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05. CNC: Controller, Axes, Offsets</w:t>
      </w:r>
    </w:p>
    <w:p>
      <w:pPr>
        <w:pStyle w:val="Heading2"/>
      </w:pPr>
      <w:r>
        <w:t>1. Purpose of CNC Documentation</w:t>
      </w:r>
    </w:p>
    <w:p>
      <w:r>
        <w:t>Computer Numerical Control (CNC) is used to control machine movements and operations through a programmed sequence of commands. A CNC system coordinates axis motion, spindle operation, tool changes, auxiliary functions, and process conditions according to the machine configuration.</w:t>
      </w:r>
    </w:p>
    <w:p>
      <w:r>
        <w:t>In industrial maintenance, CNC documentation must help a technician understand:</w:t>
      </w:r>
    </w:p>
    <w:p>
      <w:pPr>
        <w:pStyle w:val="ListBullet"/>
      </w:pPr>
      <w:r>
        <w:t>Which CNC controller operates the machine.</w:t>
      </w:r>
    </w:p>
    <w:p>
      <w:pPr>
        <w:pStyle w:val="ListBullet"/>
      </w:pPr>
      <w:r>
        <w:t>Which axes and spindles the controller manages.</w:t>
      </w:r>
    </w:p>
    <w:p>
      <w:pPr>
        <w:pStyle w:val="ListBullet"/>
      </w:pPr>
      <w:r>
        <w:t>How machine coordinates and workpiece coordinates are defined.</w:t>
      </w:r>
    </w:p>
    <w:p>
      <w:pPr>
        <w:pStyle w:val="ListBullet"/>
      </w:pPr>
      <w:r>
        <w:t>How tool geometry and wear offsets affect machining.</w:t>
      </w:r>
    </w:p>
    <w:p>
      <w:pPr>
        <w:pStyle w:val="ListBullet"/>
      </w:pPr>
      <w:r>
        <w:t>Where CNC programs, parameters, and compensation data are stored.</w:t>
      </w:r>
    </w:p>
    <w:p>
      <w:pPr>
        <w:pStyle w:val="ListBullet"/>
      </w:pPr>
      <w:r>
        <w:t>How the CNC communicates with the PLC, drives, HMI, and machine peripherals.</w:t>
      </w:r>
    </w:p>
    <w:p>
      <w:pPr>
        <w:pStyle w:val="ListBullet"/>
      </w:pPr>
      <w:r>
        <w:t>How to diagnose faults without losing important evidence or introducing unsafe movement.</w:t>
      </w:r>
    </w:p>
    <w:p>
      <w:pPr>
        <w:pStyle w:val="ListBullet"/>
      </w:pPr>
      <w:r>
        <w:t>How to restore the machine after controller, drive, encoder, or storage failure.</w:t>
      </w:r>
    </w:p>
    <w:p>
      <w:r>
        <w:t>A CNC knowledge base is not simply a list of G-codes and M-codes. It is a controlled record of the complete machine-control configuration.</w:t>
      </w:r>
    </w:p>
    <w:p>
      <w:pPr>
        <w:pStyle w:val="Heading2"/>
      </w:pPr>
      <w:r>
        <w:t>2. CNC System Architecture</w:t>
      </w:r>
    </w:p>
    <w:p>
      <w:r>
        <w:t>A typical CNC machine contains a CNC controller, PLC functionality, servo drives, spindle drive, feedback devices, HMI, and machine mechanisms.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CNC Program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CNC Controller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Motion Planning and Interpolation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Axis Commands and Spindle Commands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Servo Drives and Spindle Drive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Motors and Mechanical Transmission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Machine Motion and Machining Process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↑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Encoders, Scales, and Other Feedback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CNC Controller ↔ PLC / Machine Logic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Tool Changer, Coolant, Clamps,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Interlocks, Lubrication, Auxiliaries</w:t>
      </w:r>
    </w:p>
    <w:p/>
    <w:p>
      <w:r>
        <w:t>The exact architecture varies by CNC manufacturer and machine builder. Some controllers integrate PLC functions, while others use a separate PLC or machine-control subsystem.</w:t>
      </w:r>
    </w:p>
    <w:p>
      <w:pPr>
        <w:pStyle w:val="Heading3"/>
      </w:pPr>
      <w:r>
        <w:t>2.1 CNC controller</w:t>
      </w:r>
    </w:p>
    <w:p>
      <w:r>
        <w:t>The CNC controller interprets the part program and coordinates the machine's motion and auxiliary functions.</w:t>
      </w:r>
    </w:p>
    <w:p>
      <w:r>
        <w:t>Its responsibilities may include:</w:t>
      </w:r>
    </w:p>
    <w:p>
      <w:pPr>
        <w:pStyle w:val="ListBullet"/>
      </w:pPr>
      <w:r>
        <w:t>Program interpretation.</w:t>
      </w:r>
    </w:p>
    <w:p>
      <w:pPr>
        <w:pStyle w:val="ListBullet"/>
      </w:pPr>
      <w:r>
        <w:t>Axis interpolation.</w:t>
      </w:r>
    </w:p>
    <w:p>
      <w:pPr>
        <w:pStyle w:val="ListBullet"/>
      </w:pPr>
      <w:r>
        <w:t>Coordinate transformations.</w:t>
      </w:r>
    </w:p>
    <w:p>
      <w:pPr>
        <w:pStyle w:val="ListBullet"/>
      </w:pPr>
      <w:r>
        <w:t>Feed-rate control.</w:t>
      </w:r>
    </w:p>
    <w:p>
      <w:pPr>
        <w:pStyle w:val="ListBullet"/>
      </w:pPr>
      <w:r>
        <w:t>Tool and work offset management.</w:t>
      </w:r>
    </w:p>
    <w:p>
      <w:pPr>
        <w:pStyle w:val="ListBullet"/>
      </w:pPr>
      <w:r>
        <w:t>Spindle commands.</w:t>
      </w:r>
    </w:p>
    <w:p>
      <w:pPr>
        <w:pStyle w:val="ListBullet"/>
      </w:pPr>
      <w:r>
        <w:t>Canned cycles and machining functions.</w:t>
      </w:r>
    </w:p>
    <w:p>
      <w:pPr>
        <w:pStyle w:val="ListBullet"/>
      </w:pPr>
      <w:r>
        <w:t>Alarm handling.</w:t>
      </w:r>
    </w:p>
    <w:p>
      <w:pPr>
        <w:pStyle w:val="ListBullet"/>
      </w:pPr>
      <w:r>
        <w:t>Communication with drives and PLC logic.</w:t>
      </w:r>
    </w:p>
    <w:p>
      <w:pPr>
        <w:pStyle w:val="Heading3"/>
      </w:pPr>
      <w:r>
        <w:t>2.2 PLC or machine-control logic</w:t>
      </w:r>
    </w:p>
    <w:p>
      <w:r>
        <w:t>The machine PLC or integrated PLC functionality manages the sequencing and interlocks required to operate the machine.</w:t>
      </w:r>
    </w:p>
    <w:p>
      <w:r>
        <w:t>Examples include:</w:t>
      </w:r>
    </w:p>
    <w:p>
      <w:pPr>
        <w:pStyle w:val="ListBullet"/>
      </w:pPr>
      <w:r>
        <w:t>Confirming that a tool change is permitted.</w:t>
      </w:r>
    </w:p>
    <w:p>
      <w:pPr>
        <w:pStyle w:val="ListBullet"/>
      </w:pPr>
      <w:r>
        <w:t>Operating coolant pumps.</w:t>
      </w:r>
    </w:p>
    <w:p>
      <w:pPr>
        <w:pStyle w:val="ListBullet"/>
      </w:pPr>
      <w:r>
        <w:t>Controlling hydraulic or pneumatic clamps.</w:t>
      </w:r>
    </w:p>
    <w:p>
      <w:pPr>
        <w:pStyle w:val="ListBullet"/>
      </w:pPr>
      <w:r>
        <w:t>Monitoring guard and door interlocks.</w:t>
      </w:r>
    </w:p>
    <w:p>
      <w:pPr>
        <w:pStyle w:val="ListBullet"/>
      </w:pPr>
      <w:r>
        <w:t>Checking lubrication and pressure conditions.</w:t>
      </w:r>
    </w:p>
    <w:p>
      <w:pPr>
        <w:pStyle w:val="ListBullet"/>
      </w:pPr>
      <w:r>
        <w:t>Managing pallet changers and conveyors.</w:t>
      </w:r>
    </w:p>
    <w:p>
      <w:r>
        <w:t>The CNC program may request an auxiliary operation, but the PLC and machine logic determine how that operation is executed and interlocked.</w:t>
      </w:r>
    </w:p>
    <w:p>
      <w:pPr>
        <w:pStyle w:val="Heading3"/>
      </w:pPr>
      <w:r>
        <w:t>2.3 Axis drives and spindle drive</w:t>
      </w:r>
    </w:p>
    <w:p>
      <w:r>
        <w:t>Servo drives operate controlled feed axes. A spindle drive controls spindle rotation according to the installed architecture.</w:t>
      </w:r>
    </w:p>
    <w:p>
      <w:r>
        <w:t>The spindle may use a dedicated spindle motor and drive rather than the same type of servo axis used for linear positioning.</w:t>
      </w:r>
    </w:p>
    <w:p>
      <w:r>
        <w:t>Record the actual architecture instead of assuming that every motor is controlled by an identical drive.</w:t>
      </w:r>
    </w:p>
    <w:p>
      <w:pPr>
        <w:pStyle w:val="Heading2"/>
      </w:pPr>
      <w:r>
        <w:t>3. CNC Controller Identification</w:t>
      </w:r>
    </w:p>
    <w:p>
      <w:r>
        <w:t>The controller is a major element of machine identity because programs, parameters, coordinate systems, offsets, and recovery procedures depend on its configuration.</w:t>
      </w:r>
    </w:p>
    <w:p>
      <w:pPr>
        <w:pStyle w:val="Heading3"/>
      </w:pPr>
      <w:r>
        <w:t>3.1 Controller master register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Field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Description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Machine ID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Unique machine or production-cell identifier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Machine builder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Company that designed or supplied the machine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CNC manufacturer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Controller manufacturer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CNC model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Exact controller model or product family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Controller serial number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Installed unit identity where applicable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CNC software version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Installed software or system version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CNC firmware version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Record where separately applicable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PLC type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Integrated PLC or separate PLC identity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Axis count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Number of configured controlled axes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Spindle count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Number of configured spindles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Servo system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Drive and motor family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Engineering software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Required configuration or programming tool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Storage medium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Internal drive, removable medium, or supported storage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Communication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Installed industrial networks and interfaces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Backup reference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Approved controller backup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Electrical drawings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Controlled drawing reference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Machine manual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Applicable builder documentation</w:t>
            </w:r>
          </w:p>
        </w:tc>
      </w:tr>
    </w:tbl>
    <w:p/>
    <w:p>
      <w:pPr>
        <w:pStyle w:val="Heading3"/>
      </w:pPr>
      <w:r>
        <w:t>3.2 Common CNC controller families</w:t>
      </w:r>
    </w:p>
    <w:p>
      <w:r>
        <w:t>Examples of industrial CNC platforms include:</w:t>
      </w:r>
    </w:p>
    <w:p>
      <w:pPr>
        <w:pStyle w:val="ListBullet"/>
      </w:pPr>
      <w:r>
        <w:t>FANUC CNC systems.</w:t>
      </w:r>
    </w:p>
    <w:p>
      <w:pPr>
        <w:pStyle w:val="ListBullet"/>
      </w:pPr>
      <w:r>
        <w:t>Siemens SINUMERIK systems.</w:t>
      </w:r>
    </w:p>
    <w:p>
      <w:pPr>
        <w:pStyle w:val="ListBullet"/>
      </w:pPr>
      <w:r>
        <w:t>Mitsubishi CNC systems.</w:t>
      </w:r>
    </w:p>
    <w:p>
      <w:pPr>
        <w:pStyle w:val="ListBullet"/>
      </w:pPr>
      <w:r>
        <w:t>Haas CNC controls.</w:t>
      </w:r>
    </w:p>
    <w:p>
      <w:pPr>
        <w:pStyle w:val="ListBullet"/>
      </w:pPr>
      <w:r>
        <w:t>Okuma OSP systems.</w:t>
      </w:r>
    </w:p>
    <w:p>
      <w:pPr>
        <w:pStyle w:val="ListBullet"/>
      </w:pPr>
      <w:r>
        <w:t>Mazak control systems, depending on machine model.</w:t>
      </w:r>
    </w:p>
    <w:p>
      <w:pPr>
        <w:pStyle w:val="ListBullet"/>
      </w:pPr>
      <w:r>
        <w:t>Other machine-builder-specific or OEM-integrated controls.</w:t>
      </w:r>
    </w:p>
    <w:p>
      <w:r>
        <w:t>These systems differ in programming dialects, parameter structures, coordinate handling, tool management, diagnostic screens, and recovery methods.</w:t>
      </w:r>
    </w:p>
    <w:p>
      <w:r>
        <w:t>Even within a single manufacturer's product family, functions and parameter meanings may differ by model and software version.</w:t>
      </w:r>
    </w:p>
    <w:p>
      <w:pPr>
        <w:pStyle w:val="Heading2"/>
      </w:pPr>
      <w:r>
        <w:t>4. CNC Machine and Axis Configuration</w:t>
      </w:r>
    </w:p>
    <w:p>
      <w:r>
        <w:t>The axis configuration describes the motion capabilities and coordinate relationships of the machine.</w:t>
      </w:r>
    </w:p>
    <w:p>
      <w:pPr>
        <w:pStyle w:val="Heading3"/>
      </w:pPr>
      <w:r>
        <w:t>4.1 Common axis names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Axis designation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Common meaning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Important qualification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X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Linear motion along the machine X coordinate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Physical table or tool movement depends on machine design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Linear motion along the machine Y coordinate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Direction must be verified from machine documentation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Z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Linear motion along the machine Z coordinate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CNC conventions depend on machine type and coordinate definition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Rotary axis associated with X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Confirm the installed machine convention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Rotary axis associated with 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Confirm the installed machine convention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Rotary axis associated with Z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Confirm the installed machine convention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Spindle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Rotational cutting or process motion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May be configured separately from feed axes</w:t>
            </w:r>
          </w:p>
        </w:tc>
      </w:tr>
    </w:tbl>
    <w:p/>
    <w:p>
      <w:r>
        <w:t>Do not assume that the physical component moving in the positive X direction is always the table. Some machines move the table, some move the tool head, and some combine both.</w:t>
      </w:r>
    </w:p>
    <w:p>
      <w:pPr>
        <w:pStyle w:val="Heading3"/>
      </w:pPr>
      <w:r>
        <w:t>4.2 Axis register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Field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Example or required record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Axis ID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AX-X-001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Controller axis name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Exact configured name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Axis function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Table, slide, tool head, rotary table, or other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Axis type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Linear or rotary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Drive model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Installed servo drive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Motor model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Installed motor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Feedback device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Encoder, scale, or other feedback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Mechanical transmission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Ball screw, gearbox, rack, direct drive, or other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Engineering unit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mm, degrees, or configured unit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Travel limits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Approved axis limits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Reference method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Configured homing or referencing method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Direction convention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Verified positive and negative direction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Axis group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Relevant coordinated motion group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Backup reference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Approved axis configuration backup</w:t>
            </w:r>
          </w:p>
        </w:tc>
      </w:tr>
    </w:tbl>
    <w:p/>
    <w:p>
      <w:pPr>
        <w:pStyle w:val="Heading3"/>
      </w:pPr>
      <w:r>
        <w:t>4.3 Machine coordinate direction</w:t>
      </w:r>
    </w:p>
    <w:p>
      <w:r>
        <w:t>Machine coordinates define the machine's reference coordinate system. Positive and negative directions must be established from the CNC configuration and machine builder's documentation.</w:t>
      </w:r>
    </w:p>
    <w:p>
      <w:r>
        <w:t>For maintenance work, verify direction using the approved diagnostic procedure. Never infer it solely from the physical appearance of the machine.</w:t>
      </w:r>
    </w:p>
    <w:p>
      <w:r>
        <w:t>An incorrect assumption about axis direction can cause tool, fixture, or machine collision during recovery or commissioning.</w:t>
      </w:r>
    </w:p>
    <w:p>
      <w:pPr>
        <w:pStyle w:val="Heading2"/>
      </w:pPr>
      <w:r>
        <w:t>5. Coordinate Systems in CNC</w:t>
      </w:r>
    </w:p>
    <w:p>
      <w:r>
        <w:t>CNC machines may use several coordinate representations simultaneously. Confusing them is a common source of positioning errors.</w:t>
      </w:r>
    </w:p>
    <w:p>
      <w:pPr>
        <w:pStyle w:val="Heading3"/>
      </w:pPr>
      <w:r>
        <w:t>5.1 Machine coordinate system</w:t>
      </w:r>
    </w:p>
    <w:p>
      <w:r>
        <w:t>The machine coordinate system defines axis positions relative to the machine's established reference.</w:t>
      </w:r>
    </w:p>
    <w:p>
      <w:r>
        <w:t>It is used for functions such as:</w:t>
      </w:r>
    </w:p>
    <w:p>
      <w:pPr>
        <w:pStyle w:val="ListBullet"/>
      </w:pPr>
      <w:r>
        <w:t>Machine referencing.</w:t>
      </w:r>
    </w:p>
    <w:p>
      <w:pPr>
        <w:pStyle w:val="ListBullet"/>
      </w:pPr>
      <w:r>
        <w:t>Travel-limit management.</w:t>
      </w:r>
    </w:p>
    <w:p>
      <w:pPr>
        <w:pStyle w:val="ListBullet"/>
      </w:pPr>
      <w:r>
        <w:t>Machine position diagnostics.</w:t>
      </w:r>
    </w:p>
    <w:p>
      <w:pPr>
        <w:pStyle w:val="ListBullet"/>
      </w:pPr>
      <w:r>
        <w:t>Certain machine setup and recovery operations.</w:t>
      </w:r>
    </w:p>
    <w:p>
      <w:r>
        <w:t>Machine coordinates are not necessarily the same as the displayed workpiece coordinates.</w:t>
      </w:r>
    </w:p>
    <w:p>
      <w:pPr>
        <w:pStyle w:val="Heading3"/>
      </w:pPr>
      <w:r>
        <w:t>5.2 Workpiece coordinate system</w:t>
      </w:r>
    </w:p>
    <w:p>
      <w:r>
        <w:t>A workpiece coordinate system defines the location of the part or fixture relative to the machine.</w:t>
      </w:r>
    </w:p>
    <w:p>
      <w:r>
        <w:t xml:space="preserve">Common CNC programming conventions include work coordinate systems such as </w:t>
      </w:r>
      <w:r>
        <w:rPr>
          <w:rFonts w:ascii="Consolas" w:hAnsi="Consolas"/>
          <w:color w:val="333333"/>
          <w:sz w:val="19"/>
          <w:shd w:val="clear" w:color="auto" w:fill="EFEFEF"/>
        </w:rPr>
        <w:t>G54</w:t>
      </w:r>
      <w:r>
        <w:t xml:space="preserve">, </w:t>
      </w:r>
      <w:r>
        <w:rPr>
          <w:rFonts w:ascii="Consolas" w:hAnsi="Consolas"/>
          <w:color w:val="333333"/>
          <w:sz w:val="19"/>
          <w:shd w:val="clear" w:color="auto" w:fill="EFEFEF"/>
        </w:rPr>
        <w:t>G55</w:t>
      </w:r>
      <w:r>
        <w:t>, and additional supported work offsets. Availability and behavior depend on the controller and programming configuration.</w:t>
      </w:r>
    </w:p>
    <w:p>
      <w:r>
        <w:t>For example, the programmer may define the top face of a component as the workpiece Z-zero reference. The machine's physical reference is still maintained separately.</w:t>
      </w:r>
    </w:p>
    <w:p>
      <w:pPr>
        <w:pStyle w:val="Heading3"/>
      </w:pPr>
      <w:r>
        <w:t>5.3 Local coordinate systems</w:t>
      </w:r>
    </w:p>
    <w:p>
      <w:r>
        <w:t>Some CNC controllers support local coordinate shifts, rotations, scaling, or other coordinate transformations.</w:t>
      </w:r>
    </w:p>
    <w:p>
      <w:r>
        <w:t>These functions can be useful for repeated features and complex setups, but their interaction with the active work coordinate system must be understood.</w:t>
      </w:r>
    </w:p>
    <w:p>
      <w:r>
        <w:t>Record any machine-specific transformations or local offsets that are necessary to reproduce the intended machining setup.</w:t>
      </w:r>
    </w:p>
    <w:p>
      <w:pPr>
        <w:pStyle w:val="Heading3"/>
      </w:pPr>
      <w:r>
        <w:t>5.4 Simplified coordinate relationship</w:t>
      </w:r>
    </w:p>
    <w:p>
      <w:r>
        <w:t>Conceptually, a workpiece position is related to the machine position through a coordinate transformation.</w:t>
      </w:r>
    </w:p>
    <w:p>
      <w:r>
        <w:t>For a simple one-dimensional translation:</w:t>
      </w:r>
    </w:p>
    <w:p>
      <w:pPr>
        <w:spacing w:before="120" w:after="160"/>
        <w:jc w:val="center"/>
      </w:pPr>
      <m:oMathPara>
        <m:oMath>
          <m:sSub>
            <m:e>
              <m:r>
                <m:t>X</m:t>
              </m:r>
            </m:e>
            <m:sub>
              <m:r>
                <m:rPr>
                  <m:nor/>
                </m:rPr>
                <m:t>machine</m:t>
              </m:r>
            </m:sub>
          </m:sSub>
          <m:r>
            <m:t>=</m:t>
          </m:r>
          <m:sSub>
            <m:e>
              <m:r>
                <m:t>X</m:t>
              </m:r>
            </m:e>
            <m:sub>
              <m:r>
                <m:rPr>
                  <m:nor/>
                </m:rPr>
                <m:t>work</m:t>
              </m:r>
            </m:sub>
          </m:sSub>
          <m:r>
            <m:t>+</m:t>
          </m:r>
          <m:sSub>
            <m:e>
              <m:r>
                <m:t>X</m:t>
              </m:r>
            </m:e>
            <m:sub>
              <m:r>
                <m:rPr>
                  <m:nor/>
                </m:rPr>
                <m:t>work offset</m:t>
              </m:r>
            </m:sub>
          </m:sSub>
        </m:oMath>
      </m:oMathPara>
    </w:p>
    <w:p>
      <w:r>
        <w:t>This simplified relationship is illustrative only. Actual CNC coordinate calculations may include sign conventions, tool compensation, local shifts, rotations, kinematics, and controller-specific rules.</w:t>
      </w:r>
    </w:p>
    <w:p>
      <w:r>
        <w:t>Do not use this equation as a universal formula for editing CNC offsets. Confirm the controller's actual coordinate convention before making changes.</w:t>
      </w:r>
    </w:p>
    <w:p>
      <w:pPr>
        <w:pStyle w:val="Heading2"/>
      </w:pPr>
      <w:r>
        <w:t>6. Work Offsets</w:t>
      </w:r>
    </w:p>
    <w:p>
      <w:r>
        <w:t>A work offset defines the relationship between a programmed workpiece coordinate and the machine coordinate system.</w:t>
      </w:r>
    </w:p>
    <w:p>
      <w:pPr>
        <w:pStyle w:val="Heading3"/>
      </w:pPr>
      <w:r>
        <w:t>6.1 Purpose of work offsets</w:t>
      </w:r>
    </w:p>
    <w:p>
      <w:r>
        <w:t>Work offsets allow a part program to use a consistent coordinate reference even when the workpiece is mounted at a different position on the machine.</w:t>
      </w:r>
    </w:p>
    <w:p>
      <w:r>
        <w:t>They are commonly used for:</w:t>
      </w:r>
    </w:p>
    <w:p>
      <w:pPr>
        <w:pStyle w:val="ListBullet"/>
      </w:pPr>
      <w:r>
        <w:t>Setting the part datum.</w:t>
      </w:r>
    </w:p>
    <w:p>
      <w:pPr>
        <w:pStyle w:val="ListBullet"/>
      </w:pPr>
      <w:r>
        <w:t>Machining multiple fixtures.</w:t>
      </w:r>
    </w:p>
    <w:p>
      <w:pPr>
        <w:pStyle w:val="ListBullet"/>
      </w:pPr>
      <w:r>
        <w:t>Repeating operations on multiple workpieces.</w:t>
      </w:r>
    </w:p>
    <w:p>
      <w:pPr>
        <w:pStyle w:val="ListBullet"/>
      </w:pPr>
      <w:r>
        <w:t>Managing palletized production.</w:t>
      </w:r>
    </w:p>
    <w:p>
      <w:pPr>
        <w:pStyle w:val="ListBullet"/>
      </w:pPr>
      <w:r>
        <w:t>Reusing a program across compatible setups.</w:t>
      </w:r>
    </w:p>
    <w:p>
      <w:pPr>
        <w:pStyle w:val="Heading3"/>
      </w:pPr>
      <w:r>
        <w:t>6.2 Common work offset fields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Field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Meaning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Offset identifier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 xml:space="preserve">For example, </w:t>
            </w: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G54</w:t>
            </w:r>
            <w:r>
              <w:t xml:space="preserve"> or another supported work coordinate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X value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Configured X-axis coordinate shift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Y value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Configured Y-axis coordinate shift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Z value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Configured Z-axis coordinate shift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Rotary values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Applicable angular coordinate values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Active state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Whether the coordinate system is currently selected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Source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Setup sheet, probing cycle, or approved measurement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Revision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Approved change or setup revision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Verification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Confirmation against the setup procedure</w:t>
            </w:r>
          </w:p>
        </w:tc>
      </w:tr>
    </w:tbl>
    <w:p/>
    <w:p>
      <w:pPr>
        <w:pStyle w:val="Heading3"/>
      </w:pPr>
      <w:r>
        <w:t>6.3 Work offset versus machine zero</w:t>
      </w:r>
    </w:p>
    <w:p>
      <w:r>
        <w:t>Machine zero and workpiece zero serve different purposes.</w:t>
      </w:r>
    </w:p>
    <w:p>
      <w:pPr>
        <w:pStyle w:val="ListBullet"/>
      </w:pPr>
      <w:r>
        <w:t>Machine reference: Establishes the machine's coordinate reference.</w:t>
      </w:r>
    </w:p>
    <w:p>
      <w:pPr>
        <w:pStyle w:val="ListBullet"/>
      </w:pPr>
      <w:r>
        <w:t>Workpiece datum: Establishes the coordinate origin used for the part program.</w:t>
      </w:r>
    </w:p>
    <w:p>
      <w:pPr>
        <w:pStyle w:val="ListBullet"/>
      </w:pPr>
      <w:r>
        <w:t>Tool reference: Describes the relevant tool geometry relative to the tool or machine reference, according to the controller's tool-management system.</w:t>
      </w:r>
    </w:p>
    <w:p>
      <w:r>
        <w:t>Changing a work offset is not the same as rehoming the machine. Changing the machine reference configuration can affect the interpretation of all machine positions and must be treated as a controlled engineering action.</w:t>
      </w:r>
    </w:p>
    <w:p>
      <w:pPr>
        <w:pStyle w:val="Heading3"/>
      </w:pPr>
      <w:r>
        <w:t>6.4 Multiple work offsets</w:t>
      </w:r>
    </w:p>
    <w:p>
      <w:r>
        <w:t>A machine may have several work coordinate systems for different fixtures, parts, or machining positions.</w:t>
      </w:r>
    </w:p>
    <w:p>
      <w:r>
        <w:t>The setup documentation should identify which work offset is intended for each part number and fixture.</w:t>
      </w:r>
    </w:p>
    <w:p>
      <w:r>
        <w:t>Do not assume that the first available work offset is the correct one. Confirm the program, fixture, setup sheet, and active coordinate selection.</w:t>
      </w:r>
    </w:p>
    <w:p>
      <w:pPr>
        <w:pStyle w:val="Heading2"/>
      </w:pPr>
      <w:r>
        <w:t>7. Tool Offsets</w:t>
      </w:r>
    </w:p>
    <w:p>
      <w:r>
        <w:t>Tool offsets account for tool dimensions or tool-specific corrections so that programmed positions correspond to the intended cutting geometry.</w:t>
      </w:r>
    </w:p>
    <w:p>
      <w:r>
        <w:t>The exact offset structure varies by CNC system and machine configuration.</w:t>
      </w:r>
    </w:p>
    <w:p>
      <w:pPr>
        <w:pStyle w:val="Heading3"/>
      </w:pPr>
      <w:r>
        <w:t>7.1 Common tool offset categories</w:t>
      </w:r>
    </w:p>
    <w:p>
      <w:r>
        <w:t>Tool length compensation: Accounts for the effective length of a tool relative to the applicable machine or tool reference.</w:t>
      </w:r>
    </w:p>
    <w:p>
      <w:r>
        <w:t>Tool radius or diameter compensation: Accounts for the cutting tool's effective radius or diameter when supported and correctly applied by the program.</w:t>
      </w:r>
    </w:p>
    <w:p>
      <w:r>
        <w:t>Tool geometry data: Stores measured or defined tool dimensions.</w:t>
      </w:r>
    </w:p>
    <w:p>
      <w:r>
        <w:t>Tool wear compensation: Applies a controlled correction to account for wear or dimensional deviation.</w:t>
      </w:r>
    </w:p>
    <w:p>
      <w:r>
        <w:t>Nose radius compensation: Used on applicable turning operations to account for insert nose geometry.</w:t>
      </w:r>
    </w:p>
    <w:p>
      <w:pPr>
        <w:pStyle w:val="Heading3"/>
      </w:pPr>
      <w:r>
        <w:t>7.2 Typical tool-offset register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Field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Description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Tool number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Tool identifier used by the machine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Tool description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Drill, end mill, boring tool, turning tool, or other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Tool geometry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Relevant length, radius, diameter, or other data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Wear correction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Approved tool wear adjustment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Tool station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Magazine or turret location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Tool life status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Available life information where supported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Measurement method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Tool setter, probe, presetter, manual measurement, or other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Measurement date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Date of measurement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Verification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Setup or measurement approval record</w:t>
            </w:r>
          </w:p>
        </w:tc>
      </w:tr>
    </w:tbl>
    <w:p/>
    <w:p>
      <w:pPr>
        <w:pStyle w:val="Heading3"/>
      </w:pPr>
      <w:r>
        <w:t>7.3 Geometry and wear are not interchangeable records</w:t>
      </w:r>
    </w:p>
    <w:p>
      <w:r>
        <w:t>Tool geometry describes the established tool dimensions according to the controller's offset model. Wear compensation applies a correction to account for tool condition or dimensional deviation.</w:t>
      </w:r>
    </w:p>
    <w:p>
      <w:r>
        <w:t>Combining these values without understanding the controller's convention can create a setup error.</w:t>
      </w:r>
    </w:p>
    <w:p>
      <w:r>
        <w:t>Use the approved tool measurement procedure and record the reason for significant offset changes.</w:t>
      </w:r>
    </w:p>
    <w:p>
      <w:pPr>
        <w:pStyle w:val="Heading2"/>
      </w:pPr>
      <w:r>
        <w:t>8. CNC Offsets: Practical Distinctions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Offset or reference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Main purpose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Common maintenance concern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Machine reference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Defines the machine coordinate origin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reference or encoder recovery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Work offset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Defines the part or fixture coordinate origin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datum or setup selection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Tool length offset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Accounts for tool length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tool measurement or offset selection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Tool radius compensation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Accounts for cutter radius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Wrong cutter data or program compensation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Tool wear offset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Applies a correction for wear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Excessive or unexplained correction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Local coordinate shift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Applies a local coordinate transformation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Unexpected shift or inherited setup state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Rotary-axis offset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Defines an applicable rotary reference or transformation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alignment or kinematic configuration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Compensation table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Corrects supported position-dependent errors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Invalid or lost compensation data</w:t>
            </w:r>
          </w:p>
        </w:tc>
      </w:tr>
    </w:tbl>
    <w:p/>
    <w:p>
      <w:r>
        <w:t>The names and exact behavior of these features vary by CNC manufacturer and configuration. Some controllers combine or organize them differently.</w:t>
      </w:r>
    </w:p>
    <w:p>
      <w:pPr>
        <w:pStyle w:val="Heading2"/>
      </w:pPr>
      <w:r>
        <w:t>9. CNC Programming Fundamentals</w:t>
      </w:r>
    </w:p>
    <w:p>
      <w:r>
        <w:t>A CNC program contains commands that define movement and machining operations.</w:t>
      </w:r>
    </w:p>
    <w:p>
      <w:r>
        <w:t>Programs commonly contain:</w:t>
      </w:r>
    </w:p>
    <w:p>
      <w:pPr>
        <w:pStyle w:val="ListBullet"/>
      </w:pPr>
      <w:r>
        <w:t>Preparatory functions, commonly called G-codes.</w:t>
      </w:r>
    </w:p>
    <w:p>
      <w:pPr>
        <w:pStyle w:val="ListBullet"/>
      </w:pPr>
      <w:r>
        <w:t>Auxiliary functions, commonly called M-codes.</w:t>
      </w:r>
    </w:p>
    <w:p>
      <w:pPr>
        <w:pStyle w:val="ListBullet"/>
      </w:pPr>
      <w:r>
        <w:t>Axis coordinates.</w:t>
      </w:r>
    </w:p>
    <w:p>
      <w:pPr>
        <w:pStyle w:val="ListBullet"/>
      </w:pPr>
      <w:r>
        <w:t>Feed rates.</w:t>
      </w:r>
    </w:p>
    <w:p>
      <w:pPr>
        <w:pStyle w:val="ListBullet"/>
      </w:pPr>
      <w:r>
        <w:t>Spindle commands.</w:t>
      </w:r>
    </w:p>
    <w:p>
      <w:pPr>
        <w:pStyle w:val="ListBullet"/>
      </w:pPr>
      <w:r>
        <w:t>Tool-selection and tool-change commands.</w:t>
      </w:r>
    </w:p>
    <w:p>
      <w:pPr>
        <w:pStyle w:val="ListBullet"/>
      </w:pPr>
      <w:r>
        <w:t>Tool and work compensation commands.</w:t>
      </w:r>
    </w:p>
    <w:p>
      <w:pPr>
        <w:pStyle w:val="ListBullet"/>
      </w:pPr>
      <w:r>
        <w:t>Dwell, canned-cycle, and other controller-specific instructions.</w:t>
      </w:r>
    </w:p>
    <w:p>
      <w:pPr>
        <w:pStyle w:val="Heading3"/>
      </w:pPr>
      <w:r>
        <w:t>9.1 Illustrative program structure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%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O1000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(ILLUSTRATIVE STRUCTURE ONLY)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G21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G90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G54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T01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M06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S1000 M03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G00 X0 Y0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G00 Z50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M05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M30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%</w:t>
      </w:r>
    </w:p>
    <w:p/>
    <w:p>
      <w:r>
        <w:t>This is not a production-ready machining program. It demonstrates only the structure of a small set of commands. The tool-change syntax, spindle sequence, safe positions, axis limits, work setup, and machine-specific requirements must be verified for the installed controller.</w:t>
      </w:r>
    </w:p>
    <w:p>
      <w:r>
        <w:t>Even apparently standard commands can behave differently depending on the machine builder's integration and configured options.</w:t>
      </w:r>
    </w:p>
    <w:p>
      <w:pPr>
        <w:pStyle w:val="Heading3"/>
      </w:pPr>
      <w:r>
        <w:t>9.2 Modal and non-modal commands</w:t>
      </w:r>
    </w:p>
    <w:p>
      <w:r>
        <w:t>A modal command remains active until it is cancelled or replaced by another command in the same modal group.</w:t>
      </w:r>
    </w:p>
    <w:p>
      <w:r>
        <w:t>A non-modal command typically applies to a specific block or operation.</w:t>
      </w:r>
    </w:p>
    <w:p>
      <w:r>
        <w:t>Understanding modal state matters because a program may inherit an active coordinate system, feed mode, compensation mode, or motion mode from an earlier block.</w:t>
      </w:r>
    </w:p>
    <w:p>
      <w:r>
        <w:t>A maintenance technician reviewing a program should identify the active modal state before diagnosing unexpected motion.</w:t>
      </w:r>
    </w:p>
    <w:p>
      <w:pPr>
        <w:pStyle w:val="Heading3"/>
      </w:pPr>
      <w:r>
        <w:t>9.3 Absolute and incremental positioning</w:t>
      </w:r>
    </w:p>
    <w:p>
      <w:r>
        <w:t>Many CNC systems distinguish absolute positioning from incremental positioning.</w:t>
      </w:r>
    </w:p>
    <w:p>
      <w:pPr>
        <w:pStyle w:val="ListBullet"/>
      </w:pPr>
      <w:r>
        <w:t>Absolute positioning refers to a location within the active coordinate system.</w:t>
      </w:r>
    </w:p>
    <w:p>
      <w:pPr>
        <w:pStyle w:val="ListBullet"/>
      </w:pPr>
      <w:r>
        <w:t>Incremental positioning describes movement relative to the current position.</w:t>
      </w:r>
    </w:p>
    <w:p>
      <w:r>
        <w:t xml:space="preserve">The common programming conventions include </w:t>
      </w:r>
      <w:r>
        <w:rPr>
          <w:rFonts w:ascii="Consolas" w:hAnsi="Consolas"/>
          <w:color w:val="333333"/>
          <w:sz w:val="19"/>
          <w:shd w:val="clear" w:color="auto" w:fill="EFEFEF"/>
        </w:rPr>
        <w:t>G90</w:t>
      </w:r>
      <w:r>
        <w:t xml:space="preserve"> and </w:t>
      </w:r>
      <w:r>
        <w:rPr>
          <w:rFonts w:ascii="Consolas" w:hAnsi="Consolas"/>
          <w:color w:val="333333"/>
          <w:sz w:val="19"/>
          <w:shd w:val="clear" w:color="auto" w:fill="EFEFEF"/>
        </w:rPr>
        <w:t>G91</w:t>
      </w:r>
      <w:r>
        <w:t>, but their exact behavior must be verified for the controller and programming context.</w:t>
      </w:r>
    </w:p>
    <w:p>
      <w:r>
        <w:t>An incorrect assumption about absolute or incremental mode can cause unexpected movement.</w:t>
      </w:r>
    </w:p>
    <w:p>
      <w:pPr>
        <w:pStyle w:val="Heading2"/>
      </w:pPr>
      <w:r>
        <w:t>10. CNC Programs and Version Control</w:t>
      </w:r>
    </w:p>
    <w:p>
      <w:r>
        <w:t>CNC programs directly influence machine movement and part quality. They must be controlled like other production-critical configuration.</w:t>
      </w:r>
    </w:p>
    <w:p>
      <w:pPr>
        <w:pStyle w:val="Heading3"/>
      </w:pPr>
      <w:r>
        <w:t>10.1 Program master register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Field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Description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Machine ID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Machine on which the program is approved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Program number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CNC program identifier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Program name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Controlled program description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Part number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Intended workpiece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Operation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Machining operation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Revision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Approved program revision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Controller compatibility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Required CNC model or supported dialect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Tool list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Required tools and tool numbers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Work offset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Approved work coordinate or setup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Fixture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Approved fixture or pallet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Author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Responsible programmer or engineering owner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Approval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Required review and authorization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Backup reference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Controlled program backup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Validation status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Simulation, prove-out, or production approval record</w:t>
            </w:r>
          </w:p>
        </w:tc>
      </w:tr>
    </w:tbl>
    <w:p/>
    <w:p>
      <w:pPr>
        <w:pStyle w:val="Heading3"/>
      </w:pPr>
      <w:r>
        <w:t>10.2 Program change control</w:t>
      </w:r>
    </w:p>
    <w:p>
      <w:r>
        <w:t>For every approved program change, record:</w:t>
      </w:r>
    </w:p>
    <w:p>
      <w:pPr>
        <w:pStyle w:val="ListBullet"/>
      </w:pPr>
      <w:r>
        <w:t>Reason for the change.</w:t>
      </w:r>
    </w:p>
    <w:p>
      <w:pPr>
        <w:pStyle w:val="ListBullet"/>
      </w:pPr>
      <w:r>
        <w:t>Original revision.</w:t>
      </w:r>
    </w:p>
    <w:p>
      <w:pPr>
        <w:pStyle w:val="ListBullet"/>
      </w:pPr>
      <w:r>
        <w:t>Revised program revision.</w:t>
      </w:r>
    </w:p>
    <w:p>
      <w:pPr>
        <w:pStyle w:val="ListBullet"/>
      </w:pPr>
      <w:r>
        <w:t>Affected operations.</w:t>
      </w:r>
    </w:p>
    <w:p>
      <w:pPr>
        <w:pStyle w:val="ListBullet"/>
      </w:pPr>
      <w:r>
        <w:t>Expected effect on part quality and cycle time.</w:t>
      </w:r>
    </w:p>
    <w:p>
      <w:pPr>
        <w:pStyle w:val="ListBullet"/>
      </w:pPr>
      <w:r>
        <w:t>Required tool or fixture changes.</w:t>
      </w:r>
    </w:p>
    <w:p>
      <w:pPr>
        <w:pStyle w:val="ListBullet"/>
      </w:pPr>
      <w:r>
        <w:t>Simulation or verification results where applicable.</w:t>
      </w:r>
    </w:p>
    <w:p>
      <w:pPr>
        <w:pStyle w:val="ListBullet"/>
      </w:pPr>
      <w:r>
        <w:t>Approval and release status.</w:t>
      </w:r>
    </w:p>
    <w:p>
      <w:pPr>
        <w:pStyle w:val="ListBullet"/>
      </w:pPr>
      <w:r>
        <w:t>Recovery path to the previous approved revision.</w:t>
      </w:r>
    </w:p>
    <w:p>
      <w:r>
        <w:t>Do not overwrite the only known-good production program with an unverified modification.</w:t>
      </w:r>
    </w:p>
    <w:p>
      <w:pPr>
        <w:pStyle w:val="Heading3"/>
      </w:pPr>
      <w:r>
        <w:t>10.3 Program comparison</w:t>
      </w:r>
    </w:p>
    <w:p>
      <w:r>
        <w:t>When a fault begins after a program change, compare the last known-good revision with the current version.</w:t>
      </w:r>
    </w:p>
    <w:p>
      <w:r>
        <w:t>Check for changes in:</w:t>
      </w:r>
    </w:p>
    <w:p>
      <w:pPr>
        <w:pStyle w:val="ListBullet"/>
      </w:pPr>
      <w:r>
        <w:t>Axis coordinates.</w:t>
      </w:r>
    </w:p>
    <w:p>
      <w:pPr>
        <w:pStyle w:val="ListBullet"/>
      </w:pPr>
      <w:r>
        <w:t>Feed and spindle commands.</w:t>
      </w:r>
    </w:p>
    <w:p>
      <w:pPr>
        <w:pStyle w:val="ListBullet"/>
      </w:pPr>
      <w:r>
        <w:t>Work offset selection.</w:t>
      </w:r>
    </w:p>
    <w:p>
      <w:pPr>
        <w:pStyle w:val="ListBullet"/>
      </w:pPr>
      <w:r>
        <w:t>Tool selection and compensation.</w:t>
      </w:r>
    </w:p>
    <w:p>
      <w:pPr>
        <w:pStyle w:val="ListBullet"/>
      </w:pPr>
      <w:r>
        <w:t>Motion mode.</w:t>
      </w:r>
    </w:p>
    <w:p>
      <w:pPr>
        <w:pStyle w:val="ListBullet"/>
      </w:pPr>
      <w:r>
        <w:t>Coordinate shifts and rotations.</w:t>
      </w:r>
    </w:p>
    <w:p>
      <w:pPr>
        <w:pStyle w:val="ListBullet"/>
      </w:pPr>
      <w:r>
        <w:t>Canned cycles.</w:t>
      </w:r>
    </w:p>
    <w:p>
      <w:pPr>
        <w:pStyle w:val="ListBullet"/>
      </w:pPr>
      <w:r>
        <w:t>Auxiliary commands.</w:t>
      </w:r>
    </w:p>
    <w:p>
      <w:pPr>
        <w:pStyle w:val="ListBullet"/>
      </w:pPr>
      <w:r>
        <w:t>Subprogram calls.</w:t>
      </w:r>
    </w:p>
    <w:p>
      <w:pPr>
        <w:pStyle w:val="ListBullet"/>
      </w:pPr>
      <w:r>
        <w:t>Tool-change or machine-sequence interactions.</w:t>
      </w:r>
    </w:p>
    <w:p>
      <w:r>
        <w:t>A program comparison should preserve the original files and establish which revision was active when the problem occurred.</w:t>
      </w:r>
    </w:p>
    <w:p>
      <w:pPr>
        <w:pStyle w:val="Heading2"/>
      </w:pPr>
      <w:r>
        <w:t>11. CNC Parameters and Configuration</w:t>
      </w:r>
    </w:p>
    <w:p>
      <w:r>
        <w:t>CNC parameters define system behavior beyond the individual part program. Their function may include axis configuration, machine dynamics, coordinate handling, compensation, communication, and machine-builder-specific behavior.</w:t>
      </w:r>
    </w:p>
    <w:p>
      <w:pPr>
        <w:pStyle w:val="Heading3"/>
      </w:pPr>
      <w:r>
        <w:t>11.1 Common parameter categories</w:t>
      </w:r>
    </w:p>
    <w:p>
      <w:pPr>
        <w:pStyle w:val="ListBullet"/>
      </w:pPr>
      <w:r>
        <w:t>Axis and servo configuration.</w:t>
      </w:r>
    </w:p>
    <w:p>
      <w:pPr>
        <w:pStyle w:val="ListBullet"/>
      </w:pPr>
      <w:r>
        <w:t>Encoder and feedback scaling.</w:t>
      </w:r>
    </w:p>
    <w:p>
      <w:pPr>
        <w:pStyle w:val="ListBullet"/>
      </w:pPr>
      <w:r>
        <w:t>Reference-return settings.</w:t>
      </w:r>
    </w:p>
    <w:p>
      <w:pPr>
        <w:pStyle w:val="ListBullet"/>
      </w:pPr>
      <w:r>
        <w:t>Machine travel limits.</w:t>
      </w:r>
    </w:p>
    <w:p>
      <w:pPr>
        <w:pStyle w:val="ListBullet"/>
      </w:pPr>
      <w:r>
        <w:t>Spindle configuration.</w:t>
      </w:r>
    </w:p>
    <w:p>
      <w:pPr>
        <w:pStyle w:val="ListBullet"/>
      </w:pPr>
      <w:r>
        <w:t>Coordinate and kinematic configuration.</w:t>
      </w:r>
    </w:p>
    <w:p>
      <w:pPr>
        <w:pStyle w:val="ListBullet"/>
      </w:pPr>
      <w:r>
        <w:t>Tool-management configuration.</w:t>
      </w:r>
    </w:p>
    <w:p>
      <w:pPr>
        <w:pStyle w:val="ListBullet"/>
      </w:pPr>
      <w:r>
        <w:t>Compensation data.</w:t>
      </w:r>
    </w:p>
    <w:p>
      <w:pPr>
        <w:pStyle w:val="ListBullet"/>
      </w:pPr>
      <w:r>
        <w:t>Communication and interface settings.</w:t>
      </w:r>
    </w:p>
    <w:p>
      <w:pPr>
        <w:pStyle w:val="ListBullet"/>
      </w:pPr>
      <w:r>
        <w:t>PLC or machine-builder integration settings.</w:t>
      </w:r>
    </w:p>
    <w:p>
      <w:pPr>
        <w:pStyle w:val="ListBullet"/>
      </w:pPr>
      <w:r>
        <w:t>Display and operator-interface configuration.</w:t>
      </w:r>
    </w:p>
    <w:p>
      <w:pPr>
        <w:pStyle w:val="Heading3"/>
      </w:pPr>
      <w:r>
        <w:t>11.2 Parameter management principles</w:t>
      </w:r>
    </w:p>
    <w:p>
      <w:pPr>
        <w:pStyle w:val="ListBullet"/>
      </w:pPr>
      <w:r>
        <w:t>Record the parameter name or number, description, value, unit, and source.</w:t>
      </w:r>
    </w:p>
    <w:p>
      <w:pPr>
        <w:pStyle w:val="ListBullet"/>
      </w:pPr>
      <w:r>
        <w:t>Maintain an approved baseline.</w:t>
      </w:r>
    </w:p>
    <w:p>
      <w:pPr>
        <w:pStyle w:val="ListBullet"/>
      </w:pPr>
      <w:r>
        <w:t>Capture a backup before an authorized change.</w:t>
      </w:r>
    </w:p>
    <w:p>
      <w:pPr>
        <w:pStyle w:val="ListBullet"/>
      </w:pPr>
      <w:r>
        <w:t>Document the reason and approval for each change.</w:t>
      </w:r>
    </w:p>
    <w:p>
      <w:pPr>
        <w:pStyle w:val="ListBullet"/>
      </w:pPr>
      <w:r>
        <w:t>Verify the exact controller model and software version.</w:t>
      </w:r>
    </w:p>
    <w:p>
      <w:pPr>
        <w:pStyle w:val="ListBullet"/>
      </w:pPr>
      <w:r>
        <w:t>Use manufacturer and machine-builder documentation to interpret parameters.</w:t>
      </w:r>
    </w:p>
    <w:p>
      <w:pPr>
        <w:pStyle w:val="ListBullet"/>
      </w:pPr>
      <w:r>
        <w:t>Validate the machine after changes according to the approved procedure.</w:t>
      </w:r>
    </w:p>
    <w:p>
      <w:r>
        <w:t>Do not copy a parameter value from another CNC machine merely because the controller model looks similar. Machine-builder integration, axis hardware, feedback configuration, and software revisions can make apparently identical machines different.</w:t>
      </w:r>
    </w:p>
    <w:p>
      <w:pPr>
        <w:pStyle w:val="Heading2"/>
      </w:pPr>
      <w:r>
        <w:t>12. CNC and PLC Interaction</w:t>
      </w:r>
    </w:p>
    <w:p>
      <w:r>
        <w:t>CNC and PLC functions work together to coordinate machining and auxiliary operations.</w:t>
      </w:r>
    </w:p>
    <w:p>
      <w:r>
        <w:t>Examples include:</w:t>
      </w:r>
    </w:p>
    <w:p>
      <w:pPr>
        <w:pStyle w:val="ListBullet"/>
      </w:pPr>
      <w:r>
        <w:t>Tool change requests and completion.</w:t>
      </w:r>
    </w:p>
    <w:p>
      <w:pPr>
        <w:pStyle w:val="ListBullet"/>
      </w:pPr>
      <w:r>
        <w:t>Spindle enable and status.</w:t>
      </w:r>
    </w:p>
    <w:p>
      <w:pPr>
        <w:pStyle w:val="ListBullet"/>
      </w:pPr>
      <w:r>
        <w:t>Coolant commands and feedback.</w:t>
      </w:r>
    </w:p>
    <w:p>
      <w:pPr>
        <w:pStyle w:val="ListBullet"/>
      </w:pPr>
      <w:r>
        <w:t>Clamping and unclamping.</w:t>
      </w:r>
    </w:p>
    <w:p>
      <w:pPr>
        <w:pStyle w:val="ListBullet"/>
      </w:pPr>
      <w:r>
        <w:t>Pallet exchange.</w:t>
      </w:r>
    </w:p>
    <w:p>
      <w:pPr>
        <w:pStyle w:val="ListBullet"/>
      </w:pPr>
      <w:r>
        <w:t>Guard and door interlocks.</w:t>
      </w:r>
    </w:p>
    <w:p>
      <w:pPr>
        <w:pStyle w:val="ListBullet"/>
      </w:pPr>
      <w:r>
        <w:t>Lubrication and pressure monitoring.</w:t>
      </w:r>
    </w:p>
    <w:p>
      <w:pPr>
        <w:pStyle w:val="ListBullet"/>
      </w:pPr>
      <w:r>
        <w:t>Automatic cycle start and completion.</w:t>
      </w:r>
    </w:p>
    <w:p>
      <w:pPr>
        <w:pStyle w:val="ListBullet"/>
      </w:pPr>
      <w:r>
        <w:t>Alarm reporting and recovery states.</w:t>
      </w:r>
    </w:p>
    <w:p>
      <w:r>
        <w:t>A CNC program may request an operation, but the machine logic must confirm the required conditions before completing it.</w:t>
      </w:r>
    </w:p>
    <w:p>
      <w:pPr>
        <w:pStyle w:val="Heading3"/>
      </w:pPr>
      <w:r>
        <w:t>12.1 CNC-to-PLC interface register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Interface item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Information to document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Command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CNC request or machine operation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PLC condition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Logic or interlock required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Feedback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Signal confirming the operation's state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Timeout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Configured timeout and behavior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Alarm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Associated diagnostic message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Recovery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Approved sequence for recovering the operation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Safety relationship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Relevant safety-related control and interlock references</w:t>
            </w:r>
          </w:p>
        </w:tc>
      </w:tr>
    </w:tbl>
    <w:p/>
    <w:p>
      <w:r>
        <w:t>Do not assume that a normal PLC status bit is a safety-rated signal. Safety functions must be documented and verified according to the machine's safety design.</w:t>
      </w:r>
    </w:p>
    <w:p>
      <w:pPr>
        <w:pStyle w:val="Heading2"/>
      </w:pPr>
      <w:r>
        <w:t>13. CNC Fault Diagnosis</w:t>
      </w:r>
    </w:p>
    <w:p>
      <w:r>
        <w:t>CNC alarms can originate from the controller, servo drives, spindle drive, PLC, feedback devices, lubrication system, pneumatic or hydraulic equipment, or the machining process.</w:t>
      </w:r>
    </w:p>
    <w:p>
      <w:r>
        <w:t>The displayed alarm may identify the affected subsystem without identifying the ultimate root cause.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Symptom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Initial investigation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Axis fails to reference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Reference switch, encoder, axis configuration, travel conditions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Axis following error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Load, drive state, feedback, motion profile, mechanical condition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Position differs from expected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Work offset, tool offset, reference state, coordinate mode, setup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Toolpath unexpectedly shifts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Active coordinate system, local shifts, program revision, tool compensation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Spindle fails to start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Spindle drive, command conditions, interlocks, fault history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Tool change fails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Tool changer sequence, position confirmation, PLC logic, mechanical condition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CNC communication alarm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Network, device configuration, cable condition, controller state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Program stops unexpectedly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Alarm history, modal state, program flow, PLC interlock, operator input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Poor dimensional accuracy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Tool condition, offsets, backlash, thermal effects, workholding, measurement method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Repeated alarm after reset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Underlying fault, unstable signal, mechanical obstruction, incorrect configuration</w:t>
            </w:r>
          </w:p>
        </w:tc>
      </w:tr>
    </w:tbl>
    <w:p/>
    <w:p>
      <w:pPr>
        <w:pStyle w:val="Heading3"/>
      </w:pPr>
      <w:r>
        <w:t>13.1 Diagnostic evidence</w:t>
      </w:r>
    </w:p>
    <w:p>
      <w:r>
        <w:t>Capture the following before clearing alarms whenever safe and practical:</w:t>
      </w:r>
    </w:p>
    <w:p>
      <w:pPr>
        <w:pStyle w:val="ListBullet"/>
      </w:pPr>
      <w:r>
        <w:t>Exact alarm text and code.</w:t>
      </w:r>
    </w:p>
    <w:p>
      <w:pPr>
        <w:pStyle w:val="ListBullet"/>
      </w:pPr>
      <w:r>
        <w:t>Date and time.</w:t>
      </w:r>
    </w:p>
    <w:p>
      <w:pPr>
        <w:pStyle w:val="ListBullet"/>
      </w:pPr>
      <w:r>
        <w:t>Machine operating mode.</w:t>
      </w:r>
    </w:p>
    <w:p>
      <w:pPr>
        <w:pStyle w:val="ListBullet"/>
      </w:pPr>
      <w:r>
        <w:t>Active program and revision.</w:t>
      </w:r>
    </w:p>
    <w:p>
      <w:pPr>
        <w:pStyle w:val="ListBullet"/>
      </w:pPr>
      <w:r>
        <w:t>Current program block or sequence step.</w:t>
      </w:r>
    </w:p>
    <w:p>
      <w:pPr>
        <w:pStyle w:val="ListBullet"/>
      </w:pPr>
      <w:r>
        <w:t>Active tool and tool offsets.</w:t>
      </w:r>
    </w:p>
    <w:p>
      <w:pPr>
        <w:pStyle w:val="ListBullet"/>
      </w:pPr>
      <w:r>
        <w:t>Active work coordinate system.</w:t>
      </w:r>
    </w:p>
    <w:p>
      <w:pPr>
        <w:pStyle w:val="ListBullet"/>
      </w:pPr>
      <w:r>
        <w:t>Machine and workpiece coordinates.</w:t>
      </w:r>
    </w:p>
    <w:p>
      <w:pPr>
        <w:pStyle w:val="ListBullet"/>
      </w:pPr>
      <w:r>
        <w:t>Servo and spindle drive status.</w:t>
      </w:r>
    </w:p>
    <w:p>
      <w:pPr>
        <w:pStyle w:val="ListBullet"/>
      </w:pPr>
      <w:r>
        <w:t>Relevant PLC interlock or sequence state.</w:t>
      </w:r>
    </w:p>
    <w:p>
      <w:pPr>
        <w:pStyle w:val="ListBullet"/>
      </w:pPr>
      <w:r>
        <w:t>Recent maintenance or configuration changes.</w:t>
      </w:r>
    </w:p>
    <w:p>
      <w:pPr>
        <w:pStyle w:val="ListBullet"/>
      </w:pPr>
      <w:r>
        <w:t>Corrective action and validation result.</w:t>
      </w:r>
    </w:p>
    <w:p>
      <w:r>
        <w:t>Avoid repeated resets without diagnosis. They can erase useful evidence and may allow a recurring fault to return during production.</w:t>
      </w:r>
    </w:p>
    <w:p>
      <w:pPr>
        <w:pStyle w:val="Heading2"/>
      </w:pPr>
      <w:r>
        <w:t>14. CNC Backup and Disaster Recovery</w:t>
      </w:r>
    </w:p>
    <w:p>
      <w:r>
        <w:t>A complete CNC recovery plan may require more than the part programs.</w:t>
      </w:r>
    </w:p>
    <w:p>
      <w:r>
        <w:t>Potentially required data includes:</w:t>
      </w:r>
    </w:p>
    <w:p>
      <w:pPr>
        <w:pStyle w:val="ListBullet"/>
      </w:pPr>
      <w:r>
        <w:t>CNC system and machine parameters.</w:t>
      </w:r>
    </w:p>
    <w:p>
      <w:pPr>
        <w:pStyle w:val="ListBullet"/>
      </w:pPr>
      <w:r>
        <w:t>Axis and spindle configuration.</w:t>
      </w:r>
    </w:p>
    <w:p>
      <w:pPr>
        <w:pStyle w:val="ListBullet"/>
      </w:pPr>
      <w:r>
        <w:t>PLC program and data.</w:t>
      </w:r>
    </w:p>
    <w:p>
      <w:pPr>
        <w:pStyle w:val="ListBullet"/>
      </w:pPr>
      <w:r>
        <w:t>Tool-management data.</w:t>
      </w:r>
    </w:p>
    <w:p>
      <w:pPr>
        <w:pStyle w:val="ListBullet"/>
      </w:pPr>
      <w:r>
        <w:t>Work offsets.</w:t>
      </w:r>
    </w:p>
    <w:p>
      <w:pPr>
        <w:pStyle w:val="ListBullet"/>
      </w:pPr>
      <w:r>
        <w:t>Tool offsets and wear values.</w:t>
      </w:r>
    </w:p>
    <w:p>
      <w:pPr>
        <w:pStyle w:val="ListBullet"/>
      </w:pPr>
      <w:r>
        <w:t>Compensation tables.</w:t>
      </w:r>
    </w:p>
    <w:p>
      <w:pPr>
        <w:pStyle w:val="ListBullet"/>
      </w:pPr>
      <w:r>
        <w:t>Kinematic configuration.</w:t>
      </w:r>
    </w:p>
    <w:p>
      <w:pPr>
        <w:pStyle w:val="ListBullet"/>
      </w:pPr>
      <w:r>
        <w:t>Part programs and subprograms.</w:t>
      </w:r>
    </w:p>
    <w:p>
      <w:pPr>
        <w:pStyle w:val="ListBullet"/>
      </w:pPr>
      <w:r>
        <w:t>Macros and custom cycles.</w:t>
      </w:r>
    </w:p>
    <w:p>
      <w:pPr>
        <w:pStyle w:val="ListBullet"/>
      </w:pPr>
      <w:r>
        <w:t>Machine-builder settings.</w:t>
      </w:r>
    </w:p>
    <w:p>
      <w:pPr>
        <w:pStyle w:val="ListBullet"/>
      </w:pPr>
      <w:r>
        <w:t>Network and communication configuration.</w:t>
      </w:r>
    </w:p>
    <w:p>
      <w:pPr>
        <w:pStyle w:val="ListBullet"/>
      </w:pPr>
      <w:r>
        <w:t>HMI settings and messages.</w:t>
      </w:r>
    </w:p>
    <w:p>
      <w:pPr>
        <w:pStyle w:val="ListBullet"/>
      </w:pPr>
      <w:r>
        <w:t>Applicable software, licenses, and version information.</w:t>
      </w:r>
    </w:p>
    <w:p>
      <w:r>
        <w:t>The exact backup scope depends on the CNC architecture and machine-builder requirements.</w:t>
      </w:r>
    </w:p>
    <w:p>
      <w:pPr>
        <w:pStyle w:val="Heading3"/>
      </w:pPr>
      <w:r>
        <w:t>14.1 Backup register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tblHeader w:val="true"/>
        </w:trPr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Data category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Backup reference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Revision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Validation status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CNC parameters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Record actual file or controlled reference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Record revision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Record result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CNC programs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Record approved program repository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Record revision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Record result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PLC project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Record approved project reference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Record revision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Record result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Work offsets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Record supported backup or controlled setup record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Record revision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Record result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Tool offsets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Record supported backup or controlled setup record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Record revision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Record result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Compensation data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Record approved backup reference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Record revision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Record result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Machine-builder settings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Record approved backup reference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Record revision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Record result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Software and firmware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Record installed versions and recovery media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Record revision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Record result</w:t>
            </w:r>
          </w:p>
        </w:tc>
      </w:tr>
    </w:tbl>
    <w:p/>
    <w:p>
      <w:pPr>
        <w:pStyle w:val="Heading3"/>
      </w:pPr>
      <w:r>
        <w:t>14.2 Recovery after storage or controller failure</w:t>
      </w:r>
    </w:p>
    <w:p>
      <w:r>
        <w:t>A controlled recovery process should: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Identify the failed component and preserve available diagnostic evidence.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Confirm the approved backup and its compatibility with the installed hardware.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Restore the system according to the machine builder's procedure.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Verify controller, PLC, drive, and network communication.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Verify axis configuration and feedback.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Confirm machine reference and coordinate behavior.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Restore or validate work offsets, tool data, and compensation data.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Verify safety functions and machine interlocks.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Perform the prescribed commissioning and test procedure.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10.</w:t>
        <w:tab/>
      </w:r>
      <w:r>
        <w:t>Record the restored configuration and release approval.</w:t>
      </w:r>
    </w:p>
    <w:p>
      <w:r>
        <w:t>Restoring files does not automatically prove that the machine is safe, geometrically accurate, or ready for production.</w:t>
      </w:r>
    </w:p>
    <w:p>
      <w:pPr>
        <w:pStyle w:val="Heading2"/>
      </w:pPr>
      <w:r>
        <w:t>15. Offset-Related Failure Examples</w:t>
      </w:r>
    </w:p>
    <w:p>
      <w:pPr>
        <w:pStyle w:val="Heading3"/>
      </w:pPr>
      <w:r>
        <w:t>Case 1: All parts are consistently machined at the wrong location</w:t>
      </w:r>
    </w:p>
    <w:p>
      <w:r>
        <w:t>Possible causes: Incorrect work offset, incorrect fixture datum, wrong active work coordinate, or setup mismatch.</w:t>
      </w:r>
    </w:p>
    <w:p>
      <w:r>
        <w:t>Investigation: Compare the approved setup sheet, active work offset, program coordinate selection, fixture position, and measured part location.</w:t>
      </w:r>
    </w:p>
    <w:p>
      <w:r>
        <w:t>Corrective approach: Identify the incorrect datum or configuration and restore the approved setup. Validate the result using the established inspection method.</w:t>
      </w:r>
    </w:p>
    <w:p>
      <w:pPr>
        <w:pStyle w:val="Heading3"/>
      </w:pPr>
      <w:r>
        <w:t>Case 2: Only one tool produces incorrect dimensions</w:t>
      </w:r>
    </w:p>
    <w:p>
      <w:r>
        <w:t>Possible causes: Incorrect tool geometry, tool wear compensation, tool identification, tool measurement, or tool installation.</w:t>
      </w:r>
    </w:p>
    <w:p>
      <w:r>
        <w:t>Investigation: Verify the selected tool, corresponding offset record, measured tool dimensions, and actual cutting condition.</w:t>
      </w:r>
    </w:p>
    <w:p>
      <w:r>
        <w:t>Corrective approach: Correct the verified tool-data problem and perform the required dimensional verification.</w:t>
      </w:r>
    </w:p>
    <w:p>
      <w:pPr>
        <w:pStyle w:val="Heading3"/>
      </w:pPr>
      <w:r>
        <w:t>Case 3: Position changes after encoder or battery-related intervention</w:t>
      </w:r>
    </w:p>
    <w:p>
      <w:r>
        <w:t>Possible causes: Lost reference, invalid absolute-position data, changed configuration, or an altered mechanical relationship.</w:t>
      </w:r>
    </w:p>
    <w:p>
      <w:r>
        <w:t>Investigation: Follow the controller's recovery diagnostics. Verify reference validity, encoder state, coordinate configuration, and any movement that occurred during maintenance.</w:t>
      </w:r>
    </w:p>
    <w:p>
      <w:r>
        <w:t>Corrective approach: Restore the approved reference and configuration using the machine-specific procedure. Do not compensate for an unknown reference error by arbitrarily changing work offsets.</w:t>
      </w:r>
    </w:p>
    <w:p>
      <w:pPr>
        <w:pStyle w:val="Heading3"/>
      </w:pPr>
      <w:r>
        <w:t>Case 4: A program worked previously but now moves unexpectedly</w:t>
      </w:r>
    </w:p>
    <w:p>
      <w:r>
        <w:t>Possible causes: Different program revision, changed modal state, different work offset, changed tool data, or a machine configuration change.</w:t>
      </w:r>
    </w:p>
    <w:p>
      <w:r>
        <w:t>Investigation: Preserve the current program and compare it with the approved revision. Verify the active setup and machine state.</w:t>
      </w:r>
    </w:p>
    <w:p>
      <w:r>
        <w:t>Corrective approach: Identify the change that explains the behavior and validate the approved correction before returning to production.</w:t>
      </w:r>
    </w:p>
    <w:p>
      <w:pPr>
        <w:pStyle w:val="Heading2"/>
      </w:pPr>
      <w:r>
        <w:t>16. CNC Maintenance and Verification Framework</w:t>
      </w:r>
    </w:p>
    <w:p>
      <w:r>
        <w:t>The actual inspection interval must follow the manufacturer, machine builder, plant maintenance strategy, and risk assessment.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Area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Maintenance activity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Record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CNC controller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Review alarms, storage health, and diagnostic state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Alarm trends and findings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Axis system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Review drive faults and positioning behavior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Fault history and measured results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Spindle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Review alarms, vibration, temperature, and condition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Trends and corrective actions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Coordinate data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controlled work and tool offset procedures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Setup and verification records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Programs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approved revisions and change control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Program release history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Backups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availability and restoration readiness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Backup and recovery test record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PLC interface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Review recurring interlock and sequence faults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Interface fault history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Cooling and lubrication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 according to the maintenance plan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Condition and corrective actions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Safety systems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Complete required safety inspections and tests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Approved validation records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Obsolescence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Review controller, drive, storage, and software lifecycle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Spare and migration plan</w:t>
            </w:r>
          </w:p>
        </w:tc>
      </w:tr>
    </w:tbl>
    <w:p/>
    <w:p>
      <w:pPr>
        <w:pStyle w:val="Heading2"/>
      </w:pPr>
      <w:r>
        <w:t>17. CNC Knowledge Base Templates</w:t>
      </w:r>
    </w:p>
    <w:p>
      <w:pPr>
        <w:pStyle w:val="Heading3"/>
      </w:pPr>
      <w:r>
        <w:t>A. CNC machine master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Field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Entry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Machine ID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Machine builder and model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CNC manufacturer and model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CNC software version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PLC model and project version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Axis configuration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Spindle configuration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Drive and motor references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Engineering software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Network configuration reference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Electrical drawings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Mechanical drawings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CNC manuals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Approved backup location or record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</w:p>
        </w:tc>
      </w:tr>
    </w:tbl>
    <w:p/>
    <w:p>
      <w:pPr>
        <w:pStyle w:val="Heading3"/>
      </w:pPr>
      <w:r>
        <w:t>B. Axis and coordinate register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Axis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Function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Coordinate convention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Reference method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Approved limits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X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Y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Z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Rotary axes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</w:p>
        </w:tc>
      </w:tr>
    </w:tbl>
    <w:p/>
    <w:p>
      <w:r>
        <w:t>Use the actual installed axis names. Remove rows that do not apply and add any additional axes or spindles.</w:t>
      </w:r>
    </w:p>
    <w:p>
      <w:pPr>
        <w:pStyle w:val="Heading3"/>
      </w:pPr>
      <w:r>
        <w:t>C. Work-offset register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rPr>
          <w:tblHeader w:val="true"/>
        </w:trPr>
        <w:tc>
          <w:tcPr>
            <w:tcW w:type="dxa" w:w="18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Machine ID</w:t>
            </w:r>
          </w:p>
        </w:tc>
        <w:tc>
          <w:tcPr>
            <w:tcW w:type="dxa" w:w="18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Part number</w:t>
            </w:r>
          </w:p>
        </w:tc>
        <w:tc>
          <w:tcPr>
            <w:tcW w:type="dxa" w:w="18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Fixture</w:t>
            </w:r>
          </w:p>
        </w:tc>
        <w:tc>
          <w:tcPr>
            <w:tcW w:type="dxa" w:w="18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Work offset</w:t>
            </w:r>
          </w:p>
        </w:tc>
        <w:tc>
          <w:tcPr>
            <w:tcW w:type="dxa" w:w="18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Setup reference</w:t>
            </w:r>
          </w:p>
        </w:tc>
        <w:tc>
          <w:tcPr>
            <w:tcW w:type="dxa" w:w="18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Verification status</w:t>
            </w:r>
          </w:p>
        </w:tc>
      </w:tr>
    </w:tbl>
    <w:p/>
    <w:p>
      <w:pPr>
        <w:pStyle w:val="Heading3"/>
      </w:pPr>
      <w:r>
        <w:t>D. Tool-offset register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rPr>
          <w:tblHeader w:val="true"/>
        </w:trPr>
        <w:tc>
          <w:tcPr>
            <w:tcW w:type="dxa" w:w="18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Tool number</w:t>
            </w:r>
          </w:p>
        </w:tc>
        <w:tc>
          <w:tcPr>
            <w:tcW w:type="dxa" w:w="18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Tool description</w:t>
            </w:r>
          </w:p>
        </w:tc>
        <w:tc>
          <w:tcPr>
            <w:tcW w:type="dxa" w:w="18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Geometry reference</w:t>
            </w:r>
          </w:p>
        </w:tc>
        <w:tc>
          <w:tcPr>
            <w:tcW w:type="dxa" w:w="18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Wear record</w:t>
            </w:r>
          </w:p>
        </w:tc>
        <w:tc>
          <w:tcPr>
            <w:tcW w:type="dxa" w:w="18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Measurement method</w:t>
            </w:r>
          </w:p>
        </w:tc>
        <w:tc>
          <w:tcPr>
            <w:tcW w:type="dxa" w:w="18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Status</w:t>
            </w:r>
          </w:p>
        </w:tc>
      </w:tr>
    </w:tbl>
    <w:p/>
    <w:p>
      <w:pPr>
        <w:pStyle w:val="Heading3"/>
      </w:pPr>
      <w:r>
        <w:t>E. CNC program change record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Field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Entry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Machine ID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Program number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Previous revision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New revision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Reason for change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Affected operation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Review and approval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Verification method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Validation result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Recovery revision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</w:p>
        </w:tc>
      </w:tr>
    </w:tbl>
    <w:p/>
    <w:p>
      <w:pPr>
        <w:pStyle w:val="Heading2"/>
      </w:pPr>
      <w:r>
        <w:t>18. CNC Knowledge Check and Interview Questions</w:t>
      </w:r>
    </w:p>
    <w:p>
      <w:r>
        <w:t>1\. What is the difference between machine coordinates and workpiece coordinates?</w:t>
      </w:r>
    </w:p>
    <w:p>
      <w:r>
        <w:t>Machine coordinates refer to the machine's established coordinate reference. Workpiece coordinates establish the datum used by the part program.</w:t>
      </w:r>
    </w:p>
    <w:p>
      <w:r>
        <w:t>2\. What is the purpose of a work offset?</w:t>
      </w:r>
    </w:p>
    <w:p>
      <w:r>
        <w:t>It defines the relationship between the programmed workpiece datum and the machine coordinate system.</w:t>
      </w:r>
    </w:p>
    <w:p>
      <w:r>
        <w:t>3\. What is the difference between tool geometry and tool wear compensation?</w:t>
      </w:r>
    </w:p>
    <w:p>
      <w:r>
        <w:t>Geometry records the tool's defined or measured dimensions. Wear compensation applies a controlled correction to account for dimensional deviation or tool wear.</w:t>
      </w:r>
    </w:p>
    <w:p>
      <w:r>
        <w:t>4\. Why can a correct program still machine a part incorrectly?</w:t>
      </w:r>
    </w:p>
    <w:p>
      <w:r>
        <w:t>The active work offset, tool data, fixture setup, coordinate state, machine geometry, or tool condition may be incorrect.</w:t>
      </w:r>
    </w:p>
    <w:p>
      <w:r>
        <w:t>5\. Why should CNC parameters not be copied blindly between machines?</w:t>
      </w:r>
    </w:p>
    <w:p>
      <w:r>
        <w:t>Machines can differ in axis hardware, feedback configuration, kinematics, builder integration, and software versions.</w:t>
      </w:r>
    </w:p>
    <w:p>
      <w:r>
        <w:t>6\. Why is program revision control important?</w:t>
      </w:r>
    </w:p>
    <w:p>
      <w:r>
        <w:t>It establishes which program is approved, preserves the known-good version, and supports diagnosis of faults introduced by a change.</w:t>
      </w:r>
    </w:p>
    <w:p>
      <w:r>
        <w:t>7\. What should be checked after controller restoration?</w:t>
      </w:r>
    </w:p>
    <w:p>
      <w:r>
        <w:t>Verify configuration, communication, axis and feedback behavior, reference state, offsets, programs, safety functions, and the prescribed commissioning results.</w:t>
      </w:r>
    </w:p>
    <w:p>
      <w:r>
        <w:t>8\. Why is a CNC alarm not necessarily the root cause?</w:t>
      </w:r>
    </w:p>
    <w:p>
      <w:r>
        <w:t>The alarm may report the detected failure condition while the underlying cause lies in another subsystem, such as a mechanical obstruction, feedback problem, or PLC interlock.</w:t>
      </w:r>
    </w:p>
    <w:p>
      <w:r>
        <w:t>9\. What is the danger of changing a work offset to correct an unexplained position error?</w:t>
      </w:r>
    </w:p>
    <w:p>
      <w:r>
        <w:t>It may conceal a lost reference, configuration error, or mechanical fault and create an unsafe or incorrect coordinate relationship.</w:t>
      </w:r>
    </w:p>
    <w:p>
      <w:r>
        <w:t>10\. What makes a CNC knowledge base useful during a breakdown?</w:t>
      </w:r>
    </w:p>
    <w:p>
      <w:r>
        <w:t>Accurate equipment identification, approved backups, clear configuration records, fault history, controlled recovery procedures, and verified acceptance criteria.</w:t>
      </w:r>
    </w:p>
    <w:p>
      <w:pPr>
        <w:pStyle w:val="Heading2"/>
      </w:pPr>
      <w:r>
        <w:t>19. Final CNC Documentation Checklist</w:t>
      </w:r>
    </w:p>
    <w:p>
      <w:pPr>
        <w:pStyle w:val="ListBullet"/>
      </w:pPr>
      <w:r>
        <w:t>CNC manufacturer, model, software, and firmware are recorded.</w:t>
      </w:r>
    </w:p>
    <w:p>
      <w:pPr>
        <w:pStyle w:val="ListBullet"/>
      </w:pPr>
      <w:r>
        <w:t>PLC and machine-control architecture are documented.</w:t>
      </w:r>
    </w:p>
    <w:p>
      <w:pPr>
        <w:pStyle w:val="ListBullet"/>
      </w:pPr>
      <w:r>
        <w:t>Axis and spindle configurations are identified.</w:t>
      </w:r>
    </w:p>
    <w:p>
      <w:pPr>
        <w:pStyle w:val="ListBullet"/>
      </w:pPr>
      <w:r>
        <w:t>Axis directions, reference methods, and approved travel limits are documented.</w:t>
      </w:r>
    </w:p>
    <w:p>
      <w:pPr>
        <w:pStyle w:val="ListBullet"/>
      </w:pPr>
      <w:r>
        <w:t>Machine, workpiece, and local coordinate systems are distinguished.</w:t>
      </w:r>
    </w:p>
    <w:p>
      <w:pPr>
        <w:pStyle w:val="ListBullet"/>
      </w:pPr>
      <w:r>
        <w:t>Work offsets and their approved setup references are recorded.</w:t>
      </w:r>
    </w:p>
    <w:p>
      <w:pPr>
        <w:pStyle w:val="ListBullet"/>
      </w:pPr>
      <w:r>
        <w:t>Tool geometry and wear compensation are documented.</w:t>
      </w:r>
    </w:p>
    <w:p>
      <w:pPr>
        <w:pStyle w:val="ListBullet"/>
      </w:pPr>
      <w:r>
        <w:t>CNC programs have controlled revisions and approvals.</w:t>
      </w:r>
    </w:p>
    <w:p>
      <w:pPr>
        <w:pStyle w:val="ListBullet"/>
      </w:pPr>
      <w:r>
        <w:t>CNC parameters and machine-builder settings have approved backups.</w:t>
      </w:r>
    </w:p>
    <w:p>
      <w:pPr>
        <w:pStyle w:val="ListBullet"/>
      </w:pPr>
      <w:r>
        <w:t>PLC interfaces, interlocks, and recovery sequences are documented.</w:t>
      </w:r>
    </w:p>
    <w:p>
      <w:pPr>
        <w:pStyle w:val="ListBullet"/>
      </w:pPr>
      <w:r>
        <w:t>Fault evidence and corrective actions are retained.</w:t>
      </w:r>
    </w:p>
    <w:p>
      <w:pPr>
        <w:pStyle w:val="ListBullet"/>
      </w:pPr>
      <w:r>
        <w:t>Recovery procedures include configuration and safety verification.</w:t>
      </w:r>
    </w:p>
    <w:p>
      <w:pPr>
        <w:pStyle w:val="ListBullet"/>
      </w:pPr>
      <w:r>
        <w:t>Backup restoration readiness is periodically verified.</w:t>
      </w:r>
    </w:p>
    <w:p>
      <w:pPr>
        <w:pStyle w:val="ListBullet"/>
      </w:pPr>
      <w:r>
        <w:t>Obsolete components and migration risks are documented.</w:t>
      </w:r>
    </w:p>
    <w:p>
      <w:pPr>
        <w:pStyle w:val="ListBullet"/>
      </w:pPr>
      <w:r>
        <w:t>As-built documentation is updated after approved changes.</w:t>
      </w:r>
    </w:p>
    <w:p>
      <w:pPr>
        <w:pStyle w:val="Heading1"/>
        <w:pBdr>
          <w:bottom w:val="single" w:sz="6" w:space="6" w:color="1A2E4A"/>
        </w:pBdr>
        <w:spacing w:after="200"/>
      </w:pPr>
      <w:r>
        <w:t>NEXT TOPIC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02_PLAN_WISE_2026\02_INDUSTRY3_0\28_Machine_KB\01_Template\02_Controls\06_Robot - Robot: Make, model, programs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05. CNC: Controller, Axes, Offsets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