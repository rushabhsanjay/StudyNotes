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Robot Fault: Power Supply, Mains and Controller Supply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02_PLAN_WISE_2026\02_INDUSTRY3_0\19_Breakdown\04_Robot_Fault\01_Power</w:t>
      </w:r>
    </w:p>
    <w:p>
      <w:pPr>
        <w:pStyle w:val="Heading2"/>
      </w:pPr>
      <w:r>
        <w:t>1. Definition and Scope</w:t>
      </w:r>
    </w:p>
    <w:p>
      <w:r>
        <w:t>A robot power fault occurs when the industrial robot's electrical supply, controller power supply, internal DC supply, or associated power-distribution system is missing, unstable, incorrect, or unable to support the required load.</w:t>
      </w:r>
    </w:p>
    <w:p>
      <w:r>
        <w:t>Industrial robot systems typically contain several distinct power domains:</w:t>
      </w:r>
    </w:p>
    <w:p>
      <w:pPr>
        <w:pStyle w:val="ListBullet"/>
      </w:pPr>
      <w:r>
        <w:t>Incoming mains supply: Feeds the robot controller and its internal power-conversion equipment.</w:t>
      </w:r>
    </w:p>
    <w:p>
      <w:pPr>
        <w:pStyle w:val="ListBullet"/>
      </w:pPr>
      <w:r>
        <w:t>Controller power supply: Provides the required low-voltage DC supplies for control electronics and associated circuits.</w:t>
      </w:r>
    </w:p>
    <w:p>
      <w:pPr>
        <w:pStyle w:val="ListBullet"/>
      </w:pPr>
      <w:r>
        <w:t>Servo power system: Supplies the robot's servo amplifiers and motors through the controller's power-conversion architecture.</w:t>
      </w:r>
    </w:p>
    <w:p>
      <w:pPr>
        <w:pStyle w:val="ListBullet"/>
      </w:pPr>
      <w:r>
        <w:t>Peripheral power: Supplies devices such as sensors, grippers, solenoid valves, communication devices, and external equipment.</w:t>
      </w:r>
    </w:p>
    <w:p>
      <w:pPr>
        <w:pStyle w:val="ListBullet"/>
      </w:pPr>
      <w:r>
        <w:t>Protective earth and bonding: Provides the intended protective path for fault current and supports electrical safety and electromagnetic compatibility.</w:t>
      </w:r>
    </w:p>
    <w:p>
      <w:r>
        <w:t>A robot may have a functioning controller display but still be unable to move because the servo power system is unavailable. Conversely, a complete controller shutdown may indicate an incoming supply, internal power-supply, protection, or distribution fault.</w:t>
      </w:r>
    </w:p>
    <w:p>
      <w:r>
        <w:t>Core diagnostic principle: Identify which power domain has failed before replacing a component. A controller that is off, a controller that boots but cannot enable servos, and a robot that trips when motion starts are three different fault conditions.</w:t>
      </w:r>
    </w:p>
    <w:p>
      <w:pPr>
        <w:pStyle w:val="Heading2"/>
      </w:pPr>
      <w:r>
        <w:t>2. Basic Robot Power Architecture</w:t>
      </w:r>
    </w:p>
    <w:p>
      <w:r>
        <w:t>A simplified industrial robot power architecture is shown below. The actual arrangement varies by manufacturer, controller generation, robot model, and optional equipment.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Electrical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Incoming AC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Isolator / Disconnect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Protection and Switching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Controller Power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├── Controller Power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│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│   CPU, Memory, I/O, HMI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├── Servo Power Converter / DC Bus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│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│   Servo Amplifiers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│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│   Robot Servo Motors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└── Auxiliary Power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Sensors / Peripherals</w:t>
      </w:r>
    </w:p>
    <w:p/>
    <w:p>
      <w:r>
        <w:t>This is a functional overview, not a universal wiring diagram. Some controllers integrate the power supply and servo drive assemblies; others use separate modules or cabinets.</w:t>
      </w:r>
    </w:p>
    <w:p>
      <w:pPr>
        <w:pStyle w:val="Heading2"/>
      </w:pPr>
      <w:r>
        <w:t>3. Important Power-System Components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fault consequence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Incoming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controller input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completely off or unstable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isolator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Disconnects incoming electrical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power downstream if open or defective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Circuit breaker or fuse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Protects against specified overcurrent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Loss of a supply branch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contactor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Connects or disconnects power when commanded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or servo power unavailable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Phase monitor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specified supply abnormalities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Power-enable inhibited or supply alarm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Transformer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AC voltage where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or missing secondary voltage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AC/DC power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Converts AC to regulated DC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CPU, I/O, or peripheral supply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DC distribution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Distributes DC to downstream circuits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or more modules lose power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power converter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Supplies the servo system through the controller's power architecture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system unavailable or trips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DC-link capacitor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Stores energy in applicable drive architectures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DC-bus faults or abnormal charging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Protective earth conductor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protective bonding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Electric-shock risk and potential EMC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Cooling fan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Removes heat from power electronics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Overtemperature alarms or protective shutdown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battery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specific retained data or position functions, depending on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or position-retention warning, not necessarily a mains fault</w:t>
            </w:r>
          </w:p>
        </w:tc>
      </w:tr>
    </w:tbl>
    <w:p/>
    <w:p>
      <w:r>
        <w:t>A backup battery is not the same as the controller's main power supply. Battery alarms should be investigated separately unless the manufacturer's diagnostics indicate a related power issue.</w:t>
      </w:r>
    </w:p>
    <w:p>
      <w:pPr>
        <w:pStyle w:val="Heading2"/>
      </w:pPr>
      <w:r>
        <w:t>4. Understanding Incoming Mains Supply</w:t>
      </w:r>
    </w:p>
    <w:p>
      <w:r>
        <w:t>The controller's incoming supply must match the manufacturer's specified voltage, frequency, phase arrangement, and protective requirements.</w:t>
      </w:r>
    </w:p>
    <w:p>
      <w:r>
        <w:t>Common industrial supplies include single-phase and three-phase AC. Many robot controllers use three-phase input power, but the exact configuration depends on the equipment.</w:t>
      </w:r>
    </w:p>
    <w:p>
      <w:pPr>
        <w:pStyle w:val="Heading3"/>
      </w:pPr>
      <w:r>
        <w:t>4.1 Incoming supply checks</w:t>
      </w:r>
    </w:p>
    <w:p>
      <w:pPr>
        <w:pStyle w:val="ListBullet"/>
      </w:pPr>
      <w:r>
        <w:t>Verify the controller nameplate and electrical drawings.</w:t>
      </w:r>
    </w:p>
    <w:p>
      <w:pPr>
        <w:pStyle w:val="ListBullet"/>
      </w:pPr>
      <w:r>
        <w:t>Confirm the specified nominal voltage and frequency.</w:t>
      </w:r>
    </w:p>
    <w:p>
      <w:pPr>
        <w:pStyle w:val="ListBullet"/>
      </w:pPr>
      <w:r>
        <w:t>Inspect the upstream breaker, disconnect, and protective devices.</w:t>
      </w:r>
    </w:p>
    <w:p>
      <w:pPr>
        <w:pStyle w:val="ListBullet"/>
      </w:pPr>
      <w:r>
        <w:t>Review plant distribution alarms and recent electrical disturbances.</w:t>
      </w:r>
    </w:p>
    <w:p>
      <w:pPr>
        <w:pStyle w:val="ListBullet"/>
      </w:pPr>
      <w:r>
        <w:t>Check for phase loss, phase imbalance, or incorrect phase conditions where applicable.</w:t>
      </w:r>
    </w:p>
    <w:p>
      <w:pPr>
        <w:pStyle w:val="ListBullet"/>
      </w:pPr>
      <w:r>
        <w:t>Inspect terminals for overheating or loose connections using approved isolation procedures.</w:t>
      </w:r>
    </w:p>
    <w:p>
      <w:pPr>
        <w:pStyle w:val="ListBullet"/>
      </w:pPr>
      <w:r>
        <w:t>Verify the supply under the conditions specified by the manufacturer.</w:t>
      </w:r>
    </w:p>
    <w:p>
      <w:pPr>
        <w:pStyle w:val="ListBullet"/>
      </w:pPr>
      <w:r>
        <w:t>Check whether other equipment on the same supply experienced a disturbance.</w:t>
      </w:r>
    </w:p>
    <w:p>
      <w:r>
        <w:t>Do not assume a nominal voltage from the robot's brand or appearance. Controller models within the same product family may have different supply requirements.</w:t>
      </w:r>
    </w:p>
    <w:p>
      <w:pPr>
        <w:pStyle w:val="Heading3"/>
      </w:pPr>
      <w:r>
        <w:t>4.2 Common mains-supply abnormalities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effect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Undervoltage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falls below the permitted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Reset, contactor dropout, or power alarm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exceeds the permitted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Protection trip or equipment damage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Phase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required phase is absent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fault or failure to start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Phase imbalance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Phase voltages differ beyond the permitted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Abnormal heating or protection trip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Frequency abnormality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frequency is outside the supported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Power-system fault, depending on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Transient disturbance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Brief voltage disturbance or surge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Reset, alarm, or component damage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is lost momentarily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Unpredictable resets or contactor dropout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High-resistance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develops excessive voltage drop and heating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faults and terminal overheating</w:t>
            </w:r>
          </w:p>
        </w:tc>
      </w:tr>
    </w:tbl>
    <w:p/>
    <w:p>
      <w:r>
        <w:t>An ordinary multimeter reading taken during a healthy period may not capture a short-duration disturbance. Use an appropriately rated power-quality instrument if the evidence points to an intermittent mains problem.</w:t>
      </w:r>
    </w:p>
    <w:p>
      <w:pPr>
        <w:pStyle w:val="Heading2"/>
      </w:pPr>
      <w:r>
        <w:t>5. Controller Power Supply</w:t>
      </w:r>
    </w:p>
    <w:p>
      <w:r>
        <w:t>The controller power supply converts the incoming electrical supply into regulated voltages needed by control electronics and other circuits.</w:t>
      </w:r>
    </w:p>
    <w:p>
      <w:r>
        <w:t>Depending on the controller design, different supplies may serve the CPU, I/O modules, communication interfaces, fans, sensors, or other electronics.</w:t>
      </w:r>
    </w:p>
    <w:p>
      <w:pPr>
        <w:pStyle w:val="Heading3"/>
      </w:pPr>
      <w:r>
        <w:t>5.1 Common symptoms</w:t>
      </w:r>
    </w:p>
    <w:p>
      <w:pPr>
        <w:pStyle w:val="ListBullet"/>
      </w:pPr>
      <w:r>
        <w:t>Controller display remains blank.</w:t>
      </w:r>
    </w:p>
    <w:p>
      <w:pPr>
        <w:pStyle w:val="ListBullet"/>
      </w:pPr>
      <w:r>
        <w:t>Controller repeatedly restarts.</w:t>
      </w:r>
    </w:p>
    <w:p>
      <w:pPr>
        <w:pStyle w:val="ListBullet"/>
      </w:pPr>
      <w:r>
        <w:t>CPU fails to complete its startup sequence.</w:t>
      </w:r>
    </w:p>
    <w:p>
      <w:pPr>
        <w:pStyle w:val="ListBullet"/>
      </w:pPr>
      <w:r>
        <w:t>I/O modules are unavailable.</w:t>
      </w:r>
    </w:p>
    <w:p>
      <w:pPr>
        <w:pStyle w:val="ListBullet"/>
      </w:pPr>
      <w:r>
        <w:t>Communication interfaces disappear intermittently.</w:t>
      </w:r>
    </w:p>
    <w:p>
      <w:pPr>
        <w:pStyle w:val="ListBullet"/>
      </w:pPr>
      <w:r>
        <w:t>A power-supply alarm is reported.</w:t>
      </w:r>
    </w:p>
    <w:p>
      <w:pPr>
        <w:pStyle w:val="ListBullet"/>
      </w:pPr>
      <w:r>
        <w:t>Some modules work while others remain unpowered.</w:t>
      </w:r>
    </w:p>
    <w:p>
      <w:pPr>
        <w:pStyle w:val="ListBullet"/>
      </w:pPr>
      <w:r>
        <w:t>The controller operates until a peripheral or output load is activated.</w:t>
      </w:r>
    </w:p>
    <w:p>
      <w:pPr>
        <w:pStyle w:val="Heading3"/>
      </w:pPr>
      <w:r>
        <w:t>5.2 Possible causes</w:t>
      </w:r>
    </w:p>
    <w:p>
      <w:pPr>
        <w:pStyle w:val="ListBullet"/>
      </w:pPr>
      <w:r>
        <w:t>Missing AC input to the supply.</w:t>
      </w:r>
    </w:p>
    <w:p>
      <w:pPr>
        <w:pStyle w:val="ListBullet"/>
      </w:pPr>
      <w:r>
        <w:t>Failed power-supply module.</w:t>
      </w:r>
    </w:p>
    <w:p>
      <w:pPr>
        <w:pStyle w:val="ListBullet"/>
      </w:pPr>
      <w:r>
        <w:t>Overloaded DC output.</w:t>
      </w:r>
    </w:p>
    <w:p>
      <w:pPr>
        <w:pStyle w:val="ListBullet"/>
      </w:pPr>
      <w:r>
        <w:t>Short circuit on a downstream branch.</w:t>
      </w:r>
    </w:p>
    <w:p>
      <w:pPr>
        <w:pStyle w:val="ListBullet"/>
      </w:pPr>
      <w:r>
        <w:t>Loose terminal or connector.</w:t>
      </w:r>
    </w:p>
    <w:p>
      <w:pPr>
        <w:pStyle w:val="ListBullet"/>
      </w:pPr>
      <w:r>
        <w:t>Incorrect output-voltage setting where adjustable.</w:t>
      </w:r>
    </w:p>
    <w:p>
      <w:pPr>
        <w:pStyle w:val="ListBullet"/>
      </w:pPr>
      <w:r>
        <w:t>Overtemperature or cooling problem.</w:t>
      </w:r>
    </w:p>
    <w:p>
      <w:pPr>
        <w:pStyle w:val="ListBullet"/>
      </w:pPr>
      <w:r>
        <w:t>Defective distribution module.</w:t>
      </w:r>
    </w:p>
    <w:p>
      <w:pPr>
        <w:pStyle w:val="ListBullet"/>
      </w:pPr>
      <w:r>
        <w:t>Damaged wiring.</w:t>
      </w:r>
    </w:p>
    <w:p>
      <w:pPr>
        <w:pStyle w:val="ListBullet"/>
      </w:pPr>
      <w:r>
        <w:t>Poor electrical connections.</w:t>
      </w:r>
    </w:p>
    <w:p>
      <w:pPr>
        <w:pStyle w:val="ListBullet"/>
      </w:pPr>
      <w:r>
        <w:t>Internal protection activated by a downstream fault.</w:t>
      </w:r>
    </w:p>
    <w:p>
      <w:pPr>
        <w:pStyle w:val="Heading3"/>
      </w:pPr>
      <w:r>
        <w:t>5.3 Diagnostic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controller's state and all visible alarms.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electrical drawings to identify the affected supply.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input supply to the relevant power-supply module.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its status indicators and diagnostic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Measure the output only at approved test points and against the specified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the output with the behavior of downstream modules.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Investigate overload, short circuit, or excessive current if the supply enters protection.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Isolate downstream branches using the approved procedure to locate the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Replace the supply only after confirming the fault and checking for the underlying cause.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stable startup and operation after repair.</w:t>
      </w:r>
    </w:p>
    <w:p>
      <w:r>
        <w:t>Important: A low DC output does not automatically prove that the power supply itself is defective. A shorted downstream circuit can pull the output down or trigger current limiting.</w:t>
      </w:r>
    </w:p>
    <w:p>
      <w:pPr>
        <w:pStyle w:val="Heading2"/>
      </w:pPr>
      <w:r>
        <w:t>6. Robot Controller Completely Dead</w:t>
      </w:r>
    </w:p>
    <w:p>
      <w:r>
        <w:t>A completely dead controller has no expected display, status indication, or normal startup response. The first objective is to determine where power stops.</w:t>
      </w:r>
    </w:p>
    <w:p>
      <w:pPr>
        <w:pStyle w:val="Heading3"/>
      </w:pPr>
      <w:r>
        <w:t>6.1 Troubleshooting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Has No Power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Incoming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Main Disconnect and Protection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Main Switching Components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Power at the Controller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Internal Power-Supply Input and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Distribution and Downstream Loads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Confirmed Failed Component</w:t>
      </w:r>
    </w:p>
    <w:p/>
    <w:p>
      <w:pPr>
        <w:pStyle w:val="Heading3"/>
      </w:pPr>
      <w:r>
        <w:t>6.2 Diagnostic checks</w:t>
      </w:r>
    </w:p>
    <w:p>
      <w:pPr>
        <w:pStyle w:val="ListBullet"/>
      </w:pPr>
      <w:r>
        <w:t>Is the upstream distribution board energized?</w:t>
      </w:r>
    </w:p>
    <w:p>
      <w:pPr>
        <w:pStyle w:val="ListBullet"/>
      </w:pPr>
      <w:r>
        <w:t>Is the correct supply available at the controller input?</w:t>
      </w:r>
    </w:p>
    <w:p>
      <w:pPr>
        <w:pStyle w:val="ListBullet"/>
      </w:pPr>
      <w:r>
        <w:t>Are any breakers or fuses open?</w:t>
      </w:r>
    </w:p>
    <w:p>
      <w:pPr>
        <w:pStyle w:val="ListBullet"/>
      </w:pPr>
      <w:r>
        <w:t>Is the main contactor receiving the required command and operating correctly?</w:t>
      </w:r>
    </w:p>
    <w:p>
      <w:pPr>
        <w:pStyle w:val="ListBullet"/>
      </w:pPr>
      <w:r>
        <w:t>Are control-circuit supplies present?</w:t>
      </w:r>
    </w:p>
    <w:p>
      <w:pPr>
        <w:pStyle w:val="ListBullet"/>
      </w:pPr>
      <w:r>
        <w:t>Does the power-supply module indicate an input or output fault?</w:t>
      </w:r>
    </w:p>
    <w:p>
      <w:pPr>
        <w:pStyle w:val="ListBullet"/>
      </w:pPr>
      <w:r>
        <w:t>Is there evidence of overheating, contamination, or electrical damage?</w:t>
      </w:r>
    </w:p>
    <w:p>
      <w:pPr>
        <w:pStyle w:val="ListBullet"/>
      </w:pPr>
      <w:r>
        <w:t>Did the failure follow electrical maintenance, a supply disturbance, or a cabinet modification?</w:t>
      </w:r>
    </w:p>
    <w:p>
      <w:r>
        <w:t>A breaker that has tripped should not simply be reset repeatedly. Determine why it tripped and follow the approved fault-clearing procedure.</w:t>
      </w:r>
    </w:p>
    <w:p>
      <w:pPr>
        <w:pStyle w:val="Heading2"/>
      </w:pPr>
      <w:r>
        <w:t>7. Controller Powers Up but Robot Cannot Move</w:t>
      </w:r>
    </w:p>
    <w:p>
      <w:r>
        <w:t>This condition differs from a completely dead controller. The CPU and operator interface may be functioning while the servo power system remains unavailable.</w:t>
      </w:r>
    </w:p>
    <w:p>
      <w:r>
        <w:t>Possible causes include:</w:t>
      </w:r>
    </w:p>
    <w:p>
      <w:pPr>
        <w:pStyle w:val="ListBullet"/>
      </w:pPr>
      <w:r>
        <w:t>Servo power not enabled.</w:t>
      </w:r>
    </w:p>
    <w:p>
      <w:pPr>
        <w:pStyle w:val="ListBullet"/>
      </w:pPr>
      <w:r>
        <w:t>Main servo contactor or switching circuit fault.</w:t>
      </w:r>
    </w:p>
    <w:p>
      <w:pPr>
        <w:pStyle w:val="ListBullet"/>
      </w:pPr>
      <w:r>
        <w:t>Servo power converter fault.</w:t>
      </w:r>
    </w:p>
    <w:p>
      <w:pPr>
        <w:pStyle w:val="ListBullet"/>
      </w:pPr>
      <w:r>
        <w:t>DC-link charging or monitoring fault.</w:t>
      </w:r>
    </w:p>
    <w:p>
      <w:pPr>
        <w:pStyle w:val="ListBullet"/>
      </w:pPr>
      <w:r>
        <w:t>Emergency-stop or safety-system condition.</w:t>
      </w:r>
    </w:p>
    <w:p>
      <w:pPr>
        <w:pStyle w:val="ListBullet"/>
      </w:pPr>
      <w:r>
        <w:t>Drive or motor fault.</w:t>
      </w:r>
    </w:p>
    <w:p>
      <w:pPr>
        <w:pStyle w:val="ListBullet"/>
      </w:pPr>
      <w:r>
        <w:t>Incorrect servo-enable sequence.</w:t>
      </w:r>
    </w:p>
    <w:p>
      <w:pPr>
        <w:pStyle w:val="ListBullet"/>
      </w:pPr>
      <w:r>
        <w:t>A required interlock not satisfied.</w:t>
      </w:r>
    </w:p>
    <w:p>
      <w:pPr>
        <w:pStyle w:val="ListBullet"/>
      </w:pPr>
      <w:r>
        <w:t>Internal power distribution fault.</w:t>
      </w:r>
    </w:p>
    <w:p>
      <w:pPr>
        <w:pStyle w:val="Heading3"/>
      </w:pPr>
      <w:r>
        <w:t>7.1 Diagnostic approach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the controller has completed its startup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Read active alarms and the controller's servo-ready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safety status and required interlocks.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the permitted servo-enable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status of the main servo power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any DC-link, power-converter, or amplifier diagnostic information provided by the controller.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Determine whether the problem affects all axes or only one axis.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Follow the relevant manufacturer troubleshooting procedure.</w:t>
      </w:r>
    </w:p>
    <w:p>
      <w:r>
        <w:t>If every axis is unavailable simultaneously, a common supply, controller, safety, or servo-power issue is more likely than multiple independent motor failures. It is a diagnostic clue, not proof.</w:t>
      </w:r>
    </w:p>
    <w:p>
      <w:pPr>
        <w:pStyle w:val="Heading2"/>
      </w:pPr>
      <w:r>
        <w:t>8. DC Bus and Servo Power Considerations</w:t>
      </w:r>
    </w:p>
    <w:p>
      <w:r>
        <w:t>Many servo power systems rectify incoming AC to produce a DC link, then use power electronics to control motor current. Some controller architectures use different power-conversion arrangements.</w:t>
      </w:r>
    </w:p>
    <w:p>
      <w:r>
        <w:t>A DC-bus fault may result from:</w:t>
      </w:r>
    </w:p>
    <w:p>
      <w:pPr>
        <w:pStyle w:val="ListBullet"/>
      </w:pPr>
      <w:r>
        <w:t>Incoming supply abnormality.</w:t>
      </w:r>
    </w:p>
    <w:p>
      <w:pPr>
        <w:pStyle w:val="ListBullet"/>
      </w:pPr>
      <w:r>
        <w:t>DC-link charging failure.</w:t>
      </w:r>
    </w:p>
    <w:p>
      <w:pPr>
        <w:pStyle w:val="ListBullet"/>
      </w:pPr>
      <w:r>
        <w:t>Precharge circuit fault.</w:t>
      </w:r>
    </w:p>
    <w:p>
      <w:pPr>
        <w:pStyle w:val="ListBullet"/>
      </w:pPr>
      <w:r>
        <w:t>Main switching component fault.</w:t>
      </w:r>
    </w:p>
    <w:p>
      <w:pPr>
        <w:pStyle w:val="ListBullet"/>
      </w:pPr>
      <w:r>
        <w:t>DC-link sensing fault.</w:t>
      </w:r>
    </w:p>
    <w:p>
      <w:pPr>
        <w:pStyle w:val="ListBullet"/>
      </w:pPr>
      <w:r>
        <w:t>Excessive load or abnormal energy regeneration.</w:t>
      </w:r>
    </w:p>
    <w:p>
      <w:pPr>
        <w:pStyle w:val="ListBullet"/>
      </w:pPr>
      <w:r>
        <w:t>Internal power-converter failure.</w:t>
      </w:r>
    </w:p>
    <w:p>
      <w:pPr>
        <w:pStyle w:val="ListBullet"/>
      </w:pPr>
      <w:r>
        <w:t>Short circuit or insulation failure in a power component.</w:t>
      </w:r>
    </w:p>
    <w:p>
      <w:r>
        <w:t>The DC link can remain at a dangerous voltage after the incoming supply has been disconnected.</w:t>
      </w:r>
    </w:p>
    <w:p>
      <w:pPr>
        <w:pStyle w:val="Heading3"/>
      </w:pPr>
      <w:r>
        <w:t>8.1 Safe diagnostic requirements</w:t>
      </w:r>
    </w:p>
    <w:p>
      <w:pPr>
        <w:pStyle w:val="ListBullet"/>
      </w:pPr>
      <w:r>
        <w:t>Follow the manufacturer's isolation and discharge procedure.</w:t>
      </w:r>
    </w:p>
    <w:p>
      <w:pPr>
        <w:pStyle w:val="ListBullet"/>
      </w:pPr>
      <w:r>
        <w:t>Observe the specified waiting period.</w:t>
      </w:r>
    </w:p>
    <w:p>
      <w:pPr>
        <w:pStyle w:val="ListBullet"/>
      </w:pPr>
      <w:r>
        <w:t>Verify the electrical state with appropriately rated equipment at designated test points.</w:t>
      </w:r>
    </w:p>
    <w:p>
      <w:pPr>
        <w:pStyle w:val="ListBullet"/>
      </w:pPr>
      <w:r>
        <w:t>Do not rely solely on a display, indicator lamp, or elapsed time.</w:t>
      </w:r>
    </w:p>
    <w:p>
      <w:pPr>
        <w:pStyle w:val="ListBullet"/>
      </w:pPr>
      <w:r>
        <w:t>Do not touch DC-link terminals or internal power components unless qualified and the required safe state has been verified.</w:t>
      </w:r>
    </w:p>
    <w:p>
      <w:pPr>
        <w:pStyle w:val="ListBullet"/>
      </w:pPr>
      <w:r>
        <w:t>Do not bypass precharge circuits or power-system interlocks to force startup.</w:t>
      </w:r>
    </w:p>
    <w:p>
      <w:r>
        <w:t>The DC-bus diagnosis must follow the controller's specific architecture and service documentation.</w:t>
      </w:r>
    </w:p>
    <w:p>
      <w:pPr>
        <w:pStyle w:val="Heading2"/>
      </w:pPr>
      <w:r>
        <w:t>9. Fuses, Circuit Breakers, and Main Contactors</w:t>
      </w:r>
    </w:p>
    <w:p>
      <w:pPr>
        <w:pStyle w:val="Heading3"/>
      </w:pPr>
      <w:r>
        <w:t>9.1 Fuses and circuit breakers</w:t>
      </w:r>
    </w:p>
    <w:p>
      <w:r>
        <w:t>Protective devices may operate because of:</w:t>
      </w:r>
    </w:p>
    <w:p>
      <w:pPr>
        <w:pStyle w:val="ListBullet"/>
      </w:pPr>
      <w:r>
        <w:t>Short circuits.</w:t>
      </w:r>
    </w:p>
    <w:p>
      <w:pPr>
        <w:pStyle w:val="ListBullet"/>
      </w:pPr>
      <w:r>
        <w:t>Overloads.</w:t>
      </w:r>
    </w:p>
    <w:p>
      <w:pPr>
        <w:pStyle w:val="ListBullet"/>
      </w:pPr>
      <w:r>
        <w:t>Failed power electronics.</w:t>
      </w:r>
    </w:p>
    <w:p>
      <w:pPr>
        <w:pStyle w:val="ListBullet"/>
      </w:pPr>
      <w:r>
        <w:t>Incorrect wiring.</w:t>
      </w:r>
    </w:p>
    <w:p>
      <w:pPr>
        <w:pStyle w:val="ListBullet"/>
      </w:pPr>
      <w:r>
        <w:t>Damaged cables.</w:t>
      </w:r>
    </w:p>
    <w:p>
      <w:pPr>
        <w:pStyle w:val="ListBullet"/>
      </w:pPr>
      <w:r>
        <w:t>Faulty downstream loads.</w:t>
      </w:r>
    </w:p>
    <w:p>
      <w:pPr>
        <w:pStyle w:val="ListBullet"/>
      </w:pPr>
      <w:r>
        <w:t>Improperly selected protection.</w:t>
      </w:r>
    </w:p>
    <w:p>
      <w:pPr>
        <w:pStyle w:val="ListBullet"/>
      </w:pPr>
      <w:r>
        <w:t>A genuine abnormal supply event.</w:t>
      </w:r>
    </w:p>
    <w:p>
      <w:r>
        <w:t>A fuse should be replaced only with the specified type and rating. Never bypass a fuse or install a higher-rated device to stop nuisance operation without an approved engineering assessment.</w:t>
      </w:r>
    </w:p>
    <w:p>
      <w:pPr>
        <w:pStyle w:val="Heading3"/>
      </w:pPr>
      <w:r>
        <w:t>9.2 Main contactor</w:t>
      </w:r>
    </w:p>
    <w:p>
      <w:r>
        <w:t>The main contactor may be responsible for switching controller or servo power, depending on the design.</w:t>
      </w:r>
    </w:p>
    <w:p>
      <w:r>
        <w:t>Possible faults include:</w:t>
      </w:r>
    </w:p>
    <w:p>
      <w:pPr>
        <w:pStyle w:val="ListBullet"/>
      </w:pPr>
      <w:r>
        <w:t>Coil supply missing.</w:t>
      </w:r>
    </w:p>
    <w:p>
      <w:pPr>
        <w:pStyle w:val="ListBullet"/>
      </w:pPr>
      <w:r>
        <w:t>Coil open circuit.</w:t>
      </w:r>
    </w:p>
    <w:p>
      <w:pPr>
        <w:pStyle w:val="ListBullet"/>
      </w:pPr>
      <w:r>
        <w:t>Worn or damaged contacts.</w:t>
      </w:r>
    </w:p>
    <w:p>
      <w:pPr>
        <w:pStyle w:val="ListBullet"/>
      </w:pPr>
      <w:r>
        <w:t>Mechanical sticking.</w:t>
      </w:r>
    </w:p>
    <w:p>
      <w:pPr>
        <w:pStyle w:val="ListBullet"/>
      </w:pPr>
      <w:r>
        <w:t>Auxiliary contact failure.</w:t>
      </w:r>
    </w:p>
    <w:p>
      <w:pPr>
        <w:pStyle w:val="ListBullet"/>
      </w:pPr>
      <w:r>
        <w:t>Control logic or interlock preventing energization.</w:t>
      </w:r>
    </w:p>
    <w:p>
      <w:pPr>
        <w:pStyle w:val="ListBullet"/>
      </w:pPr>
      <w:r>
        <w:t>Loose power terminals.</w:t>
      </w:r>
    </w:p>
    <w:p>
      <w:r>
        <w:t>A contactor that does not energize may be responding correctly to a missing safety condition or control command. Confirm the intended operating sequence before condemning the contactor.</w:t>
      </w:r>
    </w:p>
    <w:p>
      <w:pPr>
        <w:pStyle w:val="Heading2"/>
      </w:pPr>
      <w:r>
        <w:t>10. Phase Loss and Phase Imbalance</w:t>
      </w:r>
    </w:p>
    <w:p>
      <w:r>
        <w:t>Three-phase controllers and power converters may monitor phase conditions directly or indirectly.</w:t>
      </w:r>
    </w:p>
    <w:p>
      <w:r>
        <w:t>Phase loss or imbalance can be caused by:</w:t>
      </w:r>
    </w:p>
    <w:p>
      <w:pPr>
        <w:pStyle w:val="ListBullet"/>
      </w:pPr>
      <w:r>
        <w:t>Upstream supply problems.</w:t>
      </w:r>
    </w:p>
    <w:p>
      <w:pPr>
        <w:pStyle w:val="ListBullet"/>
      </w:pPr>
      <w:r>
        <w:t>A failed protective device.</w:t>
      </w:r>
    </w:p>
    <w:p>
      <w:pPr>
        <w:pStyle w:val="ListBullet"/>
      </w:pPr>
      <w:r>
        <w:t>Loose or overheated terminals.</w:t>
      </w:r>
    </w:p>
    <w:p>
      <w:pPr>
        <w:pStyle w:val="ListBullet"/>
      </w:pPr>
      <w:r>
        <w:t>Damaged cables.</w:t>
      </w:r>
    </w:p>
    <w:p>
      <w:pPr>
        <w:pStyle w:val="ListBullet"/>
      </w:pPr>
      <w:r>
        <w:t>A failed switching contact.</w:t>
      </w:r>
    </w:p>
    <w:p>
      <w:pPr>
        <w:pStyle w:val="ListBullet"/>
      </w:pPr>
      <w:r>
        <w:t>Incorrect connection after maintenance.</w:t>
      </w:r>
    </w:p>
    <w:p>
      <w:pPr>
        <w:pStyle w:val="Heading3"/>
      </w:pPr>
      <w:r>
        <w:t>10.1 Diagnostic approach</w:t>
      </w:r>
    </w:p>
    <w:p>
      <w:pPr>
        <w:pStyle w:val="ListBullet"/>
      </w:pPr>
      <w:r>
        <w:t>Review the controller's exact supply alarm.</w:t>
      </w:r>
    </w:p>
    <w:p>
      <w:pPr>
        <w:pStyle w:val="ListBullet"/>
      </w:pPr>
      <w:r>
        <w:t>Verify the supply requirements from the nameplate and drawings.</w:t>
      </w:r>
    </w:p>
    <w:p>
      <w:pPr>
        <w:pStyle w:val="ListBullet"/>
      </w:pPr>
      <w:r>
        <w:t>Check all required phases using approved measurement procedures.</w:t>
      </w:r>
    </w:p>
    <w:p>
      <w:pPr>
        <w:pStyle w:val="ListBullet"/>
      </w:pPr>
      <w:r>
        <w:t>Inspect upstream protection and switching devices.</w:t>
      </w:r>
    </w:p>
    <w:p>
      <w:pPr>
        <w:pStyle w:val="ListBullet"/>
      </w:pPr>
      <w:r>
        <w:t>Investigate signs of heat damage or loose connections.</w:t>
      </w:r>
    </w:p>
    <w:p>
      <w:pPr>
        <w:pStyle w:val="ListBullet"/>
      </w:pPr>
      <w:r>
        <w:t>Compare measurements with manufacturer limits.</w:t>
      </w:r>
    </w:p>
    <w:p>
      <w:pPr>
        <w:pStyle w:val="ListBullet"/>
      </w:pPr>
      <w:r>
        <w:t>Check whether the fault appears only when the system is loaded.</w:t>
      </w:r>
    </w:p>
    <w:p>
      <w:r>
        <w:t>A phase monitor alarm may indicate a supply condition, but some faults originate in the sensing circuit or its wiring. Confirm the actual condition before replacing the monitor.</w:t>
      </w:r>
    </w:p>
    <w:p>
      <w:pPr>
        <w:pStyle w:val="Heading2"/>
      </w:pPr>
      <w:r>
        <w:t>11. Protective Earth and Bonding</w:t>
      </w:r>
    </w:p>
    <w:p>
      <w:r>
        <w:t>Protective earth is essential for electrical safety. Correct bonding also helps control unwanted electrical noise and interference.</w:t>
      </w:r>
    </w:p>
    <w:p>
      <w:r>
        <w:t>Potential problems include:</w:t>
      </w:r>
    </w:p>
    <w:p>
      <w:pPr>
        <w:pStyle w:val="ListBullet"/>
      </w:pPr>
      <w:r>
        <w:t>Missing protective-earth conductor.</w:t>
      </w:r>
    </w:p>
    <w:p>
      <w:pPr>
        <w:pStyle w:val="ListBullet"/>
      </w:pPr>
      <w:r>
        <w:t>Loose cabinet bonding.</w:t>
      </w:r>
    </w:p>
    <w:p>
      <w:pPr>
        <w:pStyle w:val="ListBullet"/>
      </w:pPr>
      <w:r>
        <w:t>Corroded bonding points.</w:t>
      </w:r>
    </w:p>
    <w:p>
      <w:pPr>
        <w:pStyle w:val="ListBullet"/>
      </w:pPr>
      <w:r>
        <w:t>Incorrectly modified wiring.</w:t>
      </w:r>
    </w:p>
    <w:p>
      <w:pPr>
        <w:pStyle w:val="ListBullet"/>
      </w:pPr>
      <w:r>
        <w:t>Damaged earth conductor.</w:t>
      </w:r>
    </w:p>
    <w:p>
      <w:pPr>
        <w:pStyle w:val="ListBullet"/>
      </w:pPr>
      <w:r>
        <w:t>Inappropriate shield termination.</w:t>
      </w:r>
    </w:p>
    <w:p>
      <w:pPr>
        <w:pStyle w:val="ListBullet"/>
      </w:pPr>
      <w:r>
        <w:t>Improper separation of protective bonding and functional signal connections.</w:t>
      </w:r>
    </w:p>
    <w:p>
      <w:r>
        <w:t>Protective-earth faults must be treated as safety defects, not merely as communication or noise issues.</w:t>
      </w:r>
    </w:p>
    <w:p>
      <w:r>
        <w:t>Never disconnect protective earth to test whether an alarm disappears. Verify protective bonding using the applicable electrical safety procedure and required instruments.</w:t>
      </w:r>
    </w:p>
    <w:p>
      <w:pPr>
        <w:pStyle w:val="Heading2"/>
      </w:pPr>
      <w:r>
        <w:t>12. Cooling and Power-Related Thermal Faults</w:t>
      </w:r>
    </w:p>
    <w:p>
      <w:r>
        <w:t>Power supplies, servo amplifiers, and internal power components generate heat. Cooling problems can trigger thermal alarms or cause shutdowns.</w:t>
      </w:r>
    </w:p>
    <w:p>
      <w:r>
        <w:t>Possible causes include:</w:t>
      </w:r>
    </w:p>
    <w:p>
      <w:pPr>
        <w:pStyle w:val="ListBullet"/>
      </w:pPr>
      <w:r>
        <w:t>Failed fan.</w:t>
      </w:r>
    </w:p>
    <w:p>
      <w:pPr>
        <w:pStyle w:val="ListBullet"/>
      </w:pPr>
      <w:r>
        <w:t>Blocked air filter.</w:t>
      </w:r>
    </w:p>
    <w:p>
      <w:pPr>
        <w:pStyle w:val="ListBullet"/>
      </w:pPr>
      <w:r>
        <w:t>Restricted ventilation.</w:t>
      </w:r>
    </w:p>
    <w:p>
      <w:pPr>
        <w:pStyle w:val="ListBullet"/>
      </w:pPr>
      <w:r>
        <w:t>High cabinet temperature.</w:t>
      </w:r>
    </w:p>
    <w:p>
      <w:pPr>
        <w:pStyle w:val="ListBullet"/>
      </w:pPr>
      <w:r>
        <w:t>Excessive ambient temperature.</w:t>
      </w:r>
    </w:p>
    <w:p>
      <w:pPr>
        <w:pStyle w:val="ListBullet"/>
      </w:pPr>
      <w:r>
        <w:t>Fan supply failure.</w:t>
      </w:r>
    </w:p>
    <w:p>
      <w:pPr>
        <w:pStyle w:val="ListBullet"/>
      </w:pPr>
      <w:r>
        <w:t>Failed temperature sensor.</w:t>
      </w:r>
    </w:p>
    <w:p>
      <w:pPr>
        <w:pStyle w:val="ListBullet"/>
      </w:pPr>
      <w:r>
        <w:t>Excessive loading or internal component degradation.</w:t>
      </w:r>
    </w:p>
    <w:p>
      <w:pPr>
        <w:pStyle w:val="Heading3"/>
      </w:pPr>
      <w:r>
        <w:t>Diagnostic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thermal alarm.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fan status and airflow using the approved inspection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filters and ventilation paths.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Review cabinet temperature and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whether the fault occurs after a predictable operating period.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cooling system's supply and diagnostic signals.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Investigate load or power-component issues if cooling is normal.</w:t>
      </w:r>
    </w:p>
    <w:p>
      <w:r>
        <w:t>Do not assume that every thermal alarm is caused by a fan. A failed sensor, excessive load, or internal power-component issue may produce similar symptoms.</w:t>
      </w:r>
    </w:p>
    <w:p>
      <w:pPr>
        <w:pStyle w:val="Heading2"/>
      </w:pPr>
      <w:r>
        <w:t>13. Intermittent Controller Power Faults</w:t>
      </w:r>
    </w:p>
    <w:p>
      <w:r>
        <w:t>Intermittent power faults are difficult because the controller may recover before the technician begins testing.</w:t>
      </w:r>
    </w:p>
    <w:p>
      <w:r>
        <w:t>Typical symptoms include:</w:t>
      </w:r>
    </w:p>
    <w:p>
      <w:pPr>
        <w:pStyle w:val="ListBullet"/>
      </w:pPr>
      <w:r>
        <w:t>Random controller restart.</w:t>
      </w:r>
    </w:p>
    <w:p>
      <w:pPr>
        <w:pStyle w:val="ListBullet"/>
      </w:pPr>
      <w:r>
        <w:t>Servo power dropping during motion.</w:t>
      </w:r>
    </w:p>
    <w:p>
      <w:pPr>
        <w:pStyle w:val="ListBullet"/>
      </w:pPr>
      <w:r>
        <w:t>Brief communication loss across several modules.</w:t>
      </w:r>
    </w:p>
    <w:p>
      <w:pPr>
        <w:pStyle w:val="ListBullet"/>
      </w:pPr>
      <w:r>
        <w:t>Faults after contactor switching.</w:t>
      </w:r>
    </w:p>
    <w:p>
      <w:pPr>
        <w:pStyle w:val="ListBullet"/>
      </w:pPr>
      <w:r>
        <w:t>Failures associated with machine vibration.</w:t>
      </w:r>
    </w:p>
    <w:p>
      <w:pPr>
        <w:pStyle w:val="ListBullet"/>
      </w:pPr>
      <w:r>
        <w:t>Problems after cabinet or wiring maintenance.</w:t>
      </w:r>
    </w:p>
    <w:p>
      <w:pPr>
        <w:pStyle w:val="ListBullet"/>
      </w:pPr>
      <w:r>
        <w:t>Faults that appear only during high electrical loading.</w:t>
      </w:r>
    </w:p>
    <w:p>
      <w:pPr>
        <w:pStyle w:val="Heading3"/>
      </w:pPr>
      <w:r>
        <w:t>13.1 Investigation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time and machine condition when the fault occurs.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Preserve alarm history before resetting the controller.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other machines or devices experienced a supply disturbance.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Review available supply-monitoring or power-quality records.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terminals, connectors, and switching devices using approved isolation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whether the fault affects the entire controller or one power branch.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Review the controller's event logs for resets, undervoltage, and power-related alarms.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Use suitable instruments to capture transient conditions if necessary.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Correct the confirmed cause and verify operation under representative conditions.</w:t>
      </w:r>
    </w:p>
    <w:p>
      <w:r>
        <w:t>Do not repeatedly power-cycle the controller before collecting diagnostic evidence. Resetting may remove useful alarm history and temporarily hide the fault.</w:t>
      </w:r>
    </w:p>
    <w:p>
      <w:pPr>
        <w:pStyle w:val="Heading2"/>
      </w:pPr>
      <w:r>
        <w:t>14. Power Fault Isolation by Symptom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Observed condition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areas to investigate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completely dead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Incoming supply, main protection, internal supply, distribution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display works but all axes are unavailable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power, safety conditions, controller interlocks, common power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restarts intermittently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Incoming supply stability, DC supplies, connections, internal diagnostics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One module is unpowered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Local DC branch, module connector, branch protection, module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Breaker trips when power is applied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Short circuit, damaged wiring, failed component, incorrect connection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power drops when motion starts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supply, converter diagnostics, load-related fault, interlocks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fault follows cabinet work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Wiring errors, loose terminals, incorrect connections, disturbed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Thermal alarm after extended 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Cooling, ambient temperature, load, power-component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Multiple machines show simultaneous faults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Shared plant supply or upstream distribution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battery warning with normal controller power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Battery and retention procedure, investigated separately from mains power</w:t>
            </w:r>
          </w:p>
        </w:tc>
      </w:tr>
    </w:tbl>
    <w:p/>
    <w:p>
      <w:pPr>
        <w:pStyle w:val="Heading2"/>
      </w:pPr>
      <w:r>
        <w:t>15. Example 1: Robot Controller Completely Dead</w:t>
      </w:r>
    </w:p>
    <w:p>
      <w:r>
        <w:t>Reported condition: The robot controller does not power up after a plant electrical interruption.</w:t>
      </w:r>
    </w:p>
    <w:p>
      <w:r>
        <w:t>Initial observations:</w:t>
      </w:r>
    </w:p>
    <w:p>
      <w:pPr>
        <w:pStyle w:val="ListBullet"/>
      </w:pPr>
      <w:r>
        <w:t>The operator interface is blank.</w:t>
      </w:r>
    </w:p>
    <w:p>
      <w:pPr>
        <w:pStyle w:val="ListBullet"/>
      </w:pPr>
      <w:r>
        <w:t>Normal startup indicators are absent.</w:t>
      </w:r>
    </w:p>
    <w:p>
      <w:pPr>
        <w:pStyle w:val="ListBullet"/>
      </w:pPr>
      <w:r>
        <w:t>The robot is unavailable.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state of the upstream electrical distribution.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controller's specified incoming supply.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main disconnect and protective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controller input and internal power-supply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Investigate whether a fuse, breaker, or power-supply protection operated.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for visible electrical damage before restoring power.</w:t>
      </w:r>
    </w:p>
    <w:p>
      <w:r>
        <w:t>Possible root cause: An internal control power supply failed following an electrical disturbance.</w:t>
      </w:r>
    </w:p>
    <w:p>
      <w:r>
        <w:t>Corrective action: Replace the confirmed defective supply using the approved service procedure, after checking that no downstream short circuit or other condition caused the failure.</w:t>
      </w:r>
    </w:p>
    <w:p>
      <w:r>
        <w:t>Verification:</w:t>
      </w:r>
    </w:p>
    <w:p>
      <w:pPr>
        <w:pStyle w:val="ListBullet"/>
      </w:pPr>
      <w:r>
        <w:t>Confirm normal controller startup.</w:t>
      </w:r>
    </w:p>
    <w:p>
      <w:pPr>
        <w:pStyle w:val="ListBullet"/>
      </w:pPr>
      <w:r>
        <w:t>Check that the expected modules and interfaces are available.</w:t>
      </w:r>
    </w:p>
    <w:p>
      <w:pPr>
        <w:pStyle w:val="ListBullet"/>
      </w:pPr>
      <w:r>
        <w:t>Review active alarms.</w:t>
      </w:r>
    </w:p>
    <w:p>
      <w:pPr>
        <w:pStyle w:val="ListBullet"/>
      </w:pPr>
      <w:r>
        <w:t>Confirm servo-ready status when the required safety and enable conditions are satisfied.</w:t>
      </w:r>
    </w:p>
    <w:p>
      <w:pPr>
        <w:pStyle w:val="ListBullet"/>
      </w:pPr>
      <w:r>
        <w:t>Complete the approved operational checks.</w:t>
      </w:r>
    </w:p>
    <w:p>
      <w:pPr>
        <w:pStyle w:val="Heading2"/>
      </w:pPr>
      <w:r>
        <w:t>16. Example 2: Controller Starts but Servo Power Is Unavailable</w:t>
      </w:r>
    </w:p>
    <w:p>
      <w:r>
        <w:t>Reported condition: The robot controller starts normally, but the robot cannot enable its axes.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Read the active alarms and servo-ready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the required safety conditions are satisfied.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servo power-system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Review power-converter and DC-link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applicable switching and control circuits.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Determine whether the fault affects all axes or only a subset.</w:t>
      </w:r>
    </w:p>
    <w:p>
      <w:r>
        <w:t>Possible root cause: A required servo power-enable condition is not satisfied because of a fault in the applicable switching or interlock circuit.</w:t>
      </w:r>
    </w:p>
    <w:p>
      <w:r>
        <w:t>Corrective action: Identify and repair the confirmed fault without bypassing safety or power-system interlocks.</w:t>
      </w:r>
    </w:p>
    <w:p>
      <w:r>
        <w:t>Verification: Confirm the intended power sequence, valid servo-ready status, and successful controlled motion under the manufacturer's approved procedure.</w:t>
      </w:r>
    </w:p>
    <w:p>
      <w:pPr>
        <w:pStyle w:val="Heading2"/>
      </w:pPr>
      <w:r>
        <w:t>17. Example 3: Robot Restarts Intermittently</w:t>
      </w:r>
    </w:p>
    <w:p>
      <w:r>
        <w:t>Reported condition: The controller randomly restarts during production, and several communication devices briefly disappear.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Preserve event and alarm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Determine whether the reset affects the entire controller.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for supply dips or interruptions.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incoming supply, switching components, and control power supply.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Investigate loose or overheated connections under safe isolation.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Capture transient supply conditions if the fault cannot be reproduced during ordinary measurements.</w:t>
      </w:r>
    </w:p>
    <w:p>
      <w:r>
        <w:t>Possible root cause: An intermittent supply connection causes a temporary voltage drop.</w:t>
      </w:r>
    </w:p>
    <w:p>
      <w:r>
        <w:t>Corrective action: Repair the confirmed connection defect and verify terminal integrity according to the applicable procedure.</w:t>
      </w:r>
    </w:p>
    <w:p>
      <w:r>
        <w:t>Verification: Monitor controller operation and supply behavior under representative production conditions and confirm that the reset does not recur.</w:t>
      </w:r>
    </w:p>
    <w:p>
      <w:pPr>
        <w:pStyle w:val="Heading2"/>
      </w:pPr>
      <w:r>
        <w:t>18. Practical Troubleshooting Workflow</w:t>
      </w:r>
    </w:p>
    <w:p>
      <w:r>
        <w:t>Use this sequence for a robot power breakdown: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Make the system safe. Follow emergency response, isolation, and stored-energy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fault. Capture alarm codes, event history, controller state, and the operating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Classify the symptom. Determine whether the controller is dead, unstable, or powered but unable to enable servo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Identify the affected power domain. Separate incoming mains, controller DC supply, servo power, and auxiliary supplies.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relevant supply path. Use the electrical drawings to trace the path from source to affected equipment.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electrical condition. Use appropriately rated instruments and manufacturer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Investigate protection and switching. Check why a fuse, breaker, contactor, or electronic protection function operated.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downstream loads. Investigate shorts, overloads, and failed modules before replacing the upstream supply.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Correct the root cause. Use approved parts and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Restore and validate. Confirm normal startup, safety status, servo readiness, and controlled machine operation.</w:t>
      </w:r>
    </w:p>
    <w:p>
      <w:pPr>
        <w:pStyle w:val="Heading2"/>
      </w:pPr>
      <w:r>
        <w:t>19. Maintenance Documentation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Robot ID: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Manufacturer and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Serial Number: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Power-System Drawing Number: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Incoming Supply Specification: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Reported Fault: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Code / Alarm Text: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Date and Time: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Operating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Incoming Supply Measurements: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Protection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Contactor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Power-Supply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DC Supply Measurements: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Power-System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DC-Link Diagnostic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Cooling / Fan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Protective Bonding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Affected Modules / Axes: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Recent Electrical Maintenance: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Evidence Collected: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Confirmed Root 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Components Replaced: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Protection Devices Replaced: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Checks Completed: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Startup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Servo-Ready Status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Controlled Motion Test: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Validation: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Order / Maintenance Record:</w:t>
      </w:r>
    </w:p>
    <w:p/>
    <w:p>
      <w:r>
        <w:t>Record actual measured values, units, instrument identification where required, and the applicable specification limits. Avoid entries such as "voltage OK" without evidence.</w:t>
      </w:r>
    </w:p>
    <w:p>
      <w:pPr>
        <w:pStyle w:val="Heading2"/>
      </w:pPr>
      <w:r>
        <w:t>20. Preventive Maintenance Checklist</w:t>
      </w:r>
    </w:p>
    <w:p>
      <w:pPr>
        <w:pStyle w:val="ListBullet"/>
      </w:pPr>
      <w:r>
        <w:t>Verify the incoming supply against the controller specification.</w:t>
      </w:r>
    </w:p>
    <w:p>
      <w:pPr>
        <w:pStyle w:val="ListBullet"/>
      </w:pPr>
      <w:r>
        <w:t>Inspect accessible power connections for heat damage or deterioration.</w:t>
      </w:r>
    </w:p>
    <w:p>
      <w:pPr>
        <w:pStyle w:val="ListBullet"/>
      </w:pPr>
      <w:r>
        <w:t>Check protective devices and investigate any repeated operation.</w:t>
      </w:r>
    </w:p>
    <w:p>
      <w:pPr>
        <w:pStyle w:val="ListBullet"/>
      </w:pPr>
      <w:r>
        <w:t>Inspect controller fans, filters, and ventilation paths.</w:t>
      </w:r>
    </w:p>
    <w:p>
      <w:pPr>
        <w:pStyle w:val="ListBullet"/>
      </w:pPr>
      <w:r>
        <w:t>Review recurring power and undervoltage alarms.</w:t>
      </w:r>
    </w:p>
    <w:p>
      <w:pPr>
        <w:pStyle w:val="ListBullet"/>
      </w:pPr>
      <w:r>
        <w:t>Check power-supply status indicators and diagnostics.</w:t>
      </w:r>
    </w:p>
    <w:p>
      <w:pPr>
        <w:pStyle w:val="ListBullet"/>
      </w:pPr>
      <w:r>
        <w:t>Verify protective bonding according to the maintenance procedure.</w:t>
      </w:r>
    </w:p>
    <w:p>
      <w:pPr>
        <w:pStyle w:val="ListBullet"/>
      </w:pPr>
      <w:r>
        <w:t>Inspect cable routing and cabinet condition.</w:t>
      </w:r>
    </w:p>
    <w:p>
      <w:pPr>
        <w:pStyle w:val="ListBullet"/>
      </w:pPr>
      <w:r>
        <w:t>Maintain current electrical drawings and power-distribution records.</w:t>
      </w:r>
    </w:p>
    <w:p>
      <w:pPr>
        <w:pStyle w:val="ListBullet"/>
      </w:pPr>
      <w:r>
        <w:t>Record power-supply module and protection-device specifications.</w:t>
      </w:r>
    </w:p>
    <w:p>
      <w:pPr>
        <w:pStyle w:val="ListBullet"/>
      </w:pPr>
      <w:r>
        <w:t>Review plant power-quality events where relevant.</w:t>
      </w:r>
    </w:p>
    <w:p>
      <w:pPr>
        <w:pStyle w:val="ListBullet"/>
      </w:pPr>
      <w:r>
        <w:t>Preserve the controller's approved configuration and recovery documentation.</w:t>
      </w:r>
    </w:p>
    <w:p>
      <w:pPr>
        <w:pStyle w:val="ListBullet"/>
      </w:pPr>
      <w:r>
        <w:t>Verify normal startup and operation after maintenance.</w:t>
      </w:r>
    </w:p>
    <w:p>
      <w:pPr>
        <w:pStyle w:val="Heading2"/>
      </w:pPr>
      <w:r>
        <w:t>21. Interview Questions and Answers</w:t>
      </w:r>
    </w:p>
    <w:p>
      <w:pPr>
        <w:pStyle w:val="Heading3"/>
      </w:pPr>
      <w:r>
        <w:t>Q1. What are the main power domains in an industrial robot?</w:t>
      </w:r>
    </w:p>
    <w:p>
      <w:r>
        <w:t>The main domains are incoming mains, controller electronics supply, servo power, auxiliary power, and protective earth. Their exact arrangement depends on the controller design.</w:t>
      </w:r>
    </w:p>
    <w:p>
      <w:pPr>
        <w:pStyle w:val="Heading3"/>
      </w:pPr>
      <w:r>
        <w:t>Q2. Why can a robot controller start while the robot cannot move?</w:t>
      </w:r>
    </w:p>
    <w:p>
      <w:r>
        <w:t>The controller electronics may be powered while servo power is unavailable. Safety conditions, power-converter faults, interlocks, or servo-enable conditions may prevent movement.</w:t>
      </w:r>
    </w:p>
    <w:p>
      <w:pPr>
        <w:pStyle w:val="Heading3"/>
      </w:pPr>
      <w:r>
        <w:t>Q3. What should be checked when a controller is completely dead?</w:t>
      </w:r>
    </w:p>
    <w:p>
      <w:r>
        <w:t>Start with the specified incoming supply, main disconnect and protection, controller input, internal power supply, and distribution circuits. Follow the electrical drawings rather than replacing parts at random.</w:t>
      </w:r>
    </w:p>
    <w:p>
      <w:pPr>
        <w:pStyle w:val="Heading3"/>
      </w:pPr>
      <w:r>
        <w:t>Q4. Why should a tripped breaker not be reset repeatedly?</w:t>
      </w:r>
    </w:p>
    <w:p>
      <w:r>
        <w:t>Repeated operation may indicate a short circuit, overload, failed component, or other unresolved condition. Repeated resets can worsen damage and create safety risks.</w:t>
      </w:r>
    </w:p>
    <w:p>
      <w:pPr>
        <w:pStyle w:val="Heading3"/>
      </w:pPr>
      <w:r>
        <w:t>Q5. What is the difference between a controller power supply and a servo power supply?</w:t>
      </w:r>
    </w:p>
    <w:p>
      <w:r>
        <w:t>A controller supply powers electronics such as CPUs and I/O. The servo power system supplies the power electronics responsible for motor operation. Some controller designs integrate these functions physically while keeping their roles distinct.</w:t>
      </w:r>
    </w:p>
    <w:p>
      <w:pPr>
        <w:pStyle w:val="Heading3"/>
      </w:pPr>
      <w:r>
        <w:t>Q6. Why can a DC-bus fault remain dangerous after isolation?</w:t>
      </w:r>
    </w:p>
    <w:p>
      <w:r>
        <w:t>DC-link capacitors can retain hazardous electrical energy after incoming power is disconnected. The specified discharge procedure and verification of the safe state are essential.</w:t>
      </w:r>
    </w:p>
    <w:p>
      <w:pPr>
        <w:pStyle w:val="Heading3"/>
      </w:pPr>
      <w:r>
        <w:t>Q7. How can a technician investigate an intermittent power fault?</w:t>
      </w:r>
    </w:p>
    <w:p>
      <w:r>
        <w:t>Preserve event logs, identify the affected power domain, inspect connections safely, check for supply disturbances, and use suitable monitoring equipment to capture intermittent conditions.</w:t>
      </w:r>
    </w:p>
    <w:p>
      <w:pPr>
        <w:pStyle w:val="Heading3"/>
      </w:pPr>
      <w:r>
        <w:t>Q8. Why should protective earth never be disconnected for troubleshooting?</w:t>
      </w:r>
    </w:p>
    <w:p>
      <w:r>
        <w:t>Protective earth is required to reduce electric-shock risk and provide the intended fault-current path. Removing it can make exposed conductive parts dangerous.</w:t>
      </w:r>
    </w:p>
    <w:p>
      <w:pPr>
        <w:pStyle w:val="Heading3"/>
      </w:pPr>
      <w:r>
        <w:t>Q9. What does a controller reset accompanied by several module communication losses suggest?</w:t>
      </w:r>
    </w:p>
    <w:p>
      <w:r>
        <w:t>It suggests a possible common event affecting controller power or the controller itself. The supply, internal DC rails, reset history, and distribution must be checked before concluding that multiple communication devices failed independently.</w:t>
      </w:r>
    </w:p>
    <w:p>
      <w:pPr>
        <w:pStyle w:val="Heading3"/>
      </w:pPr>
      <w:r>
        <w:t>Q10. What confirms that a robot power repair is complete?</w:t>
      </w:r>
    </w:p>
    <w:p>
      <w:r>
        <w:t>The root cause has been corrected, the expected supplies and controller states are restored, alarms are resolved, safety conditions are satisfied, and the approved functional and controlled-motion checks pass.</w:t>
      </w:r>
    </w:p>
    <w:p>
      <w:pPr>
        <w:pStyle w:val="Heading2"/>
      </w:pPr>
      <w:r>
        <w:t>22. Completion Checklist</w:t>
      </w:r>
    </w:p>
    <w:p>
      <w:pPr>
        <w:pStyle w:val="ListBullet"/>
      </w:pPr>
      <w:r>
        <w:t>Understand the robot controller's power architecture.</w:t>
      </w:r>
    </w:p>
    <w:p>
      <w:pPr>
        <w:pStyle w:val="ListBullet"/>
      </w:pPr>
      <w:r>
        <w:t>Distinguish incoming mains from controller and servo power.</w:t>
      </w:r>
    </w:p>
    <w:p>
      <w:pPr>
        <w:pStyle w:val="ListBullet"/>
      </w:pPr>
      <w:r>
        <w:t>Identify common supply abnormalities and their symptoms.</w:t>
      </w:r>
    </w:p>
    <w:p>
      <w:pPr>
        <w:pStyle w:val="ListBullet"/>
      </w:pPr>
      <w:r>
        <w:t>Diagnose a completely dead controller systematically.</w:t>
      </w:r>
    </w:p>
    <w:p>
      <w:pPr>
        <w:pStyle w:val="ListBullet"/>
      </w:pPr>
      <w:r>
        <w:t>Diagnose a powered controller with unavailable servo power.</w:t>
      </w:r>
    </w:p>
    <w:p>
      <w:pPr>
        <w:pStyle w:val="ListBullet"/>
      </w:pPr>
      <w:r>
        <w:t>Understand power-supply, fuse, breaker, and contactor faults.</w:t>
      </w:r>
    </w:p>
    <w:p>
      <w:pPr>
        <w:pStyle w:val="ListBullet"/>
      </w:pPr>
      <w:r>
        <w:t>Recognize phase-loss, thermal, and intermittent supply problems.</w:t>
      </w:r>
    </w:p>
    <w:p>
      <w:pPr>
        <w:pStyle w:val="ListBullet"/>
      </w:pPr>
      <w:r>
        <w:t>Apply DC-link and electrical-isolation safety requirements.</w:t>
      </w:r>
    </w:p>
    <w:p>
      <w:pPr>
        <w:pStyle w:val="ListBullet"/>
      </w:pPr>
      <w:r>
        <w:t>Preserve alarms and evidence before resetting the controller.</w:t>
      </w:r>
    </w:p>
    <w:p>
      <w:pPr>
        <w:pStyle w:val="ListBullet"/>
      </w:pPr>
      <w:r>
        <w:t>Document measured values, root cause, and corrective action.</w:t>
      </w:r>
    </w:p>
    <w:p>
      <w:pPr>
        <w:pStyle w:val="ListBullet"/>
      </w:pPr>
      <w:r>
        <w:t>Verify normal startup and controlled operation after repair.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02_PLAN_WISE_2026\02_INDUSTRY3_0\19_Breakdown\04_Robot_Fault\02_Controller - Controller: Errors, memory, batteries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Fault: Power Supply, Mains and Controller Supply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