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Robot Fault: Mastering, Lost or Incorrect Reference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02_PLAN_WISE_2026\02_INDUSTRY3_0\19_Breakdown\04_Robot_Fault\05_Mastering</w:t>
      </w:r>
    </w:p>
    <w:p>
      <w:pPr>
        <w:pStyle w:val="Heading2"/>
      </w:pPr>
      <w:r>
        <w:t>1. Definition of Robot Mastering</w:t>
      </w:r>
    </w:p>
    <w:p>
      <w:r>
        <w:t>Robot mastering is the process of establishing or restoring the correct relationship between a robot joint's physical mechanical position and the position value interpreted by its controller.</w:t>
      </w:r>
    </w:p>
    <w:p>
      <w:r>
        <w:t>Industrial robots use position feedback devices, commonly encoders or resolvers, to determine joint position. The controller uses calibration and mastering data to interpret these measurements as robot joint coordinates.</w:t>
      </w:r>
    </w:p>
    <w:p>
      <w:r>
        <w:t>If mastering data is lost, incorrect, or mismatched with the robot's mechanical configuration, the controller may report a position that does not correspond to the actual physical position. The robot can then move to incorrect locations even when the program and motion commands have not changed.</w:t>
      </w:r>
    </w:p>
    <w:p>
      <w:r>
        <w:t>Critical distinction: Mastering is not the same as homing, program-position teaching, or simply resetting a servo alarm.</w:t>
      </w:r>
    </w:p>
    <w:p>
      <w:pPr>
        <w:pStyle w:val="Heading2"/>
      </w:pPr>
      <w:r>
        <w:t>2. Important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Mastering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Establishing the correct joint-position reference relationship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Calibration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Establishing or correcting the relationship between measured positions and the robot's coordinate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measuring motor or joint 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Absolute encoder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 that reports position within its defined measurement range without necessarily requiring a complete reference search after every power cycle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Incremental encoder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 that measures movement from a reference and may require homing or referencing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Mastering mark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Manufacturer-defined mechanical reference mark used during a specified mastering procedure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Zero 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Defined reference position for a robot joint; not necessarily the physical end of travel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Home 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programmed or configured position used for reference, initialization, or process purposes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Joint coordinates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values for individual robot axes, usually expressed in degrees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Cartesian coordinates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or reference-frame position expressed using coordinates such as X, Y, Z and orientation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Calibration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describing the relationship between the robot's measured joint positions and its defined geometry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Mastering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data used to interpret joint feedback correctly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Encoder battery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battery used by certain systems to preserve position-related information when power is removed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Position validity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controller's determination that position feedback and reference data are trustworthy</w:t>
            </w:r>
          </w:p>
        </w:tc>
      </w:tr>
    </w:tbl>
    <w:p/>
    <w:p>
      <w:r>
        <w:t>Terminology differs across manufacturers. Some systems distinguish mastering, calibration, and zeroing very strictly; others use overlapping terms in their interfaces.</w:t>
      </w:r>
    </w:p>
    <w:p>
      <w:pPr>
        <w:pStyle w:val="Heading2"/>
      </w:pPr>
      <w:r>
        <w:t>3. Why Mastering Is Important</w:t>
      </w:r>
    </w:p>
    <w:p>
      <w:r>
        <w:t>Robot motion depends on the controller interpreting feedback correctly.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Joint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Encoder / Position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Mastering and Calibration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Joint Coordinates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Kinematics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Calculated Tool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Programmed Motion</w:t>
      </w:r>
    </w:p>
    <w:p/>
    <w:p>
      <w:r>
        <w:t>If the reference data is incorrect, the controller may calculate the wrong joint coordinates and consequently the wrong tool position.</w:t>
      </w:r>
    </w:p>
    <w:p>
      <w:r>
        <w:t>Potential consequences include:</w:t>
      </w:r>
    </w:p>
    <w:p>
      <w:pPr>
        <w:pStyle w:val="ListBullet"/>
      </w:pPr>
      <w:r>
        <w:t>Tool center point (TCP) deviation.</w:t>
      </w:r>
    </w:p>
    <w:p>
      <w:pPr>
        <w:pStyle w:val="ListBullet"/>
      </w:pPr>
      <w:r>
        <w:t>Incorrect approach or withdrawal paths.</w:t>
      </w:r>
    </w:p>
    <w:p>
      <w:pPr>
        <w:pStyle w:val="ListBullet"/>
      </w:pPr>
      <w:r>
        <w:t>Fixture or workpiece collision.</w:t>
      </w:r>
    </w:p>
    <w:p>
      <w:pPr>
        <w:pStyle w:val="ListBullet"/>
      </w:pPr>
      <w:r>
        <w:t>Incorrect welding, dispensing, handling, or assembly position.</w:t>
      </w:r>
    </w:p>
    <w:p>
      <w:pPr>
        <w:pStyle w:val="ListBullet"/>
      </w:pPr>
      <w:r>
        <w:t>Unexpected axis movement during recovery.</w:t>
      </w:r>
    </w:p>
    <w:p>
      <w:pPr>
        <w:pStyle w:val="ListBullet"/>
      </w:pPr>
      <w:r>
        <w:t>Inaccurate repeatability relative to the intended programmed path.</w:t>
      </w:r>
    </w:p>
    <w:p>
      <w:pPr>
        <w:pStyle w:val="ListBullet"/>
      </w:pPr>
      <w:r>
        <w:t>Interference with surrounding equipment.</w:t>
      </w:r>
    </w:p>
    <w:p>
      <w:pPr>
        <w:pStyle w:val="ListBullet"/>
      </w:pPr>
      <w:r>
        <w:t>Production quality defects.</w:t>
      </w:r>
    </w:p>
    <w:p>
      <w:r>
        <w:t>A robot can appear to move smoothly and still be incorrectly mastered. Smooth motion alone does not prove coordinate accuracy.</w:t>
      </w:r>
    </w:p>
    <w:p>
      <w:pPr>
        <w:pStyle w:val="Heading2"/>
      </w:pPr>
      <w:r>
        <w:t>4. Common Reasons Mastering Is Lost or Incorrect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may happen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direction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battery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data may be lost on supported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battery and position-validity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Battery disconnected during 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Retained position information may be lost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maintenance history and controller alarms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New encoder reference may not match the existing calibration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manufacturer's replacement and mastering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reference or motor-to-axis relationship may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motor compatibility and mastering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motor removal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coupling or reference relationship may be disturbed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installation and specified reference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Gearbox or joint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relationship may change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 the specified calibration or mastering process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collision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damage or coupling movement may alter accuracy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for damage and compare reference measurements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mastering procedure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values may be set incorrectly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the exact procedure and recorded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backup restored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data may not match the installed robot or hardware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robot identity and backup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or encoder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may become invalid or inconsistent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encoder diagnostics and controller alarms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looseness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motion may not correspond accurately to measured joint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gearbox, coupling, and mechanical transmission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encoder or joint configuration may be interpreted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approved controller and hardware configuration</w:t>
            </w:r>
          </w:p>
        </w:tc>
      </w:tr>
    </w:tbl>
    <w:p/>
    <w:p>
      <w:r>
        <w:t>Important: A collision does not automatically mean mastering is lost. It may cause mechanical damage, change a coupling relationship, or leave the mastering data intact. Diagnose before performing a mastering operation.</w:t>
      </w:r>
    </w:p>
    <w:p>
      <w:pPr>
        <w:pStyle w:val="Heading2"/>
      </w:pPr>
      <w:r>
        <w:t>5. Symptoms of Incorrect Mastering</w:t>
      </w:r>
    </w:p>
    <w:p>
      <w:pPr>
        <w:pStyle w:val="Heading3"/>
      </w:pPr>
      <w:r>
        <w:t>5.1 Position deviation</w:t>
      </w:r>
    </w:p>
    <w:p>
      <w:r>
        <w:t>The robot reaches a programmed position, but the tool does not align with the expected physical location.</w:t>
      </w:r>
    </w:p>
    <w:p>
      <w:r>
        <w:t>Possible observations:</w:t>
      </w:r>
    </w:p>
    <w:p>
      <w:pPr>
        <w:pStyle w:val="ListBullet"/>
      </w:pPr>
      <w:r>
        <w:t>TCP position differs from a verified reference.</w:t>
      </w:r>
    </w:p>
    <w:p>
      <w:pPr>
        <w:pStyle w:val="ListBullet"/>
      </w:pPr>
      <w:r>
        <w:t>Welding or dispensing points shift.</w:t>
      </w:r>
    </w:p>
    <w:p>
      <w:pPr>
        <w:pStyle w:val="ListBullet"/>
      </w:pPr>
      <w:r>
        <w:t>The robot approaches a fixture at the wrong angle.</w:t>
      </w:r>
    </w:p>
    <w:p>
      <w:pPr>
        <w:pStyle w:val="ListBullet"/>
      </w:pPr>
      <w:r>
        <w:t>The robot moves correctly in one region but shows unacceptable error in another.</w:t>
      </w:r>
    </w:p>
    <w:p>
      <w:pPr>
        <w:pStyle w:val="Heading3"/>
      </w:pPr>
      <w:r>
        <w:t>5.2 Position mismatch after power-up</w:t>
      </w:r>
    </w:p>
    <w:p>
      <w:r>
        <w:t>The controller reports invalid or unreferenced joint positions after power is restored.</w:t>
      </w:r>
    </w:p>
    <w:p>
      <w:r>
        <w:t>Possible causes include:</w:t>
      </w:r>
    </w:p>
    <w:p>
      <w:pPr>
        <w:pStyle w:val="ListBullet"/>
      </w:pPr>
      <w:r>
        <w:t>Encoder position loss.</w:t>
      </w:r>
    </w:p>
    <w:p>
      <w:pPr>
        <w:pStyle w:val="ListBullet"/>
      </w:pPr>
      <w:r>
        <w:t>Battery-related issues on supported systems.</w:t>
      </w:r>
    </w:p>
    <w:p>
      <w:pPr>
        <w:pStyle w:val="ListBullet"/>
      </w:pPr>
      <w:r>
        <w:t>Encoder communication failure.</w:t>
      </w:r>
    </w:p>
    <w:p>
      <w:pPr>
        <w:pStyle w:val="ListBullet"/>
      </w:pPr>
      <w:r>
        <w:t>Missing or incompatible mastering data.</w:t>
      </w:r>
    </w:p>
    <w:p>
      <w:pPr>
        <w:pStyle w:val="ListBullet"/>
      </w:pPr>
      <w:r>
        <w:t>Controller configuration mismatch.</w:t>
      </w:r>
    </w:p>
    <w:p>
      <w:pPr>
        <w:pStyle w:val="Heading3"/>
      </w:pPr>
      <w:r>
        <w:t>5.3 Position error after component replacement</w:t>
      </w:r>
    </w:p>
    <w:p>
      <w:r>
        <w:t>A motor, encoder, gearbox, or joint component was replaced, after which the robot no longer reaches its previous physical positions.</w:t>
      </w:r>
    </w:p>
    <w:p>
      <w:r>
        <w:t>Investigate whether the replacement procedure required:</w:t>
      </w:r>
    </w:p>
    <w:p>
      <w:pPr>
        <w:pStyle w:val="ListBullet"/>
      </w:pPr>
      <w:r>
        <w:t>Mechanical alignment.</w:t>
      </w:r>
    </w:p>
    <w:p>
      <w:pPr>
        <w:pStyle w:val="ListBullet"/>
      </w:pPr>
      <w:r>
        <w:t>Encoder reference transfer.</w:t>
      </w:r>
    </w:p>
    <w:p>
      <w:pPr>
        <w:pStyle w:val="ListBullet"/>
      </w:pPr>
      <w:r>
        <w:t>Mastering.</w:t>
      </w:r>
    </w:p>
    <w:p>
      <w:pPr>
        <w:pStyle w:val="ListBullet"/>
      </w:pPr>
      <w:r>
        <w:t>Calibration.</w:t>
      </w:r>
    </w:p>
    <w:p>
      <w:pPr>
        <w:pStyle w:val="ListBullet"/>
      </w:pPr>
      <w:r>
        <w:t>Configuration restoration.</w:t>
      </w:r>
    </w:p>
    <w:p>
      <w:pPr>
        <w:pStyle w:val="ListBullet"/>
      </w:pPr>
      <w:r>
        <w:t>Tool or frame verification.</w:t>
      </w:r>
    </w:p>
    <w:p>
      <w:pPr>
        <w:pStyle w:val="Heading3"/>
      </w:pPr>
      <w:r>
        <w:t>5.4 Position error varies by robot pose</w:t>
      </w:r>
    </w:p>
    <w:p>
      <w:r>
        <w:t>The robot reaches one reference point correctly but deviates at other locations.</w:t>
      </w:r>
    </w:p>
    <w:p>
      <w:r>
        <w:t>This may indicate:</w:t>
      </w:r>
    </w:p>
    <w:p>
      <w:pPr>
        <w:pStyle w:val="ListBullet"/>
      </w:pPr>
      <w:r>
        <w:t>Incorrect mastering of one or more axes.</w:t>
      </w:r>
    </w:p>
    <w:p>
      <w:pPr>
        <w:pStyle w:val="ListBullet"/>
      </w:pPr>
      <w:r>
        <w:t>Mechanical backlash or looseness.</w:t>
      </w:r>
    </w:p>
    <w:p>
      <w:pPr>
        <w:pStyle w:val="ListBullet"/>
      </w:pPr>
      <w:r>
        <w:t>Joint or gearbox damage.</w:t>
      </w:r>
    </w:p>
    <w:p>
      <w:pPr>
        <w:pStyle w:val="ListBullet"/>
      </w:pPr>
      <w:r>
        <w:t>Incorrect kinematic or calibration data.</w:t>
      </w:r>
    </w:p>
    <w:p>
      <w:pPr>
        <w:pStyle w:val="ListBullet"/>
      </w:pPr>
      <w:r>
        <w:t>Tool or workpiece coordinate errors.</w:t>
      </w:r>
    </w:p>
    <w:p>
      <w:r>
        <w:t>A single correct TCP position does not prove that every joint is correctly mastered.</w:t>
      </w:r>
    </w:p>
    <w:p>
      <w:pPr>
        <w:pStyle w:val="Heading2"/>
      </w:pPr>
      <w:r>
        <w:t>6. Mastering Versus Homing Versus Teaching</w:t>
      </w:r>
    </w:p>
    <w:p>
      <w:r>
        <w:t>These processes solve different problems.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it does not necessarily do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Mastering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the correct relationship between joint feedback and mechanical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automatically correct a wrongly taught program point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Homing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Moves or references an axis using a defined home procedure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necessarily restore the robot's factory mastering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Teaching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or modifies program positions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repair incorrect encoder-to-joint reference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TCP calibration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Determines the tool center point relative to the tool flange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automatically correct joint mastering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User-frame calibration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a workpiece or user coordinate frame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repair a mechanical or encoder reference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Clears a fault when the underlying condition permits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restore lost mastering data</w:t>
            </w:r>
          </w:p>
        </w:tc>
      </w:tr>
    </w:tbl>
    <w:p/>
    <w:p>
      <w:r>
        <w:t>Confusing these procedures can create additional errors. If a robot is incorrectly mastered, reteaching program points may conceal the symptom without correcting the underlying reference problem.</w:t>
      </w:r>
    </w:p>
    <w:p>
      <w:pPr>
        <w:pStyle w:val="Heading2"/>
      </w:pPr>
      <w:r>
        <w:t>7. Encoder Batteries and Position Retention</w:t>
      </w:r>
    </w:p>
    <w:p>
      <w:r>
        <w:t>Some industrial robot systems use battery-backed encoders or controller-supported retention mechanisms to preserve position information while the system is switched off.</w:t>
      </w:r>
    </w:p>
    <w:p>
      <w:r>
        <w:t>Not every robot uses the same design. Some modern systems use absolute encoders or other retention arrangements and may not have the same battery requirements.</w:t>
      </w:r>
    </w:p>
    <w:p>
      <w:pPr>
        <w:pStyle w:val="Heading3"/>
      </w:pPr>
      <w:r>
        <w:t>7.1 Battery-related failure mechanism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Power Removed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Retention Requirement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Battery / Retention System Fails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Data May Become Invalid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Reports Position or Encoder 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Manufacturer-Specified Recovery Required</w:t>
      </w:r>
    </w:p>
    <w:p/>
    <w:p>
      <w:pPr>
        <w:pStyle w:val="Heading3"/>
      </w:pPr>
      <w:r>
        <w:t>7.2 Maintenance precautions</w:t>
      </w:r>
    </w:p>
    <w:p>
      <w:pPr>
        <w:pStyle w:val="ListBullet"/>
      </w:pPr>
      <w:r>
        <w:t>Follow the robot manufacturer's battery replacement procedure.</w:t>
      </w:r>
    </w:p>
    <w:p>
      <w:pPr>
        <w:pStyle w:val="ListBullet"/>
      </w:pPr>
      <w:r>
        <w:t>Confirm whether the battery must be replaced with controller power on or whether another approved retention method is specified.</w:t>
      </w:r>
    </w:p>
    <w:p>
      <w:pPr>
        <w:pStyle w:val="ListBullet"/>
      </w:pPr>
      <w:r>
        <w:t>Do not assume a battery can be replaced safely with the controller powered down.</w:t>
      </w:r>
    </w:p>
    <w:p>
      <w:pPr>
        <w:pStyle w:val="ListBullet"/>
      </w:pPr>
      <w:r>
        <w:t>Record the alarm before performing maintenance.</w:t>
      </w:r>
    </w:p>
    <w:p>
      <w:pPr>
        <w:pStyle w:val="ListBullet"/>
      </w:pPr>
      <w:r>
        <w:t>Check battery condition and service-life requirements.</w:t>
      </w:r>
    </w:p>
    <w:p>
      <w:pPr>
        <w:pStyle w:val="ListBullet"/>
      </w:pPr>
      <w:r>
        <w:t>Confirm position validity after replacement.</w:t>
      </w:r>
    </w:p>
    <w:p>
      <w:pPr>
        <w:pStyle w:val="ListBullet"/>
      </w:pPr>
      <w:r>
        <w:t>Do not perform mastering merely because a battery alarm occurred. First determine whether reference data was actually lost.</w:t>
      </w:r>
    </w:p>
    <w:p>
      <w:r>
        <w:t>A low-battery warning and actual loss of mastering are not equivalent conditions.</w:t>
      </w:r>
    </w:p>
    <w:p>
      <w:pPr>
        <w:pStyle w:val="Heading2"/>
      </w:pPr>
      <w:r>
        <w:t>8. Mastering Marks and Mechanical Reference</w:t>
      </w:r>
    </w:p>
    <w:p>
      <w:r>
        <w:t>Many industrial robot manufacturers provide physical mastering marks, gauges, fixtures, or dedicated measurement procedures.</w:t>
      </w:r>
    </w:p>
    <w:p>
      <w:r>
        <w:t>These references may be located on the robot axes, motor assemblies, or manufacturer-specified calibration features.</w:t>
      </w:r>
    </w:p>
    <w:p>
      <w:pPr>
        <w:pStyle w:val="Heading3"/>
      </w:pPr>
      <w:r>
        <w:t>8.1 Why mechanical reference matters</w:t>
      </w:r>
    </w:p>
    <w:p>
      <w:r>
        <w:t>The controller's encoder reading is meaningful only when interpreted using the correct reference relationship. A mastering procedure establishes that relationship according to the robot's design.</w:t>
      </w:r>
    </w:p>
    <w:p>
      <w:r>
        <w:t>If the physical reference is incorrect, a controller may display plausible numerical values while the actual mechanical position is wrong.</w:t>
      </w:r>
    </w:p>
    <w:p>
      <w:pPr>
        <w:pStyle w:val="Heading3"/>
      </w:pPr>
      <w:r>
        <w:t>8.2 Precautions</w:t>
      </w:r>
    </w:p>
    <w:p>
      <w:pPr>
        <w:pStyle w:val="ListBullet"/>
      </w:pPr>
      <w:r>
        <w:t>Identify the exact robot model and controller generation.</w:t>
      </w:r>
    </w:p>
    <w:p>
      <w:pPr>
        <w:pStyle w:val="ListBullet"/>
      </w:pPr>
      <w:r>
        <w:t>Use the specified mastering method for that robot.</w:t>
      </w:r>
    </w:p>
    <w:p>
      <w:pPr>
        <w:pStyle w:val="ListBullet"/>
      </w:pPr>
      <w:r>
        <w:t>Confirm that the correct axis and reference marks are being used.</w:t>
      </w:r>
    </w:p>
    <w:p>
      <w:pPr>
        <w:pStyle w:val="ListBullet"/>
      </w:pPr>
      <w:r>
        <w:t>Inspect for mechanical damage before relying on reference marks.</w:t>
      </w:r>
    </w:p>
    <w:p>
      <w:pPr>
        <w:pStyle w:val="ListBullet"/>
      </w:pPr>
      <w:r>
        <w:t>Use manufacturer-approved gauges or fixtures when required.</w:t>
      </w:r>
    </w:p>
    <w:p>
      <w:pPr>
        <w:pStyle w:val="ListBullet"/>
      </w:pPr>
      <w:r>
        <w:t>Follow the specified axis positioning and safety procedure.</w:t>
      </w:r>
    </w:p>
    <w:p>
      <w:pPr>
        <w:pStyle w:val="ListBullet"/>
      </w:pPr>
      <w:r>
        <w:t>Record the original mastering values and the reason for the work.</w:t>
      </w:r>
    </w:p>
    <w:p>
      <w:r>
        <w:t>Do not assume that all robot axes use the same marks, reference positions, or mastering sequence.</w:t>
      </w:r>
    </w:p>
    <w:p>
      <w:pPr>
        <w:pStyle w:val="Heading2"/>
      </w:pPr>
      <w:r>
        <w:t>9. Mastering Methods</w:t>
      </w:r>
    </w:p>
    <w:p>
      <w:r>
        <w:t>The supported method depends on the robot manufacturer, encoder design, controller generation, and maintenance history.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Method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principle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limitation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Witness-mark mastering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Aligns specified mechanical marks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Accuracy depends on the design and prescribed alignment method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Single-axis mastering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Establishes the reference for a particular axis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correct identification and manufacturer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Encoder-reference 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Restores a supported reference relationship using retained or recorded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valid, compatible reference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Mastering fixture or gauge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a dedicated mechanical or measurement fixture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the correct tool and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Absolute-reference method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supported absolute-position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Absolute feedback does not eliminate every calibration or validity requirement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Full calibration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specified measurement methods to establish robot geometry or reference accuracy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require specialist tools, procedures, and verification</w:t>
            </w:r>
          </w:p>
        </w:tc>
      </w:tr>
    </w:tbl>
    <w:p/>
    <w:p>
      <w:r>
        <w:t>A mastering method should never be selected solely because it is the fastest available option. The correct procedure is determined by the robot's design and the confirmed failure mechanism.</w:t>
      </w:r>
    </w:p>
    <w:p>
      <w:pPr>
        <w:pStyle w:val="Heading2"/>
      </w:pPr>
      <w:r>
        <w:t>10. Safe Diagnostic Procedure</w:t>
      </w:r>
    </w:p>
    <w:p>
      <w:pPr>
        <w:pStyle w:val="Heading3"/>
      </w:pPr>
      <w:r>
        <w:t>Step 1: Record the fault</w:t>
      </w:r>
    </w:p>
    <w:p>
      <w:r>
        <w:t>Before changing parameters or resetting data, record:</w:t>
      </w:r>
    </w:p>
    <w:p>
      <w:pPr>
        <w:pStyle w:val="ListBullet"/>
      </w:pPr>
      <w:r>
        <w:t>Robot identification and controller model.</w:t>
      </w:r>
    </w:p>
    <w:p>
      <w:pPr>
        <w:pStyle w:val="ListBullet"/>
      </w:pPr>
      <w:r>
        <w:t>Affected axis or axes.</w:t>
      </w:r>
    </w:p>
    <w:p>
      <w:pPr>
        <w:pStyle w:val="ListBullet"/>
      </w:pPr>
      <w:r>
        <w:t>Exact alarm code and message.</w:t>
      </w:r>
    </w:p>
    <w:p>
      <w:pPr>
        <w:pStyle w:val="ListBullet"/>
      </w:pPr>
      <w:r>
        <w:t>Joint position values.</w:t>
      </w:r>
    </w:p>
    <w:p>
      <w:pPr>
        <w:pStyle w:val="ListBullet"/>
      </w:pPr>
      <w:r>
        <w:t>Position-validity status.</w:t>
      </w:r>
    </w:p>
    <w:p>
      <w:pPr>
        <w:pStyle w:val="ListBullet"/>
      </w:pPr>
      <w:r>
        <w:t>Recent battery, motor, encoder, gearbox, or controller work.</w:t>
      </w:r>
    </w:p>
    <w:p>
      <w:pPr>
        <w:pStyle w:val="ListBullet"/>
      </w:pPr>
      <w:r>
        <w:t>Recent collision or abnormal mechanical event.</w:t>
      </w:r>
    </w:p>
    <w:p>
      <w:pPr>
        <w:pStyle w:val="ListBullet"/>
      </w:pPr>
      <w:r>
        <w:t>Whether the fault appeared after power-up or during movement.</w:t>
      </w:r>
    </w:p>
    <w:p>
      <w:pPr>
        <w:pStyle w:val="Heading3"/>
      </w:pPr>
      <w:r>
        <w:t>Step 2: Make the equipment safe</w:t>
      </w:r>
    </w:p>
    <w:p>
      <w:pPr>
        <w:pStyle w:val="ListBullet"/>
      </w:pPr>
      <w:r>
        <w:t>Follow the site's robot safety and lockout/tagout procedure.</w:t>
      </w:r>
    </w:p>
    <w:p>
      <w:pPr>
        <w:pStyle w:val="ListBullet"/>
      </w:pPr>
      <w:r>
        <w:t>Prevent unexpected motion.</w:t>
      </w:r>
    </w:p>
    <w:p>
      <w:pPr>
        <w:pStyle w:val="ListBullet"/>
      </w:pPr>
      <w:r>
        <w:t>Consider gravity-loaded axes and stored mechanical energy.</w:t>
      </w:r>
    </w:p>
    <w:p>
      <w:pPr>
        <w:pStyle w:val="ListBullet"/>
      </w:pPr>
      <w:r>
        <w:t>Use approved mechanical supports where required.</w:t>
      </w:r>
    </w:p>
    <w:p>
      <w:pPr>
        <w:pStyle w:val="ListBullet"/>
      </w:pPr>
      <w:r>
        <w:t>Do not enter the robot's hazardous space based solely on a displayed servo-off state.</w:t>
      </w:r>
    </w:p>
    <w:p>
      <w:pPr>
        <w:pStyle w:val="ListBullet"/>
      </w:pPr>
      <w:r>
        <w:t>Follow the manufacturer's procedure for any inspection requiring power.</w:t>
      </w:r>
    </w:p>
    <w:p>
      <w:pPr>
        <w:pStyle w:val="Heading3"/>
      </w:pPr>
      <w:r>
        <w:t>Step 3: Check position validity</w:t>
      </w:r>
    </w:p>
    <w:p>
      <w:r>
        <w:t>Use the controller's supported diagnostics to determine whether joint positions are valid.</w:t>
      </w:r>
    </w:p>
    <w:p>
      <w:r>
        <w:t>Distinguish among:</w:t>
      </w:r>
    </w:p>
    <w:p>
      <w:pPr>
        <w:pStyle w:val="ListBullet"/>
      </w:pPr>
      <w:r>
        <w:t>Position data invalid.</w:t>
      </w:r>
    </w:p>
    <w:p>
      <w:pPr>
        <w:pStyle w:val="ListBullet"/>
      </w:pPr>
      <w:r>
        <w:t>Encoder communication fault.</w:t>
      </w:r>
    </w:p>
    <w:p>
      <w:pPr>
        <w:pStyle w:val="ListBullet"/>
      </w:pPr>
      <w:r>
        <w:t>Battery or retention warning.</w:t>
      </w:r>
    </w:p>
    <w:p>
      <w:pPr>
        <w:pStyle w:val="ListBullet"/>
      </w:pPr>
      <w:r>
        <w:t>Incorrect mastering data.</w:t>
      </w:r>
    </w:p>
    <w:p>
      <w:pPr>
        <w:pStyle w:val="ListBullet"/>
      </w:pPr>
      <w:r>
        <w:t>Mechanical accuracy error despite valid position feedback.</w:t>
      </w:r>
    </w:p>
    <w:p>
      <w:r>
        <w:t>These conditions may require different corrective actions.</w:t>
      </w:r>
    </w:p>
    <w:p>
      <w:pPr>
        <w:pStyle w:val="Heading3"/>
      </w:pPr>
      <w:r>
        <w:t>Step 4: Review maintenance history</w:t>
      </w:r>
    </w:p>
    <w:p>
      <w:r>
        <w:t>Check whether the problem started after:</w:t>
      </w:r>
    </w:p>
    <w:p>
      <w:pPr>
        <w:pStyle w:val="ListBullet"/>
      </w:pPr>
      <w:r>
        <w:t>Battery replacement.</w:t>
      </w:r>
    </w:p>
    <w:p>
      <w:pPr>
        <w:pStyle w:val="ListBullet"/>
      </w:pPr>
      <w:r>
        <w:t>Motor or encoder replacement.</w:t>
      </w:r>
    </w:p>
    <w:p>
      <w:pPr>
        <w:pStyle w:val="ListBullet"/>
      </w:pPr>
      <w:r>
        <w:t>Gearbox work.</w:t>
      </w:r>
    </w:p>
    <w:p>
      <w:pPr>
        <w:pStyle w:val="ListBullet"/>
      </w:pPr>
      <w:r>
        <w:t>Robot collision.</w:t>
      </w:r>
    </w:p>
    <w:p>
      <w:pPr>
        <w:pStyle w:val="ListBullet"/>
      </w:pPr>
      <w:r>
        <w:t>Controller replacement.</w:t>
      </w:r>
    </w:p>
    <w:p>
      <w:pPr>
        <w:pStyle w:val="ListBullet"/>
      </w:pPr>
      <w:r>
        <w:t>Backup restoration.</w:t>
      </w:r>
    </w:p>
    <w:p>
      <w:pPr>
        <w:pStyle w:val="ListBullet"/>
      </w:pPr>
      <w:r>
        <w:t>Parameter changes.</w:t>
      </w:r>
    </w:p>
    <w:p>
      <w:pPr>
        <w:pStyle w:val="ListBullet"/>
      </w:pPr>
      <w:r>
        <w:t>Cable or connector maintenance.</w:t>
      </w:r>
    </w:p>
    <w:p>
      <w:r>
        <w:t>The timing of the fault can significantly narrow the investigation.</w:t>
      </w:r>
    </w:p>
    <w:p>
      <w:pPr>
        <w:pStyle w:val="Heading3"/>
      </w:pPr>
      <w:r>
        <w:t>Step 5: Inspect feedback and mechanics</w:t>
      </w:r>
    </w:p>
    <w:p>
      <w:r>
        <w:t>Where indicated by diagnostics, inspect:</w:t>
      </w:r>
    </w:p>
    <w:p>
      <w:pPr>
        <w:pStyle w:val="ListBullet"/>
      </w:pPr>
      <w:r>
        <w:t>Encoder connectors and cables.</w:t>
      </w:r>
    </w:p>
    <w:p>
      <w:pPr>
        <w:pStyle w:val="ListBullet"/>
      </w:pPr>
      <w:r>
        <w:t>Encoder supply and communication status.</w:t>
      </w:r>
    </w:p>
    <w:p>
      <w:pPr>
        <w:pStyle w:val="ListBullet"/>
      </w:pPr>
      <w:r>
        <w:t>Motor mounting and mechanical coupling.</w:t>
      </w:r>
    </w:p>
    <w:p>
      <w:pPr>
        <w:pStyle w:val="ListBullet"/>
      </w:pPr>
      <w:r>
        <w:t>Gearbox and joint condition.</w:t>
      </w:r>
    </w:p>
    <w:p>
      <w:pPr>
        <w:pStyle w:val="ListBullet"/>
      </w:pPr>
      <w:r>
        <w:t>Signs of collision or deformation.</w:t>
      </w:r>
    </w:p>
    <w:p>
      <w:pPr>
        <w:pStyle w:val="ListBullet"/>
      </w:pPr>
      <w:r>
        <w:t>Relevant calibration or mastering records.</w:t>
      </w:r>
    </w:p>
    <w:p>
      <w:r>
        <w:t>Do not assume a mastering problem when the actual cause is a defective encoder or damaged mechanical transmission.</w:t>
      </w:r>
    </w:p>
    <w:p>
      <w:pPr>
        <w:pStyle w:val="Heading3"/>
      </w:pPr>
      <w:r>
        <w:t>Step 6: Decide whether mastering is required</w:t>
      </w:r>
    </w:p>
    <w:p>
      <w:r>
        <w:t>Mastering is appropriate only when the evidence and manufacturer procedure establish that the reference relationship is missing or incorrect.</w:t>
      </w:r>
    </w:p>
    <w:p>
      <w:r>
        <w:t>If the controller has valid position data and the actual position is inaccurate, investigate mechanical damage, calibration, TCP, workpiece frame, and program-position errors before changing mastering data.</w:t>
      </w:r>
    </w:p>
    <w:p>
      <w:pPr>
        <w:pStyle w:val="Heading2"/>
      </w:pPr>
      <w:r>
        <w:t>11. Mastering Recovery Procedure</w:t>
      </w:r>
    </w:p>
    <w:p>
      <w:r>
        <w:t>Mastering recovery is robot-specific. The following is a general framework, not a substitute for the exact manufacturer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robot model, controller, axis, and exact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mechanical condition and investigate collision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Determine why mastering or position validity was lost.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Retrieve approved records and compatible backup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the correct mastering method for the installed hardware.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Secure the equipment and follow the specified safety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Perform the authorized reference or mastering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the controller's position-validity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Confirm that the displayed joint positions correspond to the required reference.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Perform the prescribed calibration and accuracy checks.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Verify TCP and workpiece frames where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Test the robot using the approved controlled-motion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Record the final values, procedure, and verification results.</w:t>
      </w:r>
    </w:p>
    <w:p>
      <w:pPr>
        <w:pStyle w:val="Heading3"/>
      </w:pPr>
      <w:r>
        <w:t>11.1 Why backup data must be checked</w:t>
      </w:r>
    </w:p>
    <w:p>
      <w:r>
        <w:t>A backup may contain useful mastering information, but it must belong to the correct robot and match the relevant hardware and configuration.</w:t>
      </w:r>
    </w:p>
    <w:p>
      <w:r>
        <w:t>Restoring unrelated or incompatible data may create additional position errors. Preserve the original data before making changes and use only an approved recovery path.</w:t>
      </w:r>
    </w:p>
    <w:p>
      <w:pPr>
        <w:pStyle w:val="Heading2"/>
      </w:pPr>
      <w:r>
        <w:t>12. Distinguishing Mastering Faults from Other Position Errors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Observation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investigate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 program positions shift after encoder-reference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Mastering or position-validity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position diagnostics and mastering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Only one tool is consistently offset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TCP or tool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calibration and tool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 positions are shifted relative to a fixture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 frame or workpiece 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Frame calibration and fixture location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 varies with robot 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Mastering, calibration, or mechanical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checks across multiple poses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changes unpredictably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Feedback, mechanical looseness, or encoder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diagnostics and joint transmission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 began after gearbox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reference or calibration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 and mastering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 occurs only in one program 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Teaching or program-data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position and motion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invalid alarm appears after power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Retention or encoder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Battery, encoder design, and position-validity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moves smoothly but TCP accuracy is poor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Mastering, calibration, TCP, or frame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Independent reference and calibration checks</w:t>
            </w:r>
          </w:p>
        </w:tc>
      </w:tr>
    </w:tbl>
    <w:p/>
    <w:p>
      <w:pPr>
        <w:pStyle w:val="Heading2"/>
      </w:pPr>
      <w:r>
        <w:t>13. Mastering and Mechanical Accuracy</w:t>
      </w:r>
    </w:p>
    <w:p>
      <w:r>
        <w:t>Correct mastering is necessary for accurate robot coordinates, but it does not guarantee complete mechanical accuracy.</w:t>
      </w:r>
    </w:p>
    <w:p>
      <w:r>
        <w:t>Actual accuracy may also depend on:</w:t>
      </w:r>
    </w:p>
    <w:p>
      <w:pPr>
        <w:pStyle w:val="ListBullet"/>
      </w:pPr>
      <w:r>
        <w:t>Robot geometry and calibration.</w:t>
      </w:r>
    </w:p>
    <w:p>
      <w:pPr>
        <w:pStyle w:val="ListBullet"/>
      </w:pPr>
      <w:r>
        <w:t>Gearbox backlash.</w:t>
      </w:r>
    </w:p>
    <w:p>
      <w:pPr>
        <w:pStyle w:val="ListBullet"/>
      </w:pPr>
      <w:r>
        <w:t>Structural deflection.</w:t>
      </w:r>
    </w:p>
    <w:p>
      <w:pPr>
        <w:pStyle w:val="ListBullet"/>
      </w:pPr>
      <w:r>
        <w:t>Payload.</w:t>
      </w:r>
    </w:p>
    <w:p>
      <w:pPr>
        <w:pStyle w:val="ListBullet"/>
      </w:pPr>
      <w:r>
        <w:t>Tool mounting.</w:t>
      </w:r>
    </w:p>
    <w:p>
      <w:pPr>
        <w:pStyle w:val="ListBullet"/>
      </w:pPr>
      <w:r>
        <w:t>Temperature.</w:t>
      </w:r>
    </w:p>
    <w:p>
      <w:pPr>
        <w:pStyle w:val="ListBullet"/>
      </w:pPr>
      <w:r>
        <w:t>Mechanical wear.</w:t>
      </w:r>
    </w:p>
    <w:p>
      <w:pPr>
        <w:pStyle w:val="ListBullet"/>
      </w:pPr>
      <w:r>
        <w:t>TCP and user-frame accuracy.</w:t>
      </w:r>
    </w:p>
    <w:p>
      <w:pPr>
        <w:pStyle w:val="ListBullet"/>
      </w:pPr>
      <w:r>
        <w:t>Measurement method.</w:t>
      </w:r>
    </w:p>
    <w:p>
      <w:r>
        <w:t>Repeatability and absolute accuracy are different. A robot may repeatedly return to the same position while consistently missing the intended physical target.</w:t>
      </w:r>
    </w:p>
    <w:p>
      <w:r>
        <w:t>A mastering problem often affects the relationship between reported joint coordinates and physical joint position. A mechanical accuracy problem can persist even when the reference data is valid.</w:t>
      </w:r>
    </w:p>
    <w:p>
      <w:pPr>
        <w:pStyle w:val="Heading2"/>
      </w:pPr>
      <w:r>
        <w:t>14. Practical Breakdown Example: Position Shift After Battery Failure</w:t>
      </w:r>
    </w:p>
    <w:p>
      <w:r>
        <w:t>Reported condition: After a planned shutdown, the robot reports a position-related alarm. Once the controller is restarted, its position data is not valid.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encoder or position alarm.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Review the battery and maintenance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Determine whether the robot uses battery-backed position retention.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controller diagnostics and position-validity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Follow the approved retention and recovery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Establish whether the mastering data remains valid or must be restored.</w:t>
      </w:r>
    </w:p>
    <w:p>
      <w:r>
        <w:t>Possible root cause: Position retention was lost in a system that relies on battery-backed encoder data.</w:t>
      </w:r>
    </w:p>
    <w:p>
      <w:r>
        <w:t>Corrective action: Repair the retention problem and perform the manufacturer-specified recovery procedure. If mastering has been lost, restore the reference using the approved method.</w:t>
      </w:r>
    </w:p>
    <w:p>
      <w:r>
        <w:t>Verification:</w:t>
      </w:r>
    </w:p>
    <w:p>
      <w:pPr>
        <w:pStyle w:val="ListBullet"/>
      </w:pPr>
      <w:r>
        <w:t>Confirm position validity.</w:t>
      </w:r>
    </w:p>
    <w:p>
      <w:pPr>
        <w:pStyle w:val="ListBullet"/>
      </w:pPr>
      <w:r>
        <w:t>Verify the required reference positions.</w:t>
      </w:r>
    </w:p>
    <w:p>
      <w:pPr>
        <w:pStyle w:val="ListBullet"/>
      </w:pPr>
      <w:r>
        <w:t>Check TCP and workpiece coordinates where necessary.</w:t>
      </w:r>
    </w:p>
    <w:p>
      <w:pPr>
        <w:pStyle w:val="ListBullet"/>
      </w:pPr>
      <w:r>
        <w:t>Perform controlled-motion tests.</w:t>
      </w:r>
    </w:p>
    <w:p>
      <w:pPr>
        <w:pStyle w:val="ListBullet"/>
      </w:pPr>
      <w:r>
        <w:t>Record the final mastering status and maintenance action.</w:t>
      </w:r>
    </w:p>
    <w:p>
      <w:pPr>
        <w:pStyle w:val="Heading2"/>
      </w:pPr>
      <w:r>
        <w:t>15. Practical Breakdown Example: Position Error After Gearbox Replacement</w:t>
      </w:r>
    </w:p>
    <w:p>
      <w:r>
        <w:t>Reported condition: A robot joint reaches its programmed position, but the tool is consistently offset from the expected location after a gearbox replacement.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Review the replacement work order.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gearbox part number and installation orientation.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whether the manufacturer's procedure requires mastering or calibration after replacement.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mechanical alignment and coupling integrity.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joint reference and controller position data.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TCP and workpiece frames if the mechanical reference is verified.</w:t>
      </w:r>
    </w:p>
    <w:p>
      <w:r>
        <w:t>Possible root cause: The replacement changed the joint's mechanical reference relationship, and the required mastering or calibration was not completed.</w:t>
      </w:r>
    </w:p>
    <w:p>
      <w:r>
        <w:t>Corrective action: Correct the installation or perform the specified mastering and calibration procedure.</w:t>
      </w:r>
    </w:p>
    <w:p>
      <w:r>
        <w:t>Verification: Confirm the affected joint reference, test representative poses, and verify tool position using the approved measurement method.</w:t>
      </w:r>
    </w:p>
    <w:p>
      <w:pPr>
        <w:pStyle w:val="Heading2"/>
      </w:pPr>
      <w:r>
        <w:t>16. Practical Breakdown Example: Incorrect TCP After Maintenance</w:t>
      </w:r>
    </w:p>
    <w:p>
      <w:r>
        <w:t>Reported condition: The robot reaches the same joint coordinates as before maintenance, but a welding torch or gripper is incorrectly positioned relative to the workpiece.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joint-position validity and mastering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whether the tool was removed, replaced, or remounted.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active TCP and tool-data selection.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workpiece frame and fixture references.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Inspect tool mounting and mechanical alignment.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Recalibrate the tool if required.</w:t>
      </w:r>
    </w:p>
    <w:p>
      <w:r>
        <w:t>Possible root cause: The tool mounting changed, invalidating the previous TCP data.</w:t>
      </w:r>
    </w:p>
    <w:p>
      <w:r>
        <w:t>Corrective action: Restore the mechanical mounting and perform the required TCP calibration.</w:t>
      </w:r>
    </w:p>
    <w:p>
      <w:r>
        <w:t>Verification: Confirm tool geometry and test representative program positions under the approved procedure.</w:t>
      </w:r>
    </w:p>
    <w:p>
      <w:r>
        <w:t>This example demonstrates why not every robot position error is a mastering fault.</w:t>
      </w:r>
    </w:p>
    <w:p>
      <w:pPr>
        <w:pStyle w:val="Heading2"/>
      </w:pPr>
      <w:r>
        <w:t>17. Preventive Maintenance</w:t>
      </w:r>
    </w:p>
    <w:p>
      <w:pPr>
        <w:pStyle w:val="ListBullet"/>
      </w:pPr>
      <w:r>
        <w:t>Monitor encoder battery and retention-system warnings.</w:t>
      </w:r>
    </w:p>
    <w:p>
      <w:pPr>
        <w:pStyle w:val="ListBullet"/>
      </w:pPr>
      <w:r>
        <w:t>Replace batteries according to the manufacturer's service procedure.</w:t>
      </w:r>
    </w:p>
    <w:p>
      <w:pPr>
        <w:pStyle w:val="ListBullet"/>
      </w:pPr>
      <w:r>
        <w:t>Maintain approved mastering and calibration records.</w:t>
      </w:r>
    </w:p>
    <w:p>
      <w:pPr>
        <w:pStyle w:val="ListBullet"/>
      </w:pPr>
      <w:r>
        <w:t>Back up compatible robot configuration data.</w:t>
      </w:r>
    </w:p>
    <w:p>
      <w:pPr>
        <w:pStyle w:val="ListBullet"/>
      </w:pPr>
      <w:r>
        <w:t>Record mastering values before relevant maintenance.</w:t>
      </w:r>
    </w:p>
    <w:p>
      <w:pPr>
        <w:pStyle w:val="ListBullet"/>
      </w:pPr>
      <w:r>
        <w:t>Follow prescribed procedures after motor, encoder, or gearbox replacement.</w:t>
      </w:r>
    </w:p>
    <w:p>
      <w:pPr>
        <w:pStyle w:val="ListBullet"/>
      </w:pPr>
      <w:r>
        <w:t>Inspect the robot after collisions.</w:t>
      </w:r>
    </w:p>
    <w:p>
      <w:pPr>
        <w:pStyle w:val="ListBullet"/>
      </w:pPr>
      <w:r>
        <w:t>Check mechanical looseness and abnormal joint behavior.</w:t>
      </w:r>
    </w:p>
    <w:p>
      <w:pPr>
        <w:pStyle w:val="ListBullet"/>
      </w:pPr>
      <w:r>
        <w:t>Maintain encoder cable and connector condition.</w:t>
      </w:r>
    </w:p>
    <w:p>
      <w:pPr>
        <w:pStyle w:val="ListBullet"/>
      </w:pPr>
      <w:r>
        <w:t>Verify position validity after applicable maintenance.</w:t>
      </w:r>
    </w:p>
    <w:p>
      <w:pPr>
        <w:pStyle w:val="ListBullet"/>
      </w:pPr>
      <w:r>
        <w:t>Perform TCP and frame checks when tooling or fixtures change.</w:t>
      </w:r>
    </w:p>
    <w:p>
      <w:pPr>
        <w:pStyle w:val="ListBullet"/>
      </w:pPr>
      <w:r>
        <w:t>Maintain records of accuracy verification.</w:t>
      </w:r>
    </w:p>
    <w:p>
      <w:pPr>
        <w:pStyle w:val="ListBullet"/>
      </w:pPr>
      <w:r>
        <w:t>Restrict mastering changes to trained, authorized personnel.</w:t>
      </w:r>
    </w:p>
    <w:p>
      <w:pPr>
        <w:pStyle w:val="Heading2"/>
      </w:pPr>
      <w:r>
        <w:t>18. Mastering Maintenance Record Template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ID: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Affected Axis: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Serial Number: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Reported Alarm: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Exact Alarm Code: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Validity: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Reported Joint Position: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Expected Reference: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Observed Physical Position: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Recent Maintenance: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Battery / Retention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Encoder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Mechanical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Collision History: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Backup Identification: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Backup Compatibility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Mastering Method: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Manufacturer Procedure: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Mastering Data Before: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Mastering Data After: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Calibration Required: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TCP Verification: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User-Frame Verification: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Accuracy Test Result: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Controlled-Motion Test Result: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Root Cause: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Corrective Action: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Parts Replaced: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Final Position Validity: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Final Machine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Technician: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 Order: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Date:</w:t>
      </w:r>
    </w:p>
    <w:p/>
    <w:p>
      <w:pPr>
        <w:pStyle w:val="Heading2"/>
      </w:pPr>
      <w:r>
        <w:t>19. Interview Questions and Answers</w:t>
      </w:r>
    </w:p>
    <w:p>
      <w:pPr>
        <w:pStyle w:val="Heading3"/>
      </w:pPr>
      <w:r>
        <w:t>Q1. What is robot mastering?</w:t>
      </w:r>
    </w:p>
    <w:p>
      <w:r>
        <w:t>It establishes the correct relationship between the robot's physical joint reference and the joint-position values interpreted by the controller.</w:t>
      </w:r>
    </w:p>
    <w:p>
      <w:pPr>
        <w:pStyle w:val="Heading3"/>
      </w:pPr>
      <w:r>
        <w:t>Q2. What causes mastering loss?</w:t>
      </w:r>
    </w:p>
    <w:p>
      <w:r>
        <w:t>Possible causes include position-retention failure, encoder replacement, mechanical work, incorrect recovery procedures, incompatible data restoration, or feedback-system faults.</w:t>
      </w:r>
    </w:p>
    <w:p>
      <w:pPr>
        <w:pStyle w:val="Heading3"/>
      </w:pPr>
      <w:r>
        <w:t>Q3. What is the difference between mastering and homing?</w:t>
      </w:r>
    </w:p>
    <w:p>
      <w:r>
        <w:t>Mastering establishes the correct joint reference relationship. Homing moves or references an axis using a defined home procedure and does not necessarily restore mastering.</w:t>
      </w:r>
    </w:p>
    <w:p>
      <w:pPr>
        <w:pStyle w:val="Heading3"/>
      </w:pPr>
      <w:r>
        <w:t>Q4. Does an encoder battery alarm always mean mastering is lost?</w:t>
      </w:r>
    </w:p>
    <w:p>
      <w:r>
        <w:t>No. The alarm may indicate a low battery before position information is lost. The actual condition must be confirmed using controller diagnostics and the manufacturer's procedure.</w:t>
      </w:r>
    </w:p>
    <w:p>
      <w:pPr>
        <w:pStyle w:val="Heading3"/>
      </w:pPr>
      <w:r>
        <w:t>Q5. Can a robot move normally with incorrect mastering?</w:t>
      </w:r>
    </w:p>
    <w:p>
      <w:r>
        <w:t>Yes. The servo system may control motion smoothly while the relationship between physical joint position and interpreted coordinates is incorrect.</w:t>
      </w:r>
    </w:p>
    <w:p>
      <w:pPr>
        <w:pStyle w:val="Heading3"/>
      </w:pPr>
      <w:r>
        <w:t>Q6. What is the difference between mastering and TCP calibration?</w:t>
      </w:r>
    </w:p>
    <w:p>
      <w:r>
        <w:t>Mastering concerns the relationship between joint feedback and mechanical reference. TCP calibration determines the tool center point relative to the robot flange.</w:t>
      </w:r>
    </w:p>
    <w:p>
      <w:pPr>
        <w:pStyle w:val="Heading3"/>
      </w:pPr>
      <w:r>
        <w:t>Q7. Why must mastering data backups be verified?</w:t>
      </w:r>
    </w:p>
    <w:p>
      <w:r>
        <w:t>The data must correspond to the correct robot, controller configuration, and relevant hardware. Incompatible data can introduce additional position errors.</w:t>
      </w:r>
    </w:p>
    <w:p>
      <w:pPr>
        <w:pStyle w:val="Heading3"/>
      </w:pPr>
      <w:r>
        <w:t>Q8. Should all robot position errors be corrected by mastering?</w:t>
      </w:r>
    </w:p>
    <w:p>
      <w:r>
        <w:t>No. The cause may be TCP data, workpiece frames, program positions, mechanical damage, feedback faults, or calibration errors.</w:t>
      </w:r>
    </w:p>
    <w:p>
      <w:pPr>
        <w:pStyle w:val="Heading3"/>
      </w:pPr>
      <w:r>
        <w:t>Q9. What must be verified after mastering?</w:t>
      </w:r>
    </w:p>
    <w:p>
      <w:r>
        <w:t>Position validity, joint reference, required calibration, TCP and frame data where applicable, safety conditions, and controlled-motion accuracy.</w:t>
      </w:r>
    </w:p>
    <w:p>
      <w:pPr>
        <w:pStyle w:val="Heading3"/>
      </w:pPr>
      <w:r>
        <w:t>Q10. Why is mastering important after gearbox or motor replacement?</w:t>
      </w:r>
    </w:p>
    <w:p>
      <w:r>
        <w:t>The mechanical and feedback reference relationship may have changed. The replacement procedure determines whether mastering, calibration, or another reference operation is required.</w:t>
      </w:r>
    </w:p>
    <w:p>
      <w:pPr>
        <w:pStyle w:val="Heading2"/>
      </w:pPr>
      <w:r>
        <w:t>20. Completion Checklist</w:t>
      </w:r>
    </w:p>
    <w:p>
      <w:pPr>
        <w:pStyle w:val="ListBullet"/>
      </w:pPr>
      <w:r>
        <w:t>Understand robot mastering and joint-reference interpretation.</w:t>
      </w:r>
    </w:p>
    <w:p>
      <w:pPr>
        <w:pStyle w:val="ListBullet"/>
      </w:pPr>
      <w:r>
        <w:t>Distinguish mastering, homing, teaching, and calibration.</w:t>
      </w:r>
    </w:p>
    <w:p>
      <w:pPr>
        <w:pStyle w:val="ListBullet"/>
      </w:pPr>
      <w:r>
        <w:t>Identify encoder retention and battery-related issues.</w:t>
      </w:r>
    </w:p>
    <w:p>
      <w:pPr>
        <w:pStyle w:val="ListBullet"/>
      </w:pPr>
      <w:r>
        <w:t>Recognize symptoms of invalid or incorrect mastering.</w:t>
      </w:r>
    </w:p>
    <w:p>
      <w:pPr>
        <w:pStyle w:val="ListBullet"/>
      </w:pPr>
      <w:r>
        <w:t>Distinguish reference faults from mechanical and TCP errors.</w:t>
      </w:r>
    </w:p>
    <w:p>
      <w:pPr>
        <w:pStyle w:val="ListBullet"/>
      </w:pPr>
      <w:r>
        <w:t>Understand mastering requirements after motor or gearbox replacement.</w:t>
      </w:r>
    </w:p>
    <w:p>
      <w:pPr>
        <w:pStyle w:val="ListBullet"/>
      </w:pPr>
      <w:r>
        <w:t>Follow safe, manufacturer-approved recovery procedures.</w:t>
      </w:r>
    </w:p>
    <w:p>
      <w:pPr>
        <w:pStyle w:val="ListBullet"/>
      </w:pPr>
      <w:r>
        <w:t>Verify position validity and physical accuracy after recovery.</w:t>
      </w:r>
    </w:p>
    <w:p>
      <w:pPr>
        <w:pStyle w:val="ListBullet"/>
      </w:pPr>
      <w:r>
        <w:t>Maintain compatible backups and mastering records.</w:t>
      </w:r>
    </w:p>
    <w:p>
      <w:pPr>
        <w:pStyle w:val="ListBullet"/>
      </w:pPr>
      <w:r>
        <w:t>Document the confirmed root cause and corrective action.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02_PLAN_WISE_2026\02_INDUSTRY3_0\19_Breakdown\04_Robot_Fault\06_Program - Program: Position and logic errors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Fault: Mastering, Lost or Incorrect Reference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