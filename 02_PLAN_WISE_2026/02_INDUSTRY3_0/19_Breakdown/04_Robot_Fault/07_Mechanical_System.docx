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Robot Fault: Mechanical System, Gearbox, Cables and Tool</w:t>
      </w:r>
    </w:p>
    <w:p>
      <w:r>
        <w:t xml:space="preserve">Study path: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02_PLAN_WISE_2026\02_INDUSTRY3_0\19_Breakdown\04_Robot_Fault\07_Mechanical_System</w:t>
      </w:r>
    </w:p>
    <w:p>
      <w:pPr>
        <w:pStyle w:val="Heading2"/>
      </w:pPr>
      <w:r>
        <w:t>1. Purpose of Mechanical System Troubleshooting</w:t>
      </w:r>
    </w:p>
    <w:p>
      <w:r>
        <w:t>An industrial robot depends on mechanical components to transmit motor torque, support joint loads, maintain positioning accuracy, and carry tools through the required motion path.</w:t>
      </w:r>
    </w:p>
    <w:p>
      <w:r>
        <w:t>A robot may report no servo alarms and still have a mechanical fault. Gearbox wear, damaged bearings, loose couplings, cable interference, tool damage, or mounting problems can cause abnormal movement, position deviation, vibration, noise, and process defects.</w:t>
      </w:r>
    </w:p>
    <w:p>
      <w:r>
        <w:t>This topic covers three major areas:</w:t>
      </w:r>
    </w:p>
    <w:p>
      <w:pPr>
        <w:pStyle w:val="ListBullet"/>
      </w:pPr>
      <w:r>
        <w:t>Gearbox and joint mechanics: torque transmission, backlash, wear, lubrication, and mechanical damage.</w:t>
      </w:r>
    </w:p>
    <w:p>
      <w:pPr>
        <w:pStyle w:val="ListBullet"/>
      </w:pPr>
      <w:r>
        <w:t>Cables and dress packs: power, encoder, communication, pneumatic, and process cables routed along robot axes.</w:t>
      </w:r>
    </w:p>
    <w:p>
      <w:pPr>
        <w:pStyle w:val="ListBullet"/>
      </w:pPr>
      <w:r>
        <w:t>Tools and end effectors: grippers, welding guns, dispensing heads, tool changers, and their mounting interfaces.</w:t>
      </w:r>
    </w:p>
    <w:p>
      <w:pPr>
        <w:pStyle w:val="Heading2"/>
      </w:pPr>
      <w:r>
        <w:t>2. Robot Mechanical System Architecture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Controller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Servo Drive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Servo Motor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 Coupling / Transmission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Gearbox and Joint Mechanism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Link and Arm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Tool Flange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End Effector / Process Tool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Workpiece</w:t>
      </w:r>
    </w:p>
    <w:p/>
    <w:p>
      <w:r>
        <w:t>Feedback from encoders and other sensors allows the controller to regulate movement. Cable dress packs, pneumatic lines, tool wiring, and mechanical supports must also accommodate the robot's complete motion envelope.</w:t>
      </w:r>
    </w:p>
    <w:p>
      <w:r>
        <w:t>A fault at any point in this system can affect robot movement or process quality.</w:t>
      </w:r>
    </w:p>
    <w:p>
      <w:pPr>
        <w:pStyle w:val="Heading2"/>
      </w:pPr>
      <w:r>
        <w:t>3. Common Mechanical Fault Symptoms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Initial checks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Abnormal noise from a joint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Gearbox, bearing, coupling, or brake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Identify axis, sound type, and operating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backlash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Gear wear, loose coupling, mechanical damage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Approved backlash or accuracy test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Vibration during movement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Bearing damage, loose mounting, imbalance, or tuning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affected axes and motion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 deviation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Backlash, tool movement, mastering, frame, or mechanical damage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references and mechanical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overload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load, binding, damaged gearbox, or cable drag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load, current trends, and mechanical resistance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damage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Repeated flexing, twisting, abrasion, or crushing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cable routing and bend areas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Intermittent encoder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Broken conductors, damaged shielding, loose connectors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fault history and inspect the cable path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Gripper fails to hold a part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Jaw wear, air leak, low pressure, or actuator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gripping force and feedback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shifts during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Loose fasteners, damaged interface, or worn tool changer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mounting and locking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reaches some positions but not others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interference, mechanical wear, singularity, or calibration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Test motion range under an approved procedure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vibrates after tool change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payload data, tool mounting, or imbalance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tool mass, center of gravity, and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Repeated protective stop during motion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Collision, interference, or process setup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event logs and physical clearances</w:t>
            </w:r>
          </w:p>
        </w:tc>
      </w:tr>
    </w:tbl>
    <w:p/>
    <w:p>
      <w:r>
        <w:t>These symptoms are clues, not definitive diagnoses. Mechanical, electrical, control, and process faults can produce similar behavior.</w:t>
      </w:r>
    </w:p>
    <w:p>
      <w:pPr>
        <w:pStyle w:val="Heading2"/>
      </w:pPr>
      <w:r>
        <w:t>4. Robot Gearbox and Joint System</w:t>
      </w:r>
    </w:p>
    <w:p>
      <w:pPr>
        <w:pStyle w:val="Heading3"/>
      </w:pPr>
      <w:r>
        <w:t>4.1 Purpose of a gearbox</w:t>
      </w:r>
    </w:p>
    <w:p>
      <w:r>
        <w:t>A robot gearbox reduces motor speed and increases available output torque. It also enables controlled movement of the robot's joints.</w:t>
      </w:r>
    </w:p>
    <w:p>
      <w:r>
        <w:t>Many industrial robots use precision gear reducers, including harmonic-drive or strain-wave reducers and cycloidal reducers. Other designs use different gear arrangements.</w:t>
      </w:r>
    </w:p>
    <w:p>
      <w:r>
        <w:t>The exact reducer type depends on the robot model and axis.</w:t>
      </w:r>
    </w:p>
    <w:p>
      <w:pPr>
        <w:pStyle w:val="Heading3"/>
      </w:pPr>
      <w:r>
        <w:t>4.2 Common gearbox-related faults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Fault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effect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Gear wear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Increased backlash or reduced accuracy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Long service life, overload, or poor lubrication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Bearing wear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Noise, vibration, or rough motion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Wear, contamination, or excessive loading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Lubricant degradation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Increased friction and temperature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Age, contamination, incorrect lubricant, or service issues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Lubricant leakage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Reduced lubrication reliability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Seal damage or incorrect service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backlash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 variation during direction reversal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Gear wear or damaged transmission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Internal damage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Noise, binding, or abnormal torque demand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Collision, overload, or component failure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Mounting looseness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Movement or repeatability problems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Loose or damaged mounting hardware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Coupling damage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Lost or inconsistent torque transmission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installation, wear, or impact</w:t>
            </w:r>
          </w:p>
        </w:tc>
      </w:tr>
    </w:tbl>
    <w:p/>
    <w:p>
      <w:pPr>
        <w:pStyle w:val="Heading3"/>
      </w:pPr>
      <w:r>
        <w:t>4.3 Backlash</w:t>
      </w:r>
    </w:p>
    <w:p>
      <w:r>
        <w:t>Backlash is the amount of relative movement between mechanical transmission components when the direction of applied movement changes.</w:t>
      </w:r>
    </w:p>
    <w:p>
      <w:r>
        <w:t>In a robot joint, excessive backlash may cause the actual output position to vary even when the motor feedback appears normal.</w:t>
      </w:r>
    </w:p>
    <w:p>
      <w:r>
        <w:t>Typical symptoms include:</w:t>
      </w:r>
    </w:p>
    <w:p>
      <w:pPr>
        <w:pStyle w:val="ListBullet"/>
      </w:pPr>
      <w:r>
        <w:t>Position error when reversing direction.</w:t>
      </w:r>
    </w:p>
    <w:p>
      <w:pPr>
        <w:pStyle w:val="ListBullet"/>
      </w:pPr>
      <w:r>
        <w:t>Inconsistent approach to the same target from opposite directions.</w:t>
      </w:r>
    </w:p>
    <w:p>
      <w:pPr>
        <w:pStyle w:val="ListBullet"/>
      </w:pPr>
      <w:r>
        <w:t>Mechanical play at a joint.</w:t>
      </w:r>
    </w:p>
    <w:p>
      <w:pPr>
        <w:pStyle w:val="ListBullet"/>
      </w:pPr>
      <w:r>
        <w:t>Degraded path accuracy.</w:t>
      </w:r>
    </w:p>
    <w:p>
      <w:pPr>
        <w:pStyle w:val="ListBullet"/>
      </w:pPr>
      <w:r>
        <w:t>Noise or impact during direction changes.</w:t>
      </w:r>
    </w:p>
    <w:p>
      <w:r>
        <w:t>Important: Some mechanical systems have specified permissible backlash or compliance. Do not diagnose gearbox failure from perceived movement alone. Use the manufacturer's inspection and measurement criteria.</w:t>
      </w:r>
    </w:p>
    <w:p>
      <w:pPr>
        <w:pStyle w:val="Heading3"/>
      </w:pPr>
      <w:r>
        <w:t>4.4 Gearbox noise</w:t>
      </w:r>
    </w:p>
    <w:p>
      <w:r>
        <w:t>Different sounds can provide diagnostic clues:</w:t>
      </w:r>
    </w:p>
    <w:p>
      <w:pPr>
        <w:pStyle w:val="ListBullet"/>
      </w:pPr>
      <w:r>
        <w:t>Grinding: possible gear or bearing damage.</w:t>
      </w:r>
    </w:p>
    <w:p>
      <w:pPr>
        <w:pStyle w:val="ListBullet"/>
      </w:pPr>
      <w:r>
        <w:t>Knocking: possible looseness, impact, or internal mechanical damage.</w:t>
      </w:r>
    </w:p>
    <w:p>
      <w:pPr>
        <w:pStyle w:val="ListBullet"/>
      </w:pPr>
      <w:r>
        <w:t>Whining: may be normal for some mechanisms, or may indicate lubrication, loading, or wear issues.</w:t>
      </w:r>
    </w:p>
    <w:p>
      <w:pPr>
        <w:pStyle w:val="ListBullet"/>
      </w:pPr>
      <w:r>
        <w:t>Intermittent noise at specific positions: possible localized damage, interference, or cable contact.</w:t>
      </w:r>
    </w:p>
    <w:p>
      <w:r>
        <w:t>Compare the sound with historical operation and the manufacturer's expected behavior. Noise alone cannot establish a root cause.</w:t>
      </w:r>
    </w:p>
    <w:p>
      <w:pPr>
        <w:pStyle w:val="Heading3"/>
      </w:pPr>
      <w:r>
        <w:t>4.5 Lubrication and leakage</w:t>
      </w:r>
    </w:p>
    <w:p>
      <w:r>
        <w:t>Lubrication reduces friction, wear, and heat in the gearbox.</w:t>
      </w:r>
    </w:p>
    <w:p>
      <w:r>
        <w:t>Maintenance considerations include:</w:t>
      </w:r>
    </w:p>
    <w:p>
      <w:pPr>
        <w:pStyle w:val="ListBullet"/>
      </w:pPr>
      <w:r>
        <w:t>Correct lubricant specification.</w:t>
      </w:r>
    </w:p>
    <w:p>
      <w:pPr>
        <w:pStyle w:val="ListBullet"/>
      </w:pPr>
      <w:r>
        <w:t>Correct quantity and filling procedure.</w:t>
      </w:r>
    </w:p>
    <w:p>
      <w:pPr>
        <w:pStyle w:val="ListBullet"/>
      </w:pPr>
      <w:r>
        <w:t>Required replacement or inspection interval.</w:t>
      </w:r>
    </w:p>
    <w:p>
      <w:pPr>
        <w:pStyle w:val="ListBullet"/>
      </w:pPr>
      <w:r>
        <w:t>Leakage around seals and joints.</w:t>
      </w:r>
    </w:p>
    <w:p>
      <w:pPr>
        <w:pStyle w:val="ListBullet"/>
      </w:pPr>
      <w:r>
        <w:t>Contamination from dust, coolant, water, or process materials.</w:t>
      </w:r>
    </w:p>
    <w:p>
      <w:pPr>
        <w:pStyle w:val="ListBullet"/>
      </w:pPr>
      <w:r>
        <w:t>Any temperature or noise changes after service.</w:t>
      </w:r>
    </w:p>
    <w:p>
      <w:r>
        <w:t>Do not mix lubricants or use generic grease without verifying compatibility. Some reducers require specific lubricants and controlled filling quantities.</w:t>
      </w:r>
    </w:p>
    <w:p>
      <w:pPr>
        <w:pStyle w:val="Heading2"/>
      </w:pPr>
      <w:r>
        <w:t>5. Bearings, Couplings and Mechanical Mounting</w:t>
      </w:r>
    </w:p>
    <w:p>
      <w:pPr>
        <w:pStyle w:val="Heading3"/>
      </w:pPr>
      <w:r>
        <w:t>5.1 Bearing faults</w:t>
      </w:r>
    </w:p>
    <w:p>
      <w:r>
        <w:t>Bearings support rotating components and help maintain alignment.</w:t>
      </w:r>
    </w:p>
    <w:p>
      <w:r>
        <w:t>Common signs of bearing problems include:</w:t>
      </w:r>
    </w:p>
    <w:p>
      <w:pPr>
        <w:pStyle w:val="ListBullet"/>
      </w:pPr>
      <w:r>
        <w:t>Abnormal vibration.</w:t>
      </w:r>
    </w:p>
    <w:p>
      <w:pPr>
        <w:pStyle w:val="ListBullet"/>
      </w:pPr>
      <w:r>
        <w:t>Rough rotation.</w:t>
      </w:r>
    </w:p>
    <w:p>
      <w:pPr>
        <w:pStyle w:val="ListBullet"/>
      </w:pPr>
      <w:r>
        <w:t>Excessive noise.</w:t>
      </w:r>
    </w:p>
    <w:p>
      <w:pPr>
        <w:pStyle w:val="ListBullet"/>
      </w:pPr>
      <w:r>
        <w:t>Increased temperature.</w:t>
      </w:r>
    </w:p>
    <w:p>
      <w:pPr>
        <w:pStyle w:val="ListBullet"/>
      </w:pPr>
      <w:r>
        <w:t>Mechanical play.</w:t>
      </w:r>
    </w:p>
    <w:p>
      <w:pPr>
        <w:pStyle w:val="ListBullet"/>
      </w:pPr>
      <w:r>
        <w:t>Increased load or torque demand.</w:t>
      </w:r>
    </w:p>
    <w:p>
      <w:r>
        <w:t>The bearing may be inside a gearbox or another assembly, so diagnosis may require specialist inspection.</w:t>
      </w:r>
    </w:p>
    <w:p>
      <w:pPr>
        <w:pStyle w:val="Heading3"/>
      </w:pPr>
      <w:r>
        <w:t>5.2 Coupling faults</w:t>
      </w:r>
    </w:p>
    <w:p>
      <w:r>
        <w:t>A coupling transfers torque between the motor and another mechanical component.</w:t>
      </w:r>
    </w:p>
    <w:p>
      <w:r>
        <w:t>Potential failures include:</w:t>
      </w:r>
    </w:p>
    <w:p>
      <w:pPr>
        <w:pStyle w:val="ListBullet"/>
      </w:pPr>
      <w:r>
        <w:t>Loose fasteners.</w:t>
      </w:r>
    </w:p>
    <w:p>
      <w:pPr>
        <w:pStyle w:val="ListBullet"/>
      </w:pPr>
      <w:r>
        <w:t>Worn coupling elements.</w:t>
      </w:r>
    </w:p>
    <w:p>
      <w:pPr>
        <w:pStyle w:val="ListBullet"/>
      </w:pPr>
      <w:r>
        <w:t>Misalignment.</w:t>
      </w:r>
    </w:p>
    <w:p>
      <w:pPr>
        <w:pStyle w:val="ListBullet"/>
      </w:pPr>
      <w:r>
        <w:t>Damaged keys or interfaces.</w:t>
      </w:r>
    </w:p>
    <w:p>
      <w:pPr>
        <w:pStyle w:val="ListBullet"/>
      </w:pPr>
      <w:r>
        <w:t>Incorrect assembly.</w:t>
      </w:r>
    </w:p>
    <w:p>
      <w:pPr>
        <w:pStyle w:val="ListBullet"/>
      </w:pPr>
      <w:r>
        <w:t>Damage following a collision.</w:t>
      </w:r>
    </w:p>
    <w:p>
      <w:r>
        <w:t>A damaged coupling can cause inconsistent motion or a difference between motor rotation and joint response.</w:t>
      </w:r>
    </w:p>
    <w:p>
      <w:pPr>
        <w:pStyle w:val="Heading3"/>
      </w:pPr>
      <w:r>
        <w:t>5.3 Mounting and fasteners</w:t>
      </w:r>
    </w:p>
    <w:p>
      <w:r>
        <w:t>Loose mounting bolts or damaged interfaces can allow components to move under load.</w:t>
      </w:r>
    </w:p>
    <w:p>
      <w:r>
        <w:t>Check:</w:t>
      </w:r>
    </w:p>
    <w:p>
      <w:pPr>
        <w:pStyle w:val="ListBullet"/>
      </w:pPr>
      <w:r>
        <w:t>Motor mounting.</w:t>
      </w:r>
    </w:p>
    <w:p>
      <w:pPr>
        <w:pStyle w:val="ListBullet"/>
      </w:pPr>
      <w:r>
        <w:t>Gearbox-to-link interfaces.</w:t>
      </w:r>
    </w:p>
    <w:p>
      <w:pPr>
        <w:pStyle w:val="ListBullet"/>
      </w:pPr>
      <w:r>
        <w:t>Robot base and pedestal.</w:t>
      </w:r>
    </w:p>
    <w:p>
      <w:pPr>
        <w:pStyle w:val="ListBullet"/>
      </w:pPr>
      <w:r>
        <w:t>Tool flange and adapter plate.</w:t>
      </w:r>
    </w:p>
    <w:p>
      <w:pPr>
        <w:pStyle w:val="ListBullet"/>
      </w:pPr>
      <w:r>
        <w:t>End-effector mounting.</w:t>
      </w:r>
    </w:p>
    <w:p>
      <w:pPr>
        <w:pStyle w:val="ListBullet"/>
      </w:pPr>
      <w:r>
        <w:t>Tool-changer locking mechanism.</w:t>
      </w:r>
    </w:p>
    <w:p>
      <w:r>
        <w:t>Use the specified torque, fastener grade, locking method, and inspection procedure. Randomly tightening fasteners can damage threads, distort components, or conceal a damaged interface.</w:t>
      </w:r>
    </w:p>
    <w:p>
      <w:pPr>
        <w:pStyle w:val="Heading2"/>
      </w:pPr>
      <w:r>
        <w:t>6. Robot Cable and Dress-Pack System</w:t>
      </w:r>
    </w:p>
    <w:p>
      <w:pPr>
        <w:pStyle w:val="Heading3"/>
      </w:pPr>
      <w:r>
        <w:t>6.1 Cable types</w:t>
      </w:r>
    </w:p>
    <w:p>
      <w:r>
        <w:t>Robot cable systems may include:</w:t>
      </w:r>
    </w:p>
    <w:p>
      <w:pPr>
        <w:pStyle w:val="ListBullet"/>
      </w:pPr>
      <w:r>
        <w:t>Servo motor power cables.</w:t>
      </w:r>
    </w:p>
    <w:p>
      <w:pPr>
        <w:pStyle w:val="ListBullet"/>
      </w:pPr>
      <w:r>
        <w:t>Encoder or resolver feedback cables.</w:t>
      </w:r>
    </w:p>
    <w:p>
      <w:pPr>
        <w:pStyle w:val="ListBullet"/>
      </w:pPr>
      <w:r>
        <w:t>Brake cables.</w:t>
      </w:r>
    </w:p>
    <w:p>
      <w:pPr>
        <w:pStyle w:val="ListBullet"/>
      </w:pPr>
      <w:r>
        <w:t>Ethernet and industrial communication cables.</w:t>
      </w:r>
    </w:p>
    <w:p>
      <w:pPr>
        <w:pStyle w:val="ListBullet"/>
      </w:pPr>
      <w:r>
        <w:t>Digital and analog I/O cables.</w:t>
      </w:r>
    </w:p>
    <w:p>
      <w:pPr>
        <w:pStyle w:val="ListBullet"/>
      </w:pPr>
      <w:r>
        <w:t>Welding power and signal cables.</w:t>
      </w:r>
    </w:p>
    <w:p>
      <w:pPr>
        <w:pStyle w:val="ListBullet"/>
      </w:pPr>
      <w:r>
        <w:t>Pneumatic hoses.</w:t>
      </w:r>
    </w:p>
    <w:p>
      <w:pPr>
        <w:pStyle w:val="ListBullet"/>
      </w:pPr>
      <w:r>
        <w:t>Vacuum lines.</w:t>
      </w:r>
    </w:p>
    <w:p>
      <w:pPr>
        <w:pStyle w:val="ListBullet"/>
      </w:pPr>
      <w:r>
        <w:t>Hydraulic hoses.</w:t>
      </w:r>
    </w:p>
    <w:p>
      <w:pPr>
        <w:pStyle w:val="ListBullet"/>
      </w:pPr>
      <w:r>
        <w:t>Tool-changer and end-effector cables.</w:t>
      </w:r>
    </w:p>
    <w:p>
      <w:r>
        <w:t>Some robots route cables internally through the arm. Others use external dress packs, cable carriers, or combinations of both.</w:t>
      </w:r>
    </w:p>
    <w:p>
      <w:pPr>
        <w:pStyle w:val="Heading3"/>
      </w:pPr>
      <w:r>
        <w:t>6.2 Why robot cables fail</w:t>
      </w:r>
    </w:p>
    <w:p>
      <w:r>
        <w:t>Robot cables undergo repeated movement. Depending on their routing and construction, they may experience bending, twisting, tensile loading, abrasion, and environmental exposure.</w:t>
      </w:r>
    </w:p>
    <w:p>
      <w:r>
        <w:t>Common causes include:</w:t>
      </w:r>
    </w:p>
    <w:p>
      <w:pPr>
        <w:pStyle w:val="ListBullet"/>
      </w:pPr>
      <w:r>
        <w:t>Incorrect routing.</w:t>
      </w:r>
    </w:p>
    <w:p>
      <w:pPr>
        <w:pStyle w:val="ListBullet"/>
      </w:pPr>
      <w:r>
        <w:t>Bend radius below the specified limit.</w:t>
      </w:r>
    </w:p>
    <w:p>
      <w:pPr>
        <w:pStyle w:val="ListBullet"/>
      </w:pPr>
      <w:r>
        <w:t>Excessive torsion.</w:t>
      </w:r>
    </w:p>
    <w:p>
      <w:pPr>
        <w:pStyle w:val="ListBullet"/>
      </w:pPr>
      <w:r>
        <w:t>Repeated flexing beyond the cable's rating.</w:t>
      </w:r>
    </w:p>
    <w:p>
      <w:pPr>
        <w:pStyle w:val="ListBullet"/>
      </w:pPr>
      <w:r>
        <w:t>Abrasion against robot links or fixtures.</w:t>
      </w:r>
    </w:p>
    <w:p>
      <w:pPr>
        <w:pStyle w:val="ListBullet"/>
      </w:pPr>
      <w:r>
        <w:t>Crushing by clamps or covers.</w:t>
      </w:r>
    </w:p>
    <w:p>
      <w:pPr>
        <w:pStyle w:val="ListBullet"/>
      </w:pPr>
      <w:r>
        <w:t>Poor strain relief.</w:t>
      </w:r>
    </w:p>
    <w:p>
      <w:pPr>
        <w:pStyle w:val="ListBullet"/>
      </w:pPr>
      <w:r>
        <w:t>Connector damage.</w:t>
      </w:r>
    </w:p>
    <w:p>
      <w:pPr>
        <w:pStyle w:val="ListBullet"/>
      </w:pPr>
      <w:r>
        <w:t>Heat, oil, coolant, weld spatter, or chemicals.</w:t>
      </w:r>
    </w:p>
    <w:p>
      <w:pPr>
        <w:pStyle w:val="ListBullet"/>
      </w:pPr>
      <w:r>
        <w:t>Incompatible replacement cable.</w:t>
      </w:r>
    </w:p>
    <w:p>
      <w:pPr>
        <w:pStyle w:val="ListBullet"/>
      </w:pPr>
      <w:r>
        <w:t>Incorrect dress-pack length or support.</w:t>
      </w:r>
    </w:p>
    <w:p>
      <w:r>
        <w:t>A cable can fail internally while its outer insulation looks acceptable.</w:t>
      </w:r>
    </w:p>
    <w:p>
      <w:pPr>
        <w:pStyle w:val="Heading3"/>
      </w:pPr>
      <w:r>
        <w:t>6.3 Typical cable-fault symptoms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cable issue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Intermittent encoder alarm during movement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Feedback conductor or connector failure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Servo fault at a particular wrist position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flex or torsion near a moving axis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Intermittent tool I/O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Broken conductor, loose connector, or shielding issue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Communication dropout during movement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Damaged network cable or connector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Welding current or signal interruption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Damaged welding or process cable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Air pressure drops during wrist rotation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Pinched or damaged pneumatic hose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Tool loses power intermittently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Tool power cable or connector fault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Repeated fuse or protective-device operation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short circuit or insulation damage</w:t>
            </w:r>
          </w:p>
        </w:tc>
      </w:tr>
    </w:tbl>
    <w:p/>
    <w:p>
      <w:r>
        <w:t>The relationship between the fault and robot position is particularly useful. If a fault consistently appears at a particular joint angle, inspect the cable sections and connectors that move or bend at that angle.</w:t>
      </w:r>
    </w:p>
    <w:p>
      <w:pPr>
        <w:pStyle w:val="Heading3"/>
      </w:pPr>
      <w:r>
        <w:t>6.4 Cable inspection procedure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affected axis and fault history.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Determine whether the fault occurs at a repeatable joint position.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Follow the site's isolation and electrical safety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Inspect the accessible cable route, clamps, supports, and connectors.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Look for cuts, flattening, abrasion, sharp bends, twisting, and heat damage.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the approved bend radius and cable-routing requirements.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Inspect strain relief and connector locking.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Perform electrical tests only when the circuit and equipment are safely isolated and the test is permitted by the manufacturer.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Replace damaged cables with the correct robot-rated type.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Verify routing throughout the approved movement range before releasing the robot.</w:t>
      </w:r>
    </w:p>
    <w:p>
      <w:r>
        <w:t>Do not pull, flex, or disconnect energized servo or encoder cables unless the specific manufacturer's diagnostic procedure explicitly requires a controlled live test performed by qualified personnel.</w:t>
      </w:r>
    </w:p>
    <w:p>
      <w:pPr>
        <w:pStyle w:val="Heading3"/>
      </w:pPr>
      <w:r>
        <w:t>6.5 Shielding and grounding</w:t>
      </w:r>
    </w:p>
    <w:p>
      <w:r>
        <w:t>Feedback and communication cables may require shielding and specific grounding arrangements to control electromagnetic interference.</w:t>
      </w:r>
    </w:p>
    <w:p>
      <w:r>
        <w:t>Incorrect routing or termination can cause intermittent feedback and communication faults.</w:t>
      </w:r>
    </w:p>
    <w:p>
      <w:r>
        <w:t>Check:</w:t>
      </w:r>
    </w:p>
    <w:p>
      <w:pPr>
        <w:pStyle w:val="ListBullet"/>
      </w:pPr>
      <w:r>
        <w:t>Cable type and shield construction.</w:t>
      </w:r>
    </w:p>
    <w:p>
      <w:pPr>
        <w:pStyle w:val="ListBullet"/>
      </w:pPr>
      <w:r>
        <w:t>Connector shield termination.</w:t>
      </w:r>
    </w:p>
    <w:p>
      <w:pPr>
        <w:pStyle w:val="ListBullet"/>
      </w:pPr>
      <w:r>
        <w:t>Separation from high-noise power conductors where required.</w:t>
      </w:r>
    </w:p>
    <w:p>
      <w:pPr>
        <w:pStyle w:val="ListBullet"/>
      </w:pPr>
      <w:r>
        <w:t>Grounding and bonding.</w:t>
      </w:r>
    </w:p>
    <w:p>
      <w:pPr>
        <w:pStyle w:val="ListBullet"/>
      </w:pPr>
      <w:r>
        <w:t>Manufacturer-defined cable routing.</w:t>
      </w:r>
    </w:p>
    <w:p>
      <w:pPr>
        <w:pStyle w:val="ListBullet"/>
      </w:pPr>
      <w:r>
        <w:t>Connector condition and compatibility.</w:t>
      </w:r>
    </w:p>
    <w:p>
      <w:r>
        <w:t>Do not assume every cable shield should be grounded identically at both ends. Follow the equipment manufacturer's design.</w:t>
      </w:r>
    </w:p>
    <w:p>
      <w:pPr>
        <w:pStyle w:val="Heading2"/>
      </w:pPr>
      <w:r>
        <w:t>7. Tool and End-Effector Faults</w:t>
      </w:r>
    </w:p>
    <w:p>
      <w:r>
        <w:t>The tool is the device attached to the robot flange that performs the task.</w:t>
      </w:r>
    </w:p>
    <w:p>
      <w:r>
        <w:t>Examples include:</w:t>
      </w:r>
    </w:p>
    <w:p>
      <w:pPr>
        <w:pStyle w:val="ListBullet"/>
      </w:pPr>
      <w:r>
        <w:t>Pneumatic grippers.</w:t>
      </w:r>
    </w:p>
    <w:p>
      <w:pPr>
        <w:pStyle w:val="ListBullet"/>
      </w:pPr>
      <w:r>
        <w:t>Electric grippers.</w:t>
      </w:r>
    </w:p>
    <w:p>
      <w:pPr>
        <w:pStyle w:val="ListBullet"/>
      </w:pPr>
      <w:r>
        <w:t>Welding guns.</w:t>
      </w:r>
    </w:p>
    <w:p>
      <w:pPr>
        <w:pStyle w:val="ListBullet"/>
      </w:pPr>
      <w:r>
        <w:t>Spot-welding guns.</w:t>
      </w:r>
    </w:p>
    <w:p>
      <w:pPr>
        <w:pStyle w:val="ListBullet"/>
      </w:pPr>
      <w:r>
        <w:t>Dispensing nozzles.</w:t>
      </w:r>
    </w:p>
    <w:p>
      <w:pPr>
        <w:pStyle w:val="ListBullet"/>
      </w:pPr>
      <w:r>
        <w:t>Adhesive applicators.</w:t>
      </w:r>
    </w:p>
    <w:p>
      <w:pPr>
        <w:pStyle w:val="ListBullet"/>
      </w:pPr>
      <w:r>
        <w:t>Vacuum grippers.</w:t>
      </w:r>
    </w:p>
    <w:p>
      <w:pPr>
        <w:pStyle w:val="ListBullet"/>
      </w:pPr>
      <w:r>
        <w:t>Machine-loading grippers.</w:t>
      </w:r>
    </w:p>
    <w:p>
      <w:pPr>
        <w:pStyle w:val="ListBullet"/>
      </w:pPr>
      <w:r>
        <w:t>Inspection cameras and measurement devices.</w:t>
      </w:r>
    </w:p>
    <w:p>
      <w:pPr>
        <w:pStyle w:val="ListBullet"/>
      </w:pPr>
      <w:r>
        <w:t>Tool changers.</w:t>
      </w:r>
    </w:p>
    <w:p>
      <w:r>
        <w:t>Tool faults can appear as robot faults because they affect payload, position, process completion, and motion resistance.</w:t>
      </w:r>
    </w:p>
    <w:p>
      <w:pPr>
        <w:pStyle w:val="Heading3"/>
      </w:pPr>
      <w:r>
        <w:t>7.1 Tool mounting faults</w:t>
      </w:r>
    </w:p>
    <w:p>
      <w:r>
        <w:t>Possible causes:</w:t>
      </w:r>
    </w:p>
    <w:p>
      <w:pPr>
        <w:pStyle w:val="ListBullet"/>
      </w:pPr>
      <w:r>
        <w:t>Loose flange bolts.</w:t>
      </w:r>
    </w:p>
    <w:p>
      <w:pPr>
        <w:pStyle w:val="ListBullet"/>
      </w:pPr>
      <w:r>
        <w:t>Incorrect adapter plate.</w:t>
      </w:r>
    </w:p>
    <w:p>
      <w:pPr>
        <w:pStyle w:val="ListBullet"/>
      </w:pPr>
      <w:r>
        <w:t>Damaged locating features.</w:t>
      </w:r>
    </w:p>
    <w:p>
      <w:pPr>
        <w:pStyle w:val="ListBullet"/>
      </w:pPr>
      <w:r>
        <w:t>Worn tool-changer interface.</w:t>
      </w:r>
    </w:p>
    <w:p>
      <w:pPr>
        <w:pStyle w:val="ListBullet"/>
      </w:pPr>
      <w:r>
        <w:t>Incomplete tool locking.</w:t>
      </w:r>
    </w:p>
    <w:p>
      <w:pPr>
        <w:pStyle w:val="ListBullet"/>
      </w:pPr>
      <w:r>
        <w:t>Misaligned tooling.</w:t>
      </w:r>
    </w:p>
    <w:p>
      <w:pPr>
        <w:pStyle w:val="ListBullet"/>
      </w:pPr>
      <w:r>
        <w:t>Tool collision or deformation.</w:t>
      </w:r>
    </w:p>
    <w:p>
      <w:r>
        <w:t>Symptoms include TCP shift, abnormal vibration, poor repeatability, and unexpected process errors.</w:t>
      </w:r>
    </w:p>
    <w:p>
      <w:r>
        <w:t>Inspect the mounting interface and confirm the locking mechanism's status before operating the robot.</w:t>
      </w:r>
    </w:p>
    <w:p>
      <w:pPr>
        <w:pStyle w:val="Heading3"/>
      </w:pPr>
      <w:r>
        <w:t>7.2 Pneumatic gripper faults</w:t>
      </w:r>
    </w:p>
    <w:p>
      <w:r>
        <w:t>Common causes include:</w:t>
      </w:r>
    </w:p>
    <w:p>
      <w:pPr>
        <w:pStyle w:val="ListBullet"/>
      </w:pPr>
      <w:r>
        <w:t>Low air pressure.</w:t>
      </w:r>
    </w:p>
    <w:p>
      <w:pPr>
        <w:pStyle w:val="ListBullet"/>
      </w:pPr>
      <w:r>
        <w:t>Air leakage.</w:t>
      </w:r>
    </w:p>
    <w:p>
      <w:pPr>
        <w:pStyle w:val="ListBullet"/>
      </w:pPr>
      <w:r>
        <w:t>Damaged cylinder seals.</w:t>
      </w:r>
    </w:p>
    <w:p>
      <w:pPr>
        <w:pStyle w:val="ListBullet"/>
      </w:pPr>
      <w:r>
        <w:t>Sticky or contaminated valves.</w:t>
      </w:r>
    </w:p>
    <w:p>
      <w:pPr>
        <w:pStyle w:val="ListBullet"/>
      </w:pPr>
      <w:r>
        <w:t>Pinched hoses.</w:t>
      </w:r>
    </w:p>
    <w:p>
      <w:pPr>
        <w:pStyle w:val="ListBullet"/>
      </w:pPr>
      <w:r>
        <w:t>Worn jaws.</w:t>
      </w:r>
    </w:p>
    <w:p>
      <w:pPr>
        <w:pStyle w:val="ListBullet"/>
      </w:pPr>
      <w:r>
        <w:t>Misaligned gripper fingers.</w:t>
      </w:r>
    </w:p>
    <w:p>
      <w:pPr>
        <w:pStyle w:val="ListBullet"/>
      </w:pPr>
      <w:r>
        <w:t>Faulty open/closed sensors.</w:t>
      </w:r>
    </w:p>
    <w:p>
      <w:r>
        <w:t>Useful checks include:</w:t>
      </w:r>
    </w:p>
    <w:p>
      <w:pPr>
        <w:pStyle w:val="ListBullet"/>
      </w:pPr>
      <w:r>
        <w:t>Supply pressure at the specified test point.</w:t>
      </w:r>
    </w:p>
    <w:p>
      <w:pPr>
        <w:pStyle w:val="ListBullet"/>
      </w:pPr>
      <w:r>
        <w:t>Valve output and electrical command.</w:t>
      </w:r>
    </w:p>
    <w:p>
      <w:pPr>
        <w:pStyle w:val="ListBullet"/>
      </w:pPr>
      <w:r>
        <w:t>Actual jaw movement.</w:t>
      </w:r>
    </w:p>
    <w:p>
      <w:pPr>
        <w:pStyle w:val="ListBullet"/>
      </w:pPr>
      <w:r>
        <w:t>Feedback sensor state.</w:t>
      </w:r>
    </w:p>
    <w:p>
      <w:pPr>
        <w:pStyle w:val="ListBullet"/>
      </w:pPr>
      <w:r>
        <w:t>Hose condition.</w:t>
      </w:r>
    </w:p>
    <w:p>
      <w:pPr>
        <w:pStyle w:val="ListBullet"/>
      </w:pPr>
      <w:r>
        <w:t>Gripping performance with the approved test piece.</w:t>
      </w:r>
    </w:p>
    <w:p>
      <w:r>
        <w:t>A gripper-closed sensor does not necessarily prove that a part is securely held. Some systems detect actuator position rather than actual workpiece retention.</w:t>
      </w:r>
    </w:p>
    <w:p>
      <w:pPr>
        <w:pStyle w:val="Heading3"/>
      </w:pPr>
      <w:r>
        <w:t>7.3 Electric gripper faults</w:t>
      </w:r>
    </w:p>
    <w:p>
      <w:r>
        <w:t>Potential causes include:</w:t>
      </w:r>
    </w:p>
    <w:p>
      <w:pPr>
        <w:pStyle w:val="ListBullet"/>
      </w:pPr>
      <w:r>
        <w:t>Motor or drive alarm.</w:t>
      </w:r>
    </w:p>
    <w:p>
      <w:pPr>
        <w:pStyle w:val="ListBullet"/>
      </w:pPr>
      <w:r>
        <w:t>Encoder or position-feedback fault.</w:t>
      </w:r>
    </w:p>
    <w:p>
      <w:pPr>
        <w:pStyle w:val="ListBullet"/>
      </w:pPr>
      <w:r>
        <w:t>Communication loss.</w:t>
      </w:r>
    </w:p>
    <w:p>
      <w:pPr>
        <w:pStyle w:val="ListBullet"/>
      </w:pPr>
      <w:r>
        <w:t>Incorrect force or position setting.</w:t>
      </w:r>
    </w:p>
    <w:p>
      <w:pPr>
        <w:pStyle w:val="ListBullet"/>
      </w:pPr>
      <w:r>
        <w:t>Mechanical binding.</w:t>
      </w:r>
    </w:p>
    <w:p>
      <w:pPr>
        <w:pStyle w:val="ListBullet"/>
      </w:pPr>
      <w:r>
        <w:t>Damaged jaws.</w:t>
      </w:r>
    </w:p>
    <w:p>
      <w:pPr>
        <w:pStyle w:val="ListBullet"/>
      </w:pPr>
      <w:r>
        <w:t>Overload.</w:t>
      </w:r>
    </w:p>
    <w:p>
      <w:pPr>
        <w:pStyle w:val="ListBullet"/>
      </w:pPr>
      <w:r>
        <w:t>Incorrect gripper program or configuration.</w:t>
      </w:r>
    </w:p>
    <w:p>
      <w:r>
        <w:t>Check the gripper controller's own diagnostics instead of assuming the robot controller is the source of the fault.</w:t>
      </w:r>
    </w:p>
    <w:p>
      <w:pPr>
        <w:pStyle w:val="Heading3"/>
      </w:pPr>
      <w:r>
        <w:t>7.4 Welding tool faults</w:t>
      </w:r>
    </w:p>
    <w:p>
      <w:r>
        <w:t>For a robot-mounted welding gun, check:</w:t>
      </w:r>
    </w:p>
    <w:p>
      <w:pPr>
        <w:pStyle w:val="ListBullet"/>
      </w:pPr>
      <w:r>
        <w:t>Electrode wear and alignment.</w:t>
      </w:r>
    </w:p>
    <w:p>
      <w:pPr>
        <w:pStyle w:val="ListBullet"/>
      </w:pPr>
      <w:r>
        <w:t>Gun-arm deformation.</w:t>
      </w:r>
    </w:p>
    <w:p>
      <w:pPr>
        <w:pStyle w:val="ListBullet"/>
      </w:pPr>
      <w:r>
        <w:t>Pneumatic or servo-gun actuation.</w:t>
      </w:r>
    </w:p>
    <w:p>
      <w:pPr>
        <w:pStyle w:val="ListBullet"/>
      </w:pPr>
      <w:r>
        <w:t>Cooling-water supply and leakage.</w:t>
      </w:r>
    </w:p>
    <w:p>
      <w:pPr>
        <w:pStyle w:val="ListBullet"/>
      </w:pPr>
      <w:r>
        <w:t>Welding cable condition.</w:t>
      </w:r>
    </w:p>
    <w:p>
      <w:pPr>
        <w:pStyle w:val="ListBullet"/>
      </w:pPr>
      <w:r>
        <w:t>Tool mounting and TCP.</w:t>
      </w:r>
    </w:p>
    <w:p>
      <w:pPr>
        <w:pStyle w:val="ListBullet"/>
      </w:pPr>
      <w:r>
        <w:t>Process feedback and communication.</w:t>
      </w:r>
    </w:p>
    <w:p>
      <w:pPr>
        <w:pStyle w:val="ListBullet"/>
      </w:pPr>
      <w:r>
        <w:t>Payload and center-of-gravity data.</w:t>
      </w:r>
    </w:p>
    <w:p>
      <w:r>
        <w:t>Welding quality defects can originate in the tool even when the robot motion is correct.</w:t>
      </w:r>
    </w:p>
    <w:p>
      <w:pPr>
        <w:pStyle w:val="Heading3"/>
      </w:pPr>
      <w:r>
        <w:t>7.5 Vacuum gripper faults</w:t>
      </w:r>
    </w:p>
    <w:p>
      <w:r>
        <w:t>Possible causes include:</w:t>
      </w:r>
    </w:p>
    <w:p>
      <w:pPr>
        <w:pStyle w:val="ListBullet"/>
      </w:pPr>
      <w:r>
        <w:t>Vacuum generator failure.</w:t>
      </w:r>
    </w:p>
    <w:p>
      <w:pPr>
        <w:pStyle w:val="ListBullet"/>
      </w:pPr>
      <w:r>
        <w:t>Leakage.</w:t>
      </w:r>
    </w:p>
    <w:p>
      <w:pPr>
        <w:pStyle w:val="ListBullet"/>
      </w:pPr>
      <w:r>
        <w:t>Damaged suction cups.</w:t>
      </w:r>
    </w:p>
    <w:p>
      <w:pPr>
        <w:pStyle w:val="ListBullet"/>
      </w:pPr>
      <w:r>
        <w:t>Blocked filters.</w:t>
      </w:r>
    </w:p>
    <w:p>
      <w:pPr>
        <w:pStyle w:val="ListBullet"/>
      </w:pPr>
      <w:r>
        <w:t>Incorrect vacuum threshold.</w:t>
      </w:r>
    </w:p>
    <w:p>
      <w:pPr>
        <w:pStyle w:val="ListBullet"/>
      </w:pPr>
      <w:r>
        <w:t>Part surface or porosity issues.</w:t>
      </w:r>
    </w:p>
    <w:p>
      <w:pPr>
        <w:pStyle w:val="ListBullet"/>
      </w:pPr>
      <w:r>
        <w:t>Incorrect vacuum confirmation logic.</w:t>
      </w:r>
    </w:p>
    <w:p>
      <w:r>
        <w:t>Verify actual vacuum level and part retention according to the approved process requirements.</w:t>
      </w:r>
    </w:p>
    <w:p>
      <w:pPr>
        <w:pStyle w:val="Heading2"/>
      </w:pPr>
      <w:r>
        <w:t>8. Payload, Center of Gravity and Inertia</w:t>
      </w:r>
    </w:p>
    <w:p>
      <w:r>
        <w:t>The robot's payload configuration describes the mass and load characteristics carried by the robot.</w:t>
      </w:r>
    </w:p>
    <w:p>
      <w:r>
        <w:t>Depending on the controller, payload settings may include:</w:t>
      </w:r>
    </w:p>
    <w:p>
      <w:pPr>
        <w:pStyle w:val="ListBullet"/>
      </w:pPr>
      <w:r>
        <w:t>Tool mass.</w:t>
      </w:r>
    </w:p>
    <w:p>
      <w:pPr>
        <w:pStyle w:val="ListBullet"/>
      </w:pPr>
      <w:r>
        <w:t>Center of gravity.</w:t>
      </w:r>
    </w:p>
    <w:p>
      <w:pPr>
        <w:pStyle w:val="ListBullet"/>
      </w:pPr>
      <w:r>
        <w:t>Inertia.</w:t>
      </w:r>
    </w:p>
    <w:p>
      <w:pPr>
        <w:pStyle w:val="ListBullet"/>
      </w:pPr>
      <w:r>
        <w:t>Payload number or configuration selection.</w:t>
      </w:r>
    </w:p>
    <w:p>
      <w:r>
        <w:t>An incorrect payload configuration can contribute to poor motion performance, vibration, excessive mechanical loading, or protective faults.</w:t>
      </w:r>
    </w:p>
    <w:p>
      <w:pPr>
        <w:pStyle w:val="Heading3"/>
      </w:pPr>
      <w:r>
        <w:t>8.1 Common payload-related mistakes</w:t>
      </w:r>
    </w:p>
    <w:p>
      <w:pPr>
        <w:pStyle w:val="ListBullet"/>
      </w:pPr>
      <w:r>
        <w:t>Tool changed but payload data was not updated.</w:t>
      </w:r>
    </w:p>
    <w:p>
      <w:pPr>
        <w:pStyle w:val="ListBullet"/>
      </w:pPr>
      <w:r>
        <w:t>Additional hoses, cables, or adapters were added.</w:t>
      </w:r>
    </w:p>
    <w:p>
      <w:pPr>
        <w:pStyle w:val="ListBullet"/>
      </w:pPr>
      <w:r>
        <w:t>A gripper carries a part heavier than expected.</w:t>
      </w:r>
    </w:p>
    <w:p>
      <w:pPr>
        <w:pStyle w:val="ListBullet"/>
      </w:pPr>
      <w:r>
        <w:t>The center of gravity is entered incorrectly.</w:t>
      </w:r>
    </w:p>
    <w:p>
      <w:pPr>
        <w:pStyle w:val="ListBullet"/>
      </w:pPr>
      <w:r>
        <w:t>The wrong payload configuration is selected for a process.</w:t>
      </w:r>
    </w:p>
    <w:p>
      <w:pPr>
        <w:pStyle w:val="ListBullet"/>
      </w:pPr>
      <w:r>
        <w:t>The load exceeds the manufacturer's limits for the applicable pose or axis.</w:t>
      </w:r>
    </w:p>
    <w:p>
      <w:pPr>
        <w:pStyle w:val="Heading3"/>
      </w:pPr>
      <w:r>
        <w:t>8.2 Diagnostic checks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Verify the actual tool and workpiece mass.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the approved payload data.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Confirm the center of gravity and inertia information.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Review the manufacturer's payload limits.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whether the fault appears only with a particular tool or part.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mechanical condition and motion parameters.</w:t>
      </w:r>
    </w:p>
    <w:p>
      <w:r>
        <w:t>Do not compensate for an incorrect payload by arbitrarily increasing servo limits or reducing protective sensitivity.</w:t>
      </w:r>
    </w:p>
    <w:p>
      <w:pPr>
        <w:pStyle w:val="Heading2"/>
      </w:pPr>
      <w:r>
        <w:t>9. Cable Interference and Mechanical Collision</w:t>
      </w:r>
    </w:p>
    <w:p>
      <w:r>
        <w:t>Cable interference occurs when a cable, hose, dress pack, or connected tool component contacts the robot, fixture, workpiece, or nearby equipment during movement.</w:t>
      </w:r>
    </w:p>
    <w:p>
      <w:r>
        <w:t>Potential effects include:</w:t>
      </w:r>
    </w:p>
    <w:p>
      <w:pPr>
        <w:pStyle w:val="ListBullet"/>
      </w:pPr>
      <w:r>
        <w:t>Unexpected external force.</w:t>
      </w:r>
    </w:p>
    <w:p>
      <w:pPr>
        <w:pStyle w:val="ListBullet"/>
      </w:pPr>
      <w:r>
        <w:t>Position deviation.</w:t>
      </w:r>
    </w:p>
    <w:p>
      <w:pPr>
        <w:pStyle w:val="ListBullet"/>
      </w:pPr>
      <w:r>
        <w:t>Cable damage.</w:t>
      </w:r>
    </w:p>
    <w:p>
      <w:pPr>
        <w:pStyle w:val="ListBullet"/>
      </w:pPr>
      <w:r>
        <w:t>Tool displacement.</w:t>
      </w:r>
    </w:p>
    <w:p>
      <w:pPr>
        <w:pStyle w:val="ListBullet"/>
      </w:pPr>
      <w:r>
        <w:t>Servo overload.</w:t>
      </w:r>
    </w:p>
    <w:p>
      <w:pPr>
        <w:pStyle w:val="ListBullet"/>
      </w:pPr>
      <w:r>
        <w:t>Collision detection or protective stop.</w:t>
      </w:r>
    </w:p>
    <w:p>
      <w:pPr>
        <w:pStyle w:val="ListBullet"/>
      </w:pPr>
      <w:r>
        <w:t>Damage to connectors and pneumatic lines.</w:t>
      </w:r>
    </w:p>
    <w:p>
      <w:pPr>
        <w:pStyle w:val="Heading3"/>
      </w:pPr>
      <w:r>
        <w:t>Diagnostic approach</w:t>
      </w:r>
    </w:p>
    <w:p>
      <w:pPr>
        <w:pStyle w:val="ListBullet"/>
      </w:pPr>
      <w:r>
        <w:t>Identify the robot pose when the event occurs.</w:t>
      </w:r>
    </w:p>
    <w:p>
      <w:pPr>
        <w:pStyle w:val="ListBullet"/>
      </w:pPr>
      <w:r>
        <w:t>Inspect the cable path and available clearance.</w:t>
      </w:r>
    </w:p>
    <w:p>
      <w:pPr>
        <w:pStyle w:val="ListBullet"/>
      </w:pPr>
      <w:r>
        <w:t>Check for snagging, stretching, twisting, or contact.</w:t>
      </w:r>
    </w:p>
    <w:p>
      <w:pPr>
        <w:pStyle w:val="ListBullet"/>
      </w:pPr>
      <w:r>
        <w:t>Review the approved robot motion envelope.</w:t>
      </w:r>
    </w:p>
    <w:p>
      <w:pPr>
        <w:pStyle w:val="ListBullet"/>
      </w:pPr>
      <w:r>
        <w:t>Inspect the tool and nearby fixture for impact marks.</w:t>
      </w:r>
    </w:p>
    <w:p>
      <w:pPr>
        <w:pStyle w:val="ListBullet"/>
      </w:pPr>
      <w:r>
        <w:t>Confirm the cable routing follows the manufacturer's specifications.</w:t>
      </w:r>
    </w:p>
    <w:p>
      <w:r>
        <w:t>A motion program that is safe with a new cable dress pack may become unsafe after a cable is replaced or rerouted.</w:t>
      </w:r>
    </w:p>
    <w:p>
      <w:pPr>
        <w:pStyle w:val="Heading2"/>
      </w:pPr>
      <w:r>
        <w:t>10. Distinguishing Mechanical Faults from Control Faults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Observation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Likely diagnostic direction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Servo current or torque rises while movement becomes rough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Binding, overload, gearbox, bearing, or payload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Feedback alarm occurs only at certain joint positions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Moving cable, connector, encoder, or feedback system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Joint motion is smooth but the tool is offset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TCP, frame, mastering, tool mounting, or mechanical accuracy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Abnormal play when reversing direction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Backlash, coupling, gearbox, or mounting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Robot fault appears only with a heavy part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Payload configuration, load limits, or mechanical condition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Gripper command is present but the part is not held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Pneumatic/electric gripper, jaws, pressure, vacuum, or sensing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Fault follows a replacement cable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specification, routing, connector, or installation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Vibration begins after tool replacement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Payload, center of gravity, mounting, or tool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Noise occurs even with no process load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Joint mechanism, bearing, gearbox, or brake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Robot stops at a repeatable pose with cable tension visible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routing or dress-pack interference</w:t>
            </w:r>
          </w:p>
        </w:tc>
      </w:tr>
    </w:tbl>
    <w:p/>
    <w:p>
      <w:r>
        <w:t>These patterns help prioritize investigation but do not replace measurements or the manufacturer's diagnostic procedure.</w:t>
      </w:r>
    </w:p>
    <w:p>
      <w:pPr>
        <w:pStyle w:val="Heading2"/>
      </w:pPr>
      <w:r>
        <w:t>11. Systematic Mechanical Breakdown Workflow</w:t>
      </w:r>
    </w:p>
    <w:p>
      <w:pPr>
        <w:pStyle w:val="Heading3"/>
      </w:pPr>
      <w:r>
        <w:t>Step 1: Capture the symptom</w:t>
      </w:r>
    </w:p>
    <w:p>
      <w:r>
        <w:t>Record:</w:t>
      </w:r>
    </w:p>
    <w:p>
      <w:pPr>
        <w:pStyle w:val="ListBullet"/>
      </w:pPr>
      <w:r>
        <w:t>Robot identification.</w:t>
      </w:r>
    </w:p>
    <w:p>
      <w:pPr>
        <w:pStyle w:val="ListBullet"/>
      </w:pPr>
      <w:r>
        <w:t>Affected axis.</w:t>
      </w:r>
    </w:p>
    <w:p>
      <w:pPr>
        <w:pStyle w:val="ListBullet"/>
      </w:pPr>
      <w:r>
        <w:t>Alarm history.</w:t>
      </w:r>
    </w:p>
    <w:p>
      <w:pPr>
        <w:pStyle w:val="ListBullet"/>
      </w:pPr>
      <w:r>
        <w:t>Joint position when the fault occurs.</w:t>
      </w:r>
    </w:p>
    <w:p>
      <w:pPr>
        <w:pStyle w:val="ListBullet"/>
      </w:pPr>
      <w:r>
        <w:t>Tool and workpiece configuration.</w:t>
      </w:r>
    </w:p>
    <w:p>
      <w:pPr>
        <w:pStyle w:val="ListBullet"/>
      </w:pPr>
      <w:r>
        <w:t>Whether the fault occurs under load.</w:t>
      </w:r>
    </w:p>
    <w:p>
      <w:pPr>
        <w:pStyle w:val="ListBullet"/>
      </w:pPr>
      <w:r>
        <w:t>Whether the fault started after maintenance or collision.</w:t>
      </w:r>
    </w:p>
    <w:p>
      <w:pPr>
        <w:pStyle w:val="ListBullet"/>
      </w:pPr>
      <w:r>
        <w:t>Noise, vibration, temperature, leakage, or visible damage.</w:t>
      </w:r>
    </w:p>
    <w:p>
      <w:pPr>
        <w:pStyle w:val="Heading3"/>
      </w:pPr>
      <w:r>
        <w:t>Step 2: Make the system safe</w:t>
      </w:r>
    </w:p>
    <w:p>
      <w:pPr>
        <w:pStyle w:val="ListBullet"/>
      </w:pPr>
      <w:r>
        <w:t>Follow the site's lockout/tagout and robot safety procedures.</w:t>
      </w:r>
    </w:p>
    <w:p>
      <w:pPr>
        <w:pStyle w:val="ListBullet"/>
      </w:pPr>
      <w:r>
        <w:t>Consider stored energy in gravity-loaded axes, pneumatic systems, and spring-loaded tooling.</w:t>
      </w:r>
    </w:p>
    <w:p>
      <w:pPr>
        <w:pStyle w:val="ListBullet"/>
      </w:pPr>
      <w:r>
        <w:t>Secure heavy tools or suspended components before removing fasteners.</w:t>
      </w:r>
    </w:p>
    <w:p>
      <w:pPr>
        <w:pStyle w:val="ListBullet"/>
      </w:pPr>
      <w:r>
        <w:t>Do not enter the robot's hazardous space based only on a servo-off indication.</w:t>
      </w:r>
    </w:p>
    <w:p>
      <w:pPr>
        <w:pStyle w:val="ListBullet"/>
      </w:pPr>
      <w:r>
        <w:t>Follow the manufacturer's requirements for any inspection involving powered movement.</w:t>
      </w:r>
    </w:p>
    <w:p>
      <w:pPr>
        <w:pStyle w:val="Heading3"/>
      </w:pPr>
      <w:r>
        <w:t>Step 3: Perform external inspection</w:t>
      </w:r>
    </w:p>
    <w:p>
      <w:r>
        <w:t>Inspect:</w:t>
      </w:r>
    </w:p>
    <w:p>
      <w:pPr>
        <w:pStyle w:val="ListBullet"/>
      </w:pPr>
      <w:r>
        <w:t>Robot base and mounting.</w:t>
      </w:r>
    </w:p>
    <w:p>
      <w:pPr>
        <w:pStyle w:val="ListBullet"/>
      </w:pPr>
      <w:r>
        <w:t>Joint covers and seals.</w:t>
      </w:r>
    </w:p>
    <w:p>
      <w:pPr>
        <w:pStyle w:val="ListBullet"/>
      </w:pPr>
      <w:r>
        <w:t>Cable dress pack.</w:t>
      </w:r>
    </w:p>
    <w:p>
      <w:pPr>
        <w:pStyle w:val="ListBullet"/>
      </w:pPr>
      <w:r>
        <w:t>Connectors and strain relief.</w:t>
      </w:r>
    </w:p>
    <w:p>
      <w:pPr>
        <w:pStyle w:val="ListBullet"/>
      </w:pPr>
      <w:r>
        <w:t>Tool flange and fasteners.</w:t>
      </w:r>
    </w:p>
    <w:p>
      <w:pPr>
        <w:pStyle w:val="ListBullet"/>
      </w:pPr>
      <w:r>
        <w:t>Tool changer.</w:t>
      </w:r>
    </w:p>
    <w:p>
      <w:pPr>
        <w:pStyle w:val="ListBullet"/>
      </w:pPr>
      <w:r>
        <w:t>Pneumatic and cooling lines.</w:t>
      </w:r>
    </w:p>
    <w:p>
      <w:pPr>
        <w:pStyle w:val="ListBullet"/>
      </w:pPr>
      <w:r>
        <w:t>Fixtures and nearby equipment.</w:t>
      </w:r>
    </w:p>
    <w:p>
      <w:pPr>
        <w:pStyle w:val="ListBullet"/>
      </w:pPr>
      <w:r>
        <w:t>Signs of collision, abrasion, leakage, or overheating.</w:t>
      </w:r>
    </w:p>
    <w:p>
      <w:pPr>
        <w:pStyle w:val="Heading3"/>
      </w:pPr>
      <w:r>
        <w:t>Step 4: Compare symptoms with operating conditions</w:t>
      </w:r>
    </w:p>
    <w:p>
      <w:r>
        <w:t>Determine whether the fault occurs:</w:t>
      </w:r>
    </w:p>
    <w:p>
      <w:pPr>
        <w:pStyle w:val="ListBullet"/>
      </w:pPr>
      <w:r>
        <w:t>At one specific joint angle.</w:t>
      </w:r>
    </w:p>
    <w:p>
      <w:pPr>
        <w:pStyle w:val="ListBullet"/>
      </w:pPr>
      <w:r>
        <w:t>During direction reversal.</w:t>
      </w:r>
    </w:p>
    <w:p>
      <w:pPr>
        <w:pStyle w:val="ListBullet"/>
      </w:pPr>
      <w:r>
        <w:t>At high speed.</w:t>
      </w:r>
    </w:p>
    <w:p>
      <w:pPr>
        <w:pStyle w:val="ListBullet"/>
      </w:pPr>
      <w:r>
        <w:t>Only with a payload.</w:t>
      </w:r>
    </w:p>
    <w:p>
      <w:pPr>
        <w:pStyle w:val="ListBullet"/>
      </w:pPr>
      <w:r>
        <w:t>During tool actuation.</w:t>
      </w:r>
    </w:p>
    <w:p>
      <w:pPr>
        <w:pStyle w:val="ListBullet"/>
      </w:pPr>
      <w:r>
        <w:t>After a long operating period.</w:t>
      </w:r>
    </w:p>
    <w:p>
      <w:pPr>
        <w:pStyle w:val="ListBullet"/>
      </w:pPr>
      <w:r>
        <w:t>Immediately after maintenance.</w:t>
      </w:r>
    </w:p>
    <w:p>
      <w:r>
        <w:t>The conditions under which a fault occurs often provide more diagnostic value than the alarm description alone.</w:t>
      </w:r>
    </w:p>
    <w:p>
      <w:pPr>
        <w:pStyle w:val="Heading3"/>
      </w:pPr>
      <w:r>
        <w:t>Step 5: Use approved diagnostics</w:t>
      </w:r>
    </w:p>
    <w:p>
      <w:r>
        <w:t>Depending on the suspected fault, review:</w:t>
      </w:r>
    </w:p>
    <w:p>
      <w:pPr>
        <w:pStyle w:val="ListBullet"/>
      </w:pPr>
      <w:r>
        <w:t>Servo current or torque trends.</w:t>
      </w:r>
    </w:p>
    <w:p>
      <w:pPr>
        <w:pStyle w:val="ListBullet"/>
      </w:pPr>
      <w:r>
        <w:t>Motor and drive alarms.</w:t>
      </w:r>
    </w:p>
    <w:p>
      <w:pPr>
        <w:pStyle w:val="ListBullet"/>
      </w:pPr>
      <w:r>
        <w:t>Encoder and communication diagnostics.</w:t>
      </w:r>
    </w:p>
    <w:p>
      <w:pPr>
        <w:pStyle w:val="ListBullet"/>
      </w:pPr>
      <w:r>
        <w:t>Position deviation.</w:t>
      </w:r>
    </w:p>
    <w:p>
      <w:pPr>
        <w:pStyle w:val="ListBullet"/>
      </w:pPr>
      <w:r>
        <w:t>Temperature readings.</w:t>
      </w:r>
    </w:p>
    <w:p>
      <w:pPr>
        <w:pStyle w:val="ListBullet"/>
      </w:pPr>
      <w:r>
        <w:t>Tool I/O and pneumatic feedback.</w:t>
      </w:r>
    </w:p>
    <w:p>
      <w:pPr>
        <w:pStyle w:val="ListBullet"/>
      </w:pPr>
      <w:r>
        <w:t>Payload settings.</w:t>
      </w:r>
    </w:p>
    <w:p>
      <w:pPr>
        <w:pStyle w:val="ListBullet"/>
      </w:pPr>
      <w:r>
        <w:t>Mechanical inspection measurements.</w:t>
      </w:r>
    </w:p>
    <w:p>
      <w:r>
        <w:t>Use only available and validated diagnostic functions for the specific robot.</w:t>
      </w:r>
    </w:p>
    <w:p>
      <w:pPr>
        <w:pStyle w:val="Heading3"/>
      </w:pPr>
      <w:r>
        <w:t>Step 6: Repair the confirmed cause</w:t>
      </w:r>
    </w:p>
    <w:p>
      <w:r>
        <w:t>Examples include:</w:t>
      </w:r>
    </w:p>
    <w:p>
      <w:pPr>
        <w:pStyle w:val="ListBullet"/>
      </w:pPr>
      <w:r>
        <w:t>Replace a damaged robot-rated cable.</w:t>
      </w:r>
    </w:p>
    <w:p>
      <w:pPr>
        <w:pStyle w:val="ListBullet"/>
      </w:pPr>
      <w:r>
        <w:t>Correct cable routing or support.</w:t>
      </w:r>
    </w:p>
    <w:p>
      <w:pPr>
        <w:pStyle w:val="ListBullet"/>
      </w:pPr>
      <w:r>
        <w:t>Repair a leaking pneumatic hose.</w:t>
      </w:r>
    </w:p>
    <w:p>
      <w:pPr>
        <w:pStyle w:val="ListBullet"/>
      </w:pPr>
      <w:r>
        <w:t>Restore tool mounting integrity.</w:t>
      </w:r>
    </w:p>
    <w:p>
      <w:pPr>
        <w:pStyle w:val="ListBullet"/>
      </w:pPr>
      <w:r>
        <w:t>Service a gearbox using the specified procedure.</w:t>
      </w:r>
    </w:p>
    <w:p>
      <w:pPr>
        <w:pStyle w:val="ListBullet"/>
      </w:pPr>
      <w:r>
        <w:t>Replace a defective component.</w:t>
      </w:r>
    </w:p>
    <w:p>
      <w:pPr>
        <w:pStyle w:val="ListBullet"/>
      </w:pPr>
      <w:r>
        <w:t>Correct payload configuration.</w:t>
      </w:r>
    </w:p>
    <w:p>
      <w:pPr>
        <w:pStyle w:val="ListBullet"/>
      </w:pPr>
      <w:r>
        <w:t>Repair or replace a damaged end effector.</w:t>
      </w:r>
    </w:p>
    <w:p>
      <w:pPr>
        <w:pStyle w:val="Heading3"/>
      </w:pPr>
      <w:r>
        <w:t>Step 7: Verify the repair</w:t>
      </w:r>
    </w:p>
    <w:p>
      <w:pPr>
        <w:pStyle w:val="ListBullet"/>
      </w:pPr>
      <w:r>
        <w:t>Confirm the original fault no longer occurs.</w:t>
      </w:r>
    </w:p>
    <w:p>
      <w:pPr>
        <w:pStyle w:val="ListBullet"/>
      </w:pPr>
      <w:r>
        <w:t>Check cable routing through the required movement range.</w:t>
      </w:r>
    </w:p>
    <w:p>
      <w:pPr>
        <w:pStyle w:val="ListBullet"/>
      </w:pPr>
      <w:r>
        <w:t>Verify tool operation and feedback.</w:t>
      </w:r>
    </w:p>
    <w:p>
      <w:pPr>
        <w:pStyle w:val="ListBullet"/>
      </w:pPr>
      <w:r>
        <w:t>Check for abnormal noise, vibration, temperature, or leakage.</w:t>
      </w:r>
    </w:p>
    <w:p>
      <w:pPr>
        <w:pStyle w:val="ListBullet"/>
      </w:pPr>
      <w:r>
        <w:t>Verify position accuracy where relevant.</w:t>
      </w:r>
    </w:p>
    <w:p>
      <w:pPr>
        <w:pStyle w:val="ListBullet"/>
      </w:pPr>
      <w:r>
        <w:t>Perform controlled motion and process checks.</w:t>
      </w:r>
    </w:p>
    <w:p>
      <w:pPr>
        <w:pStyle w:val="ListBullet"/>
      </w:pPr>
      <w:r>
        <w:t>Confirm all safety functions remain operational.</w:t>
      </w:r>
    </w:p>
    <w:p>
      <w:pPr>
        <w:pStyle w:val="ListBullet"/>
      </w:pPr>
      <w:r>
        <w:t>Document the repair and release the equipment according to site requirements.</w:t>
      </w:r>
    </w:p>
    <w:p>
      <w:pPr>
        <w:pStyle w:val="Heading2"/>
      </w:pPr>
      <w:r>
        <w:t>12. Practical Breakdown Case: Wrist Cable Fault</w:t>
      </w:r>
    </w:p>
    <w:p>
      <w:r>
        <w:t>Reported condition: An encoder or communication alarm appears whenever the robot wrist rotates beyond a particular angle.</w:t>
      </w:r>
    </w:p>
    <w:p>
      <w:r>
        <w:t>Initial suspicion: A moving cable or connector is failing under flex or torsion.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exact fault and wrist position.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Review alarm history for repeatability.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Inspect the wrist cable route and dress pack.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for excessive twisting, abrasion, pinching, or connector strain.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the cable part number and routing against the approved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Perform permitted continuity or diagnostic testing under safe isolation conditions.</w:t>
      </w:r>
    </w:p>
    <w:p>
      <w:r>
        <w:t>Possible root cause: A conductor inside the moving cable is intermittently open because of repeated flexing.</w:t>
      </w:r>
    </w:p>
    <w:p>
      <w:r>
        <w:t>Corrective action: Replace the damaged cable with the specified robot-rated type and correct the routing or support problem.</w:t>
      </w:r>
    </w:p>
    <w:p>
      <w:r>
        <w:t>Verification: Check the complete approved wrist movement range, confirm feedback stability, and verify that no cable is stretched or trapped.</w:t>
      </w:r>
    </w:p>
    <w:p>
      <w:pPr>
        <w:pStyle w:val="Heading2"/>
      </w:pPr>
      <w:r>
        <w:t>13. Practical Breakdown Case: Gearbox Backlash</w:t>
      </w:r>
    </w:p>
    <w:p>
      <w:r>
        <w:t>Reported condition: The robot reaches a target from one direction but shows a different position when approaching from the opposite direction.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the symptom using an approved repeatable test.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Verify mastering and calibration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the tool, frame, and payload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Inspect mounting hardware and coupling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Perform the manufacturer's specified backlash or accuracy measurement.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Compare the results with permitted limits.</w:t>
      </w:r>
    </w:p>
    <w:p>
      <w:r>
        <w:t>Possible root cause: Excessive play in a joint transmission or a loose mechanical connection.</w:t>
      </w:r>
    </w:p>
    <w:p>
      <w:r>
        <w:t>Corrective action: Repair the confirmed mechanical defect. If the gearbox exceeds the manufacturer's allowable limits, follow the approved repair or replacement process.</w:t>
      </w:r>
    </w:p>
    <w:p>
      <w:r>
        <w:t>Verification: Repeat the specified measurement and verify accuracy over representative poses.</w:t>
      </w:r>
    </w:p>
    <w:p>
      <w:pPr>
        <w:pStyle w:val="Heading2"/>
      </w:pPr>
      <w:r>
        <w:t>14. Practical Breakdown Case: Gripper Fails to Hold the Part</w:t>
      </w:r>
    </w:p>
    <w:p>
      <w:r>
        <w:t>Reported condition: The robot reaches the pickup point and issues the gripper-close command, but the part slips during transfer.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Check actual gripper movement.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Verify pneumatic pressure or electric gripper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Inspect jaws, suction cups, and contact surfaces.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the feedback sensor and its mapping.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the part's dimensions and weight.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Review the gripping force or pressure setting.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Confirm payload configuration and the approved transfer motion.</w:t>
      </w:r>
    </w:p>
    <w:p>
      <w:r>
        <w:t>Possible root causes:</w:t>
      </w:r>
    </w:p>
    <w:p>
      <w:pPr>
        <w:pStyle w:val="ListBullet"/>
      </w:pPr>
      <w:r>
        <w:t>Worn or damaged jaws.</w:t>
      </w:r>
    </w:p>
    <w:p>
      <w:pPr>
        <w:pStyle w:val="ListBullet"/>
      </w:pPr>
      <w:r>
        <w:t>Insufficient pressure or gripping force.</w:t>
      </w:r>
    </w:p>
    <w:p>
      <w:pPr>
        <w:pStyle w:val="ListBullet"/>
      </w:pPr>
      <w:r>
        <w:t>Air leakage.</w:t>
      </w:r>
    </w:p>
    <w:p>
      <w:pPr>
        <w:pStyle w:val="ListBullet"/>
      </w:pPr>
      <w:r>
        <w:t>Incorrect gripper setup.</w:t>
      </w:r>
    </w:p>
    <w:p>
      <w:pPr>
        <w:pStyle w:val="ListBullet"/>
      </w:pPr>
      <w:r>
        <w:t>Incorrect workpiece dimensions.</w:t>
      </w:r>
    </w:p>
    <w:p>
      <w:pPr>
        <w:pStyle w:val="ListBullet"/>
      </w:pPr>
      <w:r>
        <w:t>Feedback that indicates actuator position but not secure part retention.</w:t>
      </w:r>
    </w:p>
    <w:p>
      <w:r>
        <w:t>Corrective action: Repair the tool or process fault and confirm that the part is securely retained under the approved test procedure.</w:t>
      </w:r>
    </w:p>
    <w:p>
      <w:r>
        <w:t>Verification: Check pickup, transfer, placement, and part-retention confirmation through the required operating cycle.</w:t>
      </w:r>
    </w:p>
    <w:p>
      <w:pPr>
        <w:pStyle w:val="Heading2"/>
      </w:pPr>
      <w:r>
        <w:t>15. Practical Breakdown Case: Robot Overload After Tool Change</w:t>
      </w:r>
    </w:p>
    <w:p>
      <w:r>
        <w:t>Reported condition: Servo overload or motion deviation occurs after a heavier tool is installed.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Compare the new tool's mass with the previous tool.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center-of-gravity and inertia data.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that the selected payload configuration matches the installed tool.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for cable or hose drag.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Inspect the affected joint for mechanical resistance.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Confirm that the load remains within the robot's specified limits.</w:t>
      </w:r>
    </w:p>
    <w:p>
      <w:r>
        <w:t>Possible root cause: Incorrect payload data or excessive mechanical loading caused by the tool change.</w:t>
      </w:r>
    </w:p>
    <w:p>
      <w:r>
        <w:t>Corrective action: Correct the payload configuration or redesign the loading arrangement as required. Repair mechanical damage if identified.</w:t>
      </w:r>
    </w:p>
    <w:p>
      <w:r>
        <w:t>Verification: Confirm the correct configuration, then test the approved motion path and monitor relevant diagnostics.</w:t>
      </w:r>
    </w:p>
    <w:p>
      <w:pPr>
        <w:pStyle w:val="Heading2"/>
      </w:pPr>
      <w:r>
        <w:t>16. Preventive Maintenance Checklist</w:t>
      </w:r>
    </w:p>
    <w:p>
      <w:pPr>
        <w:pStyle w:val="Heading3"/>
      </w:pPr>
      <w:r>
        <w:t>Gearbox and joints</w:t>
      </w:r>
    </w:p>
    <w:p>
      <w:pPr>
        <w:pStyle w:val="ListBullet"/>
      </w:pPr>
      <w:r>
        <w:t>Check for abnormal noise and vibration.</w:t>
      </w:r>
    </w:p>
    <w:p>
      <w:pPr>
        <w:pStyle w:val="ListBullet"/>
      </w:pPr>
      <w:r>
        <w:t>Inspect seals and visible lubricant leakage.</w:t>
      </w:r>
    </w:p>
    <w:p>
      <w:pPr>
        <w:pStyle w:val="ListBullet"/>
      </w:pPr>
      <w:r>
        <w:t>Follow the prescribed lubrication schedule.</w:t>
      </w:r>
    </w:p>
    <w:p>
      <w:pPr>
        <w:pStyle w:val="ListBullet"/>
      </w:pPr>
      <w:r>
        <w:t>Inspect accessible mounting points and fasteners.</w:t>
      </w:r>
    </w:p>
    <w:p>
      <w:pPr>
        <w:pStyle w:val="ListBullet"/>
      </w:pPr>
      <w:r>
        <w:t>Record recurring position deviation.</w:t>
      </w:r>
    </w:p>
    <w:p>
      <w:pPr>
        <w:pStyle w:val="ListBullet"/>
      </w:pPr>
      <w:r>
        <w:t>Investigate abnormal load or torque trends.</w:t>
      </w:r>
    </w:p>
    <w:p>
      <w:pPr>
        <w:pStyle w:val="ListBullet"/>
      </w:pPr>
      <w:r>
        <w:t>Follow specified gearbox backlash and accuracy checks.</w:t>
      </w:r>
    </w:p>
    <w:p>
      <w:pPr>
        <w:pStyle w:val="Heading3"/>
      </w:pPr>
      <w:r>
        <w:t>Cables and dress packs</w:t>
      </w:r>
    </w:p>
    <w:p>
      <w:pPr>
        <w:pStyle w:val="ListBullet"/>
      </w:pPr>
      <w:r>
        <w:t>Inspect moving cable sections for abrasion and cracking.</w:t>
      </w:r>
    </w:p>
    <w:p>
      <w:pPr>
        <w:pStyle w:val="ListBullet"/>
      </w:pPr>
      <w:r>
        <w:t>Check strain relief and connector locking.</w:t>
      </w:r>
    </w:p>
    <w:p>
      <w:pPr>
        <w:pStyle w:val="ListBullet"/>
      </w:pPr>
      <w:r>
        <w:t>Verify bend radius and torsion requirements.</w:t>
      </w:r>
    </w:p>
    <w:p>
      <w:pPr>
        <w:pStyle w:val="ListBullet"/>
      </w:pPr>
      <w:r>
        <w:t>Check for pinching, snagging, and excessive tension.</w:t>
      </w:r>
    </w:p>
    <w:p>
      <w:pPr>
        <w:pStyle w:val="ListBullet"/>
      </w:pPr>
      <w:r>
        <w:t>Inspect pneumatic, hydraulic, and cooling lines.</w:t>
      </w:r>
    </w:p>
    <w:p>
      <w:pPr>
        <w:pStyle w:val="ListBullet"/>
      </w:pPr>
      <w:r>
        <w:t>Confirm replacement cable compatibility.</w:t>
      </w:r>
    </w:p>
    <w:p>
      <w:pPr>
        <w:pStyle w:val="ListBullet"/>
      </w:pPr>
      <w:r>
        <w:t>Verify cable routing after maintenance or tool changes.</w:t>
      </w:r>
    </w:p>
    <w:p>
      <w:pPr>
        <w:pStyle w:val="Heading3"/>
      </w:pPr>
      <w:r>
        <w:t>Tools and end effectors</w:t>
      </w:r>
    </w:p>
    <w:p>
      <w:pPr>
        <w:pStyle w:val="ListBullet"/>
      </w:pPr>
      <w:r>
        <w:t>Check tool mounting and flange fasteners.</w:t>
      </w:r>
    </w:p>
    <w:p>
      <w:pPr>
        <w:pStyle w:val="ListBullet"/>
      </w:pPr>
      <w:r>
        <w:t>Verify tool-changer locking and feedback.</w:t>
      </w:r>
    </w:p>
    <w:p>
      <w:pPr>
        <w:pStyle w:val="ListBullet"/>
      </w:pPr>
      <w:r>
        <w:t>Inspect gripper jaws, fingers, and contact surfaces.</w:t>
      </w:r>
    </w:p>
    <w:p>
      <w:pPr>
        <w:pStyle w:val="ListBullet"/>
      </w:pPr>
      <w:r>
        <w:t>Check pneumatic pressure, leakage, or electric gripper alarms.</w:t>
      </w:r>
    </w:p>
    <w:p>
      <w:pPr>
        <w:pStyle w:val="ListBullet"/>
      </w:pPr>
      <w:r>
        <w:t>Inspect welding electrodes, cooling, and process cables where applicable.</w:t>
      </w:r>
    </w:p>
    <w:p>
      <w:pPr>
        <w:pStyle w:val="ListBullet"/>
      </w:pPr>
      <w:r>
        <w:t>Verify TCP after tool removal or replacement.</w:t>
      </w:r>
    </w:p>
    <w:p>
      <w:pPr>
        <w:pStyle w:val="ListBullet"/>
      </w:pPr>
      <w:r>
        <w:t>Confirm payload mass and center-of-gravity data.</w:t>
      </w:r>
    </w:p>
    <w:p>
      <w:pPr>
        <w:pStyle w:val="ListBullet"/>
      </w:pPr>
      <w:r>
        <w:t>Test part-retention feedback and process confirmation.</w:t>
      </w:r>
    </w:p>
    <w:p>
      <w:pPr>
        <w:pStyle w:val="Heading2"/>
      </w:pPr>
      <w:r>
        <w:t>17. Mechanical Breakdown Record Template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ID: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Model: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Controller: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Station / Machine: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Affected Axis: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Tool / End Effector: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Payload Configuration: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Reported Symptom: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Alarm Code: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Joint Position at Fault: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Operating Speed: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Payload Condition: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Noise / Vibration: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Temperature: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Leakage / Visible Damage: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Recent Collision: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Recent Maintenance: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Gearbox / Joint Inspection: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Cable / Dress-Pack Inspection: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Encoder / Connector Inspection: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Tool / Gripper Inspection: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Payload Data Verification: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Relevant Diagnostic Measurements: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Confirmed Root Cause: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Corrective Action: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Parts Replaced: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Cable Routing Verified: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Tool Mounting Verified: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TCP / Frame Verification: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Controlled Motion Test: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Process Test: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Safety Verification: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Final Machine Status: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Technician: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Work Order: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Date:</w:t>
      </w:r>
    </w:p>
    <w:p/>
    <w:p>
      <w:pPr>
        <w:pStyle w:val="Heading2"/>
      </w:pPr>
      <w:r>
        <w:t>18. Interview Questions and Answers</w:t>
      </w:r>
    </w:p>
    <w:p>
      <w:pPr>
        <w:pStyle w:val="Heading3"/>
      </w:pPr>
      <w:r>
        <w:t>Q1. What is the function of a robot gearbox?</w:t>
      </w:r>
    </w:p>
    <w:p>
      <w:r>
        <w:t>It reduces motor speed and increases output torque while transmitting controlled movement to the robot joint.</w:t>
      </w:r>
    </w:p>
    <w:p>
      <w:pPr>
        <w:pStyle w:val="Heading3"/>
      </w:pPr>
      <w:r>
        <w:t>Q2. What is backlash?</w:t>
      </w:r>
    </w:p>
    <w:p>
      <w:r>
        <w:t>Backlash is relative mechanical movement between transmission components when the direction of motion changes. Excessive backlash can reduce positioning accuracy.</w:t>
      </w:r>
    </w:p>
    <w:p>
      <w:pPr>
        <w:pStyle w:val="Heading3"/>
      </w:pPr>
      <w:r>
        <w:t>Q3. Why can a robot cable cause an intermittent encoder fault?</w:t>
      </w:r>
    </w:p>
    <w:p>
      <w:r>
        <w:t>Repeated flexing, torsion, abrasion, or connector strain can damage conductors or connections, causing intermittent feedback loss as the robot moves.</w:t>
      </w:r>
    </w:p>
    <w:p>
      <w:pPr>
        <w:pStyle w:val="Heading3"/>
      </w:pPr>
      <w:r>
        <w:t>Q4. Why should cable faults be checked at the affected robot position?</w:t>
      </w:r>
    </w:p>
    <w:p>
      <w:r>
        <w:t>A cable may become stretched, twisted, pinched, or electrically intermittent only at particular joint angles.</w:t>
      </w:r>
    </w:p>
    <w:p>
      <w:pPr>
        <w:pStyle w:val="Heading3"/>
      </w:pPr>
      <w:r>
        <w:t>Q5. What causes a gripper to fail even when the close command is present?</w:t>
      </w:r>
    </w:p>
    <w:p>
      <w:r>
        <w:t>Possible causes include low pressure, leakage, mechanical binding, damaged jaws, actuator faults, or incorrect feedback.</w:t>
      </w:r>
    </w:p>
    <w:p>
      <w:pPr>
        <w:pStyle w:val="Heading3"/>
      </w:pPr>
      <w:r>
        <w:t>Q6. Why must payload data be updated after a tool change?</w:t>
      </w:r>
    </w:p>
    <w:p>
      <w:r>
        <w:t>The tool's mass, center of gravity, and inertia affect robot motion and mechanical loading. Incorrect data can degrade motion performance or contribute to faults.</w:t>
      </w:r>
    </w:p>
    <w:p>
      <w:pPr>
        <w:pStyle w:val="Heading3"/>
      </w:pPr>
      <w:r>
        <w:t>Q7. How do you distinguish gearbox backlash from incorrect mastering?</w:t>
      </w:r>
    </w:p>
    <w:p>
      <w:r>
        <w:t>Verify the reference and calibration data, then use the manufacturer's specified mechanical accuracy or backlash test. A mastering problem concerns the reference relationship; backlash concerns mechanical play.</w:t>
      </w:r>
    </w:p>
    <w:p>
      <w:pPr>
        <w:pStyle w:val="Heading3"/>
      </w:pPr>
      <w:r>
        <w:t>Q8. What should be checked after replacing a robot cable?</w:t>
      </w:r>
    </w:p>
    <w:p>
      <w:r>
        <w:t>Confirm the cable specification, routing, bend radius, torsion, strain relief, connector installation, and stable operation throughout the approved movement range.</w:t>
      </w:r>
    </w:p>
    <w:p>
      <w:pPr>
        <w:pStyle w:val="Heading3"/>
      </w:pPr>
      <w:r>
        <w:t>Q9. Why can a tool fault appear to be a robot fault?</w:t>
      </w:r>
    </w:p>
    <w:p>
      <w:r>
        <w:t>The tool can cause excessive load, incorrect feedback, process failures, vibration, or unexpected motion resistance even when the robot controller is functioning correctly.</w:t>
      </w:r>
    </w:p>
    <w:p>
      <w:pPr>
        <w:pStyle w:val="Heading3"/>
      </w:pPr>
      <w:r>
        <w:t>Q10. What is the most important step before replacing a gearbox?</w:t>
      </w:r>
    </w:p>
    <w:p>
      <w:r>
        <w:t>Establish the root cause using approved diagnostics and mechanical measurements. Confirm that the problem is not caused by a cable, coupling, mounting, payload, or configuration issue.</w:t>
      </w:r>
    </w:p>
    <w:p>
      <w:pPr>
        <w:pStyle w:val="Heading2"/>
      </w:pPr>
      <w:r>
        <w:t>19. Completion Checklist</w:t>
      </w:r>
    </w:p>
    <w:p>
      <w:pPr>
        <w:pStyle w:val="ListBullet"/>
      </w:pPr>
      <w:r>
        <w:t>Understand robot gearbox and joint functions.</w:t>
      </w:r>
    </w:p>
    <w:p>
      <w:pPr>
        <w:pStyle w:val="ListBullet"/>
      </w:pPr>
      <w:r>
        <w:t>Recognize backlash, bearing, coupling, and lubrication faults.</w:t>
      </w:r>
    </w:p>
    <w:p>
      <w:pPr>
        <w:pStyle w:val="ListBullet"/>
      </w:pPr>
      <w:r>
        <w:t>Identify cable flex, torsion, abrasion, and connector problems.</w:t>
      </w:r>
    </w:p>
    <w:p>
      <w:pPr>
        <w:pStyle w:val="ListBullet"/>
      </w:pPr>
      <w:r>
        <w:t>Understand robot dress-pack routing and shielding.</w:t>
      </w:r>
    </w:p>
    <w:p>
      <w:pPr>
        <w:pStyle w:val="ListBullet"/>
      </w:pPr>
      <w:r>
        <w:t>Diagnose pneumatic and electric end-effector faults.</w:t>
      </w:r>
    </w:p>
    <w:p>
      <w:pPr>
        <w:pStyle w:val="ListBullet"/>
      </w:pPr>
      <w:r>
        <w:t>Verify tool mounting, TCP, payload, and center of gravity.</w:t>
      </w:r>
    </w:p>
    <w:p>
      <w:pPr>
        <w:pStyle w:val="ListBullet"/>
      </w:pPr>
      <w:r>
        <w:t>Distinguish mechanical faults from program, mastering, and feedback faults.</w:t>
      </w:r>
    </w:p>
    <w:p>
      <w:pPr>
        <w:pStyle w:val="ListBullet"/>
      </w:pPr>
      <w:r>
        <w:t>Follow safe inspection and repair procedures.</w:t>
      </w:r>
    </w:p>
    <w:p>
      <w:pPr>
        <w:pStyle w:val="ListBullet"/>
      </w:pPr>
      <w:r>
        <w:t>Verify movement, tool operation, process quality, and safety after repair.</w:t>
      </w:r>
    </w:p>
    <w:p>
      <w:pPr>
        <w:pStyle w:val="ListBullet"/>
      </w:pPr>
      <w:r>
        <w:t>Record root cause, corrective action, and final test results.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02_PLAN_WISE_2026\02_INDUSTRY3_0\19_Breakdown\05_CNC_Fault\01_Power - Power: Supply and 24 VDC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 Fault: Mechanical System, Gearbox, Cables and Tool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