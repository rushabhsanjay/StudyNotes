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Fault: Servo Drive and Motor Faults</w:t>
      </w:r>
    </w:p>
    <w:p>
      <w:r>
        <w:t xml:space="preserve">Study path: </w:t>
      </w:r>
      <w:r>
        <w:rPr>
          <w:rFonts w:ascii="Consolas" w:hAnsi="Consolas"/>
          <w:color w:val="333333"/>
          <w:sz w:val="19"/>
          <w:shd w:val="clear" w:color="auto" w:fill="EFEFEF"/>
        </w:rPr>
        <w:t>02_PLAN_WISE_2026\02_INDUSTRY3_0\19_Breakdown\04_Robot_Fault\04_Servo</w:t>
      </w:r>
    </w:p>
    <w:p>
      <w:pPr>
        <w:pStyle w:val="Heading2"/>
      </w:pPr>
      <w:r>
        <w:t>1. Definition and Scope</w:t>
      </w:r>
    </w:p>
    <w:p>
      <w:r>
        <w:t>A robot servo system controls the movement of individual robot axes. It uses servo drives, servo motors, feedback devices, and controller commands to achieve the required speed, position, torque, and coordinated motion.</w:t>
      </w:r>
    </w:p>
    <w:p>
      <w:r>
        <w:t>A servo-related breakdown can originate from the drive, motor, feedback system, power circuit, mechanical load, wiring, or controller configuration.</w:t>
      </w:r>
    </w:p>
    <w:p>
      <w:r>
        <w:t>The main fault categories are:</w:t>
      </w:r>
    </w:p>
    <w:p>
      <w:pPr>
        <w:pStyle w:val="ListBullet"/>
      </w:pPr>
      <w:r>
        <w:t>Servo drive faults: Overcurrent, overvoltage, undervoltage, overheating, internal drive faults, and communication errors.</w:t>
      </w:r>
    </w:p>
    <w:p>
      <w:pPr>
        <w:pStyle w:val="ListBullet"/>
      </w:pPr>
      <w:r>
        <w:t>Servo motor faults: Winding faults, insulation deterioration, overheating, bearing damage, and mechanical problems.</w:t>
      </w:r>
    </w:p>
    <w:p>
      <w:pPr>
        <w:pStyle w:val="ListBullet"/>
      </w:pPr>
      <w:r>
        <w:t>Feedback faults: Encoder errors, position mismatch, feedback loss, and incorrect feedback configuration.</w:t>
      </w:r>
    </w:p>
    <w:p>
      <w:pPr>
        <w:pStyle w:val="ListBullet"/>
      </w:pPr>
      <w:r>
        <w:t>Power faults: Missing phases, unstable supply, DC-bus problems, and loose connections.</w:t>
      </w:r>
    </w:p>
    <w:p>
      <w:pPr>
        <w:pStyle w:val="ListBullet"/>
      </w:pPr>
      <w:r>
        <w:t>Mechanical faults: Excessive load, gearbox problems, brake issues, binding, and collision damage.</w:t>
      </w:r>
    </w:p>
    <w:p>
      <w:pPr>
        <w:pStyle w:val="ListBullet"/>
      </w:pPr>
      <w:r>
        <w:t>Control faults: Incorrect parameters, servo-enable problems, motion-command errors, and communication failures.</w:t>
      </w:r>
    </w:p>
    <w:p>
      <w:r>
        <w:t>Core diagnostic principle: A servo alarm identifies a detected condition, not necessarily the failed component. Diagnose the complete servo axis before replacing the drive or motor.</w:t>
      </w:r>
    </w:p>
    <w:p>
      <w:pPr>
        <w:pStyle w:val="Heading2"/>
      </w:pPr>
      <w:r>
        <w:t>2. Servo System Architecture</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Command</w:t>
      </w:r>
    </w:p>
    <w:p>
      <w:pPr>
        <w:shd w:val="clear" w:color="auto" w:fill="F4F4F4"/>
        <w:spacing w:before="0" w:after="0" w:line="240" w:lineRule="auto"/>
        <w:ind w:left="216" w:right="216"/>
        <w:jc w:val="left"/>
      </w:pPr>
      <w:r>
        <w:rPr>
          <w:rFonts w:ascii="Consolas" w:hAnsi="Consolas"/>
          <w:color w:val="202020"/>
          <w:sz w:val="18"/>
        </w:rPr>
        <w:t>Position / Speed /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Conversion and Current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Axis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Path:</w:t>
      </w:r>
    </w:p>
    <w:p>
      <w:pPr>
        <w:shd w:val="clear" w:color="auto" w:fill="F4F4F4"/>
        <w:spacing w:before="0" w:after="0" w:line="240" w:lineRule="auto"/>
        <w:ind w:left="216" w:right="216"/>
        <w:jc w:val="left"/>
      </w:pPr>
      <w:r>
        <w:rPr>
          <w:rFonts w:ascii="Consolas" w:hAnsi="Consolas"/>
          <w:color w:val="202020"/>
          <w:sz w:val="18"/>
        </w:rPr>
        <w:t>Motor Encoder / 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or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Position / Speed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Comparison with Commanded Motion</w:t>
      </w:r>
    </w:p>
    <w:p/>
    <w:p>
      <w:r>
        <w:t>The feedback connection and control-loop arrangement depend on the robot and drive architecture. Some systems process feedback primarily inside the servo drive, while the robot controller coordinates multiple axes.</w:t>
      </w:r>
    </w:p>
    <w:p>
      <w:pPr>
        <w:pStyle w:val="Heading2"/>
      </w:pPr>
      <w:r>
        <w:t>3. Main Servo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Coordinates robot motion</w:t>
            </w:r>
          </w:p>
        </w:tc>
        <w:tc>
          <w:tcPr>
            <w:tcW w:type="dxa" w:w="3600"/>
          </w:tcPr>
          <w:p>
            <w:pPr>
              <w:spacing w:after="0" w:before="0" w:line="240" w:lineRule="auto"/>
              <w:jc w:val="left"/>
            </w:pPr>
            <w:r>
              <w:t>Motion command or controller fault</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current, torque, speed, and position as designed</w:t>
            </w:r>
          </w:p>
        </w:tc>
        <w:tc>
          <w:tcPr>
            <w:tcW w:type="dxa" w:w="3600"/>
          </w:tcPr>
          <w:p>
            <w:pPr>
              <w:spacing w:after="0" w:before="0" w:line="240" w:lineRule="auto"/>
              <w:jc w:val="left"/>
            </w:pPr>
            <w:r>
              <w:t>Overcurrent, overvoltage, internal fault</w:t>
            </w:r>
          </w:p>
        </w:tc>
      </w:tr>
      <w:tr>
        <w:tc>
          <w:tcPr>
            <w:tcW w:type="dxa" w:w="3600"/>
          </w:tcPr>
          <w:p>
            <w:pPr>
              <w:spacing w:after="0" w:before="0" w:line="240" w:lineRule="auto"/>
              <w:jc w:val="left"/>
            </w:pPr>
            <w:r>
              <w:t>Servo motor</w:t>
            </w:r>
          </w:p>
        </w:tc>
        <w:tc>
          <w:tcPr>
            <w:tcW w:type="dxa" w:w="3600"/>
          </w:tcPr>
          <w:p>
            <w:pPr>
              <w:spacing w:after="0" w:before="0" w:line="240" w:lineRule="auto"/>
              <w:jc w:val="left"/>
            </w:pPr>
            <w:r>
              <w:t>Converts electrical energy into mechanical rotation</w:t>
            </w:r>
          </w:p>
        </w:tc>
        <w:tc>
          <w:tcPr>
            <w:tcW w:type="dxa" w:w="3600"/>
          </w:tcPr>
          <w:p>
            <w:pPr>
              <w:spacing w:after="0" w:before="0" w:line="240" w:lineRule="auto"/>
              <w:jc w:val="left"/>
            </w:pPr>
            <w:r>
              <w:t>Winding, insulation, bearing, or thermal fault</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motor position and sometimes speed</w:t>
            </w:r>
          </w:p>
        </w:tc>
        <w:tc>
          <w:tcPr>
            <w:tcW w:type="dxa" w:w="3600"/>
          </w:tcPr>
          <w:p>
            <w:pPr>
              <w:spacing w:after="0" w:before="0" w:line="240" w:lineRule="auto"/>
              <w:jc w:val="left"/>
            </w:pPr>
            <w:r>
              <w:t>Feedback loss or position error</w:t>
            </w:r>
          </w:p>
        </w:tc>
      </w:tr>
      <w:tr>
        <w:tc>
          <w:tcPr>
            <w:tcW w:type="dxa" w:w="3600"/>
          </w:tcPr>
          <w:p>
            <w:pPr>
              <w:spacing w:after="0" w:before="0" w:line="240" w:lineRule="auto"/>
              <w:jc w:val="left"/>
            </w:pPr>
            <w:r>
              <w:t>Motor power cable</w:t>
            </w:r>
          </w:p>
        </w:tc>
        <w:tc>
          <w:tcPr>
            <w:tcW w:type="dxa" w:w="3600"/>
          </w:tcPr>
          <w:p>
            <w:pPr>
              <w:spacing w:after="0" w:before="0" w:line="240" w:lineRule="auto"/>
              <w:jc w:val="left"/>
            </w:pPr>
            <w:r>
              <w:t>Supplies electrical power to the motor</w:t>
            </w:r>
          </w:p>
        </w:tc>
        <w:tc>
          <w:tcPr>
            <w:tcW w:type="dxa" w:w="3600"/>
          </w:tcPr>
          <w:p>
            <w:pPr>
              <w:spacing w:after="0" w:before="0" w:line="240" w:lineRule="auto"/>
              <w:jc w:val="left"/>
            </w:pPr>
            <w:r>
              <w:t>Phase loss, short circuit, damaged insulation</w:t>
            </w:r>
          </w:p>
        </w:tc>
      </w:tr>
      <w:tr>
        <w:tc>
          <w:tcPr>
            <w:tcW w:type="dxa" w:w="3600"/>
          </w:tcPr>
          <w:p>
            <w:pPr>
              <w:spacing w:after="0" w:before="0" w:line="240" w:lineRule="auto"/>
              <w:jc w:val="left"/>
            </w:pPr>
            <w:r>
              <w:t>Feedback cable</w:t>
            </w:r>
          </w:p>
        </w:tc>
        <w:tc>
          <w:tcPr>
            <w:tcW w:type="dxa" w:w="3600"/>
          </w:tcPr>
          <w:p>
            <w:pPr>
              <w:spacing w:after="0" w:before="0" w:line="240" w:lineRule="auto"/>
              <w:jc w:val="left"/>
            </w:pPr>
            <w:r>
              <w:t>Carries encoder or position signals</w:t>
            </w:r>
          </w:p>
        </w:tc>
        <w:tc>
          <w:tcPr>
            <w:tcW w:type="dxa" w:w="3600"/>
          </w:tcPr>
          <w:p>
            <w:pPr>
              <w:spacing w:after="0" w:before="0" w:line="240" w:lineRule="auto"/>
              <w:jc w:val="left"/>
            </w:pPr>
            <w:r>
              <w:t>Noise, broken conductor, communication error</w:t>
            </w:r>
          </w:p>
        </w:tc>
      </w:tr>
      <w:tr>
        <w:tc>
          <w:tcPr>
            <w:tcW w:type="dxa" w:w="3600"/>
          </w:tcPr>
          <w:p>
            <w:pPr>
              <w:spacing w:after="0" w:before="0" w:line="240" w:lineRule="auto"/>
              <w:jc w:val="left"/>
            </w:pPr>
            <w:r>
              <w:t>Electromagnetic brake</w:t>
            </w:r>
          </w:p>
        </w:tc>
        <w:tc>
          <w:tcPr>
            <w:tcW w:type="dxa" w:w="3600"/>
          </w:tcPr>
          <w:p>
            <w:pPr>
              <w:spacing w:after="0" w:before="0" w:line="240" w:lineRule="auto"/>
              <w:jc w:val="left"/>
            </w:pPr>
            <w:r>
              <w:t>Holds the axis when required</w:t>
            </w:r>
          </w:p>
        </w:tc>
        <w:tc>
          <w:tcPr>
            <w:tcW w:type="dxa" w:w="3600"/>
          </w:tcPr>
          <w:p>
            <w:pPr>
              <w:spacing w:after="0" w:before="0" w:line="240" w:lineRule="auto"/>
              <w:jc w:val="left"/>
            </w:pPr>
            <w:r>
              <w:t>Brake does not release or hold</w:t>
            </w:r>
          </w:p>
        </w:tc>
      </w:tr>
      <w:tr>
        <w:tc>
          <w:tcPr>
            <w:tcW w:type="dxa" w:w="3600"/>
          </w:tcPr>
          <w:p>
            <w:pPr>
              <w:spacing w:after="0" w:before="0" w:line="240" w:lineRule="auto"/>
              <w:jc w:val="left"/>
            </w:pPr>
            <w:r>
              <w:t>Gearbox</w:t>
            </w:r>
          </w:p>
        </w:tc>
        <w:tc>
          <w:tcPr>
            <w:tcW w:type="dxa" w:w="3600"/>
          </w:tcPr>
          <w:p>
            <w:pPr>
              <w:spacing w:after="0" w:before="0" w:line="240" w:lineRule="auto"/>
              <w:jc w:val="left"/>
            </w:pPr>
            <w:r>
              <w:t>Reduces speed and increases output torque</w:t>
            </w:r>
          </w:p>
        </w:tc>
        <w:tc>
          <w:tcPr>
            <w:tcW w:type="dxa" w:w="3600"/>
          </w:tcPr>
          <w:p>
            <w:pPr>
              <w:spacing w:after="0" w:before="0" w:line="240" w:lineRule="auto"/>
              <w:jc w:val="left"/>
            </w:pPr>
            <w:r>
              <w:t>Backlash, wear, binding, or lubrication issue</w:t>
            </w:r>
          </w:p>
        </w:tc>
      </w:tr>
      <w:tr>
        <w:tc>
          <w:tcPr>
            <w:tcW w:type="dxa" w:w="3600"/>
          </w:tcPr>
          <w:p>
            <w:pPr>
              <w:spacing w:after="0" w:before="0" w:line="240" w:lineRule="auto"/>
              <w:jc w:val="left"/>
            </w:pPr>
            <w:r>
              <w:t>Motor cooling system</w:t>
            </w:r>
          </w:p>
        </w:tc>
        <w:tc>
          <w:tcPr>
            <w:tcW w:type="dxa" w:w="3600"/>
          </w:tcPr>
          <w:p>
            <w:pPr>
              <w:spacing w:after="0" w:before="0" w:line="240" w:lineRule="auto"/>
              <w:jc w:val="left"/>
            </w:pPr>
            <w:r>
              <w:t>Removes heat where provided</w:t>
            </w:r>
          </w:p>
        </w:tc>
        <w:tc>
          <w:tcPr>
            <w:tcW w:type="dxa" w:w="3600"/>
          </w:tcPr>
          <w:p>
            <w:pPr>
              <w:spacing w:after="0" w:before="0" w:line="240" w:lineRule="auto"/>
              <w:jc w:val="left"/>
            </w:pPr>
            <w:r>
              <w:t>Overtemperature</w:t>
            </w:r>
          </w:p>
        </w:tc>
      </w:tr>
      <w:tr>
        <w:tc>
          <w:tcPr>
            <w:tcW w:type="dxa" w:w="3600"/>
          </w:tcPr>
          <w:p>
            <w:pPr>
              <w:spacing w:after="0" w:before="0" w:line="240" w:lineRule="auto"/>
              <w:jc w:val="left"/>
            </w:pPr>
            <w:r>
              <w:t>DC bus</w:t>
            </w:r>
          </w:p>
        </w:tc>
        <w:tc>
          <w:tcPr>
            <w:tcW w:type="dxa" w:w="3600"/>
          </w:tcPr>
          <w:p>
            <w:pPr>
              <w:spacing w:after="0" w:before="0" w:line="240" w:lineRule="auto"/>
              <w:jc w:val="left"/>
            </w:pPr>
            <w:r>
              <w:t>Supplies the drive's internal power stage</w:t>
            </w:r>
          </w:p>
        </w:tc>
        <w:tc>
          <w:tcPr>
            <w:tcW w:type="dxa" w:w="3600"/>
          </w:tcPr>
          <w:p>
            <w:pPr>
              <w:spacing w:after="0" w:before="0" w:line="240" w:lineRule="auto"/>
              <w:jc w:val="left"/>
            </w:pPr>
            <w:r>
              <w:t>Undervoltage or overvoltage</w:t>
            </w:r>
          </w:p>
        </w:tc>
      </w:tr>
      <w:tr>
        <w:tc>
          <w:tcPr>
            <w:tcW w:type="dxa" w:w="3600"/>
          </w:tcPr>
          <w:p>
            <w:pPr>
              <w:spacing w:after="0" w:before="0" w:line="240" w:lineRule="auto"/>
              <w:jc w:val="left"/>
            </w:pPr>
            <w:r>
              <w:t>Drive communication interface</w:t>
            </w:r>
          </w:p>
        </w:tc>
        <w:tc>
          <w:tcPr>
            <w:tcW w:type="dxa" w:w="3600"/>
          </w:tcPr>
          <w:p>
            <w:pPr>
              <w:spacing w:after="0" w:before="0" w:line="240" w:lineRule="auto"/>
              <w:jc w:val="left"/>
            </w:pPr>
            <w:r>
              <w:t>Exchanges commands and status</w:t>
            </w:r>
          </w:p>
        </w:tc>
        <w:tc>
          <w:tcPr>
            <w:tcW w:type="dxa" w:w="3600"/>
          </w:tcPr>
          <w:p>
            <w:pPr>
              <w:spacing w:after="0" w:before="0" w:line="240" w:lineRule="auto"/>
              <w:jc w:val="left"/>
            </w:pPr>
            <w:r>
              <w:t>Network or communication fault</w:t>
            </w:r>
          </w:p>
        </w:tc>
      </w:tr>
    </w:tbl>
    <w:p/>
    <w:p>
      <w:pPr>
        <w:pStyle w:val="Heading2"/>
      </w:pPr>
      <w:r>
        <w:t>4. Servo Drive Operating Principle</w:t>
      </w:r>
    </w:p>
    <w:p>
      <w:r>
        <w:t>A servo drive regulates motor operation by controlling electrical power according to the requested motion and feedback information.</w:t>
      </w:r>
    </w:p>
    <w:p>
      <w:r>
        <w:t>The control structure commonly includes:</w:t>
      </w:r>
    </w:p>
    <w:p>
      <w:pPr>
        <w:pStyle w:val="ListBullet"/>
      </w:pPr>
      <w:r>
        <w:t>Current or torque loop: Controls motor current and associated torque.</w:t>
      </w:r>
    </w:p>
    <w:p>
      <w:pPr>
        <w:pStyle w:val="ListBullet"/>
      </w:pPr>
      <w:r>
        <w:t>Speed loop: Regulates motor speed.</w:t>
      </w:r>
    </w:p>
    <w:p>
      <w:pPr>
        <w:pStyle w:val="ListBullet"/>
      </w:pPr>
      <w:r>
        <w:t>Position loop: Regulates position when the drive implements the position loop.</w:t>
      </w:r>
    </w:p>
    <w:p>
      <w:pPr>
        <w:pStyle w:val="ListBullet"/>
      </w:pPr>
      <w:r>
        <w:t>Feedback processing: Uses encoder or other supported feedback.</w:t>
      </w:r>
    </w:p>
    <w:p>
      <w:pPr>
        <w:pStyle w:val="ListBullet"/>
      </w:pPr>
      <w:r>
        <w:t>Protection functions: Detect electrical, thermal, and control-related abnormal conditions.</w:t>
      </w:r>
    </w:p>
    <w:p>
      <w:r>
        <w:t>A robot's motion controller may execute the position loop and send commands to the drive, so not every system uses the same loop arrangement.</w:t>
      </w:r>
    </w:p>
    <w:p>
      <w:pPr>
        <w:pStyle w:val="Heading3"/>
      </w:pPr>
      <w:r>
        <w:t>4.1 Position error</w:t>
      </w:r>
    </w:p>
    <w:p>
      <w:r>
        <w:t>Position error is the difference between the commanded position and the measured actual position.</w:t>
      </w:r>
    </w:p>
    <w:p>
      <w:pPr>
        <w:spacing w:before="120" w:after="160"/>
        <w:jc w:val="center"/>
      </w:pPr>
      <m:oMathPara>
        <m:oMath>
          <m:sSub>
            <m:e>
              <m:r>
                <m:t>e</m:t>
              </m:r>
            </m:e>
            <m:sub>
              <m:r>
                <m:t>p</m:t>
              </m:r>
            </m:sub>
          </m:sSub>
          <m:r>
            <m:t>=</m:t>
          </m:r>
          <m:sSub>
            <m:e>
              <m:r>
                <m:t>θ</m:t>
              </m:r>
            </m:e>
            <m:sub>
              <m:r>
                <m:rPr>
                  <m:nor/>
                </m:rPr>
                <m:t>commanded</m:t>
              </m:r>
            </m:sub>
          </m:sSub>
          <m:r>
            <m:t>−</m:t>
          </m:r>
          <m:sSub>
            <m:e>
              <m:r>
                <m:t>θ</m:t>
              </m:r>
            </m:e>
            <m:sub>
              <m:r>
                <m:rPr>
                  <m:nor/>
                </m:rPr>
                <m:t>actual</m:t>
              </m:r>
            </m:sub>
          </m:sSub>
        </m:oMath>
      </m:oMathPara>
    </w:p>
    <w:p>
      <w:r>
        <w:t>If the error exceeds the configured threshold or persists longer than the permitted interval, the system may generate a following-error or position-deviation alarm.</w:t>
      </w:r>
    </w:p>
    <w:p>
      <w:r>
        <w:t>Possible causes include excessive load, mechanical obstruction, incorrect tuning, insufficient torque, feedback problems, or a faulty drive.</w:t>
      </w:r>
    </w:p>
    <w:p>
      <w:pPr>
        <w:pStyle w:val="Heading3"/>
      </w:pPr>
      <w:r>
        <w:t>4.2 Speed error</w:t>
      </w:r>
    </w:p>
    <w:p>
      <w:pPr>
        <w:spacing w:before="120" w:after="160"/>
        <w:jc w:val="center"/>
      </w:pPr>
      <m:oMathPara>
        <m:oMath>
          <m:sSub>
            <m:e>
              <m:r>
                <m:t>e</m:t>
              </m:r>
            </m:e>
            <m:sub>
              <m:r>
                <m:t>v</m:t>
              </m:r>
            </m:sub>
          </m:sSub>
          <m:r>
            <m:t>=</m:t>
          </m:r>
          <m:sSub>
            <m:e>
              <m:r>
                <m:t>ω</m:t>
              </m:r>
            </m:e>
            <m:sub>
              <m:r>
                <m:rPr>
                  <m:nor/>
                </m:rPr>
                <m:t>commanded</m:t>
              </m:r>
            </m:sub>
          </m:sSub>
          <m:r>
            <m:t>−</m:t>
          </m:r>
          <m:sSub>
            <m:e>
              <m:r>
                <m:t>ω</m:t>
              </m:r>
            </m:e>
            <m:sub>
              <m:r>
                <m:rPr>
                  <m:nor/>
                </m:rPr>
                <m:t>actual</m:t>
              </m:r>
            </m:sub>
          </m:sSub>
        </m:oMath>
      </m:oMathPara>
    </w:p>
    <w:p>
      <w:r>
        <w:t>A significant speed error may indicate that the motor cannot follow the requested motion or that the measured feedback is incorrect.</w:t>
      </w:r>
    </w:p>
    <w:p>
      <w:pPr>
        <w:pStyle w:val="Heading2"/>
      </w:pPr>
      <w:r>
        <w:t>5. Servo Drive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Current exceeds a permitted limit</w:t>
            </w:r>
          </w:p>
        </w:tc>
        <w:tc>
          <w:tcPr>
            <w:tcW w:type="dxa" w:w="3600"/>
          </w:tcPr>
          <w:p>
            <w:pPr>
              <w:spacing w:after="0" w:before="0" w:line="240" w:lineRule="auto"/>
              <w:jc w:val="left"/>
            </w:pPr>
            <w:r>
              <w:t>Short circuit, acceleration demand, mechanical jam, drive fault</w:t>
            </w:r>
          </w:p>
        </w:tc>
      </w:tr>
      <w:tr>
        <w:tc>
          <w:tcPr>
            <w:tcW w:type="dxa" w:w="3600"/>
          </w:tcPr>
          <w:p>
            <w:pPr>
              <w:spacing w:after="0" w:before="0" w:line="240" w:lineRule="auto"/>
              <w:jc w:val="left"/>
            </w:pPr>
            <w:r>
              <w:t>Overvoltage</w:t>
            </w:r>
          </w:p>
        </w:tc>
        <w:tc>
          <w:tcPr>
            <w:tcW w:type="dxa" w:w="3600"/>
          </w:tcPr>
          <w:p>
            <w:pPr>
              <w:spacing w:after="0" w:before="0" w:line="240" w:lineRule="auto"/>
              <w:jc w:val="left"/>
            </w:pPr>
            <w:r>
              <w:t>DC-bus voltage exceeds a permitted limit</w:t>
            </w:r>
          </w:p>
        </w:tc>
        <w:tc>
          <w:tcPr>
            <w:tcW w:type="dxa" w:w="3600"/>
          </w:tcPr>
          <w:p>
            <w:pPr>
              <w:spacing w:after="0" w:before="0" w:line="240" w:lineRule="auto"/>
              <w:jc w:val="left"/>
            </w:pPr>
            <w:r>
              <w:t>Regenerative energy, supply issue, braking-circuit fault</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DC-bus voltage falls below the permitted level</w:t>
            </w:r>
          </w:p>
        </w:tc>
        <w:tc>
          <w:tcPr>
            <w:tcW w:type="dxa" w:w="3600"/>
          </w:tcPr>
          <w:p>
            <w:pPr>
              <w:spacing w:after="0" w:before="0" w:line="240" w:lineRule="auto"/>
              <w:jc w:val="left"/>
            </w:pPr>
            <w:r>
              <w:t>Supply loss, weak supply, loose connection</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Drive temperature exceeds its limit</w:t>
            </w:r>
          </w:p>
        </w:tc>
        <w:tc>
          <w:tcPr>
            <w:tcW w:type="dxa" w:w="3600"/>
          </w:tcPr>
          <w:p>
            <w:pPr>
              <w:spacing w:after="0" w:before="0" w:line="240" w:lineRule="auto"/>
              <w:jc w:val="left"/>
            </w:pPr>
            <w:r>
              <w:t>Blocked cooling, high load, failed fan</w:t>
            </w:r>
          </w:p>
        </w:tc>
      </w:tr>
      <w:tr>
        <w:tc>
          <w:tcPr>
            <w:tcW w:type="dxa" w:w="3600"/>
          </w:tcPr>
          <w:p>
            <w:pPr>
              <w:spacing w:after="0" w:before="0" w:line="240" w:lineRule="auto"/>
              <w:jc w:val="left"/>
            </w:pPr>
            <w:r>
              <w:t>Overload</w:t>
            </w:r>
          </w:p>
        </w:tc>
        <w:tc>
          <w:tcPr>
            <w:tcW w:type="dxa" w:w="3600"/>
          </w:tcPr>
          <w:p>
            <w:pPr>
              <w:spacing w:after="0" w:before="0" w:line="240" w:lineRule="auto"/>
              <w:jc w:val="left"/>
            </w:pPr>
            <w:r>
              <w:t>Drive or motor load exceeds permitted conditions</w:t>
            </w:r>
          </w:p>
        </w:tc>
        <w:tc>
          <w:tcPr>
            <w:tcW w:type="dxa" w:w="3600"/>
          </w:tcPr>
          <w:p>
            <w:pPr>
              <w:spacing w:after="0" w:before="0" w:line="240" w:lineRule="auto"/>
              <w:jc w:val="left"/>
            </w:pPr>
            <w:r>
              <w:t>Excessive duty, binding, incorrect sizing</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Leakage or current to ground is detected</w:t>
            </w:r>
          </w:p>
        </w:tc>
        <w:tc>
          <w:tcPr>
            <w:tcW w:type="dxa" w:w="3600"/>
          </w:tcPr>
          <w:p>
            <w:pPr>
              <w:spacing w:after="0" w:before="0" w:line="240" w:lineRule="auto"/>
              <w:jc w:val="left"/>
            </w:pPr>
            <w:r>
              <w:t>Insulation damage, cable fault, motor fault</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Feedback is missing, invalid, or inconsistent</w:t>
            </w:r>
          </w:p>
        </w:tc>
        <w:tc>
          <w:tcPr>
            <w:tcW w:type="dxa" w:w="3600"/>
          </w:tcPr>
          <w:p>
            <w:pPr>
              <w:spacing w:after="0" w:before="0" w:line="240" w:lineRule="auto"/>
              <w:jc w:val="left"/>
            </w:pPr>
            <w:r>
              <w:t>Encoder, cable, supply, or configuration</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Actual position fails to track commanded position</w:t>
            </w:r>
          </w:p>
        </w:tc>
        <w:tc>
          <w:tcPr>
            <w:tcW w:type="dxa" w:w="3600"/>
          </w:tcPr>
          <w:p>
            <w:pPr>
              <w:spacing w:after="0" w:before="0" w:line="240" w:lineRule="auto"/>
              <w:jc w:val="left"/>
            </w:pPr>
            <w:r>
              <w:t>Obstruction, overload, tuning, feedback fault</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Required controller-drive communication is lost</w:t>
            </w:r>
          </w:p>
        </w:tc>
        <w:tc>
          <w:tcPr>
            <w:tcW w:type="dxa" w:w="3600"/>
          </w:tcPr>
          <w:p>
            <w:pPr>
              <w:spacing w:after="0" w:before="0" w:line="240" w:lineRule="auto"/>
              <w:jc w:val="left"/>
            </w:pPr>
            <w:r>
              <w:t>Network cable, interface, configuration</w:t>
            </w:r>
          </w:p>
        </w:tc>
      </w:tr>
      <w:tr>
        <w:tc>
          <w:tcPr>
            <w:tcW w:type="dxa" w:w="3600"/>
          </w:tcPr>
          <w:p>
            <w:pPr>
              <w:spacing w:after="0" w:before="0" w:line="240" w:lineRule="auto"/>
              <w:jc w:val="left"/>
            </w:pPr>
            <w:r>
              <w:t>Brake fault</w:t>
            </w:r>
          </w:p>
        </w:tc>
        <w:tc>
          <w:tcPr>
            <w:tcW w:type="dxa" w:w="3600"/>
          </w:tcPr>
          <w:p>
            <w:pPr>
              <w:spacing w:after="0" w:before="0" w:line="240" w:lineRule="auto"/>
              <w:jc w:val="left"/>
            </w:pPr>
            <w:r>
              <w:t>Brake status or release behavior is abnormal</w:t>
            </w:r>
          </w:p>
        </w:tc>
        <w:tc>
          <w:tcPr>
            <w:tcW w:type="dxa" w:w="3600"/>
          </w:tcPr>
          <w:p>
            <w:pPr>
              <w:spacing w:after="0" w:before="0" w:line="240" w:lineRule="auto"/>
              <w:jc w:val="left"/>
            </w:pPr>
            <w:r>
              <w:t>Brake supply, wiring, mechanical failure</w:t>
            </w:r>
          </w:p>
        </w:tc>
      </w:tr>
      <w:tr>
        <w:tc>
          <w:tcPr>
            <w:tcW w:type="dxa" w:w="3600"/>
          </w:tcPr>
          <w:p>
            <w:pPr>
              <w:spacing w:after="0" w:before="0" w:line="240" w:lineRule="auto"/>
              <w:jc w:val="left"/>
            </w:pPr>
            <w:r>
              <w:t>Internal drive fault</w:t>
            </w:r>
          </w:p>
        </w:tc>
        <w:tc>
          <w:tcPr>
            <w:tcW w:type="dxa" w:w="3600"/>
          </w:tcPr>
          <w:p>
            <w:pPr>
              <w:spacing w:after="0" w:before="0" w:line="240" w:lineRule="auto"/>
              <w:jc w:val="left"/>
            </w:pPr>
            <w:r>
              <w:t>Drive detects an internal abnormal condition</w:t>
            </w:r>
          </w:p>
        </w:tc>
        <w:tc>
          <w:tcPr>
            <w:tcW w:type="dxa" w:w="3600"/>
          </w:tcPr>
          <w:p>
            <w:pPr>
              <w:spacing w:after="0" w:before="0" w:line="240" w:lineRule="auto"/>
              <w:jc w:val="left"/>
            </w:pPr>
            <w:r>
              <w:t>Power stage, control electronics, internal supply</w:t>
            </w:r>
          </w:p>
        </w:tc>
      </w:tr>
    </w:tbl>
    <w:p/>
    <w:p>
      <w:r>
        <w:t>The precise meaning of each alarm must be verified using the exact drive model and manufacturer's alarm list.</w:t>
      </w:r>
    </w:p>
    <w:p>
      <w:pPr>
        <w:pStyle w:val="Heading2"/>
      </w:pPr>
      <w:r>
        <w:t>6. Servo Overcurrent Fault</w:t>
      </w:r>
    </w:p>
    <w:p>
      <w:r>
        <w:t>An overcurrent fault occurs when the drive detects current above its configured or hardware-protection limit.</w:t>
      </w:r>
    </w:p>
    <w:p>
      <w:pPr>
        <w:pStyle w:val="Heading3"/>
      </w:pPr>
      <w:r>
        <w:t>6.1 Common causes</w:t>
      </w:r>
    </w:p>
    <w:p>
      <w:pPr>
        <w:pStyle w:val="ListBullet"/>
      </w:pPr>
      <w:r>
        <w:t>Motor power cable short circuit.</w:t>
      </w:r>
    </w:p>
    <w:p>
      <w:pPr>
        <w:pStyle w:val="ListBullet"/>
      </w:pPr>
      <w:r>
        <w:t>Damaged motor winding.</w:t>
      </w:r>
    </w:p>
    <w:p>
      <w:pPr>
        <w:pStyle w:val="ListBullet"/>
      </w:pPr>
      <w:r>
        <w:t>Insulation breakdown.</w:t>
      </w:r>
    </w:p>
    <w:p>
      <w:pPr>
        <w:pStyle w:val="ListBullet"/>
      </w:pPr>
      <w:r>
        <w:t>Phase-to-phase or phase-to-ground fault.</w:t>
      </w:r>
    </w:p>
    <w:p>
      <w:pPr>
        <w:pStyle w:val="ListBullet"/>
      </w:pPr>
      <w:r>
        <w:t>Motor cable damage near a moving joint.</w:t>
      </w:r>
    </w:p>
    <w:p>
      <w:pPr>
        <w:pStyle w:val="ListBullet"/>
      </w:pPr>
      <w:r>
        <w:t>Mechanical obstruction.</w:t>
      </w:r>
    </w:p>
    <w:p>
      <w:pPr>
        <w:pStyle w:val="ListBullet"/>
      </w:pPr>
      <w:r>
        <w:t>Gearbox seizure.</w:t>
      </w:r>
    </w:p>
    <w:p>
      <w:pPr>
        <w:pStyle w:val="ListBullet"/>
      </w:pPr>
      <w:r>
        <w:t>Brake failing to release.</w:t>
      </w:r>
    </w:p>
    <w:p>
      <w:pPr>
        <w:pStyle w:val="ListBullet"/>
      </w:pPr>
      <w:r>
        <w:t>Excessive acceleration or deceleration demand.</w:t>
      </w:r>
    </w:p>
    <w:p>
      <w:pPr>
        <w:pStyle w:val="ListBullet"/>
      </w:pPr>
      <w:r>
        <w:t>Incorrect motor or drive configuration.</w:t>
      </w:r>
    </w:p>
    <w:p>
      <w:pPr>
        <w:pStyle w:val="ListBullet"/>
      </w:pPr>
      <w:r>
        <w:t>Faulty drive power stage.</w:t>
      </w:r>
    </w:p>
    <w:p>
      <w:pPr>
        <w:pStyle w:val="Heading3"/>
      </w:pPr>
      <w:r>
        <w:t>6.2 Diagnostic procedure</w:t>
      </w:r>
    </w:p>
    <w:p>
      <w:pPr>
        <w:tabs>
          <w:tab w:pos="403" w:val="left"/>
        </w:tabs>
        <w:spacing w:after="40" w:line="276" w:lineRule="auto"/>
        <w:ind w:left="403" w:hanging="403"/>
        <w:jc w:val="left"/>
      </w:pPr>
      <w:r>
        <w:rPr>
          <w:color w:val="1A2E4A"/>
        </w:rPr>
        <w:t>1.</w:t>
        <w:tab/>
      </w:r>
      <w:r>
        <w:t>Record the exact alarm code and the axis affected.</w:t>
      </w:r>
    </w:p>
    <w:p>
      <w:pPr>
        <w:tabs>
          <w:tab w:pos="403" w:val="left"/>
        </w:tabs>
        <w:spacing w:after="40" w:line="276" w:lineRule="auto"/>
        <w:ind w:left="403" w:hanging="403"/>
        <w:jc w:val="left"/>
      </w:pPr>
      <w:r>
        <w:rPr>
          <w:color w:val="1A2E4A"/>
        </w:rPr>
        <w:t>2.</w:t>
        <w:tab/>
      </w:r>
      <w:r>
        <w:t>Determine whether the alarm occurs at power-up, servo enable, or during movement.</w:t>
      </w:r>
    </w:p>
    <w:p>
      <w:pPr>
        <w:tabs>
          <w:tab w:pos="403" w:val="left"/>
        </w:tabs>
        <w:spacing w:after="40" w:line="276" w:lineRule="auto"/>
        <w:ind w:left="403" w:hanging="403"/>
        <w:jc w:val="left"/>
      </w:pPr>
      <w:r>
        <w:rPr>
          <w:color w:val="1A2E4A"/>
        </w:rPr>
        <w:t>3.</w:t>
        <w:tab/>
      </w:r>
      <w:r>
        <w:t>Review the robot's recent collision, maintenance, and overload history.</w:t>
      </w:r>
    </w:p>
    <w:p>
      <w:pPr>
        <w:tabs>
          <w:tab w:pos="403" w:val="left"/>
        </w:tabs>
        <w:spacing w:after="40" w:line="276" w:lineRule="auto"/>
        <w:ind w:left="403" w:hanging="403"/>
        <w:jc w:val="left"/>
      </w:pPr>
      <w:r>
        <w:rPr>
          <w:color w:val="1A2E4A"/>
        </w:rPr>
        <w:t>4.</w:t>
        <w:tab/>
      </w:r>
      <w:r>
        <w:t>Isolate the equipment using the approved lockout/tagout procedure.</w:t>
      </w:r>
    </w:p>
    <w:p>
      <w:pPr>
        <w:tabs>
          <w:tab w:pos="403" w:val="left"/>
        </w:tabs>
        <w:spacing w:after="40" w:line="276" w:lineRule="auto"/>
        <w:ind w:left="403" w:hanging="403"/>
        <w:jc w:val="left"/>
      </w:pPr>
      <w:r>
        <w:rPr>
          <w:color w:val="1A2E4A"/>
        </w:rPr>
        <w:t>5.</w:t>
        <w:tab/>
      </w:r>
      <w:r>
        <w:t>Inspect motor power cables, connectors, and accessible mechanical components.</w:t>
      </w:r>
    </w:p>
    <w:p>
      <w:pPr>
        <w:tabs>
          <w:tab w:pos="403" w:val="left"/>
        </w:tabs>
        <w:spacing w:after="40" w:line="276" w:lineRule="auto"/>
        <w:ind w:left="403" w:hanging="403"/>
        <w:jc w:val="left"/>
      </w:pPr>
      <w:r>
        <w:rPr>
          <w:color w:val="1A2E4A"/>
        </w:rPr>
        <w:t>6.</w:t>
        <w:tab/>
      </w:r>
      <w:r>
        <w:t>Check the motor and cable according to the manufacturer's electrical test procedure.</w:t>
      </w:r>
    </w:p>
    <w:p>
      <w:pPr>
        <w:tabs>
          <w:tab w:pos="403" w:val="left"/>
        </w:tabs>
        <w:spacing w:after="40" w:line="276" w:lineRule="auto"/>
        <w:ind w:left="403" w:hanging="403"/>
        <w:jc w:val="left"/>
      </w:pPr>
      <w:r>
        <w:rPr>
          <w:color w:val="1A2E4A"/>
        </w:rPr>
        <w:t>7.</w:t>
        <w:tab/>
      </w:r>
      <w:r>
        <w:t>Investigate brake release and mechanical resistance where applicable.</w:t>
      </w:r>
    </w:p>
    <w:p>
      <w:pPr>
        <w:tabs>
          <w:tab w:pos="403" w:val="left"/>
        </w:tabs>
        <w:spacing w:after="40" w:line="276" w:lineRule="auto"/>
        <w:ind w:left="403" w:hanging="403"/>
        <w:jc w:val="left"/>
      </w:pPr>
      <w:r>
        <w:rPr>
          <w:color w:val="1A2E4A"/>
        </w:rPr>
        <w:t>8.</w:t>
        <w:tab/>
      </w:r>
      <w:r>
        <w:t>Verify motor and drive compatibility and relevant parameters.</w:t>
      </w:r>
    </w:p>
    <w:p>
      <w:pPr>
        <w:tabs>
          <w:tab w:pos="403" w:val="left"/>
        </w:tabs>
        <w:spacing w:after="40" w:line="276" w:lineRule="auto"/>
        <w:ind w:left="403" w:hanging="403"/>
        <w:jc w:val="left"/>
      </w:pPr>
      <w:r>
        <w:rPr>
          <w:color w:val="1A2E4A"/>
        </w:rPr>
        <w:t>9.</w:t>
        <w:tab/>
      </w:r>
      <w:r>
        <w:t>Replace a component only after the fault evidence supports the decision.</w:t>
      </w:r>
    </w:p>
    <w:p>
      <w:pPr>
        <w:tabs>
          <w:tab w:pos="403" w:val="left"/>
        </w:tabs>
        <w:spacing w:after="40" w:line="276" w:lineRule="auto"/>
        <w:ind w:left="403" w:hanging="403"/>
        <w:jc w:val="left"/>
      </w:pPr>
      <w:r>
        <w:rPr>
          <w:color w:val="1A2E4A"/>
        </w:rPr>
        <w:t>10.</w:t>
        <w:tab/>
      </w:r>
      <w:r>
        <w:t>Complete the required commissioning and controlled-motion checks.</w:t>
      </w:r>
    </w:p>
    <w:p>
      <w:r>
        <w:t>Important: Do not repeatedly reset an overcurrent fault and command motion. A short circuit or mechanical jam can damage equipment or create a hazardous condition.</w:t>
      </w:r>
    </w:p>
    <w:p>
      <w:pPr>
        <w:pStyle w:val="Heading2"/>
      </w:pPr>
      <w:r>
        <w:t>7. Servo Overvoltage Fault</w:t>
      </w:r>
    </w:p>
    <w:p>
      <w:r>
        <w:t>An overvoltage fault occurs when the DC-bus voltage exceeds the drive's permitted limit.</w:t>
      </w:r>
    </w:p>
    <w:p>
      <w:r>
        <w:t>During deceleration, the motor may operate regeneratively and return energy to the drive. Depending on the system design, that energy may raise the DC-bus voltage.</w:t>
      </w:r>
    </w:p>
    <w:p>
      <w:pPr>
        <w:pStyle w:val="Heading3"/>
      </w:pPr>
      <w:r>
        <w:t>7.1 Common causes</w:t>
      </w:r>
    </w:p>
    <w:p>
      <w:pPr>
        <w:pStyle w:val="ListBullet"/>
      </w:pPr>
      <w:r>
        <w:t>Excessive regenerative energy during deceleration.</w:t>
      </w:r>
    </w:p>
    <w:p>
      <w:pPr>
        <w:pStyle w:val="ListBullet"/>
      </w:pPr>
      <w:r>
        <w:t>Deceleration settings that are too aggressive for the application.</w:t>
      </w:r>
    </w:p>
    <w:p>
      <w:pPr>
        <w:pStyle w:val="ListBullet"/>
      </w:pPr>
      <w:r>
        <w:t>Braking resistor failure or incorrect configuration.</w:t>
      </w:r>
    </w:p>
    <w:p>
      <w:pPr>
        <w:pStyle w:val="ListBullet"/>
      </w:pPr>
      <w:r>
        <w:t>Regenerative unit malfunction.</w:t>
      </w:r>
    </w:p>
    <w:p>
      <w:pPr>
        <w:pStyle w:val="ListBullet"/>
      </w:pPr>
      <w:r>
        <w:t>Supply voltage outside specification.</w:t>
      </w:r>
    </w:p>
    <w:p>
      <w:pPr>
        <w:pStyle w:val="ListBullet"/>
      </w:pPr>
      <w:r>
        <w:t>Incorrect drive or motor configuration.</w:t>
      </w:r>
    </w:p>
    <w:p>
      <w:pPr>
        <w:pStyle w:val="ListBullet"/>
      </w:pPr>
      <w:r>
        <w:t>Fault in the DC-bus or power-conversion system.</w:t>
      </w:r>
    </w:p>
    <w:p>
      <w:pPr>
        <w:pStyle w:val="Heading3"/>
      </w:pPr>
      <w:r>
        <w:t>7.2 Diagnostic procedure</w:t>
      </w:r>
    </w:p>
    <w:p>
      <w:pPr>
        <w:pStyle w:val="ListBullet"/>
      </w:pPr>
      <w:r>
        <w:t>Record whether the fault occurs during acceleration, steady motion, or deceleration.</w:t>
      </w:r>
    </w:p>
    <w:p>
      <w:pPr>
        <w:pStyle w:val="ListBullet"/>
      </w:pPr>
      <w:r>
        <w:t>Check the DC-bus diagnostic value if the manufacturer provides it.</w:t>
      </w:r>
    </w:p>
    <w:p>
      <w:pPr>
        <w:pStyle w:val="ListBullet"/>
      </w:pPr>
      <w:r>
        <w:t>Review motion profiles and deceleration settings.</w:t>
      </w:r>
    </w:p>
    <w:p>
      <w:pPr>
        <w:pStyle w:val="ListBullet"/>
      </w:pPr>
      <w:r>
        <w:t>Inspect the regenerative or braking system according to the approved procedure.</w:t>
      </w:r>
    </w:p>
    <w:p>
      <w:pPr>
        <w:pStyle w:val="ListBullet"/>
      </w:pPr>
      <w:r>
        <w:t>Verify incoming supply conditions.</w:t>
      </w:r>
    </w:p>
    <w:p>
      <w:pPr>
        <w:pStyle w:val="ListBullet"/>
      </w:pPr>
      <w:r>
        <w:t>Check the drive's supported braking configuration.</w:t>
      </w:r>
    </w:p>
    <w:p>
      <w:pPr>
        <w:pStyle w:val="ListBullet"/>
      </w:pPr>
      <w:r>
        <w:t>Apply only approved parameter changes and verify the result.</w:t>
      </w:r>
    </w:p>
    <w:p>
      <w:r>
        <w:t>Do not install an arbitrary braking resistor or change its resistance and power rating without confirming compatibility with the drive.</w:t>
      </w:r>
    </w:p>
    <w:p>
      <w:pPr>
        <w:pStyle w:val="Heading2"/>
      </w:pPr>
      <w:r>
        <w:t>8. Servo Undervoltage and Power-Supply Faults</w:t>
      </w:r>
    </w:p>
    <w:p>
      <w:r>
        <w:t>An undervoltage fault indicates that the drive's monitored voltage has fallen below the permitted operating level.</w:t>
      </w:r>
    </w:p>
    <w:p>
      <w:r>
        <w:t>Potential causes include:</w:t>
      </w:r>
    </w:p>
    <w:p>
      <w:pPr>
        <w:pStyle w:val="ListBullet"/>
      </w:pPr>
      <w:r>
        <w:t>Incoming supply interruption.</w:t>
      </w:r>
    </w:p>
    <w:p>
      <w:pPr>
        <w:pStyle w:val="ListBullet"/>
      </w:pPr>
      <w:r>
        <w:t>Missing phase on a three-phase supply.</w:t>
      </w:r>
    </w:p>
    <w:p>
      <w:pPr>
        <w:pStyle w:val="ListBullet"/>
      </w:pPr>
      <w:r>
        <w:t>Loose power terminals.</w:t>
      </w:r>
    </w:p>
    <w:p>
      <w:pPr>
        <w:pStyle w:val="ListBullet"/>
      </w:pPr>
      <w:r>
        <w:t>Undersized supply conductors.</w:t>
      </w:r>
    </w:p>
    <w:p>
      <w:pPr>
        <w:pStyle w:val="ListBullet"/>
      </w:pPr>
      <w:r>
        <w:t>Excessive voltage drop during high demand.</w:t>
      </w:r>
    </w:p>
    <w:p>
      <w:pPr>
        <w:pStyle w:val="ListBullet"/>
      </w:pPr>
      <w:r>
        <w:t>Faulty contactor or upstream protection device.</w:t>
      </w:r>
    </w:p>
    <w:p>
      <w:pPr>
        <w:pStyle w:val="ListBullet"/>
      </w:pPr>
      <w:r>
        <w:t>Internal drive power-supply fault.</w:t>
      </w:r>
    </w:p>
    <w:p>
      <w:pPr>
        <w:pStyle w:val="ListBullet"/>
      </w:pPr>
      <w:r>
        <w:t>Shared supply disturbances from other equipment.</w:t>
      </w:r>
    </w:p>
    <w:p>
      <w:pPr>
        <w:pStyle w:val="Heading3"/>
      </w:pPr>
      <w:r>
        <w:t>Diagnostic procedure</w:t>
      </w:r>
    </w:p>
    <w:p>
      <w:pPr>
        <w:tabs>
          <w:tab w:pos="403" w:val="left"/>
        </w:tabs>
        <w:spacing w:after="40" w:line="276" w:lineRule="auto"/>
        <w:ind w:left="403" w:hanging="403"/>
        <w:jc w:val="left"/>
      </w:pPr>
      <w:r>
        <w:rPr>
          <w:color w:val="1A2E4A"/>
        </w:rPr>
        <w:t>1.</w:t>
        <w:tab/>
      </w:r>
      <w:r>
        <w:t>Record the alarm and operating conditions.</w:t>
      </w:r>
    </w:p>
    <w:p>
      <w:pPr>
        <w:tabs>
          <w:tab w:pos="403" w:val="left"/>
        </w:tabs>
        <w:spacing w:after="40" w:line="276" w:lineRule="auto"/>
        <w:ind w:left="403" w:hanging="403"/>
        <w:jc w:val="left"/>
      </w:pPr>
      <w:r>
        <w:rPr>
          <w:color w:val="1A2E4A"/>
        </w:rPr>
        <w:t>2.</w:t>
        <w:tab/>
      </w:r>
      <w:r>
        <w:t>Check the upstream supply and protection-device status.</w:t>
      </w:r>
    </w:p>
    <w:p>
      <w:pPr>
        <w:tabs>
          <w:tab w:pos="403" w:val="left"/>
        </w:tabs>
        <w:spacing w:after="40" w:line="276" w:lineRule="auto"/>
        <w:ind w:left="403" w:hanging="403"/>
        <w:jc w:val="left"/>
      </w:pPr>
      <w:r>
        <w:rPr>
          <w:color w:val="1A2E4A"/>
        </w:rPr>
        <w:t>3.</w:t>
        <w:tab/>
      </w:r>
      <w:r>
        <w:t>Inspect the approved electrical connections after isolation.</w:t>
      </w:r>
    </w:p>
    <w:p>
      <w:pPr>
        <w:tabs>
          <w:tab w:pos="403" w:val="left"/>
        </w:tabs>
        <w:spacing w:after="40" w:line="276" w:lineRule="auto"/>
        <w:ind w:left="403" w:hanging="403"/>
        <w:jc w:val="left"/>
      </w:pPr>
      <w:r>
        <w:rPr>
          <w:color w:val="1A2E4A"/>
        </w:rPr>
        <w:t>4.</w:t>
        <w:tab/>
      </w:r>
      <w:r>
        <w:t>Have qualified personnel measure supply conditions using appropriate equipment.</w:t>
      </w:r>
    </w:p>
    <w:p>
      <w:pPr>
        <w:tabs>
          <w:tab w:pos="403" w:val="left"/>
        </w:tabs>
        <w:spacing w:after="40" w:line="276" w:lineRule="auto"/>
        <w:ind w:left="403" w:hanging="403"/>
        <w:jc w:val="left"/>
      </w:pPr>
      <w:r>
        <w:rPr>
          <w:color w:val="1A2E4A"/>
        </w:rPr>
        <w:t>5.</w:t>
        <w:tab/>
      </w:r>
      <w:r>
        <w:t>Compare measurements with the manufacturer's specified limits.</w:t>
      </w:r>
    </w:p>
    <w:p>
      <w:pPr>
        <w:tabs>
          <w:tab w:pos="403" w:val="left"/>
        </w:tabs>
        <w:spacing w:after="40" w:line="276" w:lineRule="auto"/>
        <w:ind w:left="403" w:hanging="403"/>
        <w:jc w:val="left"/>
      </w:pPr>
      <w:r>
        <w:rPr>
          <w:color w:val="1A2E4A"/>
        </w:rPr>
        <w:t>6.</w:t>
        <w:tab/>
      </w:r>
      <w:r>
        <w:t>Check whether other drives or equipment experienced the same event.</w:t>
      </w:r>
    </w:p>
    <w:p>
      <w:pPr>
        <w:tabs>
          <w:tab w:pos="403" w:val="left"/>
        </w:tabs>
        <w:spacing w:after="40" w:line="276" w:lineRule="auto"/>
        <w:ind w:left="403" w:hanging="403"/>
        <w:jc w:val="left"/>
      </w:pPr>
      <w:r>
        <w:rPr>
          <w:color w:val="1A2E4A"/>
        </w:rPr>
        <w:t>7.</w:t>
        <w:tab/>
      </w:r>
      <w:r>
        <w:t>Investigate internal drive faults if the external supply is verified healthy.</w:t>
      </w:r>
    </w:p>
    <w:p>
      <w:r>
        <w:t>A simultaneous undervoltage fault on several axes may indicate a shared power-supply problem rather than multiple failed drives.</w:t>
      </w:r>
    </w:p>
    <w:p>
      <w:pPr>
        <w:pStyle w:val="Heading2"/>
      </w:pPr>
      <w:r>
        <w:t>9. Servo Drive Overtemperature</w:t>
      </w:r>
    </w:p>
    <w:p>
      <w:r>
        <w:t>Drive overtemperature can occur when internal components cannot dissipate heat at the required rate.</w:t>
      </w:r>
    </w:p>
    <w:p>
      <w:pPr>
        <w:pStyle w:val="Heading3"/>
      </w:pPr>
      <w:r>
        <w:t>9.1 Common causes</w:t>
      </w:r>
    </w:p>
    <w:p>
      <w:pPr>
        <w:pStyle w:val="ListBullet"/>
      </w:pPr>
      <w:r>
        <w:t>Failed cooling fan.</w:t>
      </w:r>
    </w:p>
    <w:p>
      <w:pPr>
        <w:pStyle w:val="ListBullet"/>
      </w:pPr>
      <w:r>
        <w:t>Blocked ventilation.</w:t>
      </w:r>
    </w:p>
    <w:p>
      <w:pPr>
        <w:pStyle w:val="ListBullet"/>
      </w:pPr>
      <w:r>
        <w:t>Dust accumulation.</w:t>
      </w:r>
    </w:p>
    <w:p>
      <w:pPr>
        <w:pStyle w:val="ListBullet"/>
      </w:pPr>
      <w:r>
        <w:t>High ambient temperature.</w:t>
      </w:r>
    </w:p>
    <w:p>
      <w:pPr>
        <w:pStyle w:val="ListBullet"/>
      </w:pPr>
      <w:r>
        <w:t>Excessive continuous current.</w:t>
      </w:r>
    </w:p>
    <w:p>
      <w:pPr>
        <w:pStyle w:val="ListBullet"/>
      </w:pPr>
      <w:r>
        <w:t>Incorrect drive sizing.</w:t>
      </w:r>
    </w:p>
    <w:p>
      <w:pPr>
        <w:pStyle w:val="ListBullet"/>
      </w:pPr>
      <w:r>
        <w:t>Repeated high-duty acceleration.</w:t>
      </w:r>
    </w:p>
    <w:p>
      <w:pPr>
        <w:pStyle w:val="ListBullet"/>
      </w:pPr>
      <w:r>
        <w:t>Incorrect cabinet cooling.</w:t>
      </w:r>
    </w:p>
    <w:p>
      <w:pPr>
        <w:pStyle w:val="ListBullet"/>
      </w:pPr>
      <w:r>
        <w:t>Faulty temperature sensor or internal cooling circuit.</w:t>
      </w:r>
    </w:p>
    <w:p>
      <w:pPr>
        <w:pStyle w:val="Heading3"/>
      </w:pPr>
      <w:r>
        <w:t>9.2 Troubleshooting</w:t>
      </w:r>
    </w:p>
    <w:p>
      <w:pPr>
        <w:pStyle w:val="ListBullet"/>
      </w:pPr>
      <w:r>
        <w:t>Record the drive temperature and alarm history.</w:t>
      </w:r>
    </w:p>
    <w:p>
      <w:pPr>
        <w:pStyle w:val="ListBullet"/>
      </w:pPr>
      <w:r>
        <w:t>Inspect ventilation paths and cabinet filters.</w:t>
      </w:r>
    </w:p>
    <w:p>
      <w:pPr>
        <w:pStyle w:val="ListBullet"/>
      </w:pPr>
      <w:r>
        <w:t>Check fan operation where fitted.</w:t>
      </w:r>
    </w:p>
    <w:p>
      <w:pPr>
        <w:pStyle w:val="ListBullet"/>
      </w:pPr>
      <w:r>
        <w:t>Review load and duty-cycle conditions.</w:t>
      </w:r>
    </w:p>
    <w:p>
      <w:pPr>
        <w:pStyle w:val="ListBullet"/>
      </w:pPr>
      <w:r>
        <w:t>Verify cabinet temperature and cooling performance.</w:t>
      </w:r>
    </w:p>
    <w:p>
      <w:pPr>
        <w:pStyle w:val="ListBullet"/>
      </w:pPr>
      <w:r>
        <w:t>Check the manufacturer's requirements for mounting clearance and airflow.</w:t>
      </w:r>
    </w:p>
    <w:p>
      <w:pPr>
        <w:pStyle w:val="ListBullet"/>
      </w:pPr>
      <w:r>
        <w:t>Investigate temperature-sensor faults if the readings are implausible.</w:t>
      </w:r>
    </w:p>
    <w:p>
      <w:r>
        <w:t>Do not bypass thermal protection to maintain production. Repeated thermal trips indicate an unresolved condition that can shorten equipment life or cause failure.</w:t>
      </w:r>
    </w:p>
    <w:p>
      <w:pPr>
        <w:pStyle w:val="Heading2"/>
      </w:pPr>
      <w:r>
        <w:t>10. Servo Motor Faults</w:t>
      </w:r>
    </w:p>
    <w:p>
      <w:r>
        <w:t>Servo motors may use permanent magnets, specialized windings, feedback devices, and an electromagnetic brake depending on the model.</w:t>
      </w:r>
    </w:p>
    <w:p>
      <w:r>
        <w:t>Common fault categories include:</w:t>
      </w:r>
    </w:p>
    <w:p>
      <w:pPr>
        <w:pStyle w:val="ListBullet"/>
      </w:pPr>
      <w:r>
        <w:t>Winding or insulation damage.</w:t>
      </w:r>
    </w:p>
    <w:p>
      <w:pPr>
        <w:pStyle w:val="ListBullet"/>
      </w:pPr>
      <w:r>
        <w:t>Phase connection problems.</w:t>
      </w:r>
    </w:p>
    <w:p>
      <w:pPr>
        <w:pStyle w:val="ListBullet"/>
      </w:pPr>
      <w:r>
        <w:t>Bearing wear.</w:t>
      </w:r>
    </w:p>
    <w:p>
      <w:pPr>
        <w:pStyle w:val="ListBullet"/>
      </w:pPr>
      <w:r>
        <w:t>Overheating.</w:t>
      </w:r>
    </w:p>
    <w:p>
      <w:pPr>
        <w:pStyle w:val="ListBullet"/>
      </w:pPr>
      <w:r>
        <w:t>Brake failure.</w:t>
      </w:r>
    </w:p>
    <w:p>
      <w:pPr>
        <w:pStyle w:val="ListBullet"/>
      </w:pPr>
      <w:r>
        <w:t>Encoder failure.</w:t>
      </w:r>
    </w:p>
    <w:p>
      <w:pPr>
        <w:pStyle w:val="ListBullet"/>
      </w:pPr>
      <w:r>
        <w:t>Connector damage.</w:t>
      </w:r>
    </w:p>
    <w:p>
      <w:pPr>
        <w:pStyle w:val="ListBullet"/>
      </w:pPr>
      <w:r>
        <w:t>Mechanical shaft or coupling damage.</w:t>
      </w:r>
    </w:p>
    <w:p>
      <w:pPr>
        <w:pStyle w:val="ListBullet"/>
      </w:pPr>
      <w:r>
        <w:t>Contamination or moisture ingress.</w:t>
      </w:r>
    </w:p>
    <w:p>
      <w:pPr>
        <w:pStyle w:val="Heading3"/>
      </w:pPr>
      <w:r>
        <w:t>10.1 Symptoms and diagnostic direction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Motor does not move</w:t>
            </w:r>
          </w:p>
        </w:tc>
        <w:tc>
          <w:tcPr>
            <w:tcW w:type="dxa" w:w="3600"/>
          </w:tcPr>
          <w:p>
            <w:pPr>
              <w:spacing w:after="0" w:before="0" w:line="240" w:lineRule="auto"/>
              <w:jc w:val="left"/>
            </w:pPr>
            <w:r>
              <w:t>Drive inhibit, brake, power, or command issue</w:t>
            </w:r>
          </w:p>
        </w:tc>
        <w:tc>
          <w:tcPr>
            <w:tcW w:type="dxa" w:w="3600"/>
          </w:tcPr>
          <w:p>
            <w:pPr>
              <w:spacing w:after="0" w:before="0" w:line="240" w:lineRule="auto"/>
              <w:jc w:val="left"/>
            </w:pPr>
            <w:r>
              <w:t>Check controller and drive status</w:t>
            </w:r>
          </w:p>
        </w:tc>
      </w:tr>
      <w:tr>
        <w:tc>
          <w:tcPr>
            <w:tcW w:type="dxa" w:w="3600"/>
          </w:tcPr>
          <w:p>
            <w:pPr>
              <w:spacing w:after="0" w:before="0" w:line="240" w:lineRule="auto"/>
              <w:jc w:val="left"/>
            </w:pPr>
            <w:r>
              <w:t>Motor trips immediately</w:t>
            </w:r>
          </w:p>
        </w:tc>
        <w:tc>
          <w:tcPr>
            <w:tcW w:type="dxa" w:w="3600"/>
          </w:tcPr>
          <w:p>
            <w:pPr>
              <w:spacing w:after="0" w:before="0" w:line="240" w:lineRule="auto"/>
              <w:jc w:val="left"/>
            </w:pPr>
            <w:r>
              <w:t>Short circuit, grounding fault, or power-stage issue</w:t>
            </w:r>
          </w:p>
        </w:tc>
        <w:tc>
          <w:tcPr>
            <w:tcW w:type="dxa" w:w="3600"/>
          </w:tcPr>
          <w:p>
            <w:pPr>
              <w:spacing w:after="0" w:before="0" w:line="240" w:lineRule="auto"/>
              <w:jc w:val="left"/>
            </w:pPr>
            <w:r>
              <w:t>Inspect motor circuit using approved tests</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load, poor cooling, or motor fault</w:t>
            </w:r>
          </w:p>
        </w:tc>
        <w:tc>
          <w:tcPr>
            <w:tcW w:type="dxa" w:w="3600"/>
          </w:tcPr>
          <w:p>
            <w:pPr>
              <w:spacing w:after="0" w:before="0" w:line="240" w:lineRule="auto"/>
              <w:jc w:val="left"/>
            </w:pPr>
            <w:r>
              <w:t>Review duty, load, temperature, and ratings</w:t>
            </w:r>
          </w:p>
        </w:tc>
      </w:tr>
      <w:tr>
        <w:tc>
          <w:tcPr>
            <w:tcW w:type="dxa" w:w="3600"/>
          </w:tcPr>
          <w:p>
            <w:pPr>
              <w:spacing w:after="0" w:before="0" w:line="240" w:lineRule="auto"/>
              <w:jc w:val="left"/>
            </w:pPr>
            <w:r>
              <w:t>Abnormal noise</w:t>
            </w:r>
          </w:p>
        </w:tc>
        <w:tc>
          <w:tcPr>
            <w:tcW w:type="dxa" w:w="3600"/>
          </w:tcPr>
          <w:p>
            <w:pPr>
              <w:spacing w:after="0" w:before="0" w:line="240" w:lineRule="auto"/>
              <w:jc w:val="left"/>
            </w:pPr>
            <w:r>
              <w:t>Bearing, gearbox, brake, or mechanical issue</w:t>
            </w:r>
          </w:p>
        </w:tc>
        <w:tc>
          <w:tcPr>
            <w:tcW w:type="dxa" w:w="3600"/>
          </w:tcPr>
          <w:p>
            <w:pPr>
              <w:spacing w:after="0" w:before="0" w:line="240" w:lineRule="auto"/>
              <w:jc w:val="left"/>
            </w:pPr>
            <w:r>
              <w:t>Inspect mechanical condition</w:t>
            </w:r>
          </w:p>
        </w:tc>
      </w:tr>
      <w:tr>
        <w:tc>
          <w:tcPr>
            <w:tcW w:type="dxa" w:w="3600"/>
          </w:tcPr>
          <w:p>
            <w:pPr>
              <w:spacing w:after="0" w:before="0" w:line="240" w:lineRule="auto"/>
              <w:jc w:val="left"/>
            </w:pPr>
            <w:r>
              <w:t>Position becomes inaccurate</w:t>
            </w:r>
          </w:p>
        </w:tc>
        <w:tc>
          <w:tcPr>
            <w:tcW w:type="dxa" w:w="3600"/>
          </w:tcPr>
          <w:p>
            <w:pPr>
              <w:spacing w:after="0" w:before="0" w:line="240" w:lineRule="auto"/>
              <w:jc w:val="left"/>
            </w:pPr>
            <w:r>
              <w:t>Feedback, coupling, gearbox, or calibration issue</w:t>
            </w:r>
          </w:p>
        </w:tc>
        <w:tc>
          <w:tcPr>
            <w:tcW w:type="dxa" w:w="3600"/>
          </w:tcPr>
          <w:p>
            <w:pPr>
              <w:spacing w:after="0" w:before="0" w:line="240" w:lineRule="auto"/>
              <w:jc w:val="left"/>
            </w:pPr>
            <w:r>
              <w:t>Check encoder status and mechanical transmission</w:t>
            </w:r>
          </w:p>
        </w:tc>
      </w:tr>
      <w:tr>
        <w:tc>
          <w:tcPr>
            <w:tcW w:type="dxa" w:w="3600"/>
          </w:tcPr>
          <w:p>
            <w:pPr>
              <w:spacing w:after="0" w:before="0" w:line="240" w:lineRule="auto"/>
              <w:jc w:val="left"/>
            </w:pPr>
            <w:r>
              <w:t>Motor vibrates or hunts</w:t>
            </w:r>
          </w:p>
        </w:tc>
        <w:tc>
          <w:tcPr>
            <w:tcW w:type="dxa" w:w="3600"/>
          </w:tcPr>
          <w:p>
            <w:pPr>
              <w:spacing w:after="0" w:before="0" w:line="240" w:lineRule="auto"/>
              <w:jc w:val="left"/>
            </w:pPr>
            <w:r>
              <w:t>Tuning, feedback noise, load, or mechanical resonance</w:t>
            </w:r>
          </w:p>
        </w:tc>
        <w:tc>
          <w:tcPr>
            <w:tcW w:type="dxa" w:w="3600"/>
          </w:tcPr>
          <w:p>
            <w:pPr>
              <w:spacing w:after="0" w:before="0" w:line="240" w:lineRule="auto"/>
              <w:jc w:val="left"/>
            </w:pPr>
            <w:r>
              <w:t>Review drive diagnostics and motion behavior</w:t>
            </w:r>
          </w:p>
        </w:tc>
      </w:tr>
      <w:tr>
        <w:tc>
          <w:tcPr>
            <w:tcW w:type="dxa" w:w="3600"/>
          </w:tcPr>
          <w:p>
            <w:pPr>
              <w:spacing w:after="0" w:before="0" w:line="240" w:lineRule="auto"/>
              <w:jc w:val="left"/>
            </w:pPr>
            <w:r>
              <w:t>Brake does not release</w:t>
            </w:r>
          </w:p>
        </w:tc>
        <w:tc>
          <w:tcPr>
            <w:tcW w:type="dxa" w:w="3600"/>
          </w:tcPr>
          <w:p>
            <w:pPr>
              <w:spacing w:after="0" w:before="0" w:line="240" w:lineRule="auto"/>
              <w:jc w:val="left"/>
            </w:pPr>
            <w:r>
              <w:t>Brake supply, wiring, or mechanical failure</w:t>
            </w:r>
          </w:p>
        </w:tc>
        <w:tc>
          <w:tcPr>
            <w:tcW w:type="dxa" w:w="3600"/>
          </w:tcPr>
          <w:p>
            <w:pPr>
              <w:spacing w:after="0" w:before="0" w:line="240" w:lineRule="auto"/>
              <w:jc w:val="left"/>
            </w:pPr>
            <w:r>
              <w:t>Check the specified brake-release circuit</w:t>
            </w:r>
          </w:p>
        </w:tc>
      </w:tr>
      <w:tr>
        <w:tc>
          <w:tcPr>
            <w:tcW w:type="dxa" w:w="3600"/>
          </w:tcPr>
          <w:p>
            <w:pPr>
              <w:spacing w:after="0" w:before="0" w:line="240" w:lineRule="auto"/>
              <w:jc w:val="left"/>
            </w:pPr>
            <w:r>
              <w:t>Intermittent fault during motion</w:t>
            </w:r>
          </w:p>
        </w:tc>
        <w:tc>
          <w:tcPr>
            <w:tcW w:type="dxa" w:w="3600"/>
          </w:tcPr>
          <w:p>
            <w:pPr>
              <w:spacing w:after="0" w:before="0" w:line="240" w:lineRule="auto"/>
              <w:jc w:val="left"/>
            </w:pPr>
            <w:r>
              <w:t>Moving cable damage, connector, or mechanical issue</w:t>
            </w:r>
          </w:p>
        </w:tc>
        <w:tc>
          <w:tcPr>
            <w:tcW w:type="dxa" w:w="3600"/>
          </w:tcPr>
          <w:p>
            <w:pPr>
              <w:spacing w:after="0" w:before="0" w:line="240" w:lineRule="auto"/>
              <w:jc w:val="left"/>
            </w:pPr>
            <w:r>
              <w:t>Inspect the cable path and fault timing</w:t>
            </w:r>
          </w:p>
        </w:tc>
      </w:tr>
    </w:tbl>
    <w:p/>
    <w:p>
      <w:pPr>
        <w:pStyle w:val="Heading2"/>
      </w:pPr>
      <w:r>
        <w:t>11. Motor Winding and Insulation Faults</w:t>
      </w:r>
    </w:p>
    <w:p>
      <w:r>
        <w:t>A winding fault may cause excessive current, overheating, torque loss, or protective trips.</w:t>
      </w:r>
    </w:p>
    <w:p>
      <w:pPr>
        <w:pStyle w:val="Heading3"/>
      </w:pPr>
      <w:r>
        <w:t>11.1 Potential tests</w:t>
      </w:r>
    </w:p>
    <w:p>
      <w:r>
        <w:t>Depending on the motor design and manufacturer's procedure, testing may include:</w:t>
      </w:r>
    </w:p>
    <w:p>
      <w:pPr>
        <w:pStyle w:val="ListBullet"/>
      </w:pPr>
      <w:r>
        <w:t>Visual inspection of the motor and connectors.</w:t>
      </w:r>
    </w:p>
    <w:p>
      <w:pPr>
        <w:pStyle w:val="ListBullet"/>
      </w:pPr>
      <w:r>
        <w:t>Phase-to-phase resistance comparison.</w:t>
      </w:r>
    </w:p>
    <w:p>
      <w:pPr>
        <w:pStyle w:val="ListBullet"/>
      </w:pPr>
      <w:r>
        <w:t>Insulation-resistance testing using an approved method.</w:t>
      </w:r>
    </w:p>
    <w:p>
      <w:pPr>
        <w:pStyle w:val="ListBullet"/>
      </w:pPr>
      <w:r>
        <w:t>Winding or motor diagnostic testing.</w:t>
      </w:r>
    </w:p>
    <w:p>
      <w:pPr>
        <w:pStyle w:val="ListBullet"/>
      </w:pPr>
      <w:r>
        <w:t>Drive-based motor diagnostics.</w:t>
      </w:r>
    </w:p>
    <w:p>
      <w:pPr>
        <w:pStyle w:val="Heading3"/>
      </w:pPr>
      <w:r>
        <w:t>11.2 Safety precautions</w:t>
      </w:r>
    </w:p>
    <w:p>
      <w:pPr>
        <w:pStyle w:val="ListBullet"/>
      </w:pPr>
      <w:r>
        <w:t>Isolate and lock out the equipment.</w:t>
      </w:r>
    </w:p>
    <w:p>
      <w:pPr>
        <w:pStyle w:val="ListBullet"/>
      </w:pPr>
      <w:r>
        <w:t>Follow the specified DC-bus discharge time.</w:t>
      </w:r>
    </w:p>
    <w:p>
      <w:pPr>
        <w:pStyle w:val="ListBullet"/>
      </w:pPr>
      <w:r>
        <w:t>Verify the required safe electrical condition.</w:t>
      </w:r>
    </w:p>
    <w:p>
      <w:pPr>
        <w:pStyle w:val="ListBullet"/>
      </w:pPr>
      <w:r>
        <w:t>Disconnect the motor from the drive before any insulation test that could expose drive electronics to test voltage.</w:t>
      </w:r>
    </w:p>
    <w:p>
      <w:pPr>
        <w:pStyle w:val="ListBullet"/>
      </w:pPr>
      <w:r>
        <w:t>Never apply a megohmmeter to an encoder or other sensitive electronic circuit.</w:t>
      </w:r>
    </w:p>
    <w:p>
      <w:pPr>
        <w:pStyle w:val="ListBullet"/>
      </w:pPr>
      <w:r>
        <w:t>Follow the motor manufacturer's test voltage and acceptance criteria.</w:t>
      </w:r>
    </w:p>
    <w:p>
      <w:r>
        <w:t>A normal phase-resistance comparison does not prove that the motor insulation is healthy. Conversely, a resistance measurement may be misleading on a motor with very low winding resistance unless a suitable measurement method is used.</w:t>
      </w:r>
    </w:p>
    <w:p>
      <w:pPr>
        <w:pStyle w:val="Heading2"/>
      </w:pPr>
      <w:r>
        <w:t>12. Servo Brake Faults</w:t>
      </w:r>
    </w:p>
    <w:p>
      <w:r>
        <w:t>Some robot servo motors contain an electromagnetic holding brake. The brake is often intended to hold an axis when the drive is not actively controlling motion.</w:t>
      </w:r>
    </w:p>
    <w:p>
      <w:r>
        <w:t>The exact brake behavior depends on the design. A holding brake must not automatically be treated as a service brake capable of stopping a moving axis.</w:t>
      </w:r>
    </w:p>
    <w:p>
      <w:pPr>
        <w:pStyle w:val="Heading3"/>
      </w:pPr>
      <w:r>
        <w:t>12.1 Common faults</w:t>
      </w:r>
    </w:p>
    <w:p>
      <w:pPr>
        <w:pStyle w:val="ListBullet"/>
      </w:pPr>
      <w:r>
        <w:t>Brake does not release.</w:t>
      </w:r>
    </w:p>
    <w:p>
      <w:pPr>
        <w:pStyle w:val="ListBullet"/>
      </w:pPr>
      <w:r>
        <w:t>Brake fails to hold.</w:t>
      </w:r>
    </w:p>
    <w:p>
      <w:pPr>
        <w:pStyle w:val="ListBullet"/>
      </w:pPr>
      <w:r>
        <w:t>Brake coil is damaged.</w:t>
      </w:r>
    </w:p>
    <w:p>
      <w:pPr>
        <w:pStyle w:val="ListBullet"/>
      </w:pPr>
      <w:r>
        <w:t>Brake supply is absent or incorrect.</w:t>
      </w:r>
    </w:p>
    <w:p>
      <w:pPr>
        <w:pStyle w:val="ListBullet"/>
      </w:pPr>
      <w:r>
        <w:t>Wiring or connector is faulty.</w:t>
      </w:r>
    </w:p>
    <w:p>
      <w:pPr>
        <w:pStyle w:val="ListBullet"/>
      </w:pPr>
      <w:r>
        <w:t>Brake mechanism is worn or contaminated.</w:t>
      </w:r>
    </w:p>
    <w:p>
      <w:pPr>
        <w:pStyle w:val="ListBullet"/>
      </w:pPr>
      <w:r>
        <w:t>Brake timing or control configuration is incorrect.</w:t>
      </w:r>
    </w:p>
    <w:p>
      <w:pPr>
        <w:pStyle w:val="Heading3"/>
      </w:pPr>
      <w:r>
        <w:t>12.2 Symptoms</w:t>
      </w:r>
    </w:p>
    <w:p>
      <w:pPr>
        <w:pStyle w:val="ListBullet"/>
      </w:pPr>
      <w:r>
        <w:t>Servo drive reports overload during attempted motion.</w:t>
      </w:r>
    </w:p>
    <w:p>
      <w:pPr>
        <w:pStyle w:val="ListBullet"/>
      </w:pPr>
      <w:r>
        <w:t>Motor does not move despite a valid command.</w:t>
      </w:r>
    </w:p>
    <w:p>
      <w:pPr>
        <w:pStyle w:val="ListBullet"/>
      </w:pPr>
      <w:r>
        <w:t>Axis moves sluggishly or unevenly.</w:t>
      </w:r>
    </w:p>
    <w:p>
      <w:pPr>
        <w:pStyle w:val="ListBullet"/>
      </w:pPr>
      <w:r>
        <w:t>Holding performance is inadequate.</w:t>
      </w:r>
    </w:p>
    <w:p>
      <w:pPr>
        <w:pStyle w:val="ListBullet"/>
      </w:pPr>
      <w:r>
        <w:t>Brake-related alarm appears.</w:t>
      </w:r>
    </w:p>
    <w:p>
      <w:pPr>
        <w:pStyle w:val="ListBullet"/>
      </w:pPr>
      <w:r>
        <w:t>Unexpected mechanical movement occurs when holding is expected.</w:t>
      </w:r>
    </w:p>
    <w:p>
      <w:pPr>
        <w:pStyle w:val="Heading3"/>
      </w:pPr>
      <w:r>
        <w:t>12.3 Diagnostic procedure</w:t>
      </w:r>
    </w:p>
    <w:p>
      <w:pPr>
        <w:tabs>
          <w:tab w:pos="403" w:val="left"/>
        </w:tabs>
        <w:spacing w:after="40" w:line="276" w:lineRule="auto"/>
        <w:ind w:left="403" w:hanging="403"/>
        <w:jc w:val="left"/>
      </w:pPr>
      <w:r>
        <w:rPr>
          <w:color w:val="1A2E4A"/>
        </w:rPr>
        <w:t>1.</w:t>
        <w:tab/>
      </w:r>
      <w:r>
        <w:t>Identify the brake design and specified control method.</w:t>
      </w:r>
    </w:p>
    <w:p>
      <w:pPr>
        <w:tabs>
          <w:tab w:pos="403" w:val="left"/>
        </w:tabs>
        <w:spacing w:after="40" w:line="276" w:lineRule="auto"/>
        <w:ind w:left="403" w:hanging="403"/>
        <w:jc w:val="left"/>
      </w:pPr>
      <w:r>
        <w:rPr>
          <w:color w:val="1A2E4A"/>
        </w:rPr>
        <w:t>2.</w:t>
        <w:tab/>
      </w:r>
      <w:r>
        <w:t>Record the brake and drive alarm status.</w:t>
      </w:r>
    </w:p>
    <w:p>
      <w:pPr>
        <w:tabs>
          <w:tab w:pos="403" w:val="left"/>
        </w:tabs>
        <w:spacing w:after="40" w:line="276" w:lineRule="auto"/>
        <w:ind w:left="403" w:hanging="403"/>
        <w:jc w:val="left"/>
      </w:pPr>
      <w:r>
        <w:rPr>
          <w:color w:val="1A2E4A"/>
        </w:rPr>
        <w:t>3.</w:t>
        <w:tab/>
      </w:r>
      <w:r>
        <w:t>Follow the required isolation and mechanical-support procedure.</w:t>
      </w:r>
    </w:p>
    <w:p>
      <w:pPr>
        <w:tabs>
          <w:tab w:pos="403" w:val="left"/>
        </w:tabs>
        <w:spacing w:after="40" w:line="276" w:lineRule="auto"/>
        <w:ind w:left="403" w:hanging="403"/>
        <w:jc w:val="left"/>
      </w:pPr>
      <w:r>
        <w:rPr>
          <w:color w:val="1A2E4A"/>
        </w:rPr>
        <w:t>4.</w:t>
        <w:tab/>
      </w:r>
      <w:r>
        <w:t>Inspect wiring and connectors.</w:t>
      </w:r>
    </w:p>
    <w:p>
      <w:pPr>
        <w:tabs>
          <w:tab w:pos="403" w:val="left"/>
        </w:tabs>
        <w:spacing w:after="40" w:line="276" w:lineRule="auto"/>
        <w:ind w:left="403" w:hanging="403"/>
        <w:jc w:val="left"/>
      </w:pPr>
      <w:r>
        <w:rPr>
          <w:color w:val="1A2E4A"/>
        </w:rPr>
        <w:t>5.</w:t>
        <w:tab/>
      </w:r>
      <w:r>
        <w:t>Verify brake supply and status using the manufacturer's method.</w:t>
      </w:r>
    </w:p>
    <w:p>
      <w:pPr>
        <w:tabs>
          <w:tab w:pos="403" w:val="left"/>
        </w:tabs>
        <w:spacing w:after="40" w:line="276" w:lineRule="auto"/>
        <w:ind w:left="403" w:hanging="403"/>
        <w:jc w:val="left"/>
      </w:pPr>
      <w:r>
        <w:rPr>
          <w:color w:val="1A2E4A"/>
        </w:rPr>
        <w:t>6.</w:t>
        <w:tab/>
      </w:r>
      <w:r>
        <w:t>Check for mechanical binding or brake damage.</w:t>
      </w:r>
    </w:p>
    <w:p>
      <w:pPr>
        <w:tabs>
          <w:tab w:pos="403" w:val="left"/>
        </w:tabs>
        <w:spacing w:after="40" w:line="276" w:lineRule="auto"/>
        <w:ind w:left="403" w:hanging="403"/>
        <w:jc w:val="left"/>
      </w:pPr>
      <w:r>
        <w:rPr>
          <w:color w:val="1A2E4A"/>
        </w:rPr>
        <w:t>7.</w:t>
        <w:tab/>
      </w:r>
      <w:r>
        <w:t>Replace or repair the affected component using approved procedures.</w:t>
      </w:r>
    </w:p>
    <w:p>
      <w:pPr>
        <w:tabs>
          <w:tab w:pos="403" w:val="left"/>
        </w:tabs>
        <w:spacing w:after="40" w:line="276" w:lineRule="auto"/>
        <w:ind w:left="403" w:hanging="403"/>
        <w:jc w:val="left"/>
      </w:pPr>
      <w:r>
        <w:rPr>
          <w:color w:val="1A2E4A"/>
        </w:rPr>
        <w:t>8.</w:t>
        <w:tab/>
      </w:r>
      <w:r>
        <w:t>Verify the brake's required release and holding performance before returning the robot to service.</w:t>
      </w:r>
    </w:p>
    <w:p>
      <w:r>
        <w:t>Gravity-loaded axes require special care. Secure or support the mechanism using the approved procedure before working on a brake or motor. Never rely on an energized servo or an assumed brake state as the only means of preventing movement.</w:t>
      </w:r>
    </w:p>
    <w:p>
      <w:pPr>
        <w:pStyle w:val="Heading2"/>
      </w:pPr>
      <w:r>
        <w:t>13. Encoder and Feedback-Related Servo Faults</w:t>
      </w:r>
    </w:p>
    <w:p>
      <w:r>
        <w:t>The encoder provides position information and may provide speed information to the drive or controller.</w:t>
      </w:r>
    </w:p>
    <w:p>
      <w:r>
        <w:t>Typical faults include:</w:t>
      </w:r>
    </w:p>
    <w:p>
      <w:pPr>
        <w:pStyle w:val="ListBullet"/>
      </w:pPr>
      <w:r>
        <w:t>Encoder supply failure.</w:t>
      </w:r>
    </w:p>
    <w:p>
      <w:pPr>
        <w:pStyle w:val="ListBullet"/>
      </w:pPr>
      <w:r>
        <w:t>Damaged feedback cable.</w:t>
      </w:r>
    </w:p>
    <w:p>
      <w:pPr>
        <w:pStyle w:val="ListBullet"/>
      </w:pPr>
      <w:r>
        <w:t>Loose connector.</w:t>
      </w:r>
    </w:p>
    <w:p>
      <w:pPr>
        <w:pStyle w:val="ListBullet"/>
      </w:pPr>
      <w:r>
        <w:t>Signal interference.</w:t>
      </w:r>
    </w:p>
    <w:p>
      <w:pPr>
        <w:pStyle w:val="ListBullet"/>
      </w:pPr>
      <w:r>
        <w:t>Incorrect encoder type or resolution.</w:t>
      </w:r>
    </w:p>
    <w:p>
      <w:pPr>
        <w:pStyle w:val="ListBullet"/>
      </w:pPr>
      <w:r>
        <w:t>Encoder protocol mismatch.</w:t>
      </w:r>
    </w:p>
    <w:p>
      <w:pPr>
        <w:pStyle w:val="ListBullet"/>
      </w:pPr>
      <w:r>
        <w:t>Damaged encoder.</w:t>
      </w:r>
    </w:p>
    <w:p>
      <w:pPr>
        <w:pStyle w:val="ListBullet"/>
      </w:pPr>
      <w:r>
        <w:t>Incorrect feedback direction.</w:t>
      </w:r>
    </w:p>
    <w:p>
      <w:pPr>
        <w:pStyle w:val="ListBullet"/>
      </w:pPr>
      <w:r>
        <w:t>Loss of absolute-position validity.</w:t>
      </w:r>
    </w:p>
    <w:p>
      <w:pPr>
        <w:pStyle w:val="Heading3"/>
      </w:pPr>
      <w:r>
        <w:t>13.1 Common symptoms</w:t>
      </w:r>
    </w:p>
    <w:p>
      <w:pPr>
        <w:pStyle w:val="ListBullet"/>
      </w:pPr>
      <w:r>
        <w:t>Encoder or feedback alarm.</w:t>
      </w:r>
    </w:p>
    <w:p>
      <w:pPr>
        <w:pStyle w:val="ListBullet"/>
      </w:pPr>
      <w:r>
        <w:t>Servo enable rejected.</w:t>
      </w:r>
    </w:p>
    <w:p>
      <w:pPr>
        <w:pStyle w:val="ListBullet"/>
      </w:pPr>
      <w:r>
        <w:t>Position deviation or following error.</w:t>
      </w:r>
    </w:p>
    <w:p>
      <w:pPr>
        <w:pStyle w:val="ListBullet"/>
      </w:pPr>
      <w:r>
        <w:t>Unexpected position readings.</w:t>
      </w:r>
    </w:p>
    <w:p>
      <w:pPr>
        <w:pStyle w:val="ListBullet"/>
      </w:pPr>
      <w:r>
        <w:t>Speed instability.</w:t>
      </w:r>
    </w:p>
    <w:p>
      <w:pPr>
        <w:pStyle w:val="ListBullet"/>
      </w:pPr>
      <w:r>
        <w:t>Failure to complete homing or mastering.</w:t>
      </w:r>
    </w:p>
    <w:p>
      <w:pPr>
        <w:pStyle w:val="ListBullet"/>
      </w:pPr>
      <w:r>
        <w:t>Fault occurs when a moving cable bends.</w:t>
      </w:r>
    </w:p>
    <w:p>
      <w:pPr>
        <w:pStyle w:val="Heading3"/>
      </w:pPr>
      <w:r>
        <w:t>13.2 Troubleshooting</w:t>
      </w:r>
    </w:p>
    <w:p>
      <w:pPr>
        <w:pStyle w:val="ListBullet"/>
      </w:pPr>
      <w:r>
        <w:t>Record the exact feedback alarm.</w:t>
      </w:r>
    </w:p>
    <w:p>
      <w:pPr>
        <w:pStyle w:val="ListBullet"/>
      </w:pPr>
      <w:r>
        <w:t>Check encoder status and supported diagnostic values.</w:t>
      </w:r>
    </w:p>
    <w:p>
      <w:pPr>
        <w:pStyle w:val="ListBullet"/>
      </w:pPr>
      <w:r>
        <w:t>Inspect connectors and cable routing.</w:t>
      </w:r>
    </w:p>
    <w:p>
      <w:pPr>
        <w:pStyle w:val="ListBullet"/>
      </w:pPr>
      <w:r>
        <w:t>Verify encoder type and configuration.</w:t>
      </w:r>
    </w:p>
    <w:p>
      <w:pPr>
        <w:pStyle w:val="ListBullet"/>
      </w:pPr>
      <w:r>
        <w:t>Check feedback supply according to the manufacturer's specification.</w:t>
      </w:r>
    </w:p>
    <w:p>
      <w:pPr>
        <w:pStyle w:val="ListBullet"/>
      </w:pPr>
      <w:r>
        <w:t>Check signal quality using suitable equipment and an approved method.</w:t>
      </w:r>
    </w:p>
    <w:p>
      <w:pPr>
        <w:pStyle w:val="ListBullet"/>
      </w:pPr>
      <w:r>
        <w:t>Verify position validity and the required reference or mastering state.</w:t>
      </w:r>
    </w:p>
    <w:p>
      <w:r>
        <w:t>Never disconnect or reconnect feedback wiring while energized unless the manufacturer explicitly permits that operation.</w:t>
      </w:r>
    </w:p>
    <w:p>
      <w:pPr>
        <w:pStyle w:val="Heading2"/>
      </w:pPr>
      <w:r>
        <w:t>14. Mechanical Overload and Binding</w:t>
      </w:r>
    </w:p>
    <w:p>
      <w:r>
        <w:t>A healthy motor and drive may trip if the mechanical load exceeds the system's capability.</w:t>
      </w:r>
    </w:p>
    <w:p>
      <w:r>
        <w:t>Potential causes include:</w:t>
      </w:r>
    </w:p>
    <w:p>
      <w:pPr>
        <w:pStyle w:val="ListBullet"/>
      </w:pPr>
      <w:r>
        <w:t>Robot collision.</w:t>
      </w:r>
    </w:p>
    <w:p>
      <w:pPr>
        <w:pStyle w:val="ListBullet"/>
      </w:pPr>
      <w:r>
        <w:t>Gearbox damage.</w:t>
      </w:r>
    </w:p>
    <w:p>
      <w:pPr>
        <w:pStyle w:val="ListBullet"/>
      </w:pPr>
      <w:r>
        <w:t>Bearing failure.</w:t>
      </w:r>
    </w:p>
    <w:p>
      <w:pPr>
        <w:pStyle w:val="ListBullet"/>
      </w:pPr>
      <w:r>
        <w:t>Jammed mechanism.</w:t>
      </w:r>
    </w:p>
    <w:p>
      <w:pPr>
        <w:pStyle w:val="ListBullet"/>
      </w:pPr>
      <w:r>
        <w:t>Damaged cable carrier.</w:t>
      </w:r>
    </w:p>
    <w:p>
      <w:pPr>
        <w:pStyle w:val="ListBullet"/>
      </w:pPr>
      <w:r>
        <w:t>Excessive external load.</w:t>
      </w:r>
    </w:p>
    <w:p>
      <w:pPr>
        <w:pStyle w:val="ListBullet"/>
      </w:pPr>
      <w:r>
        <w:t>Incorrect payload or tool data.</w:t>
      </w:r>
    </w:p>
    <w:p>
      <w:pPr>
        <w:pStyle w:val="ListBullet"/>
      </w:pPr>
      <w:r>
        <w:t>Misalignment.</w:t>
      </w:r>
    </w:p>
    <w:p>
      <w:pPr>
        <w:pStyle w:val="ListBullet"/>
      </w:pPr>
      <w:r>
        <w:t>Mechanical interference.</w:t>
      </w:r>
    </w:p>
    <w:p>
      <w:pPr>
        <w:pStyle w:val="ListBullet"/>
      </w:pPr>
      <w:r>
        <w:t>Lubrication problems.</w:t>
      </w:r>
    </w:p>
    <w:p>
      <w:pPr>
        <w:pStyle w:val="Heading3"/>
      </w:pPr>
      <w:r>
        <w:t>Diagnostic procedure</w:t>
      </w:r>
    </w:p>
    <w:p>
      <w:pPr>
        <w:tabs>
          <w:tab w:pos="403" w:val="left"/>
        </w:tabs>
        <w:spacing w:after="40" w:line="276" w:lineRule="auto"/>
        <w:ind w:left="403" w:hanging="403"/>
        <w:jc w:val="left"/>
      </w:pPr>
      <w:r>
        <w:rPr>
          <w:color w:val="1A2E4A"/>
        </w:rPr>
        <w:t>1.</w:t>
        <w:tab/>
      </w:r>
      <w:r>
        <w:t>Record which axis faults and at what point in the motion.</w:t>
      </w:r>
    </w:p>
    <w:p>
      <w:pPr>
        <w:tabs>
          <w:tab w:pos="403" w:val="left"/>
        </w:tabs>
        <w:spacing w:after="40" w:line="276" w:lineRule="auto"/>
        <w:ind w:left="403" w:hanging="403"/>
        <w:jc w:val="left"/>
      </w:pPr>
      <w:r>
        <w:rPr>
          <w:color w:val="1A2E4A"/>
        </w:rPr>
        <w:t>2.</w:t>
        <w:tab/>
      </w:r>
      <w:r>
        <w:t>Review recent collisions, tool changes, payload changes, and maintenance.</w:t>
      </w:r>
    </w:p>
    <w:p>
      <w:pPr>
        <w:tabs>
          <w:tab w:pos="403" w:val="left"/>
        </w:tabs>
        <w:spacing w:after="40" w:line="276" w:lineRule="auto"/>
        <w:ind w:left="403" w:hanging="403"/>
        <w:jc w:val="left"/>
      </w:pPr>
      <w:r>
        <w:rPr>
          <w:color w:val="1A2E4A"/>
        </w:rPr>
        <w:t>3.</w:t>
        <w:tab/>
      </w:r>
      <w:r>
        <w:t>Inspect the mechanism using the approved isolation and support procedure.</w:t>
      </w:r>
    </w:p>
    <w:p>
      <w:pPr>
        <w:tabs>
          <w:tab w:pos="403" w:val="left"/>
        </w:tabs>
        <w:spacing w:after="40" w:line="276" w:lineRule="auto"/>
        <w:ind w:left="403" w:hanging="403"/>
        <w:jc w:val="left"/>
      </w:pPr>
      <w:r>
        <w:rPr>
          <w:color w:val="1A2E4A"/>
        </w:rPr>
        <w:t>4.</w:t>
        <w:tab/>
      </w:r>
      <w:r>
        <w:t>Check for visible interference or damage.</w:t>
      </w:r>
    </w:p>
    <w:p>
      <w:pPr>
        <w:tabs>
          <w:tab w:pos="403" w:val="left"/>
        </w:tabs>
        <w:spacing w:after="40" w:line="276" w:lineRule="auto"/>
        <w:ind w:left="403" w:hanging="403"/>
        <w:jc w:val="left"/>
      </w:pPr>
      <w:r>
        <w:rPr>
          <w:color w:val="1A2E4A"/>
        </w:rPr>
        <w:t>5.</w:t>
        <w:tab/>
      </w:r>
      <w:r>
        <w:t>Review drive load, torque, and following-error diagnostics where available.</w:t>
      </w:r>
    </w:p>
    <w:p>
      <w:pPr>
        <w:tabs>
          <w:tab w:pos="403" w:val="left"/>
        </w:tabs>
        <w:spacing w:after="40" w:line="276" w:lineRule="auto"/>
        <w:ind w:left="403" w:hanging="403"/>
        <w:jc w:val="left"/>
      </w:pPr>
      <w:r>
        <w:rPr>
          <w:color w:val="1A2E4A"/>
        </w:rPr>
        <w:t>6.</w:t>
        <w:tab/>
      </w:r>
      <w:r>
        <w:t>Verify payload and motion settings.</w:t>
      </w:r>
    </w:p>
    <w:p>
      <w:pPr>
        <w:tabs>
          <w:tab w:pos="403" w:val="left"/>
        </w:tabs>
        <w:spacing w:after="40" w:line="276" w:lineRule="auto"/>
        <w:ind w:left="403" w:hanging="403"/>
        <w:jc w:val="left"/>
      </w:pPr>
      <w:r>
        <w:rPr>
          <w:color w:val="1A2E4A"/>
        </w:rPr>
        <w:t>7.</w:t>
        <w:tab/>
      </w:r>
      <w:r>
        <w:t>Investigate gearbox or bearing faults using the manufacturer's method.</w:t>
      </w:r>
    </w:p>
    <w:p>
      <w:r>
        <w:t>Do not force a servo axis to move against an obstruction. High drive torque can cause further mechanical damage.</w:t>
      </w:r>
    </w:p>
    <w:p>
      <w:pPr>
        <w:pStyle w:val="Heading2"/>
      </w:pPr>
      <w:r>
        <w:t>15. Servo Tuning and Oscillation</w:t>
      </w:r>
    </w:p>
    <w:p>
      <w:r>
        <w:t>Servo tuning determines how the system responds to position, speed, and load changes. Incorrect tuning may produce instability, oscillation, excessive noise, or following errors.</w:t>
      </w:r>
    </w:p>
    <w:p>
      <w:r>
        <w:t>Possible causes include:</w:t>
      </w:r>
    </w:p>
    <w:p>
      <w:pPr>
        <w:pStyle w:val="ListBullet"/>
      </w:pPr>
      <w:r>
        <w:t>Incorrect gain settings.</w:t>
      </w:r>
    </w:p>
    <w:p>
      <w:pPr>
        <w:pStyle w:val="ListBullet"/>
      </w:pPr>
      <w:r>
        <w:t>Changed load or payload.</w:t>
      </w:r>
    </w:p>
    <w:p>
      <w:pPr>
        <w:pStyle w:val="ListBullet"/>
      </w:pPr>
      <w:r>
        <w:t>Mechanical looseness.</w:t>
      </w:r>
    </w:p>
    <w:p>
      <w:pPr>
        <w:pStyle w:val="ListBullet"/>
      </w:pPr>
      <w:r>
        <w:t>Resonance.</w:t>
      </w:r>
    </w:p>
    <w:p>
      <w:pPr>
        <w:pStyle w:val="ListBullet"/>
      </w:pPr>
      <w:r>
        <w:t>Feedback noise.</w:t>
      </w:r>
    </w:p>
    <w:p>
      <w:pPr>
        <w:pStyle w:val="ListBullet"/>
      </w:pPr>
      <w:r>
        <w:t>Incorrect inertia configuration.</w:t>
      </w:r>
    </w:p>
    <w:p>
      <w:pPr>
        <w:pStyle w:val="ListBullet"/>
      </w:pPr>
      <w:r>
        <w:t>Unsuitable motion profile.</w:t>
      </w:r>
    </w:p>
    <w:p>
      <w:pPr>
        <w:pStyle w:val="ListBullet"/>
      </w:pPr>
      <w:r>
        <w:t>Incompatible motor or drive settings.</w:t>
      </w:r>
    </w:p>
    <w:p>
      <w:pPr>
        <w:pStyle w:val="Heading3"/>
      </w:pPr>
      <w:r>
        <w:t>15.1 Symptoms</w:t>
      </w:r>
    </w:p>
    <w:p>
      <w:pPr>
        <w:pStyle w:val="ListBullet"/>
      </w:pPr>
      <w:r>
        <w:t>Axis oscillates around the target.</w:t>
      </w:r>
    </w:p>
    <w:p>
      <w:pPr>
        <w:pStyle w:val="ListBullet"/>
      </w:pPr>
      <w:r>
        <w:t>Motor produces abnormal high-frequency noise.</w:t>
      </w:r>
    </w:p>
    <w:p>
      <w:pPr>
        <w:pStyle w:val="ListBullet"/>
      </w:pPr>
      <w:r>
        <w:t>Position error fluctuates.</w:t>
      </w:r>
    </w:p>
    <w:p>
      <w:pPr>
        <w:pStyle w:val="ListBullet"/>
      </w:pPr>
      <w:r>
        <w:t>Motion becomes unstable after a payload change.</w:t>
      </w:r>
    </w:p>
    <w:p>
      <w:pPr>
        <w:pStyle w:val="ListBullet"/>
      </w:pPr>
      <w:r>
        <w:t>Drive trips during acceleration or deceleration.</w:t>
      </w:r>
    </w:p>
    <w:p>
      <w:pPr>
        <w:pStyle w:val="Heading3"/>
      </w:pPr>
      <w:r>
        <w:t>15.2 Diagnostic approach</w:t>
      </w:r>
    </w:p>
    <w:p>
      <w:pPr>
        <w:tabs>
          <w:tab w:pos="403" w:val="left"/>
        </w:tabs>
        <w:spacing w:after="40" w:line="276" w:lineRule="auto"/>
        <w:ind w:left="403" w:hanging="403"/>
        <w:jc w:val="left"/>
      </w:pPr>
      <w:r>
        <w:rPr>
          <w:color w:val="1A2E4A"/>
        </w:rPr>
        <w:t>1.</w:t>
        <w:tab/>
      </w:r>
      <w:r>
        <w:t>Record the alarm and the conditions under which it occurs.</w:t>
      </w:r>
    </w:p>
    <w:p>
      <w:pPr>
        <w:tabs>
          <w:tab w:pos="403" w:val="left"/>
        </w:tabs>
        <w:spacing w:after="40" w:line="276" w:lineRule="auto"/>
        <w:ind w:left="403" w:hanging="403"/>
        <w:jc w:val="left"/>
      </w:pPr>
      <w:r>
        <w:rPr>
          <w:color w:val="1A2E4A"/>
        </w:rPr>
        <w:t>2.</w:t>
        <w:tab/>
      </w:r>
      <w:r>
        <w:t>Review recent parameter changes.</w:t>
      </w:r>
    </w:p>
    <w:p>
      <w:pPr>
        <w:tabs>
          <w:tab w:pos="403" w:val="left"/>
        </w:tabs>
        <w:spacing w:after="40" w:line="276" w:lineRule="auto"/>
        <w:ind w:left="403" w:hanging="403"/>
        <w:jc w:val="left"/>
      </w:pPr>
      <w:r>
        <w:rPr>
          <w:color w:val="1A2E4A"/>
        </w:rPr>
        <w:t>3.</w:t>
        <w:tab/>
      </w:r>
      <w:r>
        <w:t>Check mechanical looseness and payload configuration.</w:t>
      </w:r>
    </w:p>
    <w:p>
      <w:pPr>
        <w:tabs>
          <w:tab w:pos="403" w:val="left"/>
        </w:tabs>
        <w:spacing w:after="40" w:line="276" w:lineRule="auto"/>
        <w:ind w:left="403" w:hanging="403"/>
        <w:jc w:val="left"/>
      </w:pPr>
      <w:r>
        <w:rPr>
          <w:color w:val="1A2E4A"/>
        </w:rPr>
        <w:t>4.</w:t>
        <w:tab/>
      </w:r>
      <w:r>
        <w:t>Verify feedback health.</w:t>
      </w:r>
    </w:p>
    <w:p>
      <w:pPr>
        <w:tabs>
          <w:tab w:pos="403" w:val="left"/>
        </w:tabs>
        <w:spacing w:after="40" w:line="276" w:lineRule="auto"/>
        <w:ind w:left="403" w:hanging="403"/>
        <w:jc w:val="left"/>
      </w:pPr>
      <w:r>
        <w:rPr>
          <w:color w:val="1A2E4A"/>
        </w:rPr>
        <w:t>5.</w:t>
        <w:tab/>
      </w:r>
      <w:r>
        <w:t>Review supported tuning and resonance diagnostics.</w:t>
      </w:r>
    </w:p>
    <w:p>
      <w:pPr>
        <w:tabs>
          <w:tab w:pos="403" w:val="left"/>
        </w:tabs>
        <w:spacing w:after="40" w:line="276" w:lineRule="auto"/>
        <w:ind w:left="403" w:hanging="403"/>
        <w:jc w:val="left"/>
      </w:pPr>
      <w:r>
        <w:rPr>
          <w:color w:val="1A2E4A"/>
        </w:rPr>
        <w:t>6.</w:t>
        <w:tab/>
      </w:r>
      <w:r>
        <w:t>Use the manufacturer's approved tuning procedure.</w:t>
      </w:r>
    </w:p>
    <w:p>
      <w:pPr>
        <w:tabs>
          <w:tab w:pos="403" w:val="left"/>
        </w:tabs>
        <w:spacing w:after="40" w:line="276" w:lineRule="auto"/>
        <w:ind w:left="403" w:hanging="403"/>
        <w:jc w:val="left"/>
      </w:pPr>
      <w:r>
        <w:rPr>
          <w:color w:val="1A2E4A"/>
        </w:rPr>
        <w:t>7.</w:t>
        <w:tab/>
      </w:r>
      <w:r>
        <w:t>Validate motion across the required operating range.</w:t>
      </w:r>
    </w:p>
    <w:p>
      <w:r>
        <w:t>Do not increase servo gains arbitrarily to reduce position error. Excessive gain can increase vibration, instability, and mechanical stress.</w:t>
      </w:r>
    </w:p>
    <w:p>
      <w:pPr>
        <w:pStyle w:val="Heading2"/>
      </w:pPr>
      <w:r>
        <w:t>16. Servo Communication and Enable Faults</w:t>
      </w:r>
    </w:p>
    <w:p>
      <w:r>
        <w:t>A servo drive may be healthy electrically but remain disabled because the controller has not established the required communication or enable conditions.</w:t>
      </w:r>
    </w:p>
    <w:p>
      <w:r>
        <w:t>Potential causes include:</w:t>
      </w:r>
    </w:p>
    <w:p>
      <w:pPr>
        <w:pStyle w:val="ListBullet"/>
      </w:pPr>
      <w:r>
        <w:t>Servo-enable command absent.</w:t>
      </w:r>
    </w:p>
    <w:p>
      <w:pPr>
        <w:pStyle w:val="ListBullet"/>
      </w:pPr>
      <w:r>
        <w:t>Safety function still active.</w:t>
      </w:r>
    </w:p>
    <w:p>
      <w:pPr>
        <w:pStyle w:val="ListBullet"/>
      </w:pPr>
      <w:r>
        <w:t>Controller not ready.</w:t>
      </w:r>
    </w:p>
    <w:p>
      <w:pPr>
        <w:pStyle w:val="ListBullet"/>
      </w:pPr>
      <w:r>
        <w:t>Drive fault not cleared.</w:t>
      </w:r>
    </w:p>
    <w:p>
      <w:pPr>
        <w:pStyle w:val="ListBullet"/>
      </w:pPr>
      <w:r>
        <w:t>Communication loss.</w:t>
      </w:r>
    </w:p>
    <w:p>
      <w:pPr>
        <w:pStyle w:val="ListBullet"/>
      </w:pPr>
      <w:r>
        <w:t>Incorrect network configuration.</w:t>
      </w:r>
    </w:p>
    <w:p>
      <w:pPr>
        <w:pStyle w:val="ListBullet"/>
      </w:pPr>
      <w:r>
        <w:t>Wrong drive or axis mapping.</w:t>
      </w:r>
    </w:p>
    <w:p>
      <w:pPr>
        <w:pStyle w:val="ListBullet"/>
      </w:pPr>
      <w:r>
        <w:t>Invalid motor or drive parameters.</w:t>
      </w:r>
    </w:p>
    <w:p>
      <w:pPr>
        <w:pStyle w:val="Heading3"/>
      </w:pPr>
      <w:r>
        <w:t>Troubleshooting sequence</w:t>
      </w:r>
    </w:p>
    <w:p>
      <w:pPr>
        <w:pStyle w:val="ListBullet"/>
      </w:pPr>
      <w:r>
        <w:t>Confirm that the robot controller is ready.</w:t>
      </w:r>
    </w:p>
    <w:p>
      <w:pPr>
        <w:pStyle w:val="ListBullet"/>
      </w:pPr>
      <w:r>
        <w:t>Check the safety-system status.</w:t>
      </w:r>
    </w:p>
    <w:p>
      <w:pPr>
        <w:pStyle w:val="ListBullet"/>
      </w:pPr>
      <w:r>
        <w:t>Record the drive's own alarm.</w:t>
      </w:r>
    </w:p>
    <w:p>
      <w:pPr>
        <w:pStyle w:val="ListBullet"/>
      </w:pPr>
      <w:r>
        <w:t>Verify communication between controller and drive.</w:t>
      </w:r>
    </w:p>
    <w:p>
      <w:pPr>
        <w:pStyle w:val="ListBullet"/>
      </w:pPr>
      <w:r>
        <w:t>Check the commanded enable state and actual drive status.</w:t>
      </w:r>
    </w:p>
    <w:p>
      <w:pPr>
        <w:pStyle w:val="ListBullet"/>
      </w:pPr>
      <w:r>
        <w:t>Confirm the axis mapping and approved configuration.</w:t>
      </w:r>
    </w:p>
    <w:p>
      <w:pPr>
        <w:pStyle w:val="ListBullet"/>
      </w:pPr>
      <w:r>
        <w:t>Correct the cause before attempting to enable motion.</w:t>
      </w:r>
    </w:p>
    <w:p>
      <w:r>
        <w:t>A robot safety stop and a servo-drive fault are different conditions, even though either can prevent motion. Resolve the actual blocking condition rather than changing unrelated drive parameters.</w:t>
      </w:r>
    </w:p>
    <w:p>
      <w:pPr>
        <w:pStyle w:val="Heading2"/>
      </w:pPr>
      <w:r>
        <w:t>17. Servo Fault Diagnostic Workflow</w:t>
      </w:r>
    </w:p>
    <w:p>
      <w:pPr>
        <w:shd w:val="clear" w:color="auto" w:fill="F4F4F4"/>
        <w:spacing w:before="0" w:after="0" w:line="240" w:lineRule="auto"/>
        <w:ind w:left="216" w:right="216"/>
        <w:jc w:val="left"/>
      </w:pPr>
      <w:r>
        <w:rPr>
          <w:rFonts w:ascii="Consolas" w:hAnsi="Consolas"/>
          <w:color w:val="202020"/>
          <w:sz w:val="18"/>
        </w:rPr>
        <w:t>Servo Fault Reported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Alarm and Affected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When the Fault Occurs</w:t>
      </w:r>
    </w:p>
    <w:p>
      <w:pPr>
        <w:shd w:val="clear" w:color="auto" w:fill="F4F4F4"/>
        <w:spacing w:before="0" w:after="0" w:line="240" w:lineRule="auto"/>
        <w:ind w:left="216" w:right="216"/>
        <w:jc w:val="left"/>
      </w:pPr>
      <w:r>
        <w:rPr>
          <w:rFonts w:ascii="Consolas" w:hAnsi="Consolas"/>
          <w:color w:val="202020"/>
          <w:sz w:val="18"/>
        </w:rPr>
        <w:t>Power-Up / Enable / Motion / Deceleration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Controller, Safety, and Drive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Supply and External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Feedback and Mechanical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Configuration and Motion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Confirmed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Replace the Confirmed Faulty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Safety, Position, Brake, and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and Release the Axis</w:t>
      </w:r>
    </w:p>
    <w:p/>
    <w:p>
      <w:r>
        <w:t>This sequence is a diagnostic framework. The manufacturer's fault-specific procedure takes precedence.</w:t>
      </w:r>
    </w:p>
    <w:p>
      <w:pPr>
        <w:pStyle w:val="Heading2"/>
      </w:pPr>
      <w:r>
        <w:t>18. Practical Breakdown Example: Servo Overcurrent During Motion</w:t>
      </w:r>
    </w:p>
    <w:p>
      <w:r>
        <w:t>Reported condition: One robot axis trips on overcurrent while moving through a particular section of its path.</w:t>
      </w:r>
    </w:p>
    <w:p>
      <w:r>
        <w:t>Initial observations:</w:t>
      </w:r>
    </w:p>
    <w:p>
      <w:pPr>
        <w:pStyle w:val="ListBullet"/>
      </w:pPr>
      <w:r>
        <w:t>The controller reports a servo-drive alarm.</w:t>
      </w:r>
    </w:p>
    <w:p>
      <w:pPr>
        <w:pStyle w:val="ListBullet"/>
      </w:pPr>
      <w:r>
        <w:t>The affected axis moves normally at some positions but faults at another.</w:t>
      </w:r>
    </w:p>
    <w:p>
      <w:pPr>
        <w:pStyle w:val="ListBullet"/>
      </w:pPr>
      <w:r>
        <w:t>The fault began after maintenance near the robot's moving cable path.</w:t>
      </w:r>
    </w:p>
    <w:p>
      <w:r>
        <w:t>Investigation:</w:t>
      </w:r>
    </w:p>
    <w:p>
      <w:pPr>
        <w:tabs>
          <w:tab w:pos="403" w:val="left"/>
        </w:tabs>
        <w:spacing w:after="40" w:line="276" w:lineRule="auto"/>
        <w:ind w:left="403" w:hanging="403"/>
        <w:jc w:val="left"/>
      </w:pPr>
      <w:r>
        <w:rPr>
          <w:color w:val="1A2E4A"/>
        </w:rPr>
        <w:t>1.</w:t>
        <w:tab/>
      </w:r>
      <w:r>
        <w:t>Record the drive alarm and the axis position at failure.</w:t>
      </w:r>
    </w:p>
    <w:p>
      <w:pPr>
        <w:tabs>
          <w:tab w:pos="403" w:val="left"/>
        </w:tabs>
        <w:spacing w:after="40" w:line="276" w:lineRule="auto"/>
        <w:ind w:left="403" w:hanging="403"/>
        <w:jc w:val="left"/>
      </w:pPr>
      <w:r>
        <w:rPr>
          <w:color w:val="1A2E4A"/>
        </w:rPr>
        <w:t>2.</w:t>
        <w:tab/>
      </w:r>
      <w:r>
        <w:t>Review recent maintenance and collision history.</w:t>
      </w:r>
    </w:p>
    <w:p>
      <w:pPr>
        <w:tabs>
          <w:tab w:pos="403" w:val="left"/>
        </w:tabs>
        <w:spacing w:after="40" w:line="276" w:lineRule="auto"/>
        <w:ind w:left="403" w:hanging="403"/>
        <w:jc w:val="left"/>
      </w:pPr>
      <w:r>
        <w:rPr>
          <w:color w:val="1A2E4A"/>
        </w:rPr>
        <w:t>3.</w:t>
        <w:tab/>
      </w:r>
      <w:r>
        <w:t>Isolate the equipment using the approved procedure.</w:t>
      </w:r>
    </w:p>
    <w:p>
      <w:pPr>
        <w:tabs>
          <w:tab w:pos="403" w:val="left"/>
        </w:tabs>
        <w:spacing w:after="40" w:line="276" w:lineRule="auto"/>
        <w:ind w:left="403" w:hanging="403"/>
        <w:jc w:val="left"/>
      </w:pPr>
      <w:r>
        <w:rPr>
          <w:color w:val="1A2E4A"/>
        </w:rPr>
        <w:t>4.</w:t>
        <w:tab/>
      </w:r>
      <w:r>
        <w:t>Inspect motor power cables and connectors along the moving path.</w:t>
      </w:r>
    </w:p>
    <w:p>
      <w:pPr>
        <w:tabs>
          <w:tab w:pos="403" w:val="left"/>
        </w:tabs>
        <w:spacing w:after="40" w:line="276" w:lineRule="auto"/>
        <w:ind w:left="403" w:hanging="403"/>
        <w:jc w:val="left"/>
      </w:pPr>
      <w:r>
        <w:rPr>
          <w:color w:val="1A2E4A"/>
        </w:rPr>
        <w:t>5.</w:t>
        <w:tab/>
      </w:r>
      <w:r>
        <w:t>Check the motor circuit according to the approved test procedure.</w:t>
      </w:r>
    </w:p>
    <w:p>
      <w:pPr>
        <w:tabs>
          <w:tab w:pos="403" w:val="left"/>
        </w:tabs>
        <w:spacing w:after="40" w:line="276" w:lineRule="auto"/>
        <w:ind w:left="403" w:hanging="403"/>
        <w:jc w:val="left"/>
      </w:pPr>
      <w:r>
        <w:rPr>
          <w:color w:val="1A2E4A"/>
        </w:rPr>
        <w:t>6.</w:t>
        <w:tab/>
      </w:r>
      <w:r>
        <w:t>Inspect the mechanism for interference or binding.</w:t>
      </w:r>
    </w:p>
    <w:p>
      <w:pPr>
        <w:tabs>
          <w:tab w:pos="403" w:val="left"/>
        </w:tabs>
        <w:spacing w:after="40" w:line="276" w:lineRule="auto"/>
        <w:ind w:left="403" w:hanging="403"/>
        <w:jc w:val="left"/>
      </w:pPr>
      <w:r>
        <w:rPr>
          <w:color w:val="1A2E4A"/>
        </w:rPr>
        <w:t>7.</w:t>
        <w:tab/>
      </w:r>
      <w:r>
        <w:t>Determine whether the fault is electrical or mechanical.</w:t>
      </w:r>
    </w:p>
    <w:p>
      <w:r>
        <w:t>Possible root cause: A damaged motor power cable develops an intermittent fault when the robot arm moves into a particular position.</w:t>
      </w:r>
    </w:p>
    <w:p>
      <w:r>
        <w:t>Corrective action: Replace the damaged cable with the specified compatible cable and restore the approved routing and strain relief.</w:t>
      </w:r>
    </w:p>
    <w:p>
      <w:r>
        <w:t>Verification:</w:t>
      </w:r>
    </w:p>
    <w:p>
      <w:pPr>
        <w:pStyle w:val="ListBullet"/>
      </w:pPr>
      <w:r>
        <w:t>Confirm correct cable installation.</w:t>
      </w:r>
    </w:p>
    <w:p>
      <w:pPr>
        <w:pStyle w:val="ListBullet"/>
      </w:pPr>
      <w:r>
        <w:t>Check the motor and drive diagnostics.</w:t>
      </w:r>
    </w:p>
    <w:p>
      <w:pPr>
        <w:pStyle w:val="ListBullet"/>
      </w:pPr>
      <w:r>
        <w:t>Run the approved controlled-motion test.</w:t>
      </w:r>
    </w:p>
    <w:p>
      <w:pPr>
        <w:pStyle w:val="ListBullet"/>
      </w:pPr>
      <w:r>
        <w:t>Verify operation across the affected movement range.</w:t>
      </w:r>
    </w:p>
    <w:p>
      <w:pPr>
        <w:pStyle w:val="ListBullet"/>
      </w:pPr>
      <w:r>
        <w:t>Confirm that the alarm does not recur.</w:t>
      </w:r>
    </w:p>
    <w:p>
      <w:pPr>
        <w:pStyle w:val="Heading2"/>
      </w:pPr>
      <w:r>
        <w:t>19. Practical Breakdown Example: Servo Overvoltage During Deceleration</w:t>
      </w:r>
    </w:p>
    <w:p>
      <w:r>
        <w:t>Reported condition: The robot reports a drive overvoltage fault near the end of a fast movement.</w:t>
      </w:r>
    </w:p>
    <w:p>
      <w:r>
        <w:t>Investigation:</w:t>
      </w:r>
    </w:p>
    <w:p>
      <w:pPr>
        <w:tabs>
          <w:tab w:pos="403" w:val="left"/>
        </w:tabs>
        <w:spacing w:after="40" w:line="276" w:lineRule="auto"/>
        <w:ind w:left="403" w:hanging="403"/>
        <w:jc w:val="left"/>
      </w:pPr>
      <w:r>
        <w:rPr>
          <w:color w:val="1A2E4A"/>
        </w:rPr>
        <w:t>1.</w:t>
        <w:tab/>
      </w:r>
      <w:r>
        <w:t>Record the fault timing and motion profile.</w:t>
      </w:r>
    </w:p>
    <w:p>
      <w:pPr>
        <w:tabs>
          <w:tab w:pos="403" w:val="left"/>
        </w:tabs>
        <w:spacing w:after="40" w:line="276" w:lineRule="auto"/>
        <w:ind w:left="403" w:hanging="403"/>
        <w:jc w:val="left"/>
      </w:pPr>
      <w:r>
        <w:rPr>
          <w:color w:val="1A2E4A"/>
        </w:rPr>
        <w:t>2.</w:t>
        <w:tab/>
      </w:r>
      <w:r>
        <w:t>Determine whether the alarm occurs during deceleration.</w:t>
      </w:r>
    </w:p>
    <w:p>
      <w:pPr>
        <w:tabs>
          <w:tab w:pos="403" w:val="left"/>
        </w:tabs>
        <w:spacing w:after="40" w:line="276" w:lineRule="auto"/>
        <w:ind w:left="403" w:hanging="403"/>
        <w:jc w:val="left"/>
      </w:pPr>
      <w:r>
        <w:rPr>
          <w:color w:val="1A2E4A"/>
        </w:rPr>
        <w:t>3.</w:t>
        <w:tab/>
      </w:r>
      <w:r>
        <w:t>Review the DC-bus diagnostic information.</w:t>
      </w:r>
    </w:p>
    <w:p>
      <w:pPr>
        <w:tabs>
          <w:tab w:pos="403" w:val="left"/>
        </w:tabs>
        <w:spacing w:after="40" w:line="276" w:lineRule="auto"/>
        <w:ind w:left="403" w:hanging="403"/>
        <w:jc w:val="left"/>
      </w:pPr>
      <w:r>
        <w:rPr>
          <w:color w:val="1A2E4A"/>
        </w:rPr>
        <w:t>4.</w:t>
        <w:tab/>
      </w:r>
      <w:r>
        <w:t>Inspect the supported regenerative and braking system.</w:t>
      </w:r>
    </w:p>
    <w:p>
      <w:pPr>
        <w:tabs>
          <w:tab w:pos="403" w:val="left"/>
        </w:tabs>
        <w:spacing w:after="40" w:line="276" w:lineRule="auto"/>
        <w:ind w:left="403" w:hanging="403"/>
        <w:jc w:val="left"/>
      </w:pPr>
      <w:r>
        <w:rPr>
          <w:color w:val="1A2E4A"/>
        </w:rPr>
        <w:t>5.</w:t>
        <w:tab/>
      </w:r>
      <w:r>
        <w:t>Verify that the motion settings are compatible with the machine's braking capability.</w:t>
      </w:r>
    </w:p>
    <w:p>
      <w:pPr>
        <w:tabs>
          <w:tab w:pos="403" w:val="left"/>
        </w:tabs>
        <w:spacing w:after="40" w:line="276" w:lineRule="auto"/>
        <w:ind w:left="403" w:hanging="403"/>
        <w:jc w:val="left"/>
      </w:pPr>
      <w:r>
        <w:rPr>
          <w:color w:val="1A2E4A"/>
        </w:rPr>
        <w:t>6.</w:t>
        <w:tab/>
      </w:r>
      <w:r>
        <w:t>Check for related supply or braking-circuit faults.</w:t>
      </w:r>
    </w:p>
    <w:p>
      <w:r>
        <w:t>Possible root cause: The configured deceleration profile produces more regenerative energy than the braking system can handle under the existing conditions.</w:t>
      </w:r>
    </w:p>
    <w:p>
      <w:r>
        <w:t>Corrective action: Correct the regenerative-system fault or revise the motion profile within the approved engineering limits.</w:t>
      </w:r>
    </w:p>
    <w:p>
      <w:r>
        <w:t>Verification: Repeat the approved motion test while monitoring the drive status and confirm that the overvoltage fault does not recur.</w:t>
      </w:r>
    </w:p>
    <w:p>
      <w:pPr>
        <w:pStyle w:val="Heading2"/>
      </w:pPr>
      <w:r>
        <w:t>20. Practical Breakdown Example: Servo Motor Does Not Move</w:t>
      </w:r>
    </w:p>
    <w:p>
      <w:r>
        <w:t>Reported condition: The controller issues a motion command, but the axis does not move and a drive overload alarm appears.</w:t>
      </w:r>
    </w:p>
    <w:p>
      <w:r>
        <w:t>Investigation:</w:t>
      </w:r>
    </w:p>
    <w:p>
      <w:pPr>
        <w:tabs>
          <w:tab w:pos="403" w:val="left"/>
        </w:tabs>
        <w:spacing w:after="40" w:line="276" w:lineRule="auto"/>
        <w:ind w:left="403" w:hanging="403"/>
        <w:jc w:val="left"/>
      </w:pPr>
      <w:r>
        <w:rPr>
          <w:color w:val="1A2E4A"/>
        </w:rPr>
        <w:t>1.</w:t>
        <w:tab/>
      </w:r>
      <w:r>
        <w:t>Record the alarm and confirm the command state.</w:t>
      </w:r>
    </w:p>
    <w:p>
      <w:pPr>
        <w:tabs>
          <w:tab w:pos="403" w:val="left"/>
        </w:tabs>
        <w:spacing w:after="40" w:line="276" w:lineRule="auto"/>
        <w:ind w:left="403" w:hanging="403"/>
        <w:jc w:val="left"/>
      </w:pPr>
      <w:r>
        <w:rPr>
          <w:color w:val="1A2E4A"/>
        </w:rPr>
        <w:t>2.</w:t>
        <w:tab/>
      </w:r>
      <w:r>
        <w:t>Check whether safety and servo-enable conditions are satisfied.</w:t>
      </w:r>
    </w:p>
    <w:p>
      <w:pPr>
        <w:tabs>
          <w:tab w:pos="403" w:val="left"/>
        </w:tabs>
        <w:spacing w:after="40" w:line="276" w:lineRule="auto"/>
        <w:ind w:left="403" w:hanging="403"/>
        <w:jc w:val="left"/>
      </w:pPr>
      <w:r>
        <w:rPr>
          <w:color w:val="1A2E4A"/>
        </w:rPr>
        <w:t>3.</w:t>
        <w:tab/>
      </w:r>
      <w:r>
        <w:t>Review the drive's current, torque, and status diagnostics.</w:t>
      </w:r>
    </w:p>
    <w:p>
      <w:pPr>
        <w:tabs>
          <w:tab w:pos="403" w:val="left"/>
        </w:tabs>
        <w:spacing w:after="40" w:line="276" w:lineRule="auto"/>
        <w:ind w:left="403" w:hanging="403"/>
        <w:jc w:val="left"/>
      </w:pPr>
      <w:r>
        <w:rPr>
          <w:color w:val="1A2E4A"/>
        </w:rPr>
        <w:t>4.</w:t>
        <w:tab/>
      </w:r>
      <w:r>
        <w:t>Follow the required isolation and mechanical-support procedure.</w:t>
      </w:r>
    </w:p>
    <w:p>
      <w:pPr>
        <w:tabs>
          <w:tab w:pos="403" w:val="left"/>
        </w:tabs>
        <w:spacing w:after="40" w:line="276" w:lineRule="auto"/>
        <w:ind w:left="403" w:hanging="403"/>
        <w:jc w:val="left"/>
      </w:pPr>
      <w:r>
        <w:rPr>
          <w:color w:val="1A2E4A"/>
        </w:rPr>
        <w:t>5.</w:t>
        <w:tab/>
      </w:r>
      <w:r>
        <w:t>Check the brake and mechanical transmission.</w:t>
      </w:r>
    </w:p>
    <w:p>
      <w:pPr>
        <w:tabs>
          <w:tab w:pos="403" w:val="left"/>
        </w:tabs>
        <w:spacing w:after="40" w:line="276" w:lineRule="auto"/>
        <w:ind w:left="403" w:hanging="403"/>
        <w:jc w:val="left"/>
      </w:pPr>
      <w:r>
        <w:rPr>
          <w:color w:val="1A2E4A"/>
        </w:rPr>
        <w:t>6.</w:t>
        <w:tab/>
      </w:r>
      <w:r>
        <w:t>Inspect the motor power circuit if indicated by the diagnostics.</w:t>
      </w:r>
    </w:p>
    <w:p>
      <w:pPr>
        <w:tabs>
          <w:tab w:pos="403" w:val="left"/>
        </w:tabs>
        <w:spacing w:after="40" w:line="276" w:lineRule="auto"/>
        <w:ind w:left="403" w:hanging="403"/>
        <w:jc w:val="left"/>
      </w:pPr>
      <w:r>
        <w:rPr>
          <w:color w:val="1A2E4A"/>
        </w:rPr>
        <w:t>7.</w:t>
        <w:tab/>
      </w:r>
      <w:r>
        <w:t>Determine whether the fault is electrical, mechanical, or control-related.</w:t>
      </w:r>
    </w:p>
    <w:p>
      <w:r>
        <w:t>Possible root cause: The motor holding brake does not release correctly.</w:t>
      </w:r>
    </w:p>
    <w:p>
      <w:r>
        <w:t>Corrective action: Repair the brake supply or replace the faulty brake component according to the manufacturer's procedure.</w:t>
      </w:r>
    </w:p>
    <w:p>
      <w:r>
        <w:t>Verification: Confirm the required brake release and holding behavior, then perform controlled-motion validation.</w:t>
      </w:r>
    </w:p>
    <w:p>
      <w:pPr>
        <w:pStyle w:val="Heading2"/>
      </w:pPr>
      <w:r>
        <w:t>21. Servo Drive and Motor Replacement</w:t>
      </w:r>
    </w:p>
    <w:p>
      <w:r>
        <w:t>Drive or motor replacement requires compatibility checks. A physically similar component is not necessarily interchangeable.</w:t>
      </w:r>
    </w:p>
    <w:p>
      <w:r>
        <w:t>Before replacement, confirm:</w:t>
      </w:r>
    </w:p>
    <w:p>
      <w:pPr>
        <w:pStyle w:val="ListBullet"/>
      </w:pPr>
      <w:r>
        <w:t>Robot model and affected axis.</w:t>
      </w:r>
    </w:p>
    <w:p>
      <w:pPr>
        <w:pStyle w:val="ListBullet"/>
      </w:pPr>
      <w:r>
        <w:t>Drive and motor model numbers.</w:t>
      </w:r>
    </w:p>
    <w:p>
      <w:pPr>
        <w:pStyle w:val="ListBullet"/>
      </w:pPr>
      <w:r>
        <w:t>Motor voltage, current, power, and feedback compatibility.</w:t>
      </w:r>
    </w:p>
    <w:p>
      <w:pPr>
        <w:pStyle w:val="ListBullet"/>
      </w:pPr>
      <w:r>
        <w:t>Brake specification.</w:t>
      </w:r>
    </w:p>
    <w:p>
      <w:pPr>
        <w:pStyle w:val="ListBullet"/>
      </w:pPr>
      <w:r>
        <w:t>Encoder type and supported protocol.</w:t>
      </w:r>
    </w:p>
    <w:p>
      <w:pPr>
        <w:pStyle w:val="ListBullet"/>
      </w:pPr>
      <w:r>
        <w:t>Approved firmware and configuration.</w:t>
      </w:r>
    </w:p>
    <w:p>
      <w:pPr>
        <w:pStyle w:val="ListBullet"/>
      </w:pPr>
      <w:r>
        <w:t>Required parameter backup.</w:t>
      </w:r>
    </w:p>
    <w:p>
      <w:pPr>
        <w:pStyle w:val="ListBullet"/>
      </w:pPr>
      <w:r>
        <w:t>Connector and cable compatibility.</w:t>
      </w:r>
    </w:p>
    <w:p>
      <w:pPr>
        <w:pStyle w:val="ListBullet"/>
      </w:pPr>
      <w:r>
        <w:t>Required mastering or calibration procedure.</w:t>
      </w:r>
    </w:p>
    <w:p>
      <w:pPr>
        <w:pStyle w:val="ListBullet"/>
      </w:pPr>
      <w:r>
        <w:t>Manufacturer instructions for commissioning.</w:t>
      </w:r>
    </w:p>
    <w:p>
      <w:r>
        <w:t>After replacement:</w:t>
      </w:r>
    </w:p>
    <w:p>
      <w:pPr>
        <w:tabs>
          <w:tab w:pos="403" w:val="left"/>
        </w:tabs>
        <w:spacing w:after="40" w:line="276" w:lineRule="auto"/>
        <w:ind w:left="403" w:hanging="403"/>
        <w:jc w:val="left"/>
      </w:pPr>
      <w:r>
        <w:rPr>
          <w:color w:val="1A2E4A"/>
        </w:rPr>
        <w:t>1.</w:t>
        <w:tab/>
      </w:r>
      <w:r>
        <w:t>Verify correct mechanical installation.</w:t>
      </w:r>
    </w:p>
    <w:p>
      <w:pPr>
        <w:tabs>
          <w:tab w:pos="403" w:val="left"/>
        </w:tabs>
        <w:spacing w:after="40" w:line="276" w:lineRule="auto"/>
        <w:ind w:left="403" w:hanging="403"/>
        <w:jc w:val="left"/>
      </w:pPr>
      <w:r>
        <w:rPr>
          <w:color w:val="1A2E4A"/>
        </w:rPr>
        <w:t>2.</w:t>
        <w:tab/>
      </w:r>
      <w:r>
        <w:t>Confirm wiring and connector integrity.</w:t>
      </w:r>
    </w:p>
    <w:p>
      <w:pPr>
        <w:tabs>
          <w:tab w:pos="403" w:val="left"/>
        </w:tabs>
        <w:spacing w:after="40" w:line="276" w:lineRule="auto"/>
        <w:ind w:left="403" w:hanging="403"/>
        <w:jc w:val="left"/>
      </w:pPr>
      <w:r>
        <w:rPr>
          <w:color w:val="1A2E4A"/>
        </w:rPr>
        <w:t>3.</w:t>
        <w:tab/>
      </w:r>
      <w:r>
        <w:t>Restore only the approved compatible configuration.</w:t>
      </w:r>
    </w:p>
    <w:p>
      <w:pPr>
        <w:tabs>
          <w:tab w:pos="403" w:val="left"/>
        </w:tabs>
        <w:spacing w:after="40" w:line="276" w:lineRule="auto"/>
        <w:ind w:left="403" w:hanging="403"/>
        <w:jc w:val="left"/>
      </w:pPr>
      <w:r>
        <w:rPr>
          <w:color w:val="1A2E4A"/>
        </w:rPr>
        <w:t>4.</w:t>
        <w:tab/>
      </w:r>
      <w:r>
        <w:t>Verify motor and feedback recognition.</w:t>
      </w:r>
    </w:p>
    <w:p>
      <w:pPr>
        <w:tabs>
          <w:tab w:pos="403" w:val="left"/>
        </w:tabs>
        <w:spacing w:after="40" w:line="276" w:lineRule="auto"/>
        <w:ind w:left="403" w:hanging="403"/>
        <w:jc w:val="left"/>
      </w:pPr>
      <w:r>
        <w:rPr>
          <w:color w:val="1A2E4A"/>
        </w:rPr>
        <w:t>5.</w:t>
        <w:tab/>
      </w:r>
      <w:r>
        <w:t>Confirm safety and brake behavior.</w:t>
      </w:r>
    </w:p>
    <w:p>
      <w:pPr>
        <w:tabs>
          <w:tab w:pos="403" w:val="left"/>
        </w:tabs>
        <w:spacing w:after="40" w:line="276" w:lineRule="auto"/>
        <w:ind w:left="403" w:hanging="403"/>
        <w:jc w:val="left"/>
      </w:pPr>
      <w:r>
        <w:rPr>
          <w:color w:val="1A2E4A"/>
        </w:rPr>
        <w:t>6.</w:t>
        <w:tab/>
      </w:r>
      <w:r>
        <w:t>Check position validity and calibration requirements.</w:t>
      </w:r>
    </w:p>
    <w:p>
      <w:pPr>
        <w:tabs>
          <w:tab w:pos="403" w:val="left"/>
        </w:tabs>
        <w:spacing w:after="40" w:line="276" w:lineRule="auto"/>
        <w:ind w:left="403" w:hanging="403"/>
        <w:jc w:val="left"/>
      </w:pPr>
      <w:r>
        <w:rPr>
          <w:color w:val="1A2E4A"/>
        </w:rPr>
        <w:t>7.</w:t>
        <w:tab/>
      </w:r>
      <w:r>
        <w:t>Conduct the specified commissioning and controlled-motion tests.</w:t>
      </w:r>
    </w:p>
    <w:p>
      <w:pPr>
        <w:tabs>
          <w:tab w:pos="403" w:val="left"/>
        </w:tabs>
        <w:spacing w:after="40" w:line="276" w:lineRule="auto"/>
        <w:ind w:left="403" w:hanging="403"/>
        <w:jc w:val="left"/>
      </w:pPr>
      <w:r>
        <w:rPr>
          <w:color w:val="1A2E4A"/>
        </w:rPr>
        <w:t>8.</w:t>
        <w:tab/>
      </w:r>
      <w:r>
        <w:t>Record the replacement and final configuration.</w:t>
      </w:r>
    </w:p>
    <w:p>
      <w:r>
        <w:t>Do not assume that copying every parameter from the old drive is appropriate if the replacement hardware or firmware differs.</w:t>
      </w:r>
    </w:p>
    <w:p>
      <w:pPr>
        <w:pStyle w:val="Heading2"/>
      </w:pPr>
      <w:r>
        <w:t>22. Preventive Maintenance Checklist</w:t>
      </w:r>
    </w:p>
    <w:p>
      <w:pPr>
        <w:pStyle w:val="ListBullet"/>
      </w:pPr>
      <w:r>
        <w:t>Review recurring servo alarms by axis.</w:t>
      </w:r>
    </w:p>
    <w:p>
      <w:pPr>
        <w:pStyle w:val="ListBullet"/>
      </w:pPr>
      <w:r>
        <w:t>Inspect accessible motor and drive connectors.</w:t>
      </w:r>
    </w:p>
    <w:p>
      <w:pPr>
        <w:pStyle w:val="ListBullet"/>
      </w:pPr>
      <w:r>
        <w:t>Check motor power and feedback cable routing.</w:t>
      </w:r>
    </w:p>
    <w:p>
      <w:pPr>
        <w:pStyle w:val="ListBullet"/>
      </w:pPr>
      <w:r>
        <w:t>Inspect moving cable carriers for abrasion and strain.</w:t>
      </w:r>
    </w:p>
    <w:p>
      <w:pPr>
        <w:pStyle w:val="ListBullet"/>
      </w:pPr>
      <w:r>
        <w:t>Review drive temperature and cooling condition.</w:t>
      </w:r>
    </w:p>
    <w:p>
      <w:pPr>
        <w:pStyle w:val="ListBullet"/>
      </w:pPr>
      <w:r>
        <w:t>Monitor overload and following-error trends.</w:t>
      </w:r>
    </w:p>
    <w:p>
      <w:pPr>
        <w:pStyle w:val="ListBullet"/>
      </w:pPr>
      <w:r>
        <w:t>Check brake alarms and perform specified brake maintenance.</w:t>
      </w:r>
    </w:p>
    <w:p>
      <w:pPr>
        <w:pStyle w:val="ListBullet"/>
      </w:pPr>
      <w:r>
        <w:t>Review mechanical load, payload, and collision history.</w:t>
      </w:r>
    </w:p>
    <w:p>
      <w:pPr>
        <w:pStyle w:val="ListBullet"/>
      </w:pPr>
      <w:r>
        <w:t>Maintain approved servo parameter backups.</w:t>
      </w:r>
    </w:p>
    <w:p>
      <w:pPr>
        <w:pStyle w:val="ListBullet"/>
      </w:pPr>
      <w:r>
        <w:t>Record motor and drive model numbers.</w:t>
      </w:r>
    </w:p>
    <w:p>
      <w:pPr>
        <w:pStyle w:val="ListBullet"/>
      </w:pPr>
      <w:r>
        <w:t>Maintain encoder and calibration records.</w:t>
      </w:r>
    </w:p>
    <w:p>
      <w:pPr>
        <w:pStyle w:val="ListBullet"/>
      </w:pPr>
      <w:r>
        <w:t>Verify the approved regenerative or braking configuration.</w:t>
      </w:r>
    </w:p>
    <w:p>
      <w:pPr>
        <w:pStyle w:val="ListBullet"/>
      </w:pPr>
      <w:r>
        <w:t>Document motor and drive replacements.</w:t>
      </w:r>
    </w:p>
    <w:p>
      <w:pPr>
        <w:pStyle w:val="ListBullet"/>
      </w:pPr>
      <w:r>
        <w:t>Validate motion and safety after maintenance.</w:t>
      </w:r>
    </w:p>
    <w:p>
      <w:pPr>
        <w:pStyle w:val="Heading2"/>
      </w:pPr>
      <w:r>
        <w:t>23. Servo Breakdown Record Template</w:t>
      </w:r>
    </w:p>
    <w:p>
      <w:pPr>
        <w:shd w:val="clear" w:color="auto" w:fill="F4F4F4"/>
        <w:spacing w:before="0" w:after="0" w:line="240" w:lineRule="auto"/>
        <w:ind w:left="216" w:right="216"/>
        <w:jc w:val="left"/>
      </w:pPr>
      <w:r>
        <w:rPr>
          <w:rFonts w:ascii="Consolas" w:hAnsi="Consolas"/>
          <w:color w:val="202020"/>
          <w:sz w:val="18"/>
        </w:rPr>
        <w:t>Robot / Machine ID:</w:t>
      </w:r>
    </w:p>
    <w:p>
      <w:pPr>
        <w:shd w:val="clear" w:color="auto" w:fill="F4F4F4"/>
        <w:spacing w:before="0" w:after="0" w:line="240" w:lineRule="auto"/>
        <w:ind w:left="216" w:right="216"/>
        <w:jc w:val="left"/>
      </w:pPr>
      <w:r>
        <w:rPr>
          <w:rFonts w:ascii="Consolas" w:hAnsi="Consolas"/>
          <w:color w:val="202020"/>
          <w:sz w:val="18"/>
        </w:rPr>
        <w:t>Robot Model:</w:t>
      </w:r>
    </w:p>
    <w:p>
      <w:pPr>
        <w:shd w:val="clear" w:color="auto" w:fill="F4F4F4"/>
        <w:spacing w:before="0" w:after="0" w:line="240" w:lineRule="auto"/>
        <w:ind w:left="216" w:right="216"/>
        <w:jc w:val="left"/>
      </w:pPr>
      <w:r>
        <w:rPr>
          <w:rFonts w:ascii="Consolas" w:hAnsi="Consolas"/>
          <w:color w:val="202020"/>
          <w:sz w:val="18"/>
        </w:rPr>
        <w:t>Controller Model:</w:t>
      </w:r>
    </w:p>
    <w:p>
      <w:pPr>
        <w:shd w:val="clear" w:color="auto" w:fill="F4F4F4"/>
        <w:spacing w:before="0" w:after="0" w:line="240" w:lineRule="auto"/>
        <w:ind w:left="216" w:right="216"/>
        <w:jc w:val="left"/>
      </w:pPr>
      <w:r>
        <w:rPr>
          <w:rFonts w:ascii="Consolas" w:hAnsi="Consolas"/>
          <w:color w:val="202020"/>
          <w:sz w:val="18"/>
        </w:rPr>
        <w:t>Affected Axis:</w:t>
      </w:r>
    </w:p>
    <w:p>
      <w:pPr>
        <w:shd w:val="clear" w:color="auto" w:fill="F4F4F4"/>
        <w:spacing w:before="0" w:after="0" w:line="240" w:lineRule="auto"/>
        <w:ind w:left="216" w:right="216"/>
        <w:jc w:val="left"/>
      </w:pPr>
      <w:r>
        <w:rPr>
          <w:rFonts w:ascii="Consolas" w:hAnsi="Consolas"/>
          <w:color w:val="202020"/>
          <w:sz w:val="18"/>
        </w:rPr>
        <w:t>Servo Drive Model:</w:t>
      </w:r>
    </w:p>
    <w:p>
      <w:pPr>
        <w:shd w:val="clear" w:color="auto" w:fill="F4F4F4"/>
        <w:spacing w:before="0" w:after="0" w:line="240" w:lineRule="auto"/>
        <w:ind w:left="216" w:right="216"/>
        <w:jc w:val="left"/>
      </w:pPr>
      <w:r>
        <w:rPr>
          <w:rFonts w:ascii="Consolas" w:hAnsi="Consolas"/>
          <w:color w:val="202020"/>
          <w:sz w:val="18"/>
        </w:rPr>
        <w:t>Servo Motor Model:</w:t>
      </w:r>
    </w:p>
    <w:p>
      <w:pPr>
        <w:shd w:val="clear" w:color="auto" w:fill="F4F4F4"/>
        <w:spacing w:before="0" w:after="0" w:line="240" w:lineRule="auto"/>
        <w:ind w:left="216" w:right="216"/>
        <w:jc w:val="left"/>
      </w:pPr>
      <w:r>
        <w:rPr>
          <w:rFonts w:ascii="Consolas" w:hAnsi="Consolas"/>
          <w:color w:val="202020"/>
          <w:sz w:val="18"/>
        </w:rPr>
        <w:t>Motor Serial Number:</w:t>
      </w:r>
    </w:p>
    <w:p>
      <w:pPr>
        <w:shd w:val="clear" w:color="auto" w:fill="F4F4F4"/>
        <w:spacing w:before="0" w:after="0" w:line="240" w:lineRule="auto"/>
        <w:ind w:left="216" w:right="216"/>
        <w:jc w:val="left"/>
      </w:pPr>
      <w:r>
        <w:rPr>
          <w:rFonts w:ascii="Consolas" w:hAnsi="Consolas"/>
          <w:color w:val="202020"/>
          <w:sz w:val="18"/>
        </w:rPr>
        <w:t>Encoder Type:</w:t>
      </w:r>
    </w:p>
    <w:p>
      <w:pPr>
        <w:shd w:val="clear" w:color="auto" w:fill="F4F4F4"/>
        <w:spacing w:before="0" w:after="0" w:line="240" w:lineRule="auto"/>
        <w:ind w:left="216" w:right="216"/>
        <w:jc w:val="left"/>
      </w:pPr>
      <w:r>
        <w:rPr>
          <w:rFonts w:ascii="Consolas" w:hAnsi="Consolas"/>
          <w:color w:val="202020"/>
          <w:sz w:val="18"/>
        </w:rPr>
        <w:t>Brake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Fault:</w:t>
      </w:r>
    </w:p>
    <w:p>
      <w:pPr>
        <w:shd w:val="clear" w:color="auto" w:fill="F4F4F4"/>
        <w:spacing w:before="0" w:after="0" w:line="240" w:lineRule="auto"/>
        <w:ind w:left="216" w:right="216"/>
        <w:jc w:val="left"/>
      </w:pPr>
      <w:r>
        <w:rPr>
          <w:rFonts w:ascii="Consolas" w:hAnsi="Consolas"/>
          <w:color w:val="202020"/>
          <w:sz w:val="18"/>
        </w:rPr>
        <w:t>Exact Alarm Code:</w:t>
      </w:r>
    </w:p>
    <w:p>
      <w:pPr>
        <w:shd w:val="clear" w:color="auto" w:fill="F4F4F4"/>
        <w:spacing w:before="0" w:after="0" w:line="240" w:lineRule="auto"/>
        <w:ind w:left="216" w:right="216"/>
        <w:jc w:val="left"/>
      </w:pPr>
      <w:r>
        <w:rPr>
          <w:rFonts w:ascii="Consolas" w:hAnsi="Consolas"/>
          <w:color w:val="202020"/>
          <w:sz w:val="18"/>
        </w:rPr>
        <w:t>Fault Date and Time:</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Motion Stage at Failure:</w:t>
      </w:r>
    </w:p>
    <w:p>
      <w:pPr>
        <w:shd w:val="clear" w:color="auto" w:fill="F4F4F4"/>
        <w:spacing w:before="0" w:after="0" w:line="240" w:lineRule="auto"/>
        <w:ind w:left="216" w:right="216"/>
        <w:jc w:val="left"/>
      </w:pPr>
      <w:r>
        <w:rPr>
          <w:rFonts w:ascii="Consolas" w:hAnsi="Consolas"/>
          <w:color w:val="202020"/>
          <w:sz w:val="18"/>
        </w:rPr>
        <w:t>Axis Position at Failure:</w:t>
      </w:r>
    </w:p>
    <w:p>
      <w:pPr>
        <w:shd w:val="clear" w:color="auto" w:fill="F4F4F4"/>
        <w:spacing w:before="0" w:after="0" w:line="240" w:lineRule="auto"/>
        <w:ind w:left="216" w:right="216"/>
        <w:jc w:val="left"/>
      </w:pPr>
      <w:r>
        <w:rPr>
          <w:rFonts w:ascii="Consolas" w:hAnsi="Consolas"/>
          <w:color w:val="202020"/>
          <w:sz w:val="18"/>
        </w:rPr>
        <w:t>Commanded Motion:</w:t>
      </w:r>
    </w:p>
    <w:p>
      <w:pPr>
        <w:shd w:val="clear" w:color="auto" w:fill="F4F4F4"/>
        <w:spacing w:before="0" w:after="0" w:line="240" w:lineRule="auto"/>
        <w:ind w:left="216" w:right="216"/>
        <w:jc w:val="left"/>
      </w:pPr>
      <w:r>
        <w:rPr>
          <w:rFonts w:ascii="Consolas" w:hAnsi="Consolas"/>
          <w:color w:val="202020"/>
          <w:sz w:val="18"/>
        </w:rPr>
        <w:t>Actual Motion:</w:t>
      </w:r>
    </w:p>
    <w:p>
      <w:pPr>
        <w:shd w:val="clear" w:color="auto" w:fill="F4F4F4"/>
        <w:spacing w:before="0" w:after="0" w:line="240" w:lineRule="auto"/>
        <w:ind w:left="216" w:right="216"/>
        <w:jc w:val="left"/>
      </w:pPr>
      <w:r>
        <w:rPr>
          <w:rFonts w:ascii="Consolas" w:hAnsi="Consolas"/>
          <w:color w:val="202020"/>
          <w:sz w:val="18"/>
        </w:rPr>
        <w:t>Drive Status:</w:t>
      </w:r>
    </w:p>
    <w:p>
      <w:pPr>
        <w:shd w:val="clear" w:color="auto" w:fill="F4F4F4"/>
        <w:spacing w:before="0" w:after="0" w:line="240" w:lineRule="auto"/>
        <w:ind w:left="216" w:right="216"/>
        <w:jc w:val="left"/>
      </w:pPr>
      <w:r>
        <w:rPr>
          <w:rFonts w:ascii="Consolas" w:hAnsi="Consolas"/>
          <w:color w:val="202020"/>
          <w:sz w:val="18"/>
        </w:rPr>
        <w:t>Motor Temperature:</w:t>
      </w:r>
    </w:p>
    <w:p>
      <w:pPr>
        <w:shd w:val="clear" w:color="auto" w:fill="F4F4F4"/>
        <w:spacing w:before="0" w:after="0" w:line="240" w:lineRule="auto"/>
        <w:ind w:left="216" w:right="216"/>
        <w:jc w:val="left"/>
      </w:pPr>
      <w:r>
        <w:rPr>
          <w:rFonts w:ascii="Consolas" w:hAnsi="Consolas"/>
          <w:color w:val="202020"/>
          <w:sz w:val="18"/>
        </w:rPr>
        <w:t>Drive Temperature:</w:t>
      </w:r>
    </w:p>
    <w:p>
      <w:pPr>
        <w:shd w:val="clear" w:color="auto" w:fill="F4F4F4"/>
        <w:spacing w:before="0" w:after="0" w:line="240" w:lineRule="auto"/>
        <w:ind w:left="216" w:right="216"/>
        <w:jc w:val="left"/>
      </w:pPr>
      <w:r>
        <w:rPr>
          <w:rFonts w:ascii="Consolas" w:hAnsi="Consolas"/>
          <w:color w:val="202020"/>
          <w:sz w:val="18"/>
        </w:rPr>
        <w:t>Current / Torque Diagnostic:</w:t>
      </w:r>
    </w:p>
    <w:p>
      <w:pPr>
        <w:shd w:val="clear" w:color="auto" w:fill="F4F4F4"/>
        <w:spacing w:before="0" w:after="0" w:line="240" w:lineRule="auto"/>
        <w:ind w:left="216" w:right="216"/>
        <w:jc w:val="left"/>
      </w:pPr>
      <w:r>
        <w:rPr>
          <w:rFonts w:ascii="Consolas" w:hAnsi="Consolas"/>
          <w:color w:val="202020"/>
          <w:sz w:val="18"/>
        </w:rPr>
        <w:t>DC-Bus Diagnostic:</w:t>
      </w:r>
    </w:p>
    <w:p>
      <w:pPr>
        <w:shd w:val="clear" w:color="auto" w:fill="F4F4F4"/>
        <w:spacing w:before="0" w:after="0" w:line="240" w:lineRule="auto"/>
        <w:ind w:left="216" w:right="216"/>
        <w:jc w:val="left"/>
      </w:pPr>
      <w:r>
        <w:rPr>
          <w:rFonts w:ascii="Consolas" w:hAnsi="Consolas"/>
          <w:color w:val="202020"/>
          <w:sz w:val="18"/>
        </w:rPr>
        <w:t>Feedback Status:</w:t>
      </w:r>
    </w:p>
    <w:p>
      <w:pPr>
        <w:shd w:val="clear" w:color="auto" w:fill="F4F4F4"/>
        <w:spacing w:before="0" w:after="0" w:line="240" w:lineRule="auto"/>
        <w:ind w:left="216" w:right="216"/>
        <w:jc w:val="left"/>
      </w:pPr>
      <w:r>
        <w:rPr>
          <w:rFonts w:ascii="Consolas" w:hAnsi="Consolas"/>
          <w:color w:val="202020"/>
          <w:sz w:val="18"/>
        </w:rPr>
        <w:t>Safety Status:</w:t>
      </w:r>
    </w:p>
    <w:p>
      <w:pPr>
        <w:shd w:val="clear" w:color="auto" w:fill="F4F4F4"/>
        <w:spacing w:before="0" w:after="0" w:line="240" w:lineRule="auto"/>
        <w:ind w:left="216" w:right="216"/>
        <w:jc w:val="left"/>
      </w:pPr>
      <w:r>
        <w:rPr>
          <w:rFonts w:ascii="Consolas" w:hAnsi="Consolas"/>
          <w:color w:val="202020"/>
          <w:sz w:val="18"/>
        </w:rPr>
        <w:t>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Recent Collision or Maintenance:</w:t>
      </w:r>
    </w:p>
    <w:p>
      <w:pPr>
        <w:shd w:val="clear" w:color="auto" w:fill="F4F4F4"/>
        <w:spacing w:before="0" w:after="0" w:line="240" w:lineRule="auto"/>
        <w:ind w:left="216" w:right="216"/>
        <w:jc w:val="left"/>
      </w:pPr>
      <w:r>
        <w:rPr>
          <w:rFonts w:ascii="Consolas" w:hAnsi="Consolas"/>
          <w:color w:val="202020"/>
          <w:sz w:val="18"/>
        </w:rPr>
        <w:t>Recent Parameter Changes:</w:t>
      </w:r>
    </w:p>
    <w:p>
      <w:pPr>
        <w:shd w:val="clear" w:color="auto" w:fill="F4F4F4"/>
        <w:spacing w:before="0" w:after="0" w:line="240" w:lineRule="auto"/>
        <w:ind w:left="216" w:right="216"/>
        <w:jc w:val="left"/>
      </w:pPr>
      <w:r>
        <w:rPr>
          <w:rFonts w:ascii="Consolas" w:hAnsi="Consolas"/>
          <w:color w:val="202020"/>
          <w:sz w:val="18"/>
        </w:rPr>
        <w:t>Cable and Connector Inspection:</w:t>
      </w:r>
    </w:p>
    <w:p>
      <w:pPr>
        <w:shd w:val="clear" w:color="auto" w:fill="F4F4F4"/>
        <w:spacing w:before="0" w:after="0" w:line="240" w:lineRule="auto"/>
        <w:ind w:left="216" w:right="216"/>
        <w:jc w:val="left"/>
      </w:pPr>
      <w:r>
        <w:rPr>
          <w:rFonts w:ascii="Consolas" w:hAnsi="Consolas"/>
          <w:color w:val="202020"/>
          <w:sz w:val="18"/>
        </w:rPr>
        <w:t>Mechanical Inspection:</w:t>
      </w:r>
    </w:p>
    <w:p>
      <w:pPr>
        <w:shd w:val="clear" w:color="auto" w:fill="F4F4F4"/>
        <w:spacing w:before="0" w:after="0" w:line="240" w:lineRule="auto"/>
        <w:ind w:left="216" w:right="216"/>
        <w:jc w:val="left"/>
      </w:pPr>
      <w:r>
        <w:rPr>
          <w:rFonts w:ascii="Consolas" w:hAnsi="Consolas"/>
          <w:color w:val="202020"/>
          <w:sz w:val="18"/>
        </w:rPr>
        <w:t>Electrical Test Results:</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Parts Replaced:</w:t>
      </w:r>
    </w:p>
    <w:p>
      <w:pPr>
        <w:shd w:val="clear" w:color="auto" w:fill="F4F4F4"/>
        <w:spacing w:before="0" w:after="0" w:line="240" w:lineRule="auto"/>
        <w:ind w:left="216" w:right="216"/>
        <w:jc w:val="left"/>
      </w:pPr>
      <w:r>
        <w:rPr>
          <w:rFonts w:ascii="Consolas" w:hAnsi="Consolas"/>
          <w:color w:val="202020"/>
          <w:sz w:val="18"/>
        </w:rPr>
        <w:t>Parameter Changes:</w:t>
      </w:r>
    </w:p>
    <w:p>
      <w:pPr>
        <w:shd w:val="clear" w:color="auto" w:fill="F4F4F4"/>
        <w:spacing w:before="0" w:after="0" w:line="240" w:lineRule="auto"/>
        <w:ind w:left="216" w:right="216"/>
        <w:jc w:val="left"/>
      </w:pPr>
      <w:r>
        <w:rPr>
          <w:rFonts w:ascii="Consolas" w:hAnsi="Consolas"/>
          <w:color w:val="202020"/>
          <w:sz w:val="18"/>
        </w:rPr>
        <w:t>Calibration / Mastering Check:</w:t>
      </w:r>
    </w:p>
    <w:p>
      <w:pPr>
        <w:shd w:val="clear" w:color="auto" w:fill="F4F4F4"/>
        <w:spacing w:before="0" w:after="0" w:line="240" w:lineRule="auto"/>
        <w:ind w:left="216" w:right="216"/>
        <w:jc w:val="left"/>
      </w:pPr>
      <w:r>
        <w:rPr>
          <w:rFonts w:ascii="Consolas" w:hAnsi="Consolas"/>
          <w:color w:val="202020"/>
          <w:sz w:val="18"/>
        </w:rPr>
        <w:t>Brake Validation:</w:t>
      </w:r>
    </w:p>
    <w:p>
      <w:pPr>
        <w:shd w:val="clear" w:color="auto" w:fill="F4F4F4"/>
        <w:spacing w:before="0" w:after="0" w:line="240" w:lineRule="auto"/>
        <w:ind w:left="216" w:right="216"/>
        <w:jc w:val="left"/>
      </w:pPr>
      <w:r>
        <w:rPr>
          <w:rFonts w:ascii="Consolas" w:hAnsi="Consolas"/>
          <w:color w:val="202020"/>
          <w:sz w:val="18"/>
        </w:rPr>
        <w:t>Controlled-Motion Test:</w:t>
      </w:r>
    </w:p>
    <w:p>
      <w:pPr>
        <w:shd w:val="clear" w:color="auto" w:fill="F4F4F4"/>
        <w:spacing w:before="0" w:after="0" w:line="240" w:lineRule="auto"/>
        <w:ind w:left="216" w:right="216"/>
        <w:jc w:val="left"/>
      </w:pPr>
      <w:r>
        <w:rPr>
          <w:rFonts w:ascii="Consolas" w:hAnsi="Consolas"/>
          <w:color w:val="202020"/>
          <w:sz w:val="18"/>
        </w:rPr>
        <w:t>Final Status:</w:t>
      </w:r>
    </w:p>
    <w:p>
      <w:pPr>
        <w:shd w:val="clear" w:color="auto" w:fill="F4F4F4"/>
        <w:spacing w:before="0" w:after="0" w:line="240" w:lineRule="auto"/>
        <w:ind w:left="216" w:right="216"/>
        <w:jc w:val="left"/>
      </w:pPr>
      <w:r>
        <w:rPr>
          <w:rFonts w:ascii="Consolas" w:hAnsi="Consolas"/>
          <w:color w:val="202020"/>
          <w:sz w:val="18"/>
        </w:rPr>
        <w:t>Work Order:</w:t>
      </w:r>
    </w:p>
    <w:p/>
    <w:p>
      <w:pPr>
        <w:pStyle w:val="Heading2"/>
      </w:pPr>
      <w:r>
        <w:t>24. Interview Questions and Answers</w:t>
      </w:r>
    </w:p>
    <w:p>
      <w:pPr>
        <w:pStyle w:val="Heading3"/>
      </w:pPr>
      <w:r>
        <w:t>Q1. What is the function of a servo drive?</w:t>
      </w:r>
    </w:p>
    <w:p>
      <w:r>
        <w:t>It regulates motor operation using the required control loops and feedback information to achieve commanded motion while monitoring operating limits and faults.</w:t>
      </w:r>
    </w:p>
    <w:p>
      <w:pPr>
        <w:pStyle w:val="Heading3"/>
      </w:pPr>
      <w:r>
        <w:t>Q2. What causes servo overcurrent?</w:t>
      </w:r>
    </w:p>
    <w:p>
      <w:r>
        <w:t>Possible causes include a short circuit, damaged winding, mechanical obstruction, brake failure, excessive acceleration demand, or a faulty drive power stage.</w:t>
      </w:r>
    </w:p>
    <w:p>
      <w:pPr>
        <w:pStyle w:val="Heading3"/>
      </w:pPr>
      <w:r>
        <w:t>Q3. Why does servo overvoltage often occur during deceleration?</w:t>
      </w:r>
    </w:p>
    <w:p>
      <w:r>
        <w:t>The motor can return regenerative energy to the drive, raising DC-bus voltage if the system cannot absorb or dissipate the energy adequately.</w:t>
      </w:r>
    </w:p>
    <w:p>
      <w:pPr>
        <w:pStyle w:val="Heading3"/>
      </w:pPr>
      <w:r>
        <w:t>Q4. What is a following error?</w:t>
      </w:r>
    </w:p>
    <w:p>
      <w:r>
        <w:t>It is the difference between commanded and actual position. An excessive or persistent error may cause the controller or drive to stop motion.</w:t>
      </w:r>
    </w:p>
    <w:p>
      <w:pPr>
        <w:pStyle w:val="Heading3"/>
      </w:pPr>
      <w:r>
        <w:t>Q5. Why should a servo motor not be replaced immediately after an overcurrent alarm?</w:t>
      </w:r>
    </w:p>
    <w:p>
      <w:r>
        <w:t>The cause may be a cable fault, mechanical obstruction, brake problem, configuration error, or drive failure rather than the motor itself.</w:t>
      </w:r>
    </w:p>
    <w:p>
      <w:pPr>
        <w:pStyle w:val="Heading3"/>
      </w:pPr>
      <w:r>
        <w:t>Q6. What is the function of a motor encoder?</w:t>
      </w:r>
    </w:p>
    <w:p>
      <w:r>
        <w:t>It provides position information and may provide speed information for motion control and monitoring.</w:t>
      </w:r>
    </w:p>
    <w:p>
      <w:pPr>
        <w:pStyle w:val="Heading3"/>
      </w:pPr>
      <w:r>
        <w:t>Q7. Why is a servo motor's brake important?</w:t>
      </w:r>
    </w:p>
    <w:p>
      <w:r>
        <w:t>Where fitted, it provides the specified holding function. A faulty brake may prevent movement or fail to hold an axis as required.</w:t>
      </w:r>
    </w:p>
    <w:p>
      <w:pPr>
        <w:pStyle w:val="Heading3"/>
      </w:pPr>
      <w:r>
        <w:t>Q8. What causes servo hunting?</w:t>
      </w:r>
    </w:p>
    <w:p>
      <w:r>
        <w:t>Possible causes include unsuitable tuning, mechanical resonance, feedback noise, incorrect inertia configuration, and changes in the load.</w:t>
      </w:r>
    </w:p>
    <w:p>
      <w:pPr>
        <w:pStyle w:val="Heading3"/>
      </w:pPr>
      <w:r>
        <w:t>Q9. What should be checked after servo-drive replacement?</w:t>
      </w:r>
    </w:p>
    <w:p>
      <w:r>
        <w:t>Hardware compatibility, approved configuration, feedback recognition, brake operation, safety status, calibration requirements, and controlled-motion performance.</w:t>
      </w:r>
    </w:p>
    <w:p>
      <w:pPr>
        <w:pStyle w:val="Heading3"/>
      </w:pPr>
      <w:r>
        <w:t>Q10. What is the most effective approach to a servo breakdown?</w:t>
      </w:r>
    </w:p>
    <w:p>
      <w:r>
        <w:t>Capture the exact alarm, determine when the fault occurs, examine electrical and mechanical evidence, identify the confirmed cause, and validate the complete axis after repair.</w:t>
      </w:r>
    </w:p>
    <w:p>
      <w:pPr>
        <w:pStyle w:val="Heading2"/>
      </w:pPr>
      <w:r>
        <w:t>25. Completion Checklist</w:t>
      </w:r>
    </w:p>
    <w:p>
      <w:pPr>
        <w:pStyle w:val="ListBullet"/>
      </w:pPr>
      <w:r>
        <w:t>Understand servo system architecture and control loops.</w:t>
      </w:r>
    </w:p>
    <w:p>
      <w:pPr>
        <w:pStyle w:val="ListBullet"/>
      </w:pPr>
      <w:r>
        <w:t>Distinguish drive, motor, feedback, power, and mechanical faults.</w:t>
      </w:r>
    </w:p>
    <w:p>
      <w:pPr>
        <w:pStyle w:val="ListBullet"/>
      </w:pPr>
      <w:r>
        <w:t>Diagnose overcurrent, overvoltage, undervoltage, and overtemperature.</w:t>
      </w:r>
    </w:p>
    <w:p>
      <w:pPr>
        <w:pStyle w:val="ListBullet"/>
      </w:pPr>
      <w:r>
        <w:t>Understand motor winding and insulation diagnostics.</w:t>
      </w:r>
    </w:p>
    <w:p>
      <w:pPr>
        <w:pStyle w:val="ListBullet"/>
      </w:pPr>
      <w:r>
        <w:t>Diagnose brake-related problems safely.</w:t>
      </w:r>
    </w:p>
    <w:p>
      <w:pPr>
        <w:pStyle w:val="ListBullet"/>
      </w:pPr>
      <w:r>
        <w:t>Understand encoder and feedback faults.</w:t>
      </w:r>
    </w:p>
    <w:p>
      <w:pPr>
        <w:pStyle w:val="ListBullet"/>
      </w:pPr>
      <w:r>
        <w:t>Recognize mechanical overload and servo-tuning symptoms.</w:t>
      </w:r>
    </w:p>
    <w:p>
      <w:pPr>
        <w:pStyle w:val="ListBullet"/>
      </w:pPr>
      <w:r>
        <w:t>Diagnose communication and servo-enable conditions.</w:t>
      </w:r>
    </w:p>
    <w:p>
      <w:pPr>
        <w:pStyle w:val="ListBullet"/>
      </w:pPr>
      <w:r>
        <w:t>Follow approved replacement and recovery procedures.</w:t>
      </w:r>
    </w:p>
    <w:p>
      <w:pPr>
        <w:pStyle w:val="ListBullet"/>
      </w:pPr>
      <w:r>
        <w:t>Verify position, calibration, brake behavior, and safety after repair.</w:t>
      </w:r>
    </w:p>
    <w:p>
      <w:pPr>
        <w:pStyle w:val="ListBullet"/>
      </w:pPr>
      <w:r>
        <w:t>Record the root cause and corrective action.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02_PLAN_WISE_2026\02_INDUSTRY3_0\19_Breakdown\04_Robot_Fault\05_Mastering - Mastering: Lost or wrong reference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Fault: Servo Drive and Motor Faults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