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 Fault: Controller Errors, Memory, and Batteries</w:t>
      </w:r>
    </w:p>
    <w:p>
      <w:r>
        <w:t xml:space="preserve">Study path: </w:t>
      </w:r>
      <w:r>
        <w:rPr>
          <w:rFonts w:ascii="Consolas" w:hAnsi="Consolas"/>
          <w:color w:val="333333"/>
          <w:sz w:val="19"/>
          <w:shd w:val="clear" w:color="auto" w:fill="EFEFEF"/>
        </w:rPr>
        <w:t>02_PLAN_WISE_2026\02_INDUSTRY3_0\19_Breakdown\04_Robot_Fault\02_Controller</w:t>
      </w:r>
    </w:p>
    <w:p>
      <w:pPr>
        <w:pStyle w:val="Heading2"/>
      </w:pPr>
      <w:r>
        <w:t>1. Definition and Scope</w:t>
      </w:r>
    </w:p>
    <w:p>
      <w:r>
        <w:t>The robot controller is the central computing and control system responsible for interpreting robot programs, managing motion, coordinating servo axes, processing inputs and outputs, communicating with external equipment, and monitoring faults.</w:t>
      </w:r>
    </w:p>
    <w:p>
      <w:r>
        <w:t>A controller-related breakdown may involve:</w:t>
      </w:r>
    </w:p>
    <w:p>
      <w:pPr>
        <w:pStyle w:val="ListBullet"/>
      </w:pPr>
      <w:r>
        <w:t>Controller errors: CPU faults, system alarms, software errors, communication failures, or failed initialization.</w:t>
      </w:r>
    </w:p>
    <w:p>
      <w:pPr>
        <w:pStyle w:val="ListBullet"/>
      </w:pPr>
      <w:r>
        <w:t>Memory faults: Program corruption, insufficient storage, invalid configuration data, memory errors, or failed data retention.</w:t>
      </w:r>
    </w:p>
    <w:p>
      <w:pPr>
        <w:pStyle w:val="ListBullet"/>
      </w:pPr>
      <w:r>
        <w:t>Battery faults: Low backup-battery voltage affecting specific retained data, clock functions, or position information, depending on the controller design.</w:t>
      </w:r>
    </w:p>
    <w:p>
      <w:pPr>
        <w:pStyle w:val="ListBullet"/>
      </w:pPr>
      <w:r>
        <w:t>Startup faults: Controller fails to boot, stops during initialization, or repeatedly restarts.</w:t>
      </w:r>
    </w:p>
    <w:p>
      <w:pPr>
        <w:pStyle w:val="ListBullet"/>
      </w:pPr>
      <w:r>
        <w:t>Configuration faults: Incorrect robot parameters, lost settings, incompatible software, or an incomplete restoration.</w:t>
      </w:r>
    </w:p>
    <w:p>
      <w:pPr>
        <w:pStyle w:val="ListBullet"/>
      </w:pPr>
      <w:r>
        <w:t>Hardware faults: CPU, memory, storage, power-supply, or interface-module failures.</w:t>
      </w:r>
    </w:p>
    <w:p>
      <w:r>
        <w:t>Core diagnostic principle: Preserve diagnostic evidence before resetting or modifying the controller. A controller alarm is a symptom, not proof that the CPU itself is defective.</w:t>
      </w:r>
    </w:p>
    <w:p>
      <w:pPr>
        <w:pStyle w:val="Heading2"/>
      </w:pPr>
      <w:r>
        <w:t>2. Controller Architecture</w:t>
      </w:r>
    </w:p>
    <w:p>
      <w:r>
        <w:t>A typical industrial robot controller contains several functional elements. Their physical arrangement varies by manufacturer and controller generation.</w:t>
      </w:r>
    </w:p>
    <w:p>
      <w:pPr>
        <w:shd w:val="clear" w:color="auto" w:fill="F4F4F4"/>
        <w:spacing w:before="0" w:after="0" w:line="240" w:lineRule="auto"/>
        <w:ind w:left="216" w:right="216"/>
        <w:jc w:val="left"/>
      </w:pPr>
      <w:r>
        <w:rPr>
          <w:rFonts w:ascii="Consolas" w:hAnsi="Consolas"/>
          <w:color w:val="202020"/>
          <w:sz w:val="18"/>
        </w:rPr>
        <w:t>Robot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 Controller Processor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System Software and Real-Time Tasks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Robot Program Execution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Motion Planning and Coordination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Communication / Control Interfaces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Servo Amplifiers and Robot Motors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Supporting Systems:</w:t>
      </w:r>
    </w:p>
    <w:p>
      <w:pPr>
        <w:shd w:val="clear" w:color="auto" w:fill="F4F4F4"/>
        <w:spacing w:before="0" w:after="0" w:line="240" w:lineRule="auto"/>
        <w:ind w:left="216" w:right="216"/>
        <w:jc w:val="left"/>
      </w:pPr>
      <w:r>
        <w:rPr>
          <w:rFonts w:ascii="Consolas" w:hAnsi="Consolas"/>
          <w:color w:val="202020"/>
          <w:sz w:val="18"/>
        </w:rPr>
        <w:t>Memory and Storage</w:t>
      </w:r>
    </w:p>
    <w:p>
      <w:pPr>
        <w:shd w:val="clear" w:color="auto" w:fill="F4F4F4"/>
        <w:spacing w:before="0" w:after="0" w:line="240" w:lineRule="auto"/>
        <w:ind w:left="216" w:right="216"/>
        <w:jc w:val="left"/>
      </w:pPr>
      <w:r>
        <w:rPr>
          <w:rFonts w:ascii="Consolas" w:hAnsi="Consolas"/>
          <w:color w:val="202020"/>
          <w:sz w:val="18"/>
        </w:rPr>
        <w:t>Configuration and Calibration Data</w:t>
      </w:r>
    </w:p>
    <w:p>
      <w:pPr>
        <w:shd w:val="clear" w:color="auto" w:fill="F4F4F4"/>
        <w:spacing w:before="0" w:after="0" w:line="240" w:lineRule="auto"/>
        <w:ind w:left="216" w:right="216"/>
        <w:jc w:val="left"/>
      </w:pPr>
      <w:r>
        <w:rPr>
          <w:rFonts w:ascii="Consolas" w:hAnsi="Consolas"/>
          <w:color w:val="202020"/>
          <w:sz w:val="18"/>
        </w:rPr>
        <w:t>Input / Output Modules</w:t>
      </w:r>
    </w:p>
    <w:p>
      <w:pPr>
        <w:shd w:val="clear" w:color="auto" w:fill="F4F4F4"/>
        <w:spacing w:before="0" w:after="0" w:line="240" w:lineRule="auto"/>
        <w:ind w:left="216" w:right="216"/>
        <w:jc w:val="left"/>
      </w:pPr>
      <w:r>
        <w:rPr>
          <w:rFonts w:ascii="Consolas" w:hAnsi="Consolas"/>
          <w:color w:val="202020"/>
          <w:sz w:val="18"/>
        </w:rPr>
        <w:t>Communication Interfaces</w:t>
      </w:r>
    </w:p>
    <w:p>
      <w:pPr>
        <w:shd w:val="clear" w:color="auto" w:fill="F4F4F4"/>
        <w:spacing w:before="0" w:after="0" w:line="240" w:lineRule="auto"/>
        <w:ind w:left="216" w:right="216"/>
        <w:jc w:val="left"/>
      </w:pPr>
      <w:r>
        <w:rPr>
          <w:rFonts w:ascii="Consolas" w:hAnsi="Consolas"/>
          <w:color w:val="202020"/>
          <w:sz w:val="18"/>
        </w:rPr>
        <w:t>Safety Controller</w:t>
      </w:r>
    </w:p>
    <w:p>
      <w:pPr>
        <w:shd w:val="clear" w:color="auto" w:fill="F4F4F4"/>
        <w:spacing w:before="0" w:after="0" w:line="240" w:lineRule="auto"/>
        <w:ind w:left="216" w:right="216"/>
        <w:jc w:val="left"/>
      </w:pPr>
      <w:r>
        <w:rPr>
          <w:rFonts w:ascii="Consolas" w:hAnsi="Consolas"/>
          <w:color w:val="202020"/>
          <w:sz w:val="18"/>
        </w:rPr>
        <w:t>Power Supply</w:t>
      </w:r>
    </w:p>
    <w:p>
      <w:pPr>
        <w:shd w:val="clear" w:color="auto" w:fill="F4F4F4"/>
        <w:spacing w:before="0" w:after="0" w:line="240" w:lineRule="auto"/>
        <w:ind w:left="216" w:right="216"/>
        <w:jc w:val="left"/>
      </w:pPr>
      <w:r>
        <w:rPr>
          <w:rFonts w:ascii="Consolas" w:hAnsi="Consolas"/>
          <w:color w:val="202020"/>
          <w:sz w:val="18"/>
        </w:rPr>
        <w:t>Backup Battery, Where Applicable</w:t>
      </w:r>
    </w:p>
    <w:p>
      <w:pPr>
        <w:shd w:val="clear" w:color="auto" w:fill="F4F4F4"/>
        <w:spacing w:before="0" w:after="0" w:line="240" w:lineRule="auto"/>
        <w:ind w:left="216" w:right="216"/>
        <w:jc w:val="left"/>
      </w:pPr>
      <w:r>
        <w:rPr>
          <w:rFonts w:ascii="Consolas" w:hAnsi="Consolas"/>
          <w:color w:val="202020"/>
          <w:sz w:val="18"/>
        </w:rPr>
        <w:t>Diagnostic and Alarm History</w:t>
      </w:r>
    </w:p>
    <w:p/>
    <w:p>
      <w:r>
        <w:t>The safety controller may be separate from the main CPU or integrated into a safety-rated architecture. Do not assume that a normal controller restart, software reset, or CPU replacement can safely restore the complete system.</w:t>
      </w:r>
    </w:p>
    <w:p>
      <w:pPr>
        <w:pStyle w:val="Heading2"/>
      </w:pPr>
      <w:r>
        <w:t>3. Important Controller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Typical fault symptom</w:t>
            </w:r>
          </w:p>
        </w:tc>
      </w:tr>
      <w:tr>
        <w:tc>
          <w:tcPr>
            <w:tcW w:type="dxa" w:w="3600"/>
          </w:tcPr>
          <w:p>
            <w:pPr>
              <w:spacing w:after="0" w:before="0" w:line="240" w:lineRule="auto"/>
              <w:jc w:val="left"/>
            </w:pPr>
            <w:r>
              <w:t>CPU</w:t>
            </w:r>
          </w:p>
        </w:tc>
        <w:tc>
          <w:tcPr>
            <w:tcW w:type="dxa" w:w="3600"/>
          </w:tcPr>
          <w:p>
            <w:pPr>
              <w:spacing w:after="0" w:before="0" w:line="240" w:lineRule="auto"/>
              <w:jc w:val="left"/>
            </w:pPr>
            <w:r>
              <w:t>Executes controller software and control tasks</w:t>
            </w:r>
          </w:p>
        </w:tc>
        <w:tc>
          <w:tcPr>
            <w:tcW w:type="dxa" w:w="3600"/>
          </w:tcPr>
          <w:p>
            <w:pPr>
              <w:spacing w:after="0" w:before="0" w:line="240" w:lineRule="auto"/>
              <w:jc w:val="left"/>
            </w:pPr>
            <w:r>
              <w:t>Startup failure, CPU alarm, or controller stop</w:t>
            </w:r>
          </w:p>
        </w:tc>
      </w:tr>
      <w:tr>
        <w:tc>
          <w:tcPr>
            <w:tcW w:type="dxa" w:w="3600"/>
          </w:tcPr>
          <w:p>
            <w:pPr>
              <w:spacing w:after="0" w:before="0" w:line="240" w:lineRule="auto"/>
              <w:jc w:val="left"/>
            </w:pPr>
            <w:r>
              <w:t>RAM</w:t>
            </w:r>
          </w:p>
        </w:tc>
        <w:tc>
          <w:tcPr>
            <w:tcW w:type="dxa" w:w="3600"/>
          </w:tcPr>
          <w:p>
            <w:pPr>
              <w:spacing w:after="0" w:before="0" w:line="240" w:lineRule="auto"/>
              <w:jc w:val="left"/>
            </w:pPr>
            <w:r>
              <w:t>Provides working memory during execution</w:t>
            </w:r>
          </w:p>
        </w:tc>
        <w:tc>
          <w:tcPr>
            <w:tcW w:type="dxa" w:w="3600"/>
          </w:tcPr>
          <w:p>
            <w:pPr>
              <w:spacing w:after="0" w:before="0" w:line="240" w:lineRule="auto"/>
              <w:jc w:val="left"/>
            </w:pPr>
            <w:r>
              <w:t>Memory error, instability, or failure to boot</w:t>
            </w:r>
          </w:p>
        </w:tc>
      </w:tr>
      <w:tr>
        <w:tc>
          <w:tcPr>
            <w:tcW w:type="dxa" w:w="3600"/>
          </w:tcPr>
          <w:p>
            <w:pPr>
              <w:spacing w:after="0" w:before="0" w:line="240" w:lineRule="auto"/>
              <w:jc w:val="left"/>
            </w:pPr>
            <w:r>
              <w:t>Flash memory</w:t>
            </w:r>
          </w:p>
        </w:tc>
        <w:tc>
          <w:tcPr>
            <w:tcW w:type="dxa" w:w="3600"/>
          </w:tcPr>
          <w:p>
            <w:pPr>
              <w:spacing w:after="0" w:before="0" w:line="240" w:lineRule="auto"/>
              <w:jc w:val="left"/>
            </w:pPr>
            <w:r>
              <w:t>Stores firmware or persistent data, depending on design</w:t>
            </w:r>
          </w:p>
        </w:tc>
        <w:tc>
          <w:tcPr>
            <w:tcW w:type="dxa" w:w="3600"/>
          </w:tcPr>
          <w:p>
            <w:pPr>
              <w:spacing w:after="0" w:before="0" w:line="240" w:lineRule="auto"/>
              <w:jc w:val="left"/>
            </w:pPr>
            <w:r>
              <w:t>Firmware or data integrity error</w:t>
            </w:r>
          </w:p>
        </w:tc>
      </w:tr>
      <w:tr>
        <w:tc>
          <w:tcPr>
            <w:tcW w:type="dxa" w:w="3600"/>
          </w:tcPr>
          <w:p>
            <w:pPr>
              <w:spacing w:after="0" w:before="0" w:line="240" w:lineRule="auto"/>
              <w:jc w:val="left"/>
            </w:pPr>
            <w:r>
              <w:t>SSD or other storage</w:t>
            </w:r>
          </w:p>
        </w:tc>
        <w:tc>
          <w:tcPr>
            <w:tcW w:type="dxa" w:w="3600"/>
          </w:tcPr>
          <w:p>
            <w:pPr>
              <w:spacing w:after="0" w:before="0" w:line="240" w:lineRule="auto"/>
              <w:jc w:val="left"/>
            </w:pPr>
            <w:r>
              <w:t>Stores programs, logs, and system files where fitted</w:t>
            </w:r>
          </w:p>
        </w:tc>
        <w:tc>
          <w:tcPr>
            <w:tcW w:type="dxa" w:w="3600"/>
          </w:tcPr>
          <w:p>
            <w:pPr>
              <w:spacing w:after="0" w:before="0" w:line="240" w:lineRule="auto"/>
              <w:jc w:val="left"/>
            </w:pPr>
            <w:r>
              <w:t>Storage alarm, failed boot, or unavailable files</w:t>
            </w:r>
          </w:p>
        </w:tc>
      </w:tr>
      <w:tr>
        <w:tc>
          <w:tcPr>
            <w:tcW w:type="dxa" w:w="3600"/>
          </w:tcPr>
          <w:p>
            <w:pPr>
              <w:spacing w:after="0" w:before="0" w:line="240" w:lineRule="auto"/>
              <w:jc w:val="left"/>
            </w:pPr>
            <w:r>
              <w:t>System software</w:t>
            </w:r>
          </w:p>
        </w:tc>
        <w:tc>
          <w:tcPr>
            <w:tcW w:type="dxa" w:w="3600"/>
          </w:tcPr>
          <w:p>
            <w:pPr>
              <w:spacing w:after="0" w:before="0" w:line="240" w:lineRule="auto"/>
              <w:jc w:val="left"/>
            </w:pPr>
            <w:r>
              <w:t>Runs controller functions and manages robot behavior</w:t>
            </w:r>
          </w:p>
        </w:tc>
        <w:tc>
          <w:tcPr>
            <w:tcW w:type="dxa" w:w="3600"/>
          </w:tcPr>
          <w:p>
            <w:pPr>
              <w:spacing w:after="0" w:before="0" w:line="240" w:lineRule="auto"/>
              <w:jc w:val="left"/>
            </w:pPr>
            <w:r>
              <w:t>Initialization error, software exception, or version mismatch</w:t>
            </w:r>
          </w:p>
        </w:tc>
      </w:tr>
      <w:tr>
        <w:tc>
          <w:tcPr>
            <w:tcW w:type="dxa" w:w="3600"/>
          </w:tcPr>
          <w:p>
            <w:pPr>
              <w:spacing w:after="0" w:before="0" w:line="240" w:lineRule="auto"/>
              <w:jc w:val="left"/>
            </w:pPr>
            <w:r>
              <w:t>Robot program storage</w:t>
            </w:r>
          </w:p>
        </w:tc>
        <w:tc>
          <w:tcPr>
            <w:tcW w:type="dxa" w:w="3600"/>
          </w:tcPr>
          <w:p>
            <w:pPr>
              <w:spacing w:after="0" w:before="0" w:line="240" w:lineRule="auto"/>
              <w:jc w:val="left"/>
            </w:pPr>
            <w:r>
              <w:t>Retains programs and related files</w:t>
            </w:r>
          </w:p>
        </w:tc>
        <w:tc>
          <w:tcPr>
            <w:tcW w:type="dxa" w:w="3600"/>
          </w:tcPr>
          <w:p>
            <w:pPr>
              <w:spacing w:after="0" w:before="0" w:line="240" w:lineRule="auto"/>
              <w:jc w:val="left"/>
            </w:pPr>
            <w:r>
              <w:t>Missing or unreadable programs</w:t>
            </w:r>
          </w:p>
        </w:tc>
      </w:tr>
      <w:tr>
        <w:tc>
          <w:tcPr>
            <w:tcW w:type="dxa" w:w="3600"/>
          </w:tcPr>
          <w:p>
            <w:pPr>
              <w:spacing w:after="0" w:before="0" w:line="240" w:lineRule="auto"/>
              <w:jc w:val="left"/>
            </w:pPr>
            <w:r>
              <w:t>Configuration storage</w:t>
            </w:r>
          </w:p>
        </w:tc>
        <w:tc>
          <w:tcPr>
            <w:tcW w:type="dxa" w:w="3600"/>
          </w:tcPr>
          <w:p>
            <w:pPr>
              <w:spacing w:after="0" w:before="0" w:line="240" w:lineRule="auto"/>
              <w:jc w:val="left"/>
            </w:pPr>
            <w:r>
              <w:t>Stores robot parameters and system configuration</w:t>
            </w:r>
          </w:p>
        </w:tc>
        <w:tc>
          <w:tcPr>
            <w:tcW w:type="dxa" w:w="3600"/>
          </w:tcPr>
          <w:p>
            <w:pPr>
              <w:spacing w:after="0" w:before="0" w:line="240" w:lineRule="auto"/>
              <w:jc w:val="left"/>
            </w:pPr>
            <w:r>
              <w:t>Incorrect configuration or startup alarm</w:t>
            </w:r>
          </w:p>
        </w:tc>
      </w:tr>
      <w:tr>
        <w:tc>
          <w:tcPr>
            <w:tcW w:type="dxa" w:w="3600"/>
          </w:tcPr>
          <w:p>
            <w:pPr>
              <w:spacing w:after="0" w:before="0" w:line="240" w:lineRule="auto"/>
              <w:jc w:val="left"/>
            </w:pPr>
            <w:r>
              <w:t>Calibration data</w:t>
            </w:r>
          </w:p>
        </w:tc>
        <w:tc>
          <w:tcPr>
            <w:tcW w:type="dxa" w:w="3600"/>
          </w:tcPr>
          <w:p>
            <w:pPr>
              <w:spacing w:after="0" w:before="0" w:line="240" w:lineRule="auto"/>
              <w:jc w:val="left"/>
            </w:pPr>
            <w:r>
              <w:t>Stores required mechanical or positional calibration information</w:t>
            </w:r>
          </w:p>
        </w:tc>
        <w:tc>
          <w:tcPr>
            <w:tcW w:type="dxa" w:w="3600"/>
          </w:tcPr>
          <w:p>
            <w:pPr>
              <w:spacing w:after="0" w:before="0" w:line="240" w:lineRule="auto"/>
              <w:jc w:val="left"/>
            </w:pPr>
            <w:r>
              <w:t>Positioning inaccuracies or calibration warning</w:t>
            </w:r>
          </w:p>
        </w:tc>
      </w:tr>
      <w:tr>
        <w:tc>
          <w:tcPr>
            <w:tcW w:type="dxa" w:w="3600"/>
          </w:tcPr>
          <w:p>
            <w:pPr>
              <w:spacing w:after="0" w:before="0" w:line="240" w:lineRule="auto"/>
              <w:jc w:val="left"/>
            </w:pPr>
            <w:r>
              <w:t>Backup battery</w:t>
            </w:r>
          </w:p>
        </w:tc>
        <w:tc>
          <w:tcPr>
            <w:tcW w:type="dxa" w:w="3600"/>
          </w:tcPr>
          <w:p>
            <w:pPr>
              <w:spacing w:after="0" w:before="0" w:line="240" w:lineRule="auto"/>
              <w:jc w:val="left"/>
            </w:pPr>
            <w:r>
              <w:t>Supports specific retention functions where designed</w:t>
            </w:r>
          </w:p>
        </w:tc>
        <w:tc>
          <w:tcPr>
            <w:tcW w:type="dxa" w:w="3600"/>
          </w:tcPr>
          <w:p>
            <w:pPr>
              <w:spacing w:after="0" w:before="0" w:line="240" w:lineRule="auto"/>
              <w:jc w:val="left"/>
            </w:pPr>
            <w:r>
              <w:t>Low-battery or retention warning</w:t>
            </w:r>
          </w:p>
        </w:tc>
      </w:tr>
      <w:tr>
        <w:tc>
          <w:tcPr>
            <w:tcW w:type="dxa" w:w="3600"/>
          </w:tcPr>
          <w:p>
            <w:pPr>
              <w:spacing w:after="0" w:before="0" w:line="240" w:lineRule="auto"/>
              <w:jc w:val="left"/>
            </w:pPr>
            <w:r>
              <w:t>Real-time clock</w:t>
            </w:r>
          </w:p>
        </w:tc>
        <w:tc>
          <w:tcPr>
            <w:tcW w:type="dxa" w:w="3600"/>
          </w:tcPr>
          <w:p>
            <w:pPr>
              <w:spacing w:after="0" w:before="0" w:line="240" w:lineRule="auto"/>
              <w:jc w:val="left"/>
            </w:pPr>
            <w:r>
              <w:t>Maintains system time where fitted</w:t>
            </w:r>
          </w:p>
        </w:tc>
        <w:tc>
          <w:tcPr>
            <w:tcW w:type="dxa" w:w="3600"/>
          </w:tcPr>
          <w:p>
            <w:pPr>
              <w:spacing w:after="0" w:before="0" w:line="240" w:lineRule="auto"/>
              <w:jc w:val="left"/>
            </w:pPr>
            <w:r>
              <w:t>Incorrect timestamps or clock alarm</w:t>
            </w:r>
          </w:p>
        </w:tc>
      </w:tr>
      <w:tr>
        <w:tc>
          <w:tcPr>
            <w:tcW w:type="dxa" w:w="3600"/>
          </w:tcPr>
          <w:p>
            <w:pPr>
              <w:spacing w:after="0" w:before="0" w:line="240" w:lineRule="auto"/>
              <w:jc w:val="left"/>
            </w:pPr>
            <w:r>
              <w:t>Communication interface</w:t>
            </w:r>
          </w:p>
        </w:tc>
        <w:tc>
          <w:tcPr>
            <w:tcW w:type="dxa" w:w="3600"/>
          </w:tcPr>
          <w:p>
            <w:pPr>
              <w:spacing w:after="0" w:before="0" w:line="240" w:lineRule="auto"/>
              <w:jc w:val="left"/>
            </w:pPr>
            <w:r>
              <w:t>Connects controller to peripherals, PLCs, and networks</w:t>
            </w:r>
          </w:p>
        </w:tc>
        <w:tc>
          <w:tcPr>
            <w:tcW w:type="dxa" w:w="3600"/>
          </w:tcPr>
          <w:p>
            <w:pPr>
              <w:spacing w:after="0" w:before="0" w:line="240" w:lineRule="auto"/>
              <w:jc w:val="left"/>
            </w:pPr>
            <w:r>
              <w:t>Communication or device-availability alarm</w:t>
            </w:r>
          </w:p>
        </w:tc>
      </w:tr>
      <w:tr>
        <w:tc>
          <w:tcPr>
            <w:tcW w:type="dxa" w:w="3600"/>
          </w:tcPr>
          <w:p>
            <w:pPr>
              <w:spacing w:after="0" w:before="0" w:line="240" w:lineRule="auto"/>
              <w:jc w:val="left"/>
            </w:pPr>
            <w:r>
              <w:t>Diagnostic log</w:t>
            </w:r>
          </w:p>
        </w:tc>
        <w:tc>
          <w:tcPr>
            <w:tcW w:type="dxa" w:w="3600"/>
          </w:tcPr>
          <w:p>
            <w:pPr>
              <w:spacing w:after="0" w:before="0" w:line="240" w:lineRule="auto"/>
              <w:jc w:val="left"/>
            </w:pPr>
            <w:r>
              <w:t>Records events and faults</w:t>
            </w:r>
          </w:p>
        </w:tc>
        <w:tc>
          <w:tcPr>
            <w:tcW w:type="dxa" w:w="3600"/>
          </w:tcPr>
          <w:p>
            <w:pPr>
              <w:spacing w:after="0" w:before="0" w:line="240" w:lineRule="auto"/>
              <w:jc w:val="left"/>
            </w:pPr>
            <w:r>
              <w:t>Missing or incomplete fault history if logging fails</w:t>
            </w:r>
          </w:p>
        </w:tc>
      </w:tr>
    </w:tbl>
    <w:p/>
    <w:p>
      <w:r>
        <w:t>A controller can have functioning RAM and still lose persistent data if its storage or retention mechanism fails. These are separate diagnostic areas.</w:t>
      </w:r>
    </w:p>
    <w:p>
      <w:pPr>
        <w:pStyle w:val="Heading2"/>
      </w:pPr>
      <w:r>
        <w:t>4. Classification of Controller Errors</w:t>
      </w:r>
    </w:p>
    <w:p>
      <w:r>
        <w:t>Controller errors should be classified before troubleshooting begins.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Error category</w:t>
            </w:r>
          </w:p>
        </w:tc>
        <w:tc>
          <w:tcPr>
            <w:tcW w:type="dxa" w:w="3600"/>
            <w:shd w:val="clear" w:color="auto" w:fill="EEF2F7"/>
          </w:tcPr>
          <w:p>
            <w:pPr>
              <w:spacing w:after="0" w:before="0" w:line="240" w:lineRule="auto"/>
              <w:jc w:val="left"/>
            </w:pPr>
            <w:r>
              <w:rPr>
                <w:b/>
                <w:color w:val="1A2E4A"/>
              </w:rPr>
              <w:t>Typical examples</w:t>
            </w:r>
          </w:p>
        </w:tc>
        <w:tc>
          <w:tcPr>
            <w:tcW w:type="dxa" w:w="3600"/>
            <w:shd w:val="clear" w:color="auto" w:fill="EEF2F7"/>
          </w:tcPr>
          <w:p>
            <w:pPr>
              <w:spacing w:after="0" w:before="0" w:line="240" w:lineRule="auto"/>
              <w:jc w:val="left"/>
            </w:pPr>
            <w:r>
              <w:rPr>
                <w:b/>
                <w:color w:val="1A2E4A"/>
              </w:rPr>
              <w:t>Initial investigation</w:t>
            </w:r>
          </w:p>
        </w:tc>
      </w:tr>
      <w:tr>
        <w:tc>
          <w:tcPr>
            <w:tcW w:type="dxa" w:w="3600"/>
          </w:tcPr>
          <w:p>
            <w:pPr>
              <w:spacing w:after="0" w:before="0" w:line="240" w:lineRule="auto"/>
              <w:jc w:val="left"/>
            </w:pPr>
            <w:r>
              <w:t>Power or startup</w:t>
            </w:r>
          </w:p>
        </w:tc>
        <w:tc>
          <w:tcPr>
            <w:tcW w:type="dxa" w:w="3600"/>
          </w:tcPr>
          <w:p>
            <w:pPr>
              <w:spacing w:after="0" w:before="0" w:line="240" w:lineRule="auto"/>
              <w:jc w:val="left"/>
            </w:pPr>
            <w:r>
              <w:t>Controller fails to boot or restarts</w:t>
            </w:r>
          </w:p>
        </w:tc>
        <w:tc>
          <w:tcPr>
            <w:tcW w:type="dxa" w:w="3600"/>
          </w:tcPr>
          <w:p>
            <w:pPr>
              <w:spacing w:after="0" w:before="0" w:line="240" w:lineRule="auto"/>
              <w:jc w:val="left"/>
            </w:pPr>
            <w:r>
              <w:t>Supply, power-up sequence, hardware status</w:t>
            </w:r>
          </w:p>
        </w:tc>
      </w:tr>
      <w:tr>
        <w:tc>
          <w:tcPr>
            <w:tcW w:type="dxa" w:w="3600"/>
          </w:tcPr>
          <w:p>
            <w:pPr>
              <w:spacing w:after="0" w:before="0" w:line="240" w:lineRule="auto"/>
              <w:jc w:val="left"/>
            </w:pPr>
            <w:r>
              <w:t>CPU or system</w:t>
            </w:r>
          </w:p>
        </w:tc>
        <w:tc>
          <w:tcPr>
            <w:tcW w:type="dxa" w:w="3600"/>
          </w:tcPr>
          <w:p>
            <w:pPr>
              <w:spacing w:after="0" w:before="0" w:line="240" w:lineRule="auto"/>
              <w:jc w:val="left"/>
            </w:pPr>
            <w:r>
              <w:t>Processor fault, watchdog alarm, system exception</w:t>
            </w:r>
          </w:p>
        </w:tc>
        <w:tc>
          <w:tcPr>
            <w:tcW w:type="dxa" w:w="3600"/>
          </w:tcPr>
          <w:p>
            <w:pPr>
              <w:spacing w:after="0" w:before="0" w:line="240" w:lineRule="auto"/>
              <w:jc w:val="left"/>
            </w:pPr>
            <w:r>
              <w:t>Exact error, logs, software and hardware diagnostics</w:t>
            </w:r>
          </w:p>
        </w:tc>
      </w:tr>
      <w:tr>
        <w:tc>
          <w:tcPr>
            <w:tcW w:type="dxa" w:w="3600"/>
          </w:tcPr>
          <w:p>
            <w:pPr>
              <w:spacing w:after="0" w:before="0" w:line="240" w:lineRule="auto"/>
              <w:jc w:val="left"/>
            </w:pPr>
            <w:r>
              <w:t>Memory or storage</w:t>
            </w:r>
          </w:p>
        </w:tc>
        <w:tc>
          <w:tcPr>
            <w:tcW w:type="dxa" w:w="3600"/>
          </w:tcPr>
          <w:p>
            <w:pPr>
              <w:spacing w:after="0" w:before="0" w:line="240" w:lineRule="auto"/>
              <w:jc w:val="left"/>
            </w:pPr>
            <w:r>
              <w:t>Memory check failure, storage unavailable</w:t>
            </w:r>
          </w:p>
        </w:tc>
        <w:tc>
          <w:tcPr>
            <w:tcW w:type="dxa" w:w="3600"/>
          </w:tcPr>
          <w:p>
            <w:pPr>
              <w:spacing w:after="0" w:before="0" w:line="240" w:lineRule="auto"/>
              <w:jc w:val="left"/>
            </w:pPr>
            <w:r>
              <w:t>Diagnostic results, storage health, integrity checks</w:t>
            </w:r>
          </w:p>
        </w:tc>
      </w:tr>
      <w:tr>
        <w:tc>
          <w:tcPr>
            <w:tcW w:type="dxa" w:w="3600"/>
          </w:tcPr>
          <w:p>
            <w:pPr>
              <w:spacing w:after="0" w:before="0" w:line="240" w:lineRule="auto"/>
              <w:jc w:val="left"/>
            </w:pPr>
            <w:r>
              <w:t>Program</w:t>
            </w:r>
          </w:p>
        </w:tc>
        <w:tc>
          <w:tcPr>
            <w:tcW w:type="dxa" w:w="3600"/>
          </w:tcPr>
          <w:p>
            <w:pPr>
              <w:spacing w:after="0" w:before="0" w:line="240" w:lineRule="auto"/>
              <w:jc w:val="left"/>
            </w:pPr>
            <w:r>
              <w:t>Syntax, execution, or program-loading error</w:t>
            </w:r>
          </w:p>
        </w:tc>
        <w:tc>
          <w:tcPr>
            <w:tcW w:type="dxa" w:w="3600"/>
          </w:tcPr>
          <w:p>
            <w:pPr>
              <w:spacing w:after="0" w:before="0" w:line="240" w:lineRule="auto"/>
              <w:jc w:val="left"/>
            </w:pPr>
            <w:r>
              <w:t>Program status, changes, dependencies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Invalid parameter or incompatible configuration</w:t>
            </w:r>
          </w:p>
        </w:tc>
        <w:tc>
          <w:tcPr>
            <w:tcW w:type="dxa" w:w="3600"/>
          </w:tcPr>
          <w:p>
            <w:pPr>
              <w:spacing w:after="0" w:before="0" w:line="240" w:lineRule="auto"/>
              <w:jc w:val="left"/>
            </w:pPr>
            <w:r>
              <w:t>Approved configuration and recent changes</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PLC, network, or peripheral unavailable</w:t>
            </w:r>
          </w:p>
        </w:tc>
        <w:tc>
          <w:tcPr>
            <w:tcW w:type="dxa" w:w="3600"/>
          </w:tcPr>
          <w:p>
            <w:pPr>
              <w:spacing w:after="0" w:before="0" w:line="240" w:lineRule="auto"/>
              <w:jc w:val="left"/>
            </w:pPr>
            <w:r>
              <w:t>Device status, network path, interface diagnostics</w:t>
            </w:r>
          </w:p>
        </w:tc>
      </w:tr>
      <w:tr>
        <w:tc>
          <w:tcPr>
            <w:tcW w:type="dxa" w:w="3600"/>
          </w:tcPr>
          <w:p>
            <w:pPr>
              <w:spacing w:after="0" w:before="0" w:line="240" w:lineRule="auto"/>
              <w:jc w:val="left"/>
            </w:pPr>
            <w:r>
              <w:t>Calibration</w:t>
            </w:r>
          </w:p>
        </w:tc>
        <w:tc>
          <w:tcPr>
            <w:tcW w:type="dxa" w:w="3600"/>
          </w:tcPr>
          <w:p>
            <w:pPr>
              <w:spacing w:after="0" w:before="0" w:line="240" w:lineRule="auto"/>
              <w:jc w:val="left"/>
            </w:pPr>
            <w:r>
              <w:t>Position or calibration data invalid</w:t>
            </w:r>
          </w:p>
        </w:tc>
        <w:tc>
          <w:tcPr>
            <w:tcW w:type="dxa" w:w="3600"/>
          </w:tcPr>
          <w:p>
            <w:pPr>
              <w:spacing w:after="0" w:before="0" w:line="240" w:lineRule="auto"/>
              <w:jc w:val="left"/>
            </w:pPr>
            <w:r>
              <w:t>Calibration records and manufacturer procedure</w:t>
            </w:r>
          </w:p>
        </w:tc>
      </w:tr>
      <w:tr>
        <w:tc>
          <w:tcPr>
            <w:tcW w:type="dxa" w:w="3600"/>
          </w:tcPr>
          <w:p>
            <w:pPr>
              <w:spacing w:after="0" w:before="0" w:line="240" w:lineRule="auto"/>
              <w:jc w:val="left"/>
            </w:pPr>
            <w:r>
              <w:t>Battery or retention</w:t>
            </w:r>
          </w:p>
        </w:tc>
        <w:tc>
          <w:tcPr>
            <w:tcW w:type="dxa" w:w="3600"/>
          </w:tcPr>
          <w:p>
            <w:pPr>
              <w:spacing w:after="0" w:before="0" w:line="240" w:lineRule="auto"/>
              <w:jc w:val="left"/>
            </w:pPr>
            <w:r>
              <w:t>Low battery or retained-data warning</w:t>
            </w:r>
          </w:p>
        </w:tc>
        <w:tc>
          <w:tcPr>
            <w:tcW w:type="dxa" w:w="3600"/>
          </w:tcPr>
          <w:p>
            <w:pPr>
              <w:spacing w:after="0" w:before="0" w:line="240" w:lineRule="auto"/>
              <w:jc w:val="left"/>
            </w:pPr>
            <w:r>
              <w:t>Battery status and affected retention functions</w:t>
            </w:r>
          </w:p>
        </w:tc>
      </w:tr>
      <w:tr>
        <w:tc>
          <w:tcPr>
            <w:tcW w:type="dxa" w:w="3600"/>
          </w:tcPr>
          <w:p>
            <w:pPr>
              <w:spacing w:after="0" w:before="0" w:line="240" w:lineRule="auto"/>
              <w:jc w:val="left"/>
            </w:pPr>
            <w:r>
              <w:t>Temperature</w:t>
            </w:r>
          </w:p>
        </w:tc>
        <w:tc>
          <w:tcPr>
            <w:tcW w:type="dxa" w:w="3600"/>
          </w:tcPr>
          <w:p>
            <w:pPr>
              <w:spacing w:after="0" w:before="0" w:line="240" w:lineRule="auto"/>
              <w:jc w:val="left"/>
            </w:pPr>
            <w:r>
              <w:t>CPU, storage, or cabinet temperature alarm</w:t>
            </w:r>
          </w:p>
        </w:tc>
        <w:tc>
          <w:tcPr>
            <w:tcW w:type="dxa" w:w="3600"/>
          </w:tcPr>
          <w:p>
            <w:pPr>
              <w:spacing w:after="0" w:before="0" w:line="240" w:lineRule="auto"/>
              <w:jc w:val="left"/>
            </w:pPr>
            <w:r>
              <w:t>Cooling, airflow, temperature readings</w:t>
            </w:r>
          </w:p>
        </w:tc>
      </w:tr>
      <w:tr>
        <w:tc>
          <w:tcPr>
            <w:tcW w:type="dxa" w:w="3600"/>
          </w:tcPr>
          <w:p>
            <w:pPr>
              <w:spacing w:after="0" w:before="0" w:line="240" w:lineRule="auto"/>
              <w:jc w:val="left"/>
            </w:pPr>
            <w:r>
              <w:t>Software compatibility</w:t>
            </w:r>
          </w:p>
        </w:tc>
        <w:tc>
          <w:tcPr>
            <w:tcW w:type="dxa" w:w="3600"/>
          </w:tcPr>
          <w:p>
            <w:pPr>
              <w:spacing w:after="0" w:before="0" w:line="240" w:lineRule="auto"/>
              <w:jc w:val="left"/>
            </w:pPr>
            <w:r>
              <w:t>Incompatible firmware or restored files</w:t>
            </w:r>
          </w:p>
        </w:tc>
        <w:tc>
          <w:tcPr>
            <w:tcW w:type="dxa" w:w="3600"/>
          </w:tcPr>
          <w:p>
            <w:pPr>
              <w:spacing w:after="0" w:before="0" w:line="240" w:lineRule="auto"/>
              <w:jc w:val="left"/>
            </w:pPr>
            <w:r>
              <w:t>Controller model, software versions, compatibility</w:t>
            </w:r>
          </w:p>
        </w:tc>
      </w:tr>
    </w:tbl>
    <w:p/>
    <w:p>
      <w:r>
        <w:t>These categories can overlap. For example, a controller may report a memory-related startup error because its supply is unstable, not because the memory device has failed.</w:t>
      </w:r>
    </w:p>
    <w:p>
      <w:pPr>
        <w:pStyle w:val="Heading2"/>
      </w:pPr>
      <w:r>
        <w:t>5. Controller Alarm and Error Handling</w:t>
      </w:r>
    </w:p>
    <w:p>
      <w:r>
        <w:t>A controller may report an alarm, warning, error, or system fault. The meaning and severity depend on the manufacturer.</w:t>
      </w:r>
    </w:p>
    <w:p>
      <w:pPr>
        <w:pStyle w:val="ListBullet"/>
      </w:pPr>
      <w:r>
        <w:t>Warning: A condition requires attention but may not prevent operation.</w:t>
      </w:r>
    </w:p>
    <w:p>
      <w:pPr>
        <w:pStyle w:val="ListBullet"/>
      </w:pPr>
      <w:r>
        <w:t>Alarm: A condition that may inhibit a function or require acknowledgement or correction.</w:t>
      </w:r>
    </w:p>
    <w:p>
      <w:pPr>
        <w:pStyle w:val="ListBullet"/>
      </w:pPr>
      <w:r>
        <w:t>Fault: A detected condition that prevents normal operation or causes a protective stop.</w:t>
      </w:r>
    </w:p>
    <w:p>
      <w:pPr>
        <w:pStyle w:val="ListBullet"/>
      </w:pPr>
      <w:r>
        <w:t>System error: An abnormal controller or software condition that may require specialized diagnostics.</w:t>
      </w:r>
    </w:p>
    <w:p>
      <w:pPr>
        <w:pStyle w:val="ListBullet"/>
      </w:pPr>
      <w:r>
        <w:t>Historical event: A previously recorded condition that may no longer be active.</w:t>
      </w:r>
    </w:p>
    <w:p>
      <w:pPr>
        <w:pStyle w:val="Heading3"/>
      </w:pPr>
      <w:r>
        <w:t>5.1 Correct diagnostic sequence</w:t>
      </w:r>
    </w:p>
    <w:p>
      <w:pPr>
        <w:tabs>
          <w:tab w:pos="403" w:val="left"/>
        </w:tabs>
        <w:spacing w:after="40" w:line="276" w:lineRule="auto"/>
        <w:ind w:left="403" w:hanging="403"/>
        <w:jc w:val="left"/>
      </w:pPr>
      <w:r>
        <w:rPr>
          <w:color w:val="1A2E4A"/>
        </w:rPr>
        <w:t>1.</w:t>
        <w:tab/>
      </w:r>
      <w:r>
        <w:t>Record the complete alarm code and message.</w:t>
      </w:r>
    </w:p>
    <w:p>
      <w:pPr>
        <w:tabs>
          <w:tab w:pos="403" w:val="left"/>
        </w:tabs>
        <w:spacing w:after="40" w:line="276" w:lineRule="auto"/>
        <w:ind w:left="403" w:hanging="403"/>
        <w:jc w:val="left"/>
      </w:pPr>
      <w:r>
        <w:rPr>
          <w:color w:val="1A2E4A"/>
        </w:rPr>
        <w:t>2.</w:t>
        <w:tab/>
      </w:r>
      <w:r>
        <w:t>Record whether the condition is active, historical, or intermittent.</w:t>
      </w:r>
    </w:p>
    <w:p>
      <w:pPr>
        <w:tabs>
          <w:tab w:pos="403" w:val="left"/>
        </w:tabs>
        <w:spacing w:after="40" w:line="276" w:lineRule="auto"/>
        <w:ind w:left="403" w:hanging="403"/>
        <w:jc w:val="left"/>
      </w:pPr>
      <w:r>
        <w:rPr>
          <w:color w:val="1A2E4A"/>
        </w:rPr>
        <w:t>3.</w:t>
        <w:tab/>
      </w:r>
      <w:r>
        <w:t>Capture the controller mode and startup state.</w:t>
      </w:r>
    </w:p>
    <w:p>
      <w:pPr>
        <w:tabs>
          <w:tab w:pos="403" w:val="left"/>
        </w:tabs>
        <w:spacing w:after="40" w:line="276" w:lineRule="auto"/>
        <w:ind w:left="403" w:hanging="403"/>
        <w:jc w:val="left"/>
      </w:pPr>
      <w:r>
        <w:rPr>
          <w:color w:val="1A2E4A"/>
        </w:rPr>
        <w:t>4.</w:t>
        <w:tab/>
      </w:r>
      <w:r>
        <w:t>Record recent maintenance, program edits, software updates, and power interruptions.</w:t>
      </w:r>
    </w:p>
    <w:p>
      <w:pPr>
        <w:tabs>
          <w:tab w:pos="403" w:val="left"/>
        </w:tabs>
        <w:spacing w:after="40" w:line="276" w:lineRule="auto"/>
        <w:ind w:left="403" w:hanging="403"/>
        <w:jc w:val="left"/>
      </w:pPr>
      <w:r>
        <w:rPr>
          <w:color w:val="1A2E4A"/>
        </w:rPr>
        <w:t>5.</w:t>
        <w:tab/>
      </w:r>
      <w:r>
        <w:t>Check the alarm history for preceding events.</w:t>
      </w:r>
    </w:p>
    <w:p>
      <w:pPr>
        <w:tabs>
          <w:tab w:pos="403" w:val="left"/>
        </w:tabs>
        <w:spacing w:after="40" w:line="276" w:lineRule="auto"/>
        <w:ind w:left="403" w:hanging="403"/>
        <w:jc w:val="left"/>
      </w:pPr>
      <w:r>
        <w:rPr>
          <w:color w:val="1A2E4A"/>
        </w:rPr>
        <w:t>6.</w:t>
        <w:tab/>
      </w:r>
      <w:r>
        <w:t>Follow the manufacturer-specific troubleshooting instructions.</w:t>
      </w:r>
    </w:p>
    <w:p>
      <w:pPr>
        <w:tabs>
          <w:tab w:pos="403" w:val="left"/>
        </w:tabs>
        <w:spacing w:after="40" w:line="276" w:lineRule="auto"/>
        <w:ind w:left="403" w:hanging="403"/>
        <w:jc w:val="left"/>
      </w:pPr>
      <w:r>
        <w:rPr>
          <w:color w:val="1A2E4A"/>
        </w:rPr>
        <w:t>7.</w:t>
        <w:tab/>
      </w:r>
      <w:r>
        <w:t>Correct the underlying cause before clearing the alarm.</w:t>
      </w:r>
    </w:p>
    <w:p>
      <w:pPr>
        <w:tabs>
          <w:tab w:pos="403" w:val="left"/>
        </w:tabs>
        <w:spacing w:after="40" w:line="276" w:lineRule="auto"/>
        <w:ind w:left="403" w:hanging="403"/>
        <w:jc w:val="left"/>
      </w:pPr>
      <w:r>
        <w:rPr>
          <w:color w:val="1A2E4A"/>
        </w:rPr>
        <w:t>8.</w:t>
        <w:tab/>
      </w:r>
      <w:r>
        <w:t>Verify normal operation and monitor for recurrence.</w:t>
      </w:r>
    </w:p>
    <w:p>
      <w:r>
        <w:t>Do not rely only on a translated alarm description. The exact code, controller model, software version, and event sequence may be necessary to identify the correct procedure.</w:t>
      </w:r>
    </w:p>
    <w:p>
      <w:pPr>
        <w:pStyle w:val="Heading2"/>
      </w:pPr>
      <w:r>
        <w:t>6. Controller Does Not Boot</w:t>
      </w:r>
    </w:p>
    <w:p>
      <w:r>
        <w:t>A controller that fails to boot may stop before the operating system starts, during system initialization, or while loading configuration data.</w:t>
      </w:r>
    </w:p>
    <w:p>
      <w:pPr>
        <w:pStyle w:val="Heading3"/>
      </w:pPr>
      <w:r>
        <w:t>6.1 Possible causes</w:t>
      </w:r>
    </w:p>
    <w:p>
      <w:pPr>
        <w:pStyle w:val="ListBullet"/>
      </w:pPr>
      <w:r>
        <w:t>Incorrect or unstable power supply.</w:t>
      </w:r>
    </w:p>
    <w:p>
      <w:pPr>
        <w:pStyle w:val="ListBullet"/>
      </w:pPr>
      <w:r>
        <w:t>Failed internal power supply.</w:t>
      </w:r>
    </w:p>
    <w:p>
      <w:pPr>
        <w:pStyle w:val="ListBullet"/>
      </w:pPr>
      <w:r>
        <w:t>CPU or memory hardware fault.</w:t>
      </w:r>
    </w:p>
    <w:p>
      <w:pPr>
        <w:pStyle w:val="ListBullet"/>
      </w:pPr>
      <w:r>
        <w:t>Corrupted system software.</w:t>
      </w:r>
    </w:p>
    <w:p>
      <w:pPr>
        <w:pStyle w:val="ListBullet"/>
      </w:pPr>
      <w:r>
        <w:t>Storage-device failure.</w:t>
      </w:r>
    </w:p>
    <w:p>
      <w:pPr>
        <w:pStyle w:val="ListBullet"/>
      </w:pPr>
      <w:r>
        <w:t>Invalid configuration file.</w:t>
      </w:r>
    </w:p>
    <w:p>
      <w:pPr>
        <w:pStyle w:val="ListBullet"/>
      </w:pPr>
      <w:r>
        <w:t>Failed firmware update.</w:t>
      </w:r>
    </w:p>
    <w:p>
      <w:pPr>
        <w:pStyle w:val="ListBullet"/>
      </w:pPr>
      <w:r>
        <w:t>Loose internal connection.</w:t>
      </w:r>
    </w:p>
    <w:p>
      <w:pPr>
        <w:pStyle w:val="ListBullet"/>
      </w:pPr>
      <w:r>
        <w:t>Overtemperature or hardware protection.</w:t>
      </w:r>
    </w:p>
    <w:p>
      <w:pPr>
        <w:pStyle w:val="ListBullet"/>
      </w:pPr>
      <w:r>
        <w:t>Incompatible replacement component.</w:t>
      </w:r>
    </w:p>
    <w:p>
      <w:pPr>
        <w:pStyle w:val="ListBullet"/>
      </w:pPr>
      <w:r>
        <w:t>An external device or peripheral causing startup failure.</w:t>
      </w:r>
    </w:p>
    <w:p>
      <w:pPr>
        <w:pStyle w:val="Heading3"/>
      </w:pPr>
      <w:r>
        <w:t>6.2 Diagnostic procedure</w:t>
      </w:r>
    </w:p>
    <w:p>
      <w:pPr>
        <w:tabs>
          <w:tab w:pos="403" w:val="left"/>
        </w:tabs>
        <w:spacing w:after="40" w:line="276" w:lineRule="auto"/>
        <w:ind w:left="403" w:hanging="403"/>
        <w:jc w:val="left"/>
      </w:pPr>
      <w:r>
        <w:rPr>
          <w:color w:val="1A2E4A"/>
        </w:rPr>
        <w:t>1.</w:t>
        <w:tab/>
      </w:r>
      <w:r>
        <w:t>Record all display messages, indicators, and startup stages.</w:t>
      </w:r>
    </w:p>
    <w:p>
      <w:pPr>
        <w:tabs>
          <w:tab w:pos="403" w:val="left"/>
        </w:tabs>
        <w:spacing w:after="40" w:line="276" w:lineRule="auto"/>
        <w:ind w:left="403" w:hanging="403"/>
        <w:jc w:val="left"/>
      </w:pPr>
      <w:r>
        <w:rPr>
          <w:color w:val="1A2E4A"/>
        </w:rPr>
        <w:t>2.</w:t>
        <w:tab/>
      </w:r>
      <w:r>
        <w:t>Confirm that the controller's power supply is stable and within specification.</w:t>
      </w:r>
    </w:p>
    <w:p>
      <w:pPr>
        <w:tabs>
          <w:tab w:pos="403" w:val="left"/>
        </w:tabs>
        <w:spacing w:after="40" w:line="276" w:lineRule="auto"/>
        <w:ind w:left="403" w:hanging="403"/>
        <w:jc w:val="left"/>
      </w:pPr>
      <w:r>
        <w:rPr>
          <w:color w:val="1A2E4A"/>
        </w:rPr>
        <w:t>3.</w:t>
        <w:tab/>
      </w:r>
      <w:r>
        <w:t>Check diagnostic indicators and any available startup logs.</w:t>
      </w:r>
    </w:p>
    <w:p>
      <w:pPr>
        <w:tabs>
          <w:tab w:pos="403" w:val="left"/>
        </w:tabs>
        <w:spacing w:after="40" w:line="276" w:lineRule="auto"/>
        <w:ind w:left="403" w:hanging="403"/>
        <w:jc w:val="left"/>
      </w:pPr>
      <w:r>
        <w:rPr>
          <w:color w:val="1A2E4A"/>
        </w:rPr>
        <w:t>4.</w:t>
        <w:tab/>
      </w:r>
      <w:r>
        <w:t>Identify the stage at which initialization stops.</w:t>
      </w:r>
    </w:p>
    <w:p>
      <w:pPr>
        <w:tabs>
          <w:tab w:pos="403" w:val="left"/>
        </w:tabs>
        <w:spacing w:after="40" w:line="276" w:lineRule="auto"/>
        <w:ind w:left="403" w:hanging="403"/>
        <w:jc w:val="left"/>
      </w:pPr>
      <w:r>
        <w:rPr>
          <w:color w:val="1A2E4A"/>
        </w:rPr>
        <w:t>5.</w:t>
        <w:tab/>
      </w:r>
      <w:r>
        <w:t>Check whether the error is related to CPU, memory, storage, configuration, or an external interface.</w:t>
      </w:r>
    </w:p>
    <w:p>
      <w:pPr>
        <w:tabs>
          <w:tab w:pos="403" w:val="left"/>
        </w:tabs>
        <w:spacing w:after="40" w:line="276" w:lineRule="auto"/>
        <w:ind w:left="403" w:hanging="403"/>
        <w:jc w:val="left"/>
      </w:pPr>
      <w:r>
        <w:rPr>
          <w:color w:val="1A2E4A"/>
        </w:rPr>
        <w:t>6.</w:t>
        <w:tab/>
      </w:r>
      <w:r>
        <w:t>Review recent changes and maintenance activity.</w:t>
      </w:r>
    </w:p>
    <w:p>
      <w:pPr>
        <w:tabs>
          <w:tab w:pos="403" w:val="left"/>
        </w:tabs>
        <w:spacing w:after="40" w:line="276" w:lineRule="auto"/>
        <w:ind w:left="403" w:hanging="403"/>
        <w:jc w:val="left"/>
      </w:pPr>
      <w:r>
        <w:rPr>
          <w:color w:val="1A2E4A"/>
        </w:rPr>
        <w:t>7.</w:t>
        <w:tab/>
      </w:r>
      <w:r>
        <w:t>Follow the manufacturer's recovery procedure for the identified error.</w:t>
      </w:r>
    </w:p>
    <w:p>
      <w:pPr>
        <w:tabs>
          <w:tab w:pos="403" w:val="left"/>
        </w:tabs>
        <w:spacing w:after="40" w:line="276" w:lineRule="auto"/>
        <w:ind w:left="403" w:hanging="403"/>
        <w:jc w:val="left"/>
      </w:pPr>
      <w:r>
        <w:rPr>
          <w:color w:val="1A2E4A"/>
        </w:rPr>
        <w:t>8.</w:t>
        <w:tab/>
      </w:r>
      <w:r>
        <w:t>Avoid firmware reinstallation, factory reset, or configuration deletion until the recovery requirements and backup status are known.</w:t>
      </w:r>
    </w:p>
    <w:p>
      <w:pPr>
        <w:pStyle w:val="Heading3"/>
      </w:pPr>
      <w:r>
        <w:t>6.3 Why startup stage matters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Startup behavior</w:t>
            </w:r>
          </w:p>
        </w:tc>
        <w:tc>
          <w:tcPr>
            <w:tcW w:type="dxa" w:w="5400"/>
            <w:shd w:val="clear" w:color="auto" w:fill="EEF2F7"/>
          </w:tcPr>
          <w:p>
            <w:pPr>
              <w:spacing w:after="0" w:before="0" w:line="240" w:lineRule="auto"/>
              <w:jc w:val="left"/>
            </w:pPr>
            <w:r>
              <w:rPr>
                <w:b/>
                <w:color w:val="1A2E4A"/>
              </w:rPr>
              <w:t>Possible area of concern</w:t>
            </w:r>
          </w:p>
        </w:tc>
      </w:tr>
      <w:tr>
        <w:tc>
          <w:tcPr>
            <w:tcW w:type="dxa" w:w="5400"/>
          </w:tcPr>
          <w:p>
            <w:pPr>
              <w:spacing w:after="0" w:before="0" w:line="240" w:lineRule="auto"/>
              <w:jc w:val="left"/>
            </w:pPr>
            <w:r>
              <w:t>No indicators or display</w:t>
            </w:r>
          </w:p>
        </w:tc>
        <w:tc>
          <w:tcPr>
            <w:tcW w:type="dxa" w:w="5400"/>
          </w:tcPr>
          <w:p>
            <w:pPr>
              <w:spacing w:after="0" w:before="0" w:line="240" w:lineRule="auto"/>
              <w:jc w:val="left"/>
            </w:pPr>
            <w:r>
              <w:t>Incoming supply, internal supply, or hardware</w:t>
            </w:r>
          </w:p>
        </w:tc>
      </w:tr>
      <w:tr>
        <w:tc>
          <w:tcPr>
            <w:tcW w:type="dxa" w:w="5400"/>
          </w:tcPr>
          <w:p>
            <w:pPr>
              <w:spacing w:after="0" w:before="0" w:line="240" w:lineRule="auto"/>
              <w:jc w:val="left"/>
            </w:pPr>
            <w:r>
              <w:t>Power indicators active but no startup progress</w:t>
            </w:r>
          </w:p>
        </w:tc>
        <w:tc>
          <w:tcPr>
            <w:tcW w:type="dxa" w:w="5400"/>
          </w:tcPr>
          <w:p>
            <w:pPr>
              <w:spacing w:after="0" w:before="0" w:line="240" w:lineRule="auto"/>
              <w:jc w:val="left"/>
            </w:pPr>
            <w:r>
              <w:t>CPU, firmware, memory, or boot process</w:t>
            </w:r>
          </w:p>
        </w:tc>
      </w:tr>
      <w:tr>
        <w:tc>
          <w:tcPr>
            <w:tcW w:type="dxa" w:w="5400"/>
          </w:tcPr>
          <w:p>
            <w:pPr>
              <w:spacing w:after="0" w:before="0" w:line="240" w:lineRule="auto"/>
              <w:jc w:val="left"/>
            </w:pPr>
            <w:r>
              <w:t>Startup stops at a specific initialization stage</w:t>
            </w:r>
          </w:p>
        </w:tc>
        <w:tc>
          <w:tcPr>
            <w:tcW w:type="dxa" w:w="5400"/>
          </w:tcPr>
          <w:p>
            <w:pPr>
              <w:spacing w:after="0" w:before="0" w:line="240" w:lineRule="auto"/>
              <w:jc w:val="left"/>
            </w:pPr>
            <w:r>
              <w:t>System software, configuration, storage, or an affected module</w:t>
            </w:r>
          </w:p>
        </w:tc>
      </w:tr>
      <w:tr>
        <w:tc>
          <w:tcPr>
            <w:tcW w:type="dxa" w:w="5400"/>
          </w:tcPr>
          <w:p>
            <w:pPr>
              <w:spacing w:after="0" w:before="0" w:line="240" w:lineRule="auto"/>
              <w:jc w:val="left"/>
            </w:pPr>
            <w:r>
              <w:t>Startup completes but robot is unavailable</w:t>
            </w:r>
          </w:p>
        </w:tc>
        <w:tc>
          <w:tcPr>
            <w:tcW w:type="dxa" w:w="5400"/>
          </w:tcPr>
          <w:p>
            <w:pPr>
              <w:spacing w:after="0" w:before="0" w:line="240" w:lineRule="auto"/>
              <w:jc w:val="left"/>
            </w:pPr>
            <w:r>
              <w:t>Safety conditions, servo system, configuration, or communication</w:t>
            </w:r>
          </w:p>
        </w:tc>
      </w:tr>
      <w:tr>
        <w:tc>
          <w:tcPr>
            <w:tcW w:type="dxa" w:w="5400"/>
          </w:tcPr>
          <w:p>
            <w:pPr>
              <w:spacing w:after="0" w:before="0" w:line="240" w:lineRule="auto"/>
              <w:jc w:val="left"/>
            </w:pPr>
            <w:r>
              <w:t>Controller boots after repeated attempts</w:t>
            </w:r>
          </w:p>
        </w:tc>
        <w:tc>
          <w:tcPr>
            <w:tcW w:type="dxa" w:w="5400"/>
          </w:tcPr>
          <w:p>
            <w:pPr>
              <w:spacing w:after="0" w:before="0" w:line="240" w:lineRule="auto"/>
              <w:jc w:val="left"/>
            </w:pPr>
            <w:r>
              <w:t>Intermittent supply, hardware, storage, or software-related issue</w:t>
            </w:r>
          </w:p>
        </w:tc>
      </w:tr>
    </w:tbl>
    <w:p/>
    <w:p>
      <w:r>
        <w:t>These are initial directions for diagnosis, not definitive fault mappings.</w:t>
      </w:r>
    </w:p>
    <w:p>
      <w:pPr>
        <w:pStyle w:val="Heading2"/>
      </w:pPr>
      <w:r>
        <w:t>7. Controller CPU and Watchdog Faults</w:t>
      </w:r>
    </w:p>
    <w:p>
      <w:r>
        <w:t>A CPU fault indicates that the controller has detected an abnormal processor or system condition. A watchdog fault generally means that a monitored task or system operation did not complete within its expected time.</w:t>
      </w:r>
    </w:p>
    <w:p>
      <w:r>
        <w:t>Potential causes include:</w:t>
      </w:r>
    </w:p>
    <w:p>
      <w:pPr>
        <w:pStyle w:val="ListBullet"/>
      </w:pPr>
      <w:r>
        <w:t>CPU or memory hardware failure.</w:t>
      </w:r>
    </w:p>
    <w:p>
      <w:pPr>
        <w:pStyle w:val="ListBullet"/>
      </w:pPr>
      <w:r>
        <w:t>Unstable controller power.</w:t>
      </w:r>
    </w:p>
    <w:p>
      <w:pPr>
        <w:pStyle w:val="ListBullet"/>
      </w:pPr>
      <w:r>
        <w:t>Excessive temperature.</w:t>
      </w:r>
    </w:p>
    <w:p>
      <w:pPr>
        <w:pStyle w:val="ListBullet"/>
      </w:pPr>
      <w:r>
        <w:t>System-software defects.</w:t>
      </w:r>
    </w:p>
    <w:p>
      <w:pPr>
        <w:pStyle w:val="ListBullet"/>
      </w:pPr>
      <w:r>
        <w:t>Corrupted system data.</w:t>
      </w:r>
    </w:p>
    <w:p>
      <w:pPr>
        <w:pStyle w:val="ListBullet"/>
      </w:pPr>
      <w:r>
        <w:t>An incompatible module or firmware combination.</w:t>
      </w:r>
    </w:p>
    <w:p>
      <w:pPr>
        <w:pStyle w:val="ListBullet"/>
      </w:pPr>
      <w:r>
        <w:t>Internal communication failure.</w:t>
      </w:r>
    </w:p>
    <w:p>
      <w:pPr>
        <w:pStyle w:val="ListBullet"/>
      </w:pPr>
      <w:r>
        <w:t>A software task that fails to execute correctly.</w:t>
      </w:r>
    </w:p>
    <w:p>
      <w:pPr>
        <w:pStyle w:val="Heading3"/>
      </w:pPr>
      <w:r>
        <w:t>7.1 Troubleshooting</w:t>
      </w:r>
    </w:p>
    <w:p>
      <w:pPr>
        <w:tabs>
          <w:tab w:pos="403" w:val="left"/>
        </w:tabs>
        <w:spacing w:after="40" w:line="276" w:lineRule="auto"/>
        <w:ind w:left="403" w:hanging="403"/>
        <w:jc w:val="left"/>
      </w:pPr>
      <w:r>
        <w:rPr>
          <w:color w:val="1A2E4A"/>
        </w:rPr>
        <w:t>1.</w:t>
        <w:tab/>
      </w:r>
      <w:r>
        <w:t>Record the exact CPU or watchdog alarm.</w:t>
      </w:r>
    </w:p>
    <w:p>
      <w:pPr>
        <w:tabs>
          <w:tab w:pos="403" w:val="left"/>
        </w:tabs>
        <w:spacing w:after="40" w:line="276" w:lineRule="auto"/>
        <w:ind w:left="403" w:hanging="403"/>
        <w:jc w:val="left"/>
      </w:pPr>
      <w:r>
        <w:rPr>
          <w:color w:val="1A2E4A"/>
        </w:rPr>
        <w:t>2.</w:t>
        <w:tab/>
      </w:r>
      <w:r>
        <w:t>Preserve logs and diagnostic reports.</w:t>
      </w:r>
    </w:p>
    <w:p>
      <w:pPr>
        <w:tabs>
          <w:tab w:pos="403" w:val="left"/>
        </w:tabs>
        <w:spacing w:after="40" w:line="276" w:lineRule="auto"/>
        <w:ind w:left="403" w:hanging="403"/>
        <w:jc w:val="left"/>
      </w:pPr>
      <w:r>
        <w:rPr>
          <w:color w:val="1A2E4A"/>
        </w:rPr>
        <w:t>3.</w:t>
        <w:tab/>
      </w:r>
      <w:r>
        <w:t>Check controller temperature and power status.</w:t>
      </w:r>
    </w:p>
    <w:p>
      <w:pPr>
        <w:tabs>
          <w:tab w:pos="403" w:val="left"/>
        </w:tabs>
        <w:spacing w:after="40" w:line="276" w:lineRule="auto"/>
        <w:ind w:left="403" w:hanging="403"/>
        <w:jc w:val="left"/>
      </w:pPr>
      <w:r>
        <w:rPr>
          <w:color w:val="1A2E4A"/>
        </w:rPr>
        <w:t>4.</w:t>
        <w:tab/>
      </w:r>
      <w:r>
        <w:t>Review whether the fault started after a software or hardware change.</w:t>
      </w:r>
    </w:p>
    <w:p>
      <w:pPr>
        <w:tabs>
          <w:tab w:pos="403" w:val="left"/>
        </w:tabs>
        <w:spacing w:after="40" w:line="276" w:lineRule="auto"/>
        <w:ind w:left="403" w:hanging="403"/>
        <w:jc w:val="left"/>
      </w:pPr>
      <w:r>
        <w:rPr>
          <w:color w:val="1A2E4A"/>
        </w:rPr>
        <w:t>5.</w:t>
        <w:tab/>
      </w:r>
      <w:r>
        <w:t>Determine whether the fault is repeatable or intermittent.</w:t>
      </w:r>
    </w:p>
    <w:p>
      <w:pPr>
        <w:tabs>
          <w:tab w:pos="403" w:val="left"/>
        </w:tabs>
        <w:spacing w:after="40" w:line="276" w:lineRule="auto"/>
        <w:ind w:left="403" w:hanging="403"/>
        <w:jc w:val="left"/>
      </w:pPr>
      <w:r>
        <w:rPr>
          <w:color w:val="1A2E4A"/>
        </w:rPr>
        <w:t>6.</w:t>
        <w:tab/>
      </w:r>
      <w:r>
        <w:t>Follow the manufacturer’s procedure for CPU diagnostics and recovery.</w:t>
      </w:r>
    </w:p>
    <w:p>
      <w:pPr>
        <w:tabs>
          <w:tab w:pos="403" w:val="left"/>
        </w:tabs>
        <w:spacing w:after="40" w:line="276" w:lineRule="auto"/>
        <w:ind w:left="403" w:hanging="403"/>
        <w:jc w:val="left"/>
      </w:pPr>
      <w:r>
        <w:rPr>
          <w:color w:val="1A2E4A"/>
        </w:rPr>
        <w:t>7.</w:t>
        <w:tab/>
      </w:r>
      <w:r>
        <w:t>Replace hardware only when the diagnostics and approved procedure support that decision.</w:t>
      </w:r>
    </w:p>
    <w:p>
      <w:r>
        <w:t>A watchdog alarm does not automatically mean the CPU is physically damaged. The processor may be responding to a software or system-level problem.</w:t>
      </w:r>
    </w:p>
    <w:p>
      <w:pPr>
        <w:pStyle w:val="Heading2"/>
      </w:pPr>
      <w:r>
        <w:t>8. Controller Memory Fundamentals</w:t>
      </w:r>
    </w:p>
    <w:p>
      <w:r>
        <w:t>Robot controllers use different types of memory and storage for different purposes.</w:t>
      </w:r>
    </w:p>
    <w:p>
      <w:pPr>
        <w:pStyle w:val="Heading3"/>
      </w:pPr>
      <w:r>
        <w:t>8.1 Volatile memory</w:t>
      </w:r>
    </w:p>
    <w:p>
      <w:r>
        <w:t>RAM is used for active processing and temporary working data. Its contents generally do not persist when power is removed.</w:t>
      </w:r>
    </w:p>
    <w:p>
      <w:r>
        <w:t>A RAM-related fault may cause startup failures, instability, diagnostic errors, or system stops.</w:t>
      </w:r>
    </w:p>
    <w:p>
      <w:pPr>
        <w:pStyle w:val="Heading3"/>
      </w:pPr>
      <w:r>
        <w:t>8.2 Non-volatile memory</w:t>
      </w:r>
    </w:p>
    <w:p>
      <w:r>
        <w:t>Flash memory and other non-volatile storage can retain data without continuous power. Depending on the architecture, they may store system software, parameters, programs, and configuration files.</w:t>
      </w:r>
    </w:p>
    <w:p>
      <w:r>
        <w:t>Possible faults include:</w:t>
      </w:r>
    </w:p>
    <w:p>
      <w:pPr>
        <w:pStyle w:val="ListBullet"/>
      </w:pPr>
      <w:r>
        <w:t>Read or write errors.</w:t>
      </w:r>
    </w:p>
    <w:p>
      <w:pPr>
        <w:pStyle w:val="ListBullet"/>
      </w:pPr>
      <w:r>
        <w:t>Corrupted files.</w:t>
      </w:r>
    </w:p>
    <w:p>
      <w:pPr>
        <w:pStyle w:val="ListBullet"/>
      </w:pPr>
      <w:r>
        <w:t>Storage device failure.</w:t>
      </w:r>
    </w:p>
    <w:p>
      <w:pPr>
        <w:pStyle w:val="ListBullet"/>
      </w:pPr>
      <w:r>
        <w:t>Incomplete updates.</w:t>
      </w:r>
    </w:p>
    <w:p>
      <w:pPr>
        <w:pStyle w:val="ListBullet"/>
      </w:pPr>
      <w:r>
        <w:t>File-system errors.</w:t>
      </w:r>
    </w:p>
    <w:p>
      <w:pPr>
        <w:pStyle w:val="ListBullet"/>
      </w:pPr>
      <w:r>
        <w:t>Data-integrity errors.</w:t>
      </w:r>
    </w:p>
    <w:p>
      <w:pPr>
        <w:pStyle w:val="ListBullet"/>
      </w:pPr>
      <w:r>
        <w:t>Insufficient available capacity.</w:t>
      </w:r>
    </w:p>
    <w:p>
      <w:pPr>
        <w:pStyle w:val="Heading3"/>
      </w:pPr>
      <w:r>
        <w:t>8.3 Memory versus storage</w:t>
      </w:r>
    </w:p>
    <w:p>
      <w:r>
        <w:t>Memory and storage are not interchangeable terms. A controller's memory diagnostic may refer to RAM, flash, a storage device, or another internal component. Always use the specific alarm description to determine what the controller is reporting.</w:t>
      </w:r>
    </w:p>
    <w:p>
      <w:pPr>
        <w:pStyle w:val="Heading2"/>
      </w:pPr>
      <w:r>
        <w:t>9. Program and Configuration Data Loss</w:t>
      </w:r>
    </w:p>
    <w:p>
      <w:r>
        <w:t>A robot may fail to load a program or start correctly if required program or configuration data is missing, damaged, or incompatible.</w:t>
      </w:r>
    </w:p>
    <w:p>
      <w:r>
        <w:t>Potential causes include:</w:t>
      </w:r>
    </w:p>
    <w:p>
      <w:pPr>
        <w:pStyle w:val="ListBullet"/>
      </w:pPr>
      <w:r>
        <w:t>Accidental deletion.</w:t>
      </w:r>
    </w:p>
    <w:p>
      <w:pPr>
        <w:pStyle w:val="ListBullet"/>
      </w:pPr>
      <w:r>
        <w:t>Incorrect file replacement.</w:t>
      </w:r>
    </w:p>
    <w:p>
      <w:pPr>
        <w:pStyle w:val="ListBullet"/>
      </w:pPr>
      <w:r>
        <w:t>Interrupted write or update.</w:t>
      </w:r>
    </w:p>
    <w:p>
      <w:pPr>
        <w:pStyle w:val="ListBullet"/>
      </w:pPr>
      <w:r>
        <w:t>Storage failure.</w:t>
      </w:r>
    </w:p>
    <w:p>
      <w:pPr>
        <w:pStyle w:val="ListBullet"/>
      </w:pPr>
      <w:r>
        <w:t>Incomplete backup restoration.</w:t>
      </w:r>
    </w:p>
    <w:p>
      <w:pPr>
        <w:pStyle w:val="ListBullet"/>
      </w:pPr>
      <w:r>
        <w:t>Software-version mismatch.</w:t>
      </w:r>
    </w:p>
    <w:p>
      <w:pPr>
        <w:pStyle w:val="ListBullet"/>
      </w:pPr>
      <w:r>
        <w:t>Incorrect configuration migration.</w:t>
      </w:r>
    </w:p>
    <w:p>
      <w:pPr>
        <w:pStyle w:val="ListBullet"/>
      </w:pPr>
      <w:r>
        <w:t>Unauthorized or undocumented parameter changes.</w:t>
      </w:r>
    </w:p>
    <w:p>
      <w:pPr>
        <w:pStyle w:val="Heading3"/>
      </w:pPr>
      <w:r>
        <w:t>9.1 Symptoms</w:t>
      </w:r>
    </w:p>
    <w:p>
      <w:pPr>
        <w:pStyle w:val="ListBullet"/>
      </w:pPr>
      <w:r>
        <w:t>Program not found.</w:t>
      </w:r>
    </w:p>
    <w:p>
      <w:pPr>
        <w:pStyle w:val="ListBullet"/>
      </w:pPr>
      <w:r>
        <w:t>Configuration loading error.</w:t>
      </w:r>
    </w:p>
    <w:p>
      <w:pPr>
        <w:pStyle w:val="ListBullet"/>
      </w:pPr>
      <w:r>
        <w:t>Robot parameters appear different from the approved values.</w:t>
      </w:r>
    </w:p>
    <w:p>
      <w:pPr>
        <w:pStyle w:val="ListBullet"/>
      </w:pPr>
      <w:r>
        <w:t>Startup stops while loading system data.</w:t>
      </w:r>
    </w:p>
    <w:p>
      <w:pPr>
        <w:pStyle w:val="ListBullet"/>
      </w:pPr>
      <w:r>
        <w:t>Positioning or motion behavior changes after restoration.</w:t>
      </w:r>
    </w:p>
    <w:p>
      <w:pPr>
        <w:pStyle w:val="ListBullet"/>
      </w:pPr>
      <w:r>
        <w:t>Previously available programs or files are missing.</w:t>
      </w:r>
    </w:p>
    <w:p>
      <w:pPr>
        <w:pStyle w:val="Heading3"/>
      </w:pPr>
      <w:r>
        <w:t>9.2 Recovery procedure</w:t>
      </w:r>
    </w:p>
    <w:p>
      <w:pPr>
        <w:tabs>
          <w:tab w:pos="403" w:val="left"/>
        </w:tabs>
        <w:spacing w:after="40" w:line="276" w:lineRule="auto"/>
        <w:ind w:left="403" w:hanging="403"/>
        <w:jc w:val="left"/>
      </w:pPr>
      <w:r>
        <w:rPr>
          <w:color w:val="1A2E4A"/>
        </w:rPr>
        <w:t>1.</w:t>
        <w:tab/>
      </w:r>
      <w:r>
        <w:t>Preserve the current controller state and logs.</w:t>
      </w:r>
    </w:p>
    <w:p>
      <w:pPr>
        <w:tabs>
          <w:tab w:pos="403" w:val="left"/>
        </w:tabs>
        <w:spacing w:after="40" w:line="276" w:lineRule="auto"/>
        <w:ind w:left="403" w:hanging="403"/>
        <w:jc w:val="left"/>
      </w:pPr>
      <w:r>
        <w:rPr>
          <w:color w:val="1A2E4A"/>
        </w:rPr>
        <w:t>2.</w:t>
        <w:tab/>
      </w:r>
      <w:r>
        <w:t>Identify the missing or invalid data.</w:t>
      </w:r>
    </w:p>
    <w:p>
      <w:pPr>
        <w:tabs>
          <w:tab w:pos="403" w:val="left"/>
        </w:tabs>
        <w:spacing w:after="40" w:line="276" w:lineRule="auto"/>
        <w:ind w:left="403" w:hanging="403"/>
        <w:jc w:val="left"/>
      </w:pPr>
      <w:r>
        <w:rPr>
          <w:color w:val="1A2E4A"/>
        </w:rPr>
        <w:t>3.</w:t>
        <w:tab/>
      </w:r>
      <w:r>
        <w:t>Locate the latest approved backup for the exact controller and robot configuration.</w:t>
      </w:r>
    </w:p>
    <w:p>
      <w:pPr>
        <w:tabs>
          <w:tab w:pos="403" w:val="left"/>
        </w:tabs>
        <w:spacing w:after="40" w:line="276" w:lineRule="auto"/>
        <w:ind w:left="403" w:hanging="403"/>
        <w:jc w:val="left"/>
      </w:pPr>
      <w:r>
        <w:rPr>
          <w:color w:val="1A2E4A"/>
        </w:rPr>
        <w:t>4.</w:t>
        <w:tab/>
      </w:r>
      <w:r>
        <w:t>Verify backup integrity and compatibility.</w:t>
      </w:r>
    </w:p>
    <w:p>
      <w:pPr>
        <w:tabs>
          <w:tab w:pos="403" w:val="left"/>
        </w:tabs>
        <w:spacing w:after="40" w:line="276" w:lineRule="auto"/>
        <w:ind w:left="403" w:hanging="403"/>
        <w:jc w:val="left"/>
      </w:pPr>
      <w:r>
        <w:rPr>
          <w:color w:val="1A2E4A"/>
        </w:rPr>
        <w:t>5.</w:t>
        <w:tab/>
      </w:r>
      <w:r>
        <w:t>Compare available configuration and calibration records.</w:t>
      </w:r>
    </w:p>
    <w:p>
      <w:pPr>
        <w:tabs>
          <w:tab w:pos="403" w:val="left"/>
        </w:tabs>
        <w:spacing w:after="40" w:line="276" w:lineRule="auto"/>
        <w:ind w:left="403" w:hanging="403"/>
        <w:jc w:val="left"/>
      </w:pPr>
      <w:r>
        <w:rPr>
          <w:color w:val="1A2E4A"/>
        </w:rPr>
        <w:t>6.</w:t>
        <w:tab/>
      </w:r>
      <w:r>
        <w:t>Follow the manufacturer's approved restoration procedure.</w:t>
      </w:r>
    </w:p>
    <w:p>
      <w:pPr>
        <w:tabs>
          <w:tab w:pos="403" w:val="left"/>
        </w:tabs>
        <w:spacing w:after="40" w:line="276" w:lineRule="auto"/>
        <w:ind w:left="403" w:hanging="403"/>
        <w:jc w:val="left"/>
      </w:pPr>
      <w:r>
        <w:rPr>
          <w:color w:val="1A2E4A"/>
        </w:rPr>
        <w:t>7.</w:t>
        <w:tab/>
      </w:r>
      <w:r>
        <w:t>Validate safety settings, robot parameters, calibration, programs, and external interfaces.</w:t>
      </w:r>
    </w:p>
    <w:p>
      <w:pPr>
        <w:tabs>
          <w:tab w:pos="403" w:val="left"/>
        </w:tabs>
        <w:spacing w:after="40" w:line="276" w:lineRule="auto"/>
        <w:ind w:left="403" w:hanging="403"/>
        <w:jc w:val="left"/>
      </w:pPr>
      <w:r>
        <w:rPr>
          <w:color w:val="1A2E4A"/>
        </w:rPr>
        <w:t>8.</w:t>
        <w:tab/>
      </w:r>
      <w:r>
        <w:t>Complete the required commissioning and controlled-motion checks.</w:t>
      </w:r>
    </w:p>
    <w:p>
      <w:r>
        <w:t>A program backup alone may not contain all the data needed to restore a robot. System configuration, calibration, safety configuration, network settings, and other machine-specific information may be stored separately.</w:t>
      </w:r>
    </w:p>
    <w:p>
      <w:pPr>
        <w:pStyle w:val="Heading2"/>
      </w:pPr>
      <w:r>
        <w:t>10. Backup Strategy for Robot Controllers</w:t>
      </w:r>
    </w:p>
    <w:p>
      <w:r>
        <w:t>A backup is useful only if it is complete enough for the intended recovery and can be restored correctly.</w:t>
      </w:r>
    </w:p>
    <w:p>
      <w:pPr>
        <w:pStyle w:val="Heading3"/>
      </w:pPr>
      <w:r>
        <w:t>10.1 Types of backup</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type</w:t>
            </w:r>
          </w:p>
        </w:tc>
        <w:tc>
          <w:tcPr>
            <w:tcW w:type="dxa" w:w="3600"/>
            <w:shd w:val="clear" w:color="auto" w:fill="EEF2F7"/>
          </w:tcPr>
          <w:p>
            <w:pPr>
              <w:spacing w:after="0" w:before="0" w:line="240" w:lineRule="auto"/>
              <w:jc w:val="left"/>
            </w:pPr>
            <w:r>
              <w:rPr>
                <w:b/>
                <w:color w:val="1A2E4A"/>
              </w:rPr>
              <w:t>Typical contents</w:t>
            </w:r>
          </w:p>
        </w:tc>
        <w:tc>
          <w:tcPr>
            <w:tcW w:type="dxa" w:w="3600"/>
            <w:shd w:val="clear" w:color="auto" w:fill="EEF2F7"/>
          </w:tcPr>
          <w:p>
            <w:pPr>
              <w:spacing w:after="0" w:before="0" w:line="240" w:lineRule="auto"/>
              <w:jc w:val="left"/>
            </w:pPr>
            <w:r>
              <w:rPr>
                <w:b/>
                <w:color w:val="1A2E4A"/>
              </w:rPr>
              <w:t>Important limitation</w:t>
            </w:r>
          </w:p>
        </w:tc>
      </w:tr>
      <w:tr>
        <w:tc>
          <w:tcPr>
            <w:tcW w:type="dxa" w:w="3600"/>
          </w:tcPr>
          <w:p>
            <w:pPr>
              <w:spacing w:after="0" w:before="0" w:line="240" w:lineRule="auto"/>
              <w:jc w:val="left"/>
            </w:pPr>
            <w:r>
              <w:t>Program backup</w:t>
            </w:r>
          </w:p>
        </w:tc>
        <w:tc>
          <w:tcPr>
            <w:tcW w:type="dxa" w:w="3600"/>
          </w:tcPr>
          <w:p>
            <w:pPr>
              <w:spacing w:after="0" w:before="0" w:line="240" w:lineRule="auto"/>
              <w:jc w:val="left"/>
            </w:pPr>
            <w:r>
              <w:t>Robot programs and related files</w:t>
            </w:r>
          </w:p>
        </w:tc>
        <w:tc>
          <w:tcPr>
            <w:tcW w:type="dxa" w:w="3600"/>
          </w:tcPr>
          <w:p>
            <w:pPr>
              <w:spacing w:after="0" w:before="0" w:line="240" w:lineRule="auto"/>
              <w:jc w:val="left"/>
            </w:pPr>
            <w:r>
              <w:t>May omit system configuration and calibration</w:t>
            </w:r>
          </w:p>
        </w:tc>
      </w:tr>
      <w:tr>
        <w:tc>
          <w:tcPr>
            <w:tcW w:type="dxa" w:w="3600"/>
          </w:tcPr>
          <w:p>
            <w:pPr>
              <w:spacing w:after="0" w:before="0" w:line="240" w:lineRule="auto"/>
              <w:jc w:val="left"/>
            </w:pPr>
            <w:r>
              <w:t>Configuration backup</w:t>
            </w:r>
          </w:p>
        </w:tc>
        <w:tc>
          <w:tcPr>
            <w:tcW w:type="dxa" w:w="3600"/>
          </w:tcPr>
          <w:p>
            <w:pPr>
              <w:spacing w:after="0" w:before="0" w:line="240" w:lineRule="auto"/>
              <w:jc w:val="left"/>
            </w:pPr>
            <w:r>
              <w:t>Controller parameters and configuration</w:t>
            </w:r>
          </w:p>
        </w:tc>
        <w:tc>
          <w:tcPr>
            <w:tcW w:type="dxa" w:w="3600"/>
          </w:tcPr>
          <w:p>
            <w:pPr>
              <w:spacing w:after="0" w:before="0" w:line="240" w:lineRule="auto"/>
              <w:jc w:val="left"/>
            </w:pPr>
            <w:r>
              <w:t>May depend on controller model and software version</w:t>
            </w:r>
          </w:p>
        </w:tc>
      </w:tr>
      <w:tr>
        <w:tc>
          <w:tcPr>
            <w:tcW w:type="dxa" w:w="3600"/>
          </w:tcPr>
          <w:p>
            <w:pPr>
              <w:spacing w:after="0" w:before="0" w:line="240" w:lineRule="auto"/>
              <w:jc w:val="left"/>
            </w:pPr>
            <w:r>
              <w:t>Full controller backup</w:t>
            </w:r>
          </w:p>
        </w:tc>
        <w:tc>
          <w:tcPr>
            <w:tcW w:type="dxa" w:w="3600"/>
          </w:tcPr>
          <w:p>
            <w:pPr>
              <w:spacing w:after="0" w:before="0" w:line="240" w:lineRule="auto"/>
              <w:jc w:val="left"/>
            </w:pPr>
            <w:r>
              <w:t>A broader set of system and user data</w:t>
            </w:r>
          </w:p>
        </w:tc>
        <w:tc>
          <w:tcPr>
            <w:tcW w:type="dxa" w:w="3600"/>
          </w:tcPr>
          <w:p>
            <w:pPr>
              <w:spacing w:after="0" w:before="0" w:line="240" w:lineRule="auto"/>
              <w:jc w:val="left"/>
            </w:pPr>
            <w:r>
              <w:t>Contents and restore capability vary by manufacturer</w:t>
            </w:r>
          </w:p>
        </w:tc>
      </w:tr>
      <w:tr>
        <w:tc>
          <w:tcPr>
            <w:tcW w:type="dxa" w:w="3600"/>
          </w:tcPr>
          <w:p>
            <w:pPr>
              <w:spacing w:after="0" w:before="0" w:line="240" w:lineRule="auto"/>
              <w:jc w:val="left"/>
            </w:pPr>
            <w:r>
              <w:t>Safety configuration backup</w:t>
            </w:r>
          </w:p>
        </w:tc>
        <w:tc>
          <w:tcPr>
            <w:tcW w:type="dxa" w:w="3600"/>
          </w:tcPr>
          <w:p>
            <w:pPr>
              <w:spacing w:after="0" w:before="0" w:line="240" w:lineRule="auto"/>
              <w:jc w:val="left"/>
            </w:pPr>
            <w:r>
              <w:t>Safety-related configuration where supported</w:t>
            </w:r>
          </w:p>
        </w:tc>
        <w:tc>
          <w:tcPr>
            <w:tcW w:type="dxa" w:w="3600"/>
          </w:tcPr>
          <w:p>
            <w:pPr>
              <w:spacing w:after="0" w:before="0" w:line="240" w:lineRule="auto"/>
              <w:jc w:val="left"/>
            </w:pPr>
            <w:r>
              <w:t>Requires the specified authorization and validation procedure</w:t>
            </w:r>
          </w:p>
        </w:tc>
      </w:tr>
      <w:tr>
        <w:tc>
          <w:tcPr>
            <w:tcW w:type="dxa" w:w="3600"/>
          </w:tcPr>
          <w:p>
            <w:pPr>
              <w:spacing w:after="0" w:before="0" w:line="240" w:lineRule="auto"/>
              <w:jc w:val="left"/>
            </w:pPr>
            <w:r>
              <w:t>Calibration record</w:t>
            </w:r>
          </w:p>
        </w:tc>
        <w:tc>
          <w:tcPr>
            <w:tcW w:type="dxa" w:w="3600"/>
          </w:tcPr>
          <w:p>
            <w:pPr>
              <w:spacing w:after="0" w:before="0" w:line="240" w:lineRule="auto"/>
              <w:jc w:val="left"/>
            </w:pPr>
            <w:r>
              <w:t>Mechanical and positional calibration information</w:t>
            </w:r>
          </w:p>
        </w:tc>
        <w:tc>
          <w:tcPr>
            <w:tcW w:type="dxa" w:w="3600"/>
          </w:tcPr>
          <w:p>
            <w:pPr>
              <w:spacing w:after="0" w:before="0" w:line="240" w:lineRule="auto"/>
              <w:jc w:val="left"/>
            </w:pPr>
            <w:r>
              <w:t>May require separate verification or manufacturer service</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Addresses, device settings, and communication parameters</w:t>
            </w:r>
          </w:p>
        </w:tc>
        <w:tc>
          <w:tcPr>
            <w:tcW w:type="dxa" w:w="3600"/>
          </w:tcPr>
          <w:p>
            <w:pPr>
              <w:spacing w:after="0" w:before="0" w:line="240" w:lineRule="auto"/>
              <w:jc w:val="left"/>
            </w:pPr>
            <w:r>
              <w:t>May not include PLC or peripheral configurations</w:t>
            </w:r>
          </w:p>
        </w:tc>
      </w:tr>
      <w:tr>
        <w:tc>
          <w:tcPr>
            <w:tcW w:type="dxa" w:w="3600"/>
          </w:tcPr>
          <w:p>
            <w:pPr>
              <w:spacing w:after="0" w:before="0" w:line="240" w:lineRule="auto"/>
              <w:jc w:val="left"/>
            </w:pPr>
            <w:r>
              <w:t>Recovery image</w:t>
            </w:r>
          </w:p>
        </w:tc>
        <w:tc>
          <w:tcPr>
            <w:tcW w:type="dxa" w:w="3600"/>
          </w:tcPr>
          <w:p>
            <w:pPr>
              <w:spacing w:after="0" w:before="0" w:line="240" w:lineRule="auto"/>
              <w:jc w:val="left"/>
            </w:pPr>
            <w:r>
              <w:t>System software or controller recovery data</w:t>
            </w:r>
          </w:p>
        </w:tc>
        <w:tc>
          <w:tcPr>
            <w:tcW w:type="dxa" w:w="3600"/>
          </w:tcPr>
          <w:p>
            <w:pPr>
              <w:spacing w:after="0" w:before="0" w:line="240" w:lineRule="auto"/>
              <w:jc w:val="left"/>
            </w:pPr>
            <w:r>
              <w:t>Must match supported hardware and software requirements</w:t>
            </w:r>
          </w:p>
        </w:tc>
      </w:tr>
    </w:tbl>
    <w:p/>
    <w:p>
      <w:pPr>
        <w:pStyle w:val="Heading3"/>
      </w:pPr>
      <w:r>
        <w:t>10.2 Backup best practices</w:t>
      </w:r>
    </w:p>
    <w:p>
      <w:pPr>
        <w:pStyle w:val="ListBullet"/>
      </w:pPr>
      <w:r>
        <w:t>Maintain an approved baseline backup.</w:t>
      </w:r>
    </w:p>
    <w:p>
      <w:pPr>
        <w:pStyle w:val="ListBullet"/>
      </w:pPr>
      <w:r>
        <w:t>Capture a new backup after authorized changes.</w:t>
      </w:r>
    </w:p>
    <w:p>
      <w:pPr>
        <w:pStyle w:val="ListBullet"/>
      </w:pPr>
      <w:r>
        <w:t>Record the controller model and software version.</w:t>
      </w:r>
    </w:p>
    <w:p>
      <w:pPr>
        <w:pStyle w:val="ListBullet"/>
      </w:pPr>
      <w:r>
        <w:t>Include the robot model and asset identification.</w:t>
      </w:r>
    </w:p>
    <w:p>
      <w:pPr>
        <w:pStyle w:val="ListBullet"/>
      </w:pPr>
      <w:r>
        <w:t>Record the date and change description.</w:t>
      </w:r>
    </w:p>
    <w:p>
      <w:pPr>
        <w:pStyle w:val="ListBullet"/>
      </w:pPr>
      <w:r>
        <w:t>Store copies in an approved location with suitable access controls.</w:t>
      </w:r>
    </w:p>
    <w:p>
      <w:pPr>
        <w:pStyle w:val="ListBullet"/>
      </w:pPr>
      <w:r>
        <w:t>Keep a separate copy protected from the controller's own storage failure.</w:t>
      </w:r>
    </w:p>
    <w:p>
      <w:pPr>
        <w:pStyle w:val="ListBullet"/>
      </w:pPr>
      <w:r>
        <w:t>Verify backup integrity using the manufacturer's supported method.</w:t>
      </w:r>
    </w:p>
    <w:p>
      <w:pPr>
        <w:pStyle w:val="ListBullet"/>
      </w:pPr>
      <w:r>
        <w:t>Document the restoration procedure.</w:t>
      </w:r>
    </w:p>
    <w:p>
      <w:pPr>
        <w:pStyle w:val="ListBullet"/>
      </w:pPr>
      <w:r>
        <w:t>Test recovery using an approved process that does not jeopardize production or safety.</w:t>
      </w:r>
    </w:p>
    <w:p>
      <w:r>
        <w:t>Do not overwrite the last known-good backup with data from a controller that is already showing unexplained faults.</w:t>
      </w:r>
    </w:p>
    <w:p>
      <w:pPr>
        <w:pStyle w:val="Heading2"/>
      </w:pPr>
      <w:r>
        <w:t>11. Controller Battery Functions</w:t>
      </w:r>
    </w:p>
    <w:p>
      <w:r>
        <w:t>Some robot controllers use batteries to support specific functions when the main supply is removed. The exact function depends on the design.</w:t>
      </w:r>
    </w:p>
    <w:p>
      <w:r>
        <w:t>Possible uses include:</w:t>
      </w:r>
    </w:p>
    <w:p>
      <w:pPr>
        <w:pStyle w:val="ListBullet"/>
      </w:pPr>
      <w:r>
        <w:t>Retaining certain robot-axis position information.</w:t>
      </w:r>
    </w:p>
    <w:p>
      <w:pPr>
        <w:pStyle w:val="ListBullet"/>
      </w:pPr>
      <w:r>
        <w:t>Maintaining a real-time clock.</w:t>
      </w:r>
    </w:p>
    <w:p>
      <w:pPr>
        <w:pStyle w:val="ListBullet"/>
      </w:pPr>
      <w:r>
        <w:t>Supporting designated memory-retention circuits.</w:t>
      </w:r>
    </w:p>
    <w:p>
      <w:pPr>
        <w:pStyle w:val="ListBullet"/>
      </w:pPr>
      <w:r>
        <w:t>Preserving specific multi-turn encoder data.</w:t>
      </w:r>
    </w:p>
    <w:p>
      <w:r>
        <w:t>Not every controller uses a battery for all these functions. Some systems use non-volatile memory, capacitor-backed circuits, or other retention methods.</w:t>
      </w:r>
    </w:p>
    <w:p>
      <w:r>
        <w:t>Important distinction: A controller backup battery is not necessarily the same as a battery fitted to a servo motor's absolute encoder. They may support different data and have separate replacement procedures.</w:t>
      </w:r>
    </w:p>
    <w:p>
      <w:pPr>
        <w:pStyle w:val="Heading2"/>
      </w:pPr>
      <w:r>
        <w:t>12. Low Battery and Battery-Related Alarms</w:t>
      </w:r>
    </w:p>
    <w:p>
      <w:r>
        <w:t>A low-battery warning indicates that a battery-supported function may be at risk, according to the controller's design.</w:t>
      </w:r>
    </w:p>
    <w:p>
      <w:r>
        <w:t>Potential consequences include:</w:t>
      </w:r>
    </w:p>
    <w:p>
      <w:pPr>
        <w:pStyle w:val="ListBullet"/>
      </w:pPr>
      <w:r>
        <w:t>Loss of retained axis-position information.</w:t>
      </w:r>
    </w:p>
    <w:p>
      <w:pPr>
        <w:pStyle w:val="ListBullet"/>
      </w:pPr>
      <w:r>
        <w:t>Loss of clock settings.</w:t>
      </w:r>
    </w:p>
    <w:p>
      <w:pPr>
        <w:pStyle w:val="ListBullet"/>
      </w:pPr>
      <w:r>
        <w:t>Loss of designated retained data.</w:t>
      </w:r>
    </w:p>
    <w:p>
      <w:pPr>
        <w:pStyle w:val="ListBullet"/>
      </w:pPr>
      <w:r>
        <w:t>A requirement for position recovery or mastering verification.</w:t>
      </w:r>
    </w:p>
    <w:p>
      <w:pPr>
        <w:pStyle w:val="ListBullet"/>
      </w:pPr>
      <w:r>
        <w:t>A battery maintenance alarm without immediate loss of controller operation.</w:t>
      </w:r>
    </w:p>
    <w:p>
      <w:r>
        <w:t>A low-battery warning does not automatically mean the robot has already lost its calibration or position data. The effect depends on the system and whether retention has been interrupted.</w:t>
      </w:r>
    </w:p>
    <w:p>
      <w:pPr>
        <w:pStyle w:val="Heading3"/>
      </w:pPr>
      <w:r>
        <w:t>12.1 Correct response</w:t>
      </w:r>
    </w:p>
    <w:p>
      <w:pPr>
        <w:tabs>
          <w:tab w:pos="403" w:val="left"/>
        </w:tabs>
        <w:spacing w:after="40" w:line="276" w:lineRule="auto"/>
        <w:ind w:left="403" w:hanging="403"/>
        <w:jc w:val="left"/>
      </w:pPr>
      <w:r>
        <w:rPr>
          <w:color w:val="1A2E4A"/>
        </w:rPr>
        <w:t>1.</w:t>
        <w:tab/>
      </w:r>
      <w:r>
        <w:t>Record the exact battery alarm and affected component.</w:t>
      </w:r>
    </w:p>
    <w:p>
      <w:pPr>
        <w:tabs>
          <w:tab w:pos="403" w:val="left"/>
        </w:tabs>
        <w:spacing w:after="40" w:line="276" w:lineRule="auto"/>
        <w:ind w:left="403" w:hanging="403"/>
        <w:jc w:val="left"/>
      </w:pPr>
      <w:r>
        <w:rPr>
          <w:color w:val="1A2E4A"/>
        </w:rPr>
        <w:t>2.</w:t>
        <w:tab/>
      </w:r>
      <w:r>
        <w:t>Identify which data or function the battery supports.</w:t>
      </w:r>
    </w:p>
    <w:p>
      <w:pPr>
        <w:tabs>
          <w:tab w:pos="403" w:val="left"/>
        </w:tabs>
        <w:spacing w:after="40" w:line="276" w:lineRule="auto"/>
        <w:ind w:left="403" w:hanging="403"/>
        <w:jc w:val="left"/>
      </w:pPr>
      <w:r>
        <w:rPr>
          <w:color w:val="1A2E4A"/>
        </w:rPr>
        <w:t>3.</w:t>
        <w:tab/>
      </w:r>
      <w:r>
        <w:t>Check the manufacturer's replacement interval and procedure.</w:t>
      </w:r>
    </w:p>
    <w:p>
      <w:pPr>
        <w:tabs>
          <w:tab w:pos="403" w:val="left"/>
        </w:tabs>
        <w:spacing w:after="40" w:line="276" w:lineRule="auto"/>
        <w:ind w:left="403" w:hanging="403"/>
        <w:jc w:val="left"/>
      </w:pPr>
      <w:r>
        <w:rPr>
          <w:color w:val="1A2E4A"/>
        </w:rPr>
        <w:t>4.</w:t>
        <w:tab/>
      </w:r>
      <w:r>
        <w:t>Determine whether the battery must be replaced with the controller energized to preserve specific data.</w:t>
      </w:r>
    </w:p>
    <w:p>
      <w:pPr>
        <w:tabs>
          <w:tab w:pos="403" w:val="left"/>
        </w:tabs>
        <w:spacing w:after="40" w:line="276" w:lineRule="auto"/>
        <w:ind w:left="403" w:hanging="403"/>
        <w:jc w:val="left"/>
      </w:pPr>
      <w:r>
        <w:rPr>
          <w:color w:val="1A2E4A"/>
        </w:rPr>
        <w:t>5.</w:t>
        <w:tab/>
      </w:r>
      <w:r>
        <w:t>Confirm the required power state and replacement method.</w:t>
      </w:r>
    </w:p>
    <w:p>
      <w:pPr>
        <w:tabs>
          <w:tab w:pos="403" w:val="left"/>
        </w:tabs>
        <w:spacing w:after="40" w:line="276" w:lineRule="auto"/>
        <w:ind w:left="403" w:hanging="403"/>
        <w:jc w:val="left"/>
      </w:pPr>
      <w:r>
        <w:rPr>
          <w:color w:val="1A2E4A"/>
        </w:rPr>
        <w:t>6.</w:t>
        <w:tab/>
      </w:r>
      <w:r>
        <w:t>Use the specified battery type and polarity.</w:t>
      </w:r>
    </w:p>
    <w:p>
      <w:pPr>
        <w:tabs>
          <w:tab w:pos="403" w:val="left"/>
        </w:tabs>
        <w:spacing w:after="40" w:line="276" w:lineRule="auto"/>
        <w:ind w:left="403" w:hanging="403"/>
        <w:jc w:val="left"/>
      </w:pPr>
      <w:r>
        <w:rPr>
          <w:color w:val="1A2E4A"/>
        </w:rPr>
        <w:t>7.</w:t>
        <w:tab/>
      </w:r>
      <w:r>
        <w:t>Verify the battery-related status after replacement.</w:t>
      </w:r>
    </w:p>
    <w:p>
      <w:pPr>
        <w:tabs>
          <w:tab w:pos="403" w:val="left"/>
        </w:tabs>
        <w:spacing w:after="40" w:line="276" w:lineRule="auto"/>
        <w:ind w:left="403" w:hanging="403"/>
        <w:jc w:val="left"/>
      </w:pPr>
      <w:r>
        <w:rPr>
          <w:color w:val="1A2E4A"/>
        </w:rPr>
        <w:t>8.</w:t>
        <w:tab/>
      </w:r>
      <w:r>
        <w:t>Follow any required position-reference, clock-setting, or retention verification procedure.</w:t>
      </w:r>
    </w:p>
    <w:p>
      <w:r>
        <w:t>Do not assume that a controller must always remain powered during battery replacement. Some systems require a specific powered state, while others have different procedures. Follow the exact manufacturer's instructions.</w:t>
      </w:r>
    </w:p>
    <w:p>
      <w:pPr>
        <w:pStyle w:val="Heading2"/>
      </w:pPr>
      <w:r>
        <w:t>13. Battery Replacement Precautions</w:t>
      </w:r>
    </w:p>
    <w:p>
      <w:r>
        <w:t>Battery replacement is a controlled maintenance task because the battery may support position or configuration retention.</w:t>
      </w:r>
    </w:p>
    <w:p>
      <w:pPr>
        <w:pStyle w:val="ListBullet"/>
      </w:pPr>
      <w:r>
        <w:t>Verify the controller and battery model.</w:t>
      </w:r>
    </w:p>
    <w:p>
      <w:pPr>
        <w:pStyle w:val="ListBullet"/>
      </w:pPr>
      <w:r>
        <w:t>Confirm the purpose of the battery.</w:t>
      </w:r>
    </w:p>
    <w:p>
      <w:pPr>
        <w:pStyle w:val="ListBullet"/>
      </w:pPr>
      <w:r>
        <w:t>Record relevant alarms and current position or retention status.</w:t>
      </w:r>
    </w:p>
    <w:p>
      <w:pPr>
        <w:pStyle w:val="ListBullet"/>
      </w:pPr>
      <w:r>
        <w:t>Follow the specified power-state requirements.</w:t>
      </w:r>
    </w:p>
    <w:p>
      <w:pPr>
        <w:pStyle w:val="ListBullet"/>
      </w:pPr>
      <w:r>
        <w:t>Use the approved replacement battery.</w:t>
      </w:r>
    </w:p>
    <w:p>
      <w:pPr>
        <w:pStyle w:val="ListBullet"/>
      </w:pPr>
      <w:r>
        <w:t>Observe polarity and connector orientation.</w:t>
      </w:r>
    </w:p>
    <w:p>
      <w:pPr>
        <w:pStyle w:val="ListBullet"/>
      </w:pPr>
      <w:r>
        <w:t>Avoid short-circuiting battery terminals.</w:t>
      </w:r>
    </w:p>
    <w:p>
      <w:pPr>
        <w:pStyle w:val="ListBullet"/>
      </w:pPr>
      <w:r>
        <w:t>Handle and dispose of batteries according to site procedures.</w:t>
      </w:r>
    </w:p>
    <w:p>
      <w:pPr>
        <w:pStyle w:val="ListBullet"/>
      </w:pPr>
      <w:r>
        <w:t>Avoid disturbing adjacent connectors or wiring.</w:t>
      </w:r>
    </w:p>
    <w:p>
      <w:pPr>
        <w:pStyle w:val="ListBullet"/>
      </w:pPr>
      <w:r>
        <w:t>Confirm that no retention warning remains.</w:t>
      </w:r>
    </w:p>
    <w:p>
      <w:pPr>
        <w:pStyle w:val="ListBullet"/>
      </w:pPr>
      <w:r>
        <w:t>Verify position data and any required mastering or reference checks.</w:t>
      </w:r>
    </w:p>
    <w:p>
      <w:r>
        <w:t>If a battery has already failed or been disconnected long enough for retained information to be lost, installing a new battery may not restore the lost data. Follow the manufacturer's recovery procedure.</w:t>
      </w:r>
    </w:p>
    <w:p>
      <w:pPr>
        <w:pStyle w:val="Heading2"/>
      </w:pPr>
      <w:r>
        <w:t>14. Robot Position Retention and Mastering</w:t>
      </w:r>
    </w:p>
    <w:p>
      <w:r>
        <w:t>Robot controllers may depend on encoder data and calibration information to relate measured axis position to the robot's coordinate system.</w:t>
      </w:r>
    </w:p>
    <w:p>
      <w:r>
        <w:t>The exact retention mechanism varies. A controller may use absolute encoders, battery-supported retention, reference marks, or another system.</w:t>
      </w:r>
    </w:p>
    <w:p>
      <w:pPr>
        <w:pStyle w:val="Heading3"/>
      </w:pPr>
      <w:r>
        <w:t>14.1 Important distinctions</w:t>
      </w:r>
    </w:p>
    <w:p>
      <w:pPr>
        <w:pStyle w:val="ListBullet"/>
      </w:pPr>
      <w:r>
        <w:t>Position retention: Preserving axis-position information across a power interruption.</w:t>
      </w:r>
    </w:p>
    <w:p>
      <w:pPr>
        <w:pStyle w:val="ListBullet"/>
      </w:pPr>
      <w:r>
        <w:t>Homing or referencing: Establishing a known reference position through the supported procedure.</w:t>
      </w:r>
    </w:p>
    <w:p>
      <w:pPr>
        <w:pStyle w:val="ListBullet"/>
      </w:pPr>
      <w:r>
        <w:t>Mastering or calibration: Establishing the relationship between encoder measurements and the robot's defined mechanical coordinate system.</w:t>
      </w:r>
    </w:p>
    <w:p>
      <w:pPr>
        <w:pStyle w:val="ListBullet"/>
      </w:pPr>
      <w:r>
        <w:t>Program backup: Preserving robot programs, which does not by itself guarantee position calibration.</w:t>
      </w:r>
    </w:p>
    <w:p>
      <w:pPr>
        <w:pStyle w:val="Heading3"/>
      </w:pPr>
      <w:r>
        <w:t>14.2 Symptoms of a retention or mastering issue</w:t>
      </w:r>
    </w:p>
    <w:p>
      <w:pPr>
        <w:pStyle w:val="ListBullet"/>
      </w:pPr>
      <w:r>
        <w:t>Position-validity alarm.</w:t>
      </w:r>
    </w:p>
    <w:p>
      <w:pPr>
        <w:pStyle w:val="ListBullet"/>
      </w:pPr>
      <w:r>
        <w:t>Axis position unavailable after power-up.</w:t>
      </w:r>
    </w:p>
    <w:p>
      <w:pPr>
        <w:pStyle w:val="ListBullet"/>
      </w:pPr>
      <w:r>
        <w:t>Mastering or calibration warning.</w:t>
      </w:r>
    </w:p>
    <w:p>
      <w:pPr>
        <w:pStyle w:val="ListBullet"/>
      </w:pPr>
      <w:r>
        <w:t>Robot position does not match the expected reference.</w:t>
      </w:r>
    </w:p>
    <w:p>
      <w:pPr>
        <w:pStyle w:val="ListBullet"/>
      </w:pPr>
      <w:r>
        <w:t>Motion or coordinate behavior is incorrect after maintenance.</w:t>
      </w:r>
    </w:p>
    <w:p>
      <w:r>
        <w:t>Do not perform mastering merely to clear an alarm. Incorrect mastering can introduce positional errors and create collision risks.</w:t>
      </w:r>
    </w:p>
    <w:p>
      <w:r>
        <w:t>Use the manufacturer's approved method and verify the robot's position before releasing it for production.</w:t>
      </w:r>
    </w:p>
    <w:p>
      <w:pPr>
        <w:pStyle w:val="Heading2"/>
      </w:pPr>
      <w:r>
        <w:t>15. Firmware and Software-Version Problems</w:t>
      </w:r>
    </w:p>
    <w:p>
      <w:r>
        <w:t>Robot controllers depend on compatible combinations of controller hardware, firmware, robot model data, software packages, and optional interfaces.</w:t>
      </w:r>
    </w:p>
    <w:p>
      <w:r>
        <w:t>Problems can arise after:</w:t>
      </w:r>
    </w:p>
    <w:p>
      <w:pPr>
        <w:pStyle w:val="ListBullet"/>
      </w:pPr>
      <w:r>
        <w:t>Firmware upgrades.</w:t>
      </w:r>
    </w:p>
    <w:p>
      <w:pPr>
        <w:pStyle w:val="ListBullet"/>
      </w:pPr>
      <w:r>
        <w:t>Controller replacement.</w:t>
      </w:r>
    </w:p>
    <w:p>
      <w:pPr>
        <w:pStyle w:val="ListBullet"/>
      </w:pPr>
      <w:r>
        <w:t>Restoration from an incompatible backup.</w:t>
      </w:r>
    </w:p>
    <w:p>
      <w:pPr>
        <w:pStyle w:val="ListBullet"/>
      </w:pPr>
      <w:r>
        <w:t>Installation of unsupported modules.</w:t>
      </w:r>
    </w:p>
    <w:p>
      <w:pPr>
        <w:pStyle w:val="ListBullet"/>
      </w:pPr>
      <w:r>
        <w:t>Changes to system software.</w:t>
      </w:r>
    </w:p>
    <w:p>
      <w:pPr>
        <w:pStyle w:val="ListBullet"/>
      </w:pPr>
      <w:r>
        <w:t>Migration between controller generations.</w:t>
      </w:r>
    </w:p>
    <w:p>
      <w:pPr>
        <w:pStyle w:val="Heading3"/>
      </w:pPr>
      <w:r>
        <w:t>15.1 Diagnostic approach</w:t>
      </w:r>
    </w:p>
    <w:p>
      <w:pPr>
        <w:tabs>
          <w:tab w:pos="403" w:val="left"/>
        </w:tabs>
        <w:spacing w:after="40" w:line="276" w:lineRule="auto"/>
        <w:ind w:left="403" w:hanging="403"/>
        <w:jc w:val="left"/>
      </w:pPr>
      <w:r>
        <w:rPr>
          <w:color w:val="1A2E4A"/>
        </w:rPr>
        <w:t>1.</w:t>
        <w:tab/>
      </w:r>
      <w:r>
        <w:t>Record the controller model and exact software version.</w:t>
      </w:r>
    </w:p>
    <w:p>
      <w:pPr>
        <w:tabs>
          <w:tab w:pos="403" w:val="left"/>
        </w:tabs>
        <w:spacing w:after="40" w:line="276" w:lineRule="auto"/>
        <w:ind w:left="403" w:hanging="403"/>
        <w:jc w:val="left"/>
      </w:pPr>
      <w:r>
        <w:rPr>
          <w:color w:val="1A2E4A"/>
        </w:rPr>
        <w:t>2.</w:t>
        <w:tab/>
      </w:r>
      <w:r>
        <w:t>Record the robot model and relevant hardware options.</w:t>
      </w:r>
    </w:p>
    <w:p>
      <w:pPr>
        <w:tabs>
          <w:tab w:pos="403" w:val="left"/>
        </w:tabs>
        <w:spacing w:after="40" w:line="276" w:lineRule="auto"/>
        <w:ind w:left="403" w:hanging="403"/>
        <w:jc w:val="left"/>
      </w:pPr>
      <w:r>
        <w:rPr>
          <w:color w:val="1A2E4A"/>
        </w:rPr>
        <w:t>3.</w:t>
        <w:tab/>
      </w:r>
      <w:r>
        <w:t>Identify what changed immediately before the fault.</w:t>
      </w:r>
    </w:p>
    <w:p>
      <w:pPr>
        <w:tabs>
          <w:tab w:pos="403" w:val="left"/>
        </w:tabs>
        <w:spacing w:after="40" w:line="276" w:lineRule="auto"/>
        <w:ind w:left="403" w:hanging="403"/>
        <w:jc w:val="left"/>
      </w:pPr>
      <w:r>
        <w:rPr>
          <w:color w:val="1A2E4A"/>
        </w:rPr>
        <w:t>4.</w:t>
        <w:tab/>
      </w:r>
      <w:r>
        <w:t>Read the exact compatibility or initialization alarm.</w:t>
      </w:r>
    </w:p>
    <w:p>
      <w:pPr>
        <w:tabs>
          <w:tab w:pos="403" w:val="left"/>
        </w:tabs>
        <w:spacing w:after="40" w:line="276" w:lineRule="auto"/>
        <w:ind w:left="403" w:hanging="403"/>
        <w:jc w:val="left"/>
      </w:pPr>
      <w:r>
        <w:rPr>
          <w:color w:val="1A2E4A"/>
        </w:rPr>
        <w:t>5.</w:t>
        <w:tab/>
      </w:r>
      <w:r>
        <w:t>Check the manufacturer's supported hardware/software combinations.</w:t>
      </w:r>
    </w:p>
    <w:p>
      <w:pPr>
        <w:tabs>
          <w:tab w:pos="403" w:val="left"/>
        </w:tabs>
        <w:spacing w:after="40" w:line="276" w:lineRule="auto"/>
        <w:ind w:left="403" w:hanging="403"/>
        <w:jc w:val="left"/>
      </w:pPr>
      <w:r>
        <w:rPr>
          <w:color w:val="1A2E4A"/>
        </w:rPr>
        <w:t>6.</w:t>
        <w:tab/>
      </w:r>
      <w:r>
        <w:t>Verify the backup's origin and compatibility.</w:t>
      </w:r>
    </w:p>
    <w:p>
      <w:pPr>
        <w:tabs>
          <w:tab w:pos="403" w:val="left"/>
        </w:tabs>
        <w:spacing w:after="40" w:line="276" w:lineRule="auto"/>
        <w:ind w:left="403" w:hanging="403"/>
        <w:jc w:val="left"/>
      </w:pPr>
      <w:r>
        <w:rPr>
          <w:color w:val="1A2E4A"/>
        </w:rPr>
        <w:t>7.</w:t>
        <w:tab/>
      </w:r>
      <w:r>
        <w:t>Follow the approved upgrade, rollback, or restoration procedure.</w:t>
      </w:r>
    </w:p>
    <w:p>
      <w:r>
        <w:t>Never install firmware based only on a similar model name. An incompatible software image or configuration can make recovery more difficult.</w:t>
      </w:r>
    </w:p>
    <w:p>
      <w:pPr>
        <w:pStyle w:val="Heading2"/>
      </w:pPr>
      <w:r>
        <w:t>16. Storage and File-System Faults</w:t>
      </w:r>
    </w:p>
    <w:p>
      <w:r>
        <w:t>Controllers with internal storage may experience storage-related faults because of device degradation, corruption, or interrupted write operations.</w:t>
      </w:r>
    </w:p>
    <w:p>
      <w:r>
        <w:t>Possible symptoms include:</w:t>
      </w:r>
    </w:p>
    <w:p>
      <w:pPr>
        <w:pStyle w:val="ListBullet"/>
      </w:pPr>
      <w:r>
        <w:t>Boot failure.</w:t>
      </w:r>
    </w:p>
    <w:p>
      <w:pPr>
        <w:pStyle w:val="ListBullet"/>
      </w:pPr>
      <w:r>
        <w:t>Missing files.</w:t>
      </w:r>
    </w:p>
    <w:p>
      <w:pPr>
        <w:pStyle w:val="ListBullet"/>
      </w:pPr>
      <w:r>
        <w:t>Read/write errors.</w:t>
      </w:r>
    </w:p>
    <w:p>
      <w:pPr>
        <w:pStyle w:val="ListBullet"/>
      </w:pPr>
      <w:r>
        <w:t>Slow startup.</w:t>
      </w:r>
    </w:p>
    <w:p>
      <w:pPr>
        <w:pStyle w:val="ListBullet"/>
      </w:pPr>
      <w:r>
        <w:t>Repeated file-integrity warnings.</w:t>
      </w:r>
    </w:p>
    <w:p>
      <w:pPr>
        <w:pStyle w:val="ListBullet"/>
      </w:pPr>
      <w:r>
        <w:t>Failed backup or restore.</w:t>
      </w:r>
    </w:p>
    <w:p>
      <w:pPr>
        <w:pStyle w:val="ListBullet"/>
      </w:pPr>
      <w:r>
        <w:t>Inability to save program changes.</w:t>
      </w:r>
    </w:p>
    <w:p>
      <w:pPr>
        <w:pStyle w:val="Heading3"/>
      </w:pPr>
      <w:r>
        <w:t>16.1 Troubleshooting</w:t>
      </w:r>
    </w:p>
    <w:p>
      <w:pPr>
        <w:pStyle w:val="ListBullet"/>
      </w:pPr>
      <w:r>
        <w:t>Record the exact storage diagnostic.</w:t>
      </w:r>
    </w:p>
    <w:p>
      <w:pPr>
        <w:pStyle w:val="ListBullet"/>
      </w:pPr>
      <w:r>
        <w:t>Preserve accessible logs and files before making changes.</w:t>
      </w:r>
    </w:p>
    <w:p>
      <w:pPr>
        <w:pStyle w:val="ListBullet"/>
      </w:pPr>
      <w:r>
        <w:t>Check available storage capacity if the controller exposes it.</w:t>
      </w:r>
    </w:p>
    <w:p>
      <w:pPr>
        <w:pStyle w:val="ListBullet"/>
      </w:pPr>
      <w:r>
        <w:t>Review recent power interruptions or update failures.</w:t>
      </w:r>
    </w:p>
    <w:p>
      <w:pPr>
        <w:pStyle w:val="ListBullet"/>
      </w:pPr>
      <w:r>
        <w:t>Use the manufacturer's supported storage diagnostic tools.</w:t>
      </w:r>
    </w:p>
    <w:p>
      <w:pPr>
        <w:pStyle w:val="ListBullet"/>
      </w:pPr>
      <w:r>
        <w:t>Verify the approved backup before replacing storage.</w:t>
      </w:r>
    </w:p>
    <w:p>
      <w:pPr>
        <w:pStyle w:val="ListBullet"/>
      </w:pPr>
      <w:r>
        <w:t>Follow the prescribed recovery process after replacement.</w:t>
      </w:r>
    </w:p>
    <w:p>
      <w:r>
        <w:t>Do not format storage or delete system files as a first response. The controller may depend on files that are not recoverable from a program-only backup.</w:t>
      </w:r>
    </w:p>
    <w:p>
      <w:pPr>
        <w:pStyle w:val="Heading2"/>
      </w:pPr>
      <w:r>
        <w:t>17. Controller Communication Errors</w:t>
      </w:r>
    </w:p>
    <w:p>
      <w:r>
        <w:t>Controller communication failures may appear alongside memory, CPU, or startup faults, but they may also be independent.</w:t>
      </w:r>
    </w:p>
    <w:p>
      <w:r>
        <w:t>Affected connections can include:</w:t>
      </w:r>
    </w:p>
    <w:p>
      <w:pPr>
        <w:pStyle w:val="ListBullet"/>
      </w:pPr>
      <w:r>
        <w:t>Controller to teach pendant.</w:t>
      </w:r>
    </w:p>
    <w:p>
      <w:pPr>
        <w:pStyle w:val="ListBullet"/>
      </w:pPr>
      <w:r>
        <w:t>Controller to servo amplifiers.</w:t>
      </w:r>
    </w:p>
    <w:p>
      <w:pPr>
        <w:pStyle w:val="ListBullet"/>
      </w:pPr>
      <w:r>
        <w:t>Controller to I/O modules.</w:t>
      </w:r>
    </w:p>
    <w:p>
      <w:pPr>
        <w:pStyle w:val="ListBullet"/>
      </w:pPr>
      <w:r>
        <w:t>Controller to plant PLC.</w:t>
      </w:r>
    </w:p>
    <w:p>
      <w:pPr>
        <w:pStyle w:val="ListBullet"/>
      </w:pPr>
      <w:r>
        <w:t>Industrial Ethernet or fieldbus devices.</w:t>
      </w:r>
    </w:p>
    <w:p>
      <w:pPr>
        <w:pStyle w:val="ListBullet"/>
      </w:pPr>
      <w:r>
        <w:t>External safety equipment.</w:t>
      </w:r>
    </w:p>
    <w:p>
      <w:pPr>
        <w:pStyle w:val="ListBullet"/>
      </w:pPr>
      <w:r>
        <w:t>Peripheral equipment.</w:t>
      </w:r>
    </w:p>
    <w:p>
      <w:pPr>
        <w:pStyle w:val="Heading3"/>
      </w:pPr>
      <w:r>
        <w:t>17.1 Diagnostic procedure</w:t>
      </w:r>
    </w:p>
    <w:p>
      <w:pPr>
        <w:tabs>
          <w:tab w:pos="403" w:val="left"/>
        </w:tabs>
        <w:spacing w:after="40" w:line="276" w:lineRule="auto"/>
        <w:ind w:left="403" w:hanging="403"/>
        <w:jc w:val="left"/>
      </w:pPr>
      <w:r>
        <w:rPr>
          <w:color w:val="1A2E4A"/>
        </w:rPr>
        <w:t>1.</w:t>
        <w:tab/>
      </w:r>
      <w:r>
        <w:t>Record which devices are unavailable.</w:t>
      </w:r>
    </w:p>
    <w:p>
      <w:pPr>
        <w:tabs>
          <w:tab w:pos="403" w:val="left"/>
        </w:tabs>
        <w:spacing w:after="40" w:line="276" w:lineRule="auto"/>
        <w:ind w:left="403" w:hanging="403"/>
        <w:jc w:val="left"/>
      </w:pPr>
      <w:r>
        <w:rPr>
          <w:color w:val="1A2E4A"/>
        </w:rPr>
        <w:t>2.</w:t>
        <w:tab/>
      </w:r>
      <w:r>
        <w:t>Check whether the problem started with a controller reset or power disturbance.</w:t>
      </w:r>
    </w:p>
    <w:p>
      <w:pPr>
        <w:tabs>
          <w:tab w:pos="403" w:val="left"/>
        </w:tabs>
        <w:spacing w:after="40" w:line="276" w:lineRule="auto"/>
        <w:ind w:left="403" w:hanging="403"/>
        <w:jc w:val="left"/>
      </w:pPr>
      <w:r>
        <w:rPr>
          <w:color w:val="1A2E4A"/>
        </w:rPr>
        <w:t>3.</w:t>
        <w:tab/>
      </w:r>
      <w:r>
        <w:t>Read the relevant interface and device diagnostics.</w:t>
      </w:r>
    </w:p>
    <w:p>
      <w:pPr>
        <w:tabs>
          <w:tab w:pos="403" w:val="left"/>
        </w:tabs>
        <w:spacing w:after="40" w:line="276" w:lineRule="auto"/>
        <w:ind w:left="403" w:hanging="403"/>
        <w:jc w:val="left"/>
      </w:pPr>
      <w:r>
        <w:rPr>
          <w:color w:val="1A2E4A"/>
        </w:rPr>
        <w:t>4.</w:t>
        <w:tab/>
      </w:r>
      <w:r>
        <w:t>Verify module power and communication status.</w:t>
      </w:r>
    </w:p>
    <w:p>
      <w:pPr>
        <w:tabs>
          <w:tab w:pos="403" w:val="left"/>
        </w:tabs>
        <w:spacing w:after="40" w:line="276" w:lineRule="auto"/>
        <w:ind w:left="403" w:hanging="403"/>
        <w:jc w:val="left"/>
      </w:pPr>
      <w:r>
        <w:rPr>
          <w:color w:val="1A2E4A"/>
        </w:rPr>
        <w:t>5.</w:t>
        <w:tab/>
      </w:r>
      <w:r>
        <w:t>Inspect cables, connectors, and network configuration.</w:t>
      </w:r>
    </w:p>
    <w:p>
      <w:pPr>
        <w:tabs>
          <w:tab w:pos="403" w:val="left"/>
        </w:tabs>
        <w:spacing w:after="40" w:line="276" w:lineRule="auto"/>
        <w:ind w:left="403" w:hanging="403"/>
        <w:jc w:val="left"/>
      </w:pPr>
      <w:r>
        <w:rPr>
          <w:color w:val="1A2E4A"/>
        </w:rPr>
        <w:t>6.</w:t>
        <w:tab/>
      </w:r>
      <w:r>
        <w:t>Determine whether the failure is local to one device or common to multiple devices.</w:t>
      </w:r>
    </w:p>
    <w:p>
      <w:pPr>
        <w:tabs>
          <w:tab w:pos="403" w:val="left"/>
        </w:tabs>
        <w:spacing w:after="40" w:line="276" w:lineRule="auto"/>
        <w:ind w:left="403" w:hanging="403"/>
        <w:jc w:val="left"/>
      </w:pPr>
      <w:r>
        <w:rPr>
          <w:color w:val="1A2E4A"/>
        </w:rPr>
        <w:t>7.</w:t>
        <w:tab/>
      </w:r>
      <w:r>
        <w:t>Follow the supported recovery procedure.</w:t>
      </w:r>
    </w:p>
    <w:p>
      <w:r>
        <w:t>If several devices disappear simultaneously after a controller restart, investigate the shared controller or power event before replacing each device individually.</w:t>
      </w:r>
    </w:p>
    <w:p>
      <w:pPr>
        <w:pStyle w:val="Heading2"/>
      </w:pPr>
      <w:r>
        <w:t>18. Factory Reset and Controller Recovery</w:t>
      </w:r>
    </w:p>
    <w:p>
      <w:r>
        <w:t>A factory reset or complete system restoration can remove configuration, user programs, network settings, and other machine-specific data, depending on the controller.</w:t>
      </w:r>
    </w:p>
    <w:p>
      <w:r>
        <w:t>It is not a routine first-line troubleshooting step.</w:t>
      </w:r>
    </w:p>
    <w:p>
      <w:r>
        <w:t>Before recovery, establish:</w:t>
      </w:r>
    </w:p>
    <w:p>
      <w:pPr>
        <w:pStyle w:val="ListBullet"/>
      </w:pPr>
      <w:r>
        <w:t>The exact controller model.</w:t>
      </w:r>
    </w:p>
    <w:p>
      <w:pPr>
        <w:pStyle w:val="ListBullet"/>
      </w:pPr>
      <w:r>
        <w:t>The fault code and startup state.</w:t>
      </w:r>
    </w:p>
    <w:p>
      <w:pPr>
        <w:pStyle w:val="ListBullet"/>
      </w:pPr>
      <w:r>
        <w:t>The approved backup and its compatibility.</w:t>
      </w:r>
    </w:p>
    <w:p>
      <w:pPr>
        <w:pStyle w:val="ListBullet"/>
      </w:pPr>
      <w:r>
        <w:t>The required system software version.</w:t>
      </w:r>
    </w:p>
    <w:p>
      <w:pPr>
        <w:pStyle w:val="ListBullet"/>
      </w:pPr>
      <w:r>
        <w:t>The availability of robot parameters and calibration records.</w:t>
      </w:r>
    </w:p>
    <w:p>
      <w:pPr>
        <w:pStyle w:val="ListBullet"/>
      </w:pPr>
      <w:r>
        <w:t>The required safety configuration.</w:t>
      </w:r>
    </w:p>
    <w:p>
      <w:pPr>
        <w:pStyle w:val="ListBullet"/>
      </w:pPr>
      <w:r>
        <w:t>The manufacturer's recovery procedure.</w:t>
      </w:r>
    </w:p>
    <w:p>
      <w:pPr>
        <w:pStyle w:val="ListBullet"/>
      </w:pPr>
      <w:r>
        <w:t>The commissioning and validation requirements.</w:t>
      </w:r>
    </w:p>
    <w:p>
      <w:pPr>
        <w:pStyle w:val="Heading3"/>
      </w:pPr>
      <w:r>
        <w:t>18.1 Recovery sequence</w:t>
      </w:r>
    </w:p>
    <w:p>
      <w:pPr>
        <w:tabs>
          <w:tab w:pos="403" w:val="left"/>
        </w:tabs>
        <w:spacing w:after="40" w:line="276" w:lineRule="auto"/>
        <w:ind w:left="403" w:hanging="403"/>
        <w:jc w:val="left"/>
      </w:pPr>
      <w:r>
        <w:rPr>
          <w:color w:val="1A2E4A"/>
        </w:rPr>
        <w:t>1.</w:t>
        <w:tab/>
      </w:r>
      <w:r>
        <w:t>Preserve logs and any accessible data.</w:t>
      </w:r>
    </w:p>
    <w:p>
      <w:pPr>
        <w:tabs>
          <w:tab w:pos="403" w:val="left"/>
        </w:tabs>
        <w:spacing w:after="40" w:line="276" w:lineRule="auto"/>
        <w:ind w:left="403" w:hanging="403"/>
        <w:jc w:val="left"/>
      </w:pPr>
      <w:r>
        <w:rPr>
          <w:color w:val="1A2E4A"/>
        </w:rPr>
        <w:t>2.</w:t>
        <w:tab/>
      </w:r>
      <w:r>
        <w:t>Identify the confirmed failure and the required recovery scope.</w:t>
      </w:r>
    </w:p>
    <w:p>
      <w:pPr>
        <w:tabs>
          <w:tab w:pos="403" w:val="left"/>
        </w:tabs>
        <w:spacing w:after="40" w:line="276" w:lineRule="auto"/>
        <w:ind w:left="403" w:hanging="403"/>
        <w:jc w:val="left"/>
      </w:pPr>
      <w:r>
        <w:rPr>
          <w:color w:val="1A2E4A"/>
        </w:rPr>
        <w:t>3.</w:t>
        <w:tab/>
      </w:r>
      <w:r>
        <w:t>Verify backup completeness and compatibility.</w:t>
      </w:r>
    </w:p>
    <w:p>
      <w:pPr>
        <w:tabs>
          <w:tab w:pos="403" w:val="left"/>
        </w:tabs>
        <w:spacing w:after="40" w:line="276" w:lineRule="auto"/>
        <w:ind w:left="403" w:hanging="403"/>
        <w:jc w:val="left"/>
      </w:pPr>
      <w:r>
        <w:rPr>
          <w:color w:val="1A2E4A"/>
        </w:rPr>
        <w:t>4.</w:t>
        <w:tab/>
      </w:r>
      <w:r>
        <w:t>Obtain required approvals and recovery materials.</w:t>
      </w:r>
    </w:p>
    <w:p>
      <w:pPr>
        <w:tabs>
          <w:tab w:pos="403" w:val="left"/>
        </w:tabs>
        <w:spacing w:after="40" w:line="276" w:lineRule="auto"/>
        <w:ind w:left="403" w:hanging="403"/>
        <w:jc w:val="left"/>
      </w:pPr>
      <w:r>
        <w:rPr>
          <w:color w:val="1A2E4A"/>
        </w:rPr>
        <w:t>5.</w:t>
        <w:tab/>
      </w:r>
      <w:r>
        <w:t>Execute the manufacturer-approved procedure.</w:t>
      </w:r>
    </w:p>
    <w:p>
      <w:pPr>
        <w:tabs>
          <w:tab w:pos="403" w:val="left"/>
        </w:tabs>
        <w:spacing w:after="40" w:line="276" w:lineRule="auto"/>
        <w:ind w:left="403" w:hanging="403"/>
        <w:jc w:val="left"/>
      </w:pPr>
      <w:r>
        <w:rPr>
          <w:color w:val="1A2E4A"/>
        </w:rPr>
        <w:t>6.</w:t>
        <w:tab/>
      </w:r>
      <w:r>
        <w:t>Restore configuration and programs in the specified order.</w:t>
      </w:r>
    </w:p>
    <w:p>
      <w:pPr>
        <w:tabs>
          <w:tab w:pos="403" w:val="left"/>
        </w:tabs>
        <w:spacing w:after="40" w:line="276" w:lineRule="auto"/>
        <w:ind w:left="403" w:hanging="403"/>
        <w:jc w:val="left"/>
      </w:pPr>
      <w:r>
        <w:rPr>
          <w:color w:val="1A2E4A"/>
        </w:rPr>
        <w:t>7.</w:t>
        <w:tab/>
      </w:r>
      <w:r>
        <w:t>Validate calibration, safety functions, network interfaces, and external equipment.</w:t>
      </w:r>
    </w:p>
    <w:p>
      <w:pPr>
        <w:tabs>
          <w:tab w:pos="403" w:val="left"/>
        </w:tabs>
        <w:spacing w:after="40" w:line="276" w:lineRule="auto"/>
        <w:ind w:left="403" w:hanging="403"/>
        <w:jc w:val="left"/>
      </w:pPr>
      <w:r>
        <w:rPr>
          <w:color w:val="1A2E4A"/>
        </w:rPr>
        <w:t>8.</w:t>
        <w:tab/>
      </w:r>
      <w:r>
        <w:t>Perform controlled functional tests.</w:t>
      </w:r>
    </w:p>
    <w:p>
      <w:pPr>
        <w:tabs>
          <w:tab w:pos="403" w:val="left"/>
        </w:tabs>
        <w:spacing w:after="40" w:line="276" w:lineRule="auto"/>
        <w:ind w:left="403" w:hanging="403"/>
        <w:jc w:val="left"/>
      </w:pPr>
      <w:r>
        <w:rPr>
          <w:color w:val="1A2E4A"/>
        </w:rPr>
        <w:t>9.</w:t>
        <w:tab/>
      </w:r>
      <w:r>
        <w:t>Record the final configuration and recovery outcome.</w:t>
      </w:r>
    </w:p>
    <w:p>
      <w:r>
        <w:t>A successful boot does not prove that the robot is ready for production. The restored system must be validated against the machine's requirements.</w:t>
      </w:r>
    </w:p>
    <w:p>
      <w:pPr>
        <w:pStyle w:val="Heading2"/>
      </w:pPr>
      <w:r>
        <w:t>19. Practical Breakdown Example: Controller Error After Power Interruption</w:t>
      </w:r>
    </w:p>
    <w:p>
      <w:r>
        <w:t>Reported condition: The robot controller fails during startup following a power interruption.</w:t>
      </w:r>
    </w:p>
    <w:p>
      <w:r>
        <w:t>Initial observations:</w:t>
      </w:r>
    </w:p>
    <w:p>
      <w:pPr>
        <w:pStyle w:val="ListBullet"/>
      </w:pPr>
      <w:r>
        <w:t>The controller powers up.</w:t>
      </w:r>
    </w:p>
    <w:p>
      <w:pPr>
        <w:pStyle w:val="ListBullet"/>
      </w:pPr>
      <w:r>
        <w:t>Startup stops at a system initialization stage.</w:t>
      </w:r>
    </w:p>
    <w:p>
      <w:pPr>
        <w:pStyle w:val="ListBullet"/>
      </w:pPr>
      <w:r>
        <w:t>An error related to stored data or system loading is displayed.</w:t>
      </w:r>
    </w:p>
    <w:p>
      <w:r>
        <w:t>Investigation:</w:t>
      </w:r>
    </w:p>
    <w:p>
      <w:pPr>
        <w:tabs>
          <w:tab w:pos="403" w:val="left"/>
        </w:tabs>
        <w:spacing w:after="40" w:line="276" w:lineRule="auto"/>
        <w:ind w:left="403" w:hanging="403"/>
        <w:jc w:val="left"/>
      </w:pPr>
      <w:r>
        <w:rPr>
          <w:color w:val="1A2E4A"/>
        </w:rPr>
        <w:t>1.</w:t>
        <w:tab/>
      </w:r>
      <w:r>
        <w:t>Record the complete error code.</w:t>
      </w:r>
    </w:p>
    <w:p>
      <w:pPr>
        <w:tabs>
          <w:tab w:pos="403" w:val="left"/>
        </w:tabs>
        <w:spacing w:after="40" w:line="276" w:lineRule="auto"/>
        <w:ind w:left="403" w:hanging="403"/>
        <w:jc w:val="left"/>
      </w:pPr>
      <w:r>
        <w:rPr>
          <w:color w:val="1A2E4A"/>
        </w:rPr>
        <w:t>2.</w:t>
        <w:tab/>
      </w:r>
      <w:r>
        <w:t>Check for other power-related events.</w:t>
      </w:r>
    </w:p>
    <w:p>
      <w:pPr>
        <w:tabs>
          <w:tab w:pos="403" w:val="left"/>
        </w:tabs>
        <w:spacing w:after="40" w:line="276" w:lineRule="auto"/>
        <w:ind w:left="403" w:hanging="403"/>
        <w:jc w:val="left"/>
      </w:pPr>
      <w:r>
        <w:rPr>
          <w:color w:val="1A2E4A"/>
        </w:rPr>
        <w:t>3.</w:t>
        <w:tab/>
      </w:r>
      <w:r>
        <w:t>Determine whether the controller's storage and system diagnostics report a fault.</w:t>
      </w:r>
    </w:p>
    <w:p>
      <w:pPr>
        <w:tabs>
          <w:tab w:pos="403" w:val="left"/>
        </w:tabs>
        <w:spacing w:after="40" w:line="276" w:lineRule="auto"/>
        <w:ind w:left="403" w:hanging="403"/>
        <w:jc w:val="left"/>
      </w:pPr>
      <w:r>
        <w:rPr>
          <w:color w:val="1A2E4A"/>
        </w:rPr>
        <w:t>4.</w:t>
        <w:tab/>
      </w:r>
      <w:r>
        <w:t>Review recent updates and configuration changes.</w:t>
      </w:r>
    </w:p>
    <w:p>
      <w:pPr>
        <w:tabs>
          <w:tab w:pos="403" w:val="left"/>
        </w:tabs>
        <w:spacing w:after="40" w:line="276" w:lineRule="auto"/>
        <w:ind w:left="403" w:hanging="403"/>
        <w:jc w:val="left"/>
      </w:pPr>
      <w:r>
        <w:rPr>
          <w:color w:val="1A2E4A"/>
        </w:rPr>
        <w:t>5.</w:t>
        <w:tab/>
      </w:r>
      <w:r>
        <w:t>Preserve any accessible diagnostic information.</w:t>
      </w:r>
    </w:p>
    <w:p>
      <w:pPr>
        <w:tabs>
          <w:tab w:pos="403" w:val="left"/>
        </w:tabs>
        <w:spacing w:after="40" w:line="276" w:lineRule="auto"/>
        <w:ind w:left="403" w:hanging="403"/>
        <w:jc w:val="left"/>
      </w:pPr>
      <w:r>
        <w:rPr>
          <w:color w:val="1A2E4A"/>
        </w:rPr>
        <w:t>6.</w:t>
        <w:tab/>
      </w:r>
      <w:r>
        <w:t>Check the approved backup and recovery procedure.</w:t>
      </w:r>
    </w:p>
    <w:p>
      <w:r>
        <w:t>Possible root cause: An interrupted system-data write has left required data inconsistent.</w:t>
      </w:r>
    </w:p>
    <w:p>
      <w:r>
        <w:t>Corrective action: Follow the controller manufacturer's supported integrity-check or recovery procedure. Restore only the required data from a verified compatible backup.</w:t>
      </w:r>
    </w:p>
    <w:p>
      <w:r>
        <w:t>Verification:</w:t>
      </w:r>
    </w:p>
    <w:p>
      <w:pPr>
        <w:pStyle w:val="ListBullet"/>
      </w:pPr>
      <w:r>
        <w:t>Confirm that startup completes.</w:t>
      </w:r>
    </w:p>
    <w:p>
      <w:pPr>
        <w:pStyle w:val="ListBullet"/>
      </w:pPr>
      <w:r>
        <w:t>Check the controller and module status.</w:t>
      </w:r>
    </w:p>
    <w:p>
      <w:pPr>
        <w:pStyle w:val="ListBullet"/>
      </w:pPr>
      <w:r>
        <w:t>Verify robot configuration and program availability.</w:t>
      </w:r>
    </w:p>
    <w:p>
      <w:pPr>
        <w:pStyle w:val="ListBullet"/>
      </w:pPr>
      <w:r>
        <w:t>Confirm calibration and position validity.</w:t>
      </w:r>
    </w:p>
    <w:p>
      <w:pPr>
        <w:pStyle w:val="ListBullet"/>
      </w:pPr>
      <w:r>
        <w:t>Complete the approved safety and motion validation.</w:t>
      </w:r>
    </w:p>
    <w:p>
      <w:pPr>
        <w:pStyle w:val="Heading2"/>
      </w:pPr>
      <w:r>
        <w:t>20. Practical Breakdown Example: Low Controller Battery Alarm</w:t>
      </w:r>
    </w:p>
    <w:p>
      <w:r>
        <w:t>Reported condition: The controller reports a low battery during routine operation.</w:t>
      </w:r>
    </w:p>
    <w:p>
      <w:r>
        <w:t>Investigation:</w:t>
      </w:r>
    </w:p>
    <w:p>
      <w:pPr>
        <w:tabs>
          <w:tab w:pos="403" w:val="left"/>
        </w:tabs>
        <w:spacing w:after="40" w:line="276" w:lineRule="auto"/>
        <w:ind w:left="403" w:hanging="403"/>
        <w:jc w:val="left"/>
      </w:pPr>
      <w:r>
        <w:rPr>
          <w:color w:val="1A2E4A"/>
        </w:rPr>
        <w:t>1.</w:t>
        <w:tab/>
      </w:r>
      <w:r>
        <w:t>Record the exact alarm and battery location.</w:t>
      </w:r>
    </w:p>
    <w:p>
      <w:pPr>
        <w:tabs>
          <w:tab w:pos="403" w:val="left"/>
        </w:tabs>
        <w:spacing w:after="40" w:line="276" w:lineRule="auto"/>
        <w:ind w:left="403" w:hanging="403"/>
        <w:jc w:val="left"/>
      </w:pPr>
      <w:r>
        <w:rPr>
          <w:color w:val="1A2E4A"/>
        </w:rPr>
        <w:t>2.</w:t>
        <w:tab/>
      </w:r>
      <w:r>
        <w:t>Identify the data-retention function supported by the battery.</w:t>
      </w:r>
    </w:p>
    <w:p>
      <w:pPr>
        <w:tabs>
          <w:tab w:pos="403" w:val="left"/>
        </w:tabs>
        <w:spacing w:after="40" w:line="276" w:lineRule="auto"/>
        <w:ind w:left="403" w:hanging="403"/>
        <w:jc w:val="left"/>
      </w:pPr>
      <w:r>
        <w:rPr>
          <w:color w:val="1A2E4A"/>
        </w:rPr>
        <w:t>3.</w:t>
        <w:tab/>
      </w:r>
      <w:r>
        <w:t>Check the manufacturer's replacement procedure and required power state.</w:t>
      </w:r>
    </w:p>
    <w:p>
      <w:pPr>
        <w:tabs>
          <w:tab w:pos="403" w:val="left"/>
        </w:tabs>
        <w:spacing w:after="40" w:line="276" w:lineRule="auto"/>
        <w:ind w:left="403" w:hanging="403"/>
        <w:jc w:val="left"/>
      </w:pPr>
      <w:r>
        <w:rPr>
          <w:color w:val="1A2E4A"/>
        </w:rPr>
        <w:t>4.</w:t>
        <w:tab/>
      </w:r>
      <w:r>
        <w:t>Confirm the correct battery part number.</w:t>
      </w:r>
    </w:p>
    <w:p>
      <w:pPr>
        <w:tabs>
          <w:tab w:pos="403" w:val="left"/>
        </w:tabs>
        <w:spacing w:after="40" w:line="276" w:lineRule="auto"/>
        <w:ind w:left="403" w:hanging="403"/>
        <w:jc w:val="left"/>
      </w:pPr>
      <w:r>
        <w:rPr>
          <w:color w:val="1A2E4A"/>
        </w:rPr>
        <w:t>5.</w:t>
        <w:tab/>
      </w:r>
      <w:r>
        <w:t>Assess whether any position or retained data may already have been lost.</w:t>
      </w:r>
    </w:p>
    <w:p>
      <w:pPr>
        <w:tabs>
          <w:tab w:pos="403" w:val="left"/>
        </w:tabs>
        <w:spacing w:after="40" w:line="276" w:lineRule="auto"/>
        <w:ind w:left="403" w:hanging="403"/>
        <w:jc w:val="left"/>
      </w:pPr>
      <w:r>
        <w:rPr>
          <w:color w:val="1A2E4A"/>
        </w:rPr>
        <w:t>6.</w:t>
        <w:tab/>
      </w:r>
      <w:r>
        <w:t>Replace the battery according to the approved procedure.</w:t>
      </w:r>
    </w:p>
    <w:p>
      <w:r>
        <w:t>Possible root cause: The battery has reached the end of its service life.</w:t>
      </w:r>
    </w:p>
    <w:p>
      <w:r>
        <w:t>Corrective action: Install the specified battery and inspect the connector and associated components.</w:t>
      </w:r>
    </w:p>
    <w:p>
      <w:r>
        <w:t>Verification:</w:t>
      </w:r>
    </w:p>
    <w:p>
      <w:pPr>
        <w:pStyle w:val="ListBullet"/>
      </w:pPr>
      <w:r>
        <w:t>Confirm that the battery warning clears.</w:t>
      </w:r>
    </w:p>
    <w:p>
      <w:pPr>
        <w:pStyle w:val="ListBullet"/>
      </w:pPr>
      <w:r>
        <w:t>Check the relevant retention status.</w:t>
      </w:r>
    </w:p>
    <w:p>
      <w:pPr>
        <w:pStyle w:val="ListBullet"/>
      </w:pPr>
      <w:r>
        <w:t>Verify clock or position information where applicable.</w:t>
      </w:r>
    </w:p>
    <w:p>
      <w:pPr>
        <w:pStyle w:val="ListBullet"/>
      </w:pPr>
      <w:r>
        <w:t>Complete any required referencing, mastering, or calibration checks.</w:t>
      </w:r>
    </w:p>
    <w:p>
      <w:pPr>
        <w:pStyle w:val="Heading2"/>
      </w:pPr>
      <w:r>
        <w:t>21. Practical Breakdown Example: Robot Position Incorrect After Controller Replacement</w:t>
      </w:r>
    </w:p>
    <w:p>
      <w:r>
        <w:t>Reported condition: The replacement controller starts successfully, but the robot's position or coordinate behavior is not as expected.</w:t>
      </w:r>
    </w:p>
    <w:p>
      <w:r>
        <w:t>Investigation:</w:t>
      </w:r>
    </w:p>
    <w:p>
      <w:pPr>
        <w:tabs>
          <w:tab w:pos="403" w:val="left"/>
        </w:tabs>
        <w:spacing w:after="40" w:line="276" w:lineRule="auto"/>
        <w:ind w:left="403" w:hanging="403"/>
        <w:jc w:val="left"/>
      </w:pPr>
      <w:r>
        <w:rPr>
          <w:color w:val="1A2E4A"/>
        </w:rPr>
        <w:t>1.</w:t>
        <w:tab/>
      </w:r>
      <w:r>
        <w:t>Verify that the replacement controller is compatible with the robot.</w:t>
      </w:r>
    </w:p>
    <w:p>
      <w:pPr>
        <w:tabs>
          <w:tab w:pos="403" w:val="left"/>
        </w:tabs>
        <w:spacing w:after="40" w:line="276" w:lineRule="auto"/>
        <w:ind w:left="403" w:hanging="403"/>
        <w:jc w:val="left"/>
      </w:pPr>
      <w:r>
        <w:rPr>
          <w:color w:val="1A2E4A"/>
        </w:rPr>
        <w:t>2.</w:t>
        <w:tab/>
      </w:r>
      <w:r>
        <w:t>Check the software version and supported hardware configuration.</w:t>
      </w:r>
    </w:p>
    <w:p>
      <w:pPr>
        <w:tabs>
          <w:tab w:pos="403" w:val="left"/>
        </w:tabs>
        <w:spacing w:after="40" w:line="276" w:lineRule="auto"/>
        <w:ind w:left="403" w:hanging="403"/>
        <w:jc w:val="left"/>
      </w:pPr>
      <w:r>
        <w:rPr>
          <w:color w:val="1A2E4A"/>
        </w:rPr>
        <w:t>3.</w:t>
        <w:tab/>
      </w:r>
      <w:r>
        <w:t>Confirm that the correct robot configuration was restored.</w:t>
      </w:r>
    </w:p>
    <w:p>
      <w:pPr>
        <w:tabs>
          <w:tab w:pos="403" w:val="left"/>
        </w:tabs>
        <w:spacing w:after="40" w:line="276" w:lineRule="auto"/>
        <w:ind w:left="403" w:hanging="403"/>
        <w:jc w:val="left"/>
      </w:pPr>
      <w:r>
        <w:rPr>
          <w:color w:val="1A2E4A"/>
        </w:rPr>
        <w:t>4.</w:t>
        <w:tab/>
      </w:r>
      <w:r>
        <w:t>Verify calibration and mastering data.</w:t>
      </w:r>
    </w:p>
    <w:p>
      <w:pPr>
        <w:tabs>
          <w:tab w:pos="403" w:val="left"/>
        </w:tabs>
        <w:spacing w:after="40" w:line="276" w:lineRule="auto"/>
        <w:ind w:left="403" w:hanging="403"/>
        <w:jc w:val="left"/>
      </w:pPr>
      <w:r>
        <w:rPr>
          <w:color w:val="1A2E4A"/>
        </w:rPr>
        <w:t>5.</w:t>
        <w:tab/>
      </w:r>
      <w:r>
        <w:t>Check encoder position validity and any required reference procedure.</w:t>
      </w:r>
    </w:p>
    <w:p>
      <w:pPr>
        <w:tabs>
          <w:tab w:pos="403" w:val="left"/>
        </w:tabs>
        <w:spacing w:after="40" w:line="276" w:lineRule="auto"/>
        <w:ind w:left="403" w:hanging="403"/>
        <w:jc w:val="left"/>
      </w:pPr>
      <w:r>
        <w:rPr>
          <w:color w:val="1A2E4A"/>
        </w:rPr>
        <w:t>6.</w:t>
        <w:tab/>
      </w:r>
      <w:r>
        <w:t>Review axis and tool-related configuration where relevant.</w:t>
      </w:r>
    </w:p>
    <w:p>
      <w:pPr>
        <w:tabs>
          <w:tab w:pos="403" w:val="left"/>
        </w:tabs>
        <w:spacing w:after="40" w:line="276" w:lineRule="auto"/>
        <w:ind w:left="403" w:hanging="403"/>
        <w:jc w:val="left"/>
      </w:pPr>
      <w:r>
        <w:rPr>
          <w:color w:val="1A2E4A"/>
        </w:rPr>
        <w:t>7.</w:t>
        <w:tab/>
      </w:r>
      <w:r>
        <w:t>Compare the restored setup with approved records.</w:t>
      </w:r>
    </w:p>
    <w:p>
      <w:r>
        <w:t>Possible root cause: The replacement controller has an incomplete or incompatible configuration, or the required calibration information was not correctly restored.</w:t>
      </w:r>
    </w:p>
    <w:p>
      <w:r>
        <w:t>Corrective action: Restore the approved configuration and follow the manufacturer’s calibration or mastering procedure as required.</w:t>
      </w:r>
    </w:p>
    <w:p>
      <w:r>
        <w:t>Verification: Confirm position integrity and validate the robot's movement using the approved commissioning process before production release.</w:t>
      </w:r>
    </w:p>
    <w:p>
      <w:pPr>
        <w:pStyle w:val="Heading2"/>
      </w:pPr>
      <w:r>
        <w:t>22. Controller Error Diagnostic Decision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Initial diagnostic direction</w:t>
            </w:r>
          </w:p>
        </w:tc>
      </w:tr>
      <w:tr>
        <w:tc>
          <w:tcPr>
            <w:tcW w:type="dxa" w:w="5400"/>
          </w:tcPr>
          <w:p>
            <w:pPr>
              <w:spacing w:after="0" w:before="0" w:line="240" w:lineRule="auto"/>
              <w:jc w:val="left"/>
            </w:pPr>
            <w:r>
              <w:t>Controller has no display or indicators</w:t>
            </w:r>
          </w:p>
        </w:tc>
        <w:tc>
          <w:tcPr>
            <w:tcW w:type="dxa" w:w="5400"/>
          </w:tcPr>
          <w:p>
            <w:pPr>
              <w:spacing w:after="0" w:before="0" w:line="240" w:lineRule="auto"/>
              <w:jc w:val="left"/>
            </w:pPr>
            <w:r>
              <w:t>Incoming supply and internal power system</w:t>
            </w:r>
          </w:p>
        </w:tc>
      </w:tr>
      <w:tr>
        <w:tc>
          <w:tcPr>
            <w:tcW w:type="dxa" w:w="5400"/>
          </w:tcPr>
          <w:p>
            <w:pPr>
              <w:spacing w:after="0" w:before="0" w:line="240" w:lineRule="auto"/>
              <w:jc w:val="left"/>
            </w:pPr>
            <w:r>
              <w:t>Controller stops during startup</w:t>
            </w:r>
          </w:p>
        </w:tc>
        <w:tc>
          <w:tcPr>
            <w:tcW w:type="dxa" w:w="5400"/>
          </w:tcPr>
          <w:p>
            <w:pPr>
              <w:spacing w:after="0" w:before="0" w:line="240" w:lineRule="auto"/>
              <w:jc w:val="left"/>
            </w:pPr>
            <w:r>
              <w:t>Startup logs, CPU, memory, storage, configuration</w:t>
            </w:r>
          </w:p>
        </w:tc>
      </w:tr>
      <w:tr>
        <w:tc>
          <w:tcPr>
            <w:tcW w:type="dxa" w:w="5400"/>
          </w:tcPr>
          <w:p>
            <w:pPr>
              <w:spacing w:after="0" w:before="0" w:line="240" w:lineRule="auto"/>
              <w:jc w:val="left"/>
            </w:pPr>
            <w:r>
              <w:t>CPU or watchdog alarm</w:t>
            </w:r>
          </w:p>
        </w:tc>
        <w:tc>
          <w:tcPr>
            <w:tcW w:type="dxa" w:w="5400"/>
          </w:tcPr>
          <w:p>
            <w:pPr>
              <w:spacing w:after="0" w:before="0" w:line="240" w:lineRule="auto"/>
              <w:jc w:val="left"/>
            </w:pPr>
            <w:r>
              <w:t>Exact system diagnostic, power stability, temperature, software and hardware status</w:t>
            </w:r>
          </w:p>
        </w:tc>
      </w:tr>
      <w:tr>
        <w:tc>
          <w:tcPr>
            <w:tcW w:type="dxa" w:w="5400"/>
          </w:tcPr>
          <w:p>
            <w:pPr>
              <w:spacing w:after="0" w:before="0" w:line="240" w:lineRule="auto"/>
              <w:jc w:val="left"/>
            </w:pPr>
            <w:r>
              <w:t>Program missing</w:t>
            </w:r>
          </w:p>
        </w:tc>
        <w:tc>
          <w:tcPr>
            <w:tcW w:type="dxa" w:w="5400"/>
          </w:tcPr>
          <w:p>
            <w:pPr>
              <w:spacing w:after="0" w:before="0" w:line="240" w:lineRule="auto"/>
              <w:jc w:val="left"/>
            </w:pPr>
            <w:r>
              <w:t>Program storage, deletion history, backup and restore</w:t>
            </w:r>
          </w:p>
        </w:tc>
      </w:tr>
      <w:tr>
        <w:tc>
          <w:tcPr>
            <w:tcW w:type="dxa" w:w="5400"/>
          </w:tcPr>
          <w:p>
            <w:pPr>
              <w:spacing w:after="0" w:before="0" w:line="240" w:lineRule="auto"/>
              <w:jc w:val="left"/>
            </w:pPr>
            <w:r>
              <w:t>Configuration invalid</w:t>
            </w:r>
          </w:p>
        </w:tc>
        <w:tc>
          <w:tcPr>
            <w:tcW w:type="dxa" w:w="5400"/>
          </w:tcPr>
          <w:p>
            <w:pPr>
              <w:spacing w:after="0" w:before="0" w:line="240" w:lineRule="auto"/>
              <w:jc w:val="left"/>
            </w:pPr>
            <w:r>
              <w:t>Approved configuration, recent changes, software compatibility</w:t>
            </w:r>
          </w:p>
        </w:tc>
      </w:tr>
      <w:tr>
        <w:tc>
          <w:tcPr>
            <w:tcW w:type="dxa" w:w="5400"/>
          </w:tcPr>
          <w:p>
            <w:pPr>
              <w:spacing w:after="0" w:before="0" w:line="240" w:lineRule="auto"/>
              <w:jc w:val="left"/>
            </w:pPr>
            <w:r>
              <w:t>Memory or storage alarm</w:t>
            </w:r>
          </w:p>
        </w:tc>
        <w:tc>
          <w:tcPr>
            <w:tcW w:type="dxa" w:w="5400"/>
          </w:tcPr>
          <w:p>
            <w:pPr>
              <w:spacing w:after="0" w:before="0" w:line="240" w:lineRule="auto"/>
              <w:jc w:val="left"/>
            </w:pPr>
            <w:r>
              <w:t>Exact affected component, integrity diagnostics, backup status</w:t>
            </w:r>
          </w:p>
        </w:tc>
      </w:tr>
      <w:tr>
        <w:tc>
          <w:tcPr>
            <w:tcW w:type="dxa" w:w="5400"/>
          </w:tcPr>
          <w:p>
            <w:pPr>
              <w:spacing w:after="0" w:before="0" w:line="240" w:lineRule="auto"/>
              <w:jc w:val="left"/>
            </w:pPr>
            <w:r>
              <w:t>Low battery alarm</w:t>
            </w:r>
          </w:p>
        </w:tc>
        <w:tc>
          <w:tcPr>
            <w:tcW w:type="dxa" w:w="5400"/>
          </w:tcPr>
          <w:p>
            <w:pPr>
              <w:spacing w:after="0" w:before="0" w:line="240" w:lineRule="auto"/>
              <w:jc w:val="left"/>
            </w:pPr>
            <w:r>
              <w:t>Battery function, replacement procedure, retained-data status</w:t>
            </w:r>
          </w:p>
        </w:tc>
      </w:tr>
      <w:tr>
        <w:tc>
          <w:tcPr>
            <w:tcW w:type="dxa" w:w="5400"/>
          </w:tcPr>
          <w:p>
            <w:pPr>
              <w:spacing w:after="0" w:before="0" w:line="240" w:lineRule="auto"/>
              <w:jc w:val="left"/>
            </w:pPr>
            <w:r>
              <w:t>Position invalid after battery or controller work</w:t>
            </w:r>
          </w:p>
        </w:tc>
        <w:tc>
          <w:tcPr>
            <w:tcW w:type="dxa" w:w="5400"/>
          </w:tcPr>
          <w:p>
            <w:pPr>
              <w:spacing w:after="0" w:before="0" w:line="240" w:lineRule="auto"/>
              <w:jc w:val="left"/>
            </w:pPr>
            <w:r>
              <w:t>Encoder retention, position validity, reference and mastering records</w:t>
            </w:r>
          </w:p>
        </w:tc>
      </w:tr>
      <w:tr>
        <w:tc>
          <w:tcPr>
            <w:tcW w:type="dxa" w:w="5400"/>
          </w:tcPr>
          <w:p>
            <w:pPr>
              <w:spacing w:after="0" w:before="0" w:line="240" w:lineRule="auto"/>
              <w:jc w:val="left"/>
            </w:pPr>
            <w:r>
              <w:t>Communication faults across multiple devices</w:t>
            </w:r>
          </w:p>
        </w:tc>
        <w:tc>
          <w:tcPr>
            <w:tcW w:type="dxa" w:w="5400"/>
          </w:tcPr>
          <w:p>
            <w:pPr>
              <w:spacing w:after="0" w:before="0" w:line="240" w:lineRule="auto"/>
              <w:jc w:val="left"/>
            </w:pPr>
            <w:r>
              <w:t>Shared power or controller event, interface status</w:t>
            </w:r>
          </w:p>
        </w:tc>
      </w:tr>
      <w:tr>
        <w:tc>
          <w:tcPr>
            <w:tcW w:type="dxa" w:w="5400"/>
          </w:tcPr>
          <w:p>
            <w:pPr>
              <w:spacing w:after="0" w:before="0" w:line="240" w:lineRule="auto"/>
              <w:jc w:val="left"/>
            </w:pPr>
            <w:r>
              <w:t>Error begins after firmware update</w:t>
            </w:r>
          </w:p>
        </w:tc>
        <w:tc>
          <w:tcPr>
            <w:tcW w:type="dxa" w:w="5400"/>
          </w:tcPr>
          <w:p>
            <w:pPr>
              <w:spacing w:after="0" w:before="0" w:line="240" w:lineRule="auto"/>
              <w:jc w:val="left"/>
            </w:pPr>
            <w:r>
              <w:t>Compatibility, update integrity, supported recovery procedure</w:t>
            </w:r>
          </w:p>
        </w:tc>
      </w:tr>
      <w:tr>
        <w:tc>
          <w:tcPr>
            <w:tcW w:type="dxa" w:w="5400"/>
          </w:tcPr>
          <w:p>
            <w:pPr>
              <w:spacing w:after="0" w:before="0" w:line="240" w:lineRule="auto"/>
              <w:jc w:val="left"/>
            </w:pPr>
            <w:r>
              <w:t>Repeated startup failure after reset</w:t>
            </w:r>
          </w:p>
        </w:tc>
        <w:tc>
          <w:tcPr>
            <w:tcW w:type="dxa" w:w="5400"/>
          </w:tcPr>
          <w:p>
            <w:pPr>
              <w:spacing w:after="0" w:before="0" w:line="240" w:lineRule="auto"/>
              <w:jc w:val="left"/>
            </w:pPr>
            <w:r>
              <w:t>Preserve evidence and investigate the original fault rather than continuing resets</w:t>
            </w:r>
          </w:p>
        </w:tc>
      </w:tr>
    </w:tbl>
    <w:p/>
    <w:p>
      <w:pPr>
        <w:pStyle w:val="Heading2"/>
      </w:pPr>
      <w:r>
        <w:t>23. Maintenance Record Template</w:t>
      </w:r>
    </w:p>
    <w:p>
      <w:pPr>
        <w:shd w:val="clear" w:color="auto" w:fill="F4F4F4"/>
        <w:spacing w:before="0" w:after="0" w:line="240" w:lineRule="auto"/>
        <w:ind w:left="216" w:right="216"/>
        <w:jc w:val="left"/>
      </w:pPr>
      <w:r>
        <w:rPr>
          <w:rFonts w:ascii="Consolas" w:hAnsi="Consolas"/>
          <w:color w:val="202020"/>
          <w:sz w:val="18"/>
        </w:rPr>
        <w:t>Robot / Machine ID:</w:t>
      </w:r>
    </w:p>
    <w:p>
      <w:pPr>
        <w:shd w:val="clear" w:color="auto" w:fill="F4F4F4"/>
        <w:spacing w:before="0" w:after="0" w:line="240" w:lineRule="auto"/>
        <w:ind w:left="216" w:right="216"/>
        <w:jc w:val="left"/>
      </w:pPr>
      <w:r>
        <w:rPr>
          <w:rFonts w:ascii="Consolas" w:hAnsi="Consolas"/>
          <w:color w:val="202020"/>
          <w:sz w:val="18"/>
        </w:rPr>
        <w:t>Robot Manufacturer and Model:</w:t>
      </w:r>
    </w:p>
    <w:p>
      <w:pPr>
        <w:shd w:val="clear" w:color="auto" w:fill="F4F4F4"/>
        <w:spacing w:before="0" w:after="0" w:line="240" w:lineRule="auto"/>
        <w:ind w:left="216" w:right="216"/>
        <w:jc w:val="left"/>
      </w:pPr>
      <w:r>
        <w:rPr>
          <w:rFonts w:ascii="Consolas" w:hAnsi="Consolas"/>
          <w:color w:val="202020"/>
          <w:sz w:val="18"/>
        </w:rPr>
        <w:t>Controller Model:</w:t>
      </w:r>
    </w:p>
    <w:p>
      <w:pPr>
        <w:shd w:val="clear" w:color="auto" w:fill="F4F4F4"/>
        <w:spacing w:before="0" w:after="0" w:line="240" w:lineRule="auto"/>
        <w:ind w:left="216" w:right="216"/>
        <w:jc w:val="left"/>
      </w:pPr>
      <w:r>
        <w:rPr>
          <w:rFonts w:ascii="Consolas" w:hAnsi="Consolas"/>
          <w:color w:val="202020"/>
          <w:sz w:val="18"/>
        </w:rPr>
        <w:t>Controller Serial Number:</w:t>
      </w:r>
    </w:p>
    <w:p>
      <w:pPr>
        <w:shd w:val="clear" w:color="auto" w:fill="F4F4F4"/>
        <w:spacing w:before="0" w:after="0" w:line="240" w:lineRule="auto"/>
        <w:ind w:left="216" w:right="216"/>
        <w:jc w:val="left"/>
      </w:pPr>
      <w:r>
        <w:rPr>
          <w:rFonts w:ascii="Consolas" w:hAnsi="Consolas"/>
          <w:color w:val="202020"/>
          <w:sz w:val="18"/>
        </w:rPr>
        <w:t>Controller Software Version:</w:t>
      </w:r>
    </w:p>
    <w:p>
      <w:pPr>
        <w:shd w:val="clear" w:color="auto" w:fill="F4F4F4"/>
        <w:spacing w:before="0" w:after="0" w:line="240" w:lineRule="auto"/>
        <w:ind w:left="216" w:right="216"/>
        <w:jc w:val="left"/>
      </w:pPr>
      <w:r>
        <w:rPr>
          <w:rFonts w:ascii="Consolas" w:hAnsi="Consolas"/>
          <w:color w:val="202020"/>
          <w:sz w:val="18"/>
        </w:rPr>
        <w:t>Robot Software / Firmware Version:</w:t>
      </w:r>
    </w:p>
    <w:p>
      <w:pPr>
        <w:shd w:val="clear" w:color="auto" w:fill="F4F4F4"/>
        <w:spacing w:before="0" w:after="0" w:line="240" w:lineRule="auto"/>
        <w:ind w:left="216" w:right="216"/>
        <w:jc w:val="left"/>
      </w:pPr>
      <w:r>
        <w:rPr>
          <w:rFonts w:ascii="Consolas" w:hAnsi="Consolas"/>
          <w:color w:val="202020"/>
          <w:sz w:val="18"/>
        </w:rPr>
        <w:t>Robot Axis Configuration:</w:t>
      </w:r>
    </w:p>
    <w:p>
      <w:pPr>
        <w:shd w:val="clear" w:color="auto" w:fill="F4F4F4"/>
        <w:spacing w:before="0" w:after="0" w:line="240" w:lineRule="auto"/>
        <w:ind w:left="216" w:right="216"/>
        <w:jc w:val="left"/>
      </w:pPr>
      <w:r>
        <w:rPr>
          <w:rFonts w:ascii="Consolas" w:hAnsi="Consolas"/>
          <w:color w:val="202020"/>
          <w:sz w:val="18"/>
        </w:rPr>
        <w:t>Reported Fault:</w:t>
      </w:r>
    </w:p>
    <w:p>
      <w:pPr>
        <w:shd w:val="clear" w:color="auto" w:fill="F4F4F4"/>
        <w:spacing w:before="0" w:after="0" w:line="240" w:lineRule="auto"/>
        <w:ind w:left="216" w:right="216"/>
        <w:jc w:val="left"/>
      </w:pPr>
      <w:r>
        <w:rPr>
          <w:rFonts w:ascii="Consolas" w:hAnsi="Consolas"/>
          <w:color w:val="202020"/>
          <w:sz w:val="18"/>
        </w:rPr>
        <w:t>Exact Alarm Code and Message:</w:t>
      </w:r>
    </w:p>
    <w:p>
      <w:pPr>
        <w:shd w:val="clear" w:color="auto" w:fill="F4F4F4"/>
        <w:spacing w:before="0" w:after="0" w:line="240" w:lineRule="auto"/>
        <w:ind w:left="216" w:right="216"/>
        <w:jc w:val="left"/>
      </w:pPr>
      <w:r>
        <w:rPr>
          <w:rFonts w:ascii="Consolas" w:hAnsi="Consolas"/>
          <w:color w:val="202020"/>
          <w:sz w:val="18"/>
        </w:rPr>
        <w:t>Fault Date and Time:</w:t>
      </w:r>
    </w:p>
    <w:p>
      <w:pPr>
        <w:shd w:val="clear" w:color="auto" w:fill="F4F4F4"/>
        <w:spacing w:before="0" w:after="0" w:line="240" w:lineRule="auto"/>
        <w:ind w:left="216" w:right="216"/>
        <w:jc w:val="left"/>
      </w:pPr>
      <w:r>
        <w:rPr>
          <w:rFonts w:ascii="Consolas" w:hAnsi="Consolas"/>
          <w:color w:val="202020"/>
          <w:sz w:val="18"/>
        </w:rPr>
        <w:t>Controller Startup Stage:</w:t>
      </w:r>
    </w:p>
    <w:p>
      <w:pPr>
        <w:shd w:val="clear" w:color="auto" w:fill="F4F4F4"/>
        <w:spacing w:before="0" w:after="0" w:line="240" w:lineRule="auto"/>
        <w:ind w:left="216" w:right="216"/>
        <w:jc w:val="left"/>
      </w:pPr>
      <w:r>
        <w:rPr>
          <w:rFonts w:ascii="Consolas" w:hAnsi="Consolas"/>
          <w:color w:val="202020"/>
          <w:sz w:val="18"/>
        </w:rPr>
        <w:t>Controller Operating Mode: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CPU / System Diagnostic:</w:t>
      </w:r>
    </w:p>
    <w:p>
      <w:pPr>
        <w:shd w:val="clear" w:color="auto" w:fill="F4F4F4"/>
        <w:spacing w:before="0" w:after="0" w:line="240" w:lineRule="auto"/>
        <w:ind w:left="216" w:right="216"/>
        <w:jc w:val="left"/>
      </w:pPr>
      <w:r>
        <w:rPr>
          <w:rFonts w:ascii="Consolas" w:hAnsi="Consolas"/>
          <w:color w:val="202020"/>
          <w:sz w:val="18"/>
        </w:rPr>
        <w:t>Memory Diagnostic:</w:t>
      </w:r>
    </w:p>
    <w:p>
      <w:pPr>
        <w:shd w:val="clear" w:color="auto" w:fill="F4F4F4"/>
        <w:spacing w:before="0" w:after="0" w:line="240" w:lineRule="auto"/>
        <w:ind w:left="216" w:right="216"/>
        <w:jc w:val="left"/>
      </w:pPr>
      <w:r>
        <w:rPr>
          <w:rFonts w:ascii="Consolas" w:hAnsi="Consolas"/>
          <w:color w:val="202020"/>
          <w:sz w:val="18"/>
        </w:rPr>
        <w:t>Storage Diagnostic:</w:t>
      </w:r>
    </w:p>
    <w:p>
      <w:pPr>
        <w:shd w:val="clear" w:color="auto" w:fill="F4F4F4"/>
        <w:spacing w:before="0" w:after="0" w:line="240" w:lineRule="auto"/>
        <w:ind w:left="216" w:right="216"/>
        <w:jc w:val="left"/>
      </w:pPr>
      <w:r>
        <w:rPr>
          <w:rFonts w:ascii="Consolas" w:hAnsi="Consolas"/>
          <w:color w:val="202020"/>
          <w:sz w:val="18"/>
        </w:rPr>
        <w:t>Battery Alarm / Status:</w:t>
      </w:r>
    </w:p>
    <w:p>
      <w:pPr>
        <w:shd w:val="clear" w:color="auto" w:fill="F4F4F4"/>
        <w:spacing w:before="0" w:after="0" w:line="240" w:lineRule="auto"/>
        <w:ind w:left="216" w:right="216"/>
        <w:jc w:val="left"/>
      </w:pPr>
      <w:r>
        <w:rPr>
          <w:rFonts w:ascii="Consolas" w:hAnsi="Consolas"/>
          <w:color w:val="202020"/>
          <w:sz w:val="18"/>
        </w:rPr>
        <w:t>Position Retention Status:</w:t>
      </w:r>
    </w:p>
    <w:p>
      <w:pPr>
        <w:shd w:val="clear" w:color="auto" w:fill="F4F4F4"/>
        <w:spacing w:before="0" w:after="0" w:line="240" w:lineRule="auto"/>
        <w:ind w:left="216" w:right="216"/>
        <w:jc w:val="left"/>
      </w:pPr>
      <w:r>
        <w:rPr>
          <w:rFonts w:ascii="Consolas" w:hAnsi="Consolas"/>
          <w:color w:val="202020"/>
          <w:sz w:val="18"/>
        </w:rPr>
        <w:t>Calibration / Mastering Status:</w:t>
      </w:r>
    </w:p>
    <w:p>
      <w:pPr>
        <w:shd w:val="clear" w:color="auto" w:fill="F4F4F4"/>
        <w:spacing w:before="0" w:after="0" w:line="240" w:lineRule="auto"/>
        <w:ind w:left="216" w:right="216"/>
        <w:jc w:val="left"/>
      </w:pPr>
      <w:r>
        <w:rPr>
          <w:rFonts w:ascii="Consolas" w:hAnsi="Consolas"/>
          <w:color w:val="202020"/>
          <w:sz w:val="18"/>
        </w:rPr>
        <w:t>Program Availability:</w:t>
      </w:r>
    </w:p>
    <w:p>
      <w:pPr>
        <w:shd w:val="clear" w:color="auto" w:fill="F4F4F4"/>
        <w:spacing w:before="0" w:after="0" w:line="240" w:lineRule="auto"/>
        <w:ind w:left="216" w:right="216"/>
        <w:jc w:val="left"/>
      </w:pPr>
      <w:r>
        <w:rPr>
          <w:rFonts w:ascii="Consolas" w:hAnsi="Consolas"/>
          <w:color w:val="202020"/>
          <w:sz w:val="18"/>
        </w:rPr>
        <w:t>Configuration Status:</w:t>
      </w:r>
    </w:p>
    <w:p>
      <w:pPr>
        <w:shd w:val="clear" w:color="auto" w:fill="F4F4F4"/>
        <w:spacing w:before="0" w:after="0" w:line="240" w:lineRule="auto"/>
        <w:ind w:left="216" w:right="216"/>
        <w:jc w:val="left"/>
      </w:pPr>
      <w:r>
        <w:rPr>
          <w:rFonts w:ascii="Consolas" w:hAnsi="Consolas"/>
          <w:color w:val="202020"/>
          <w:sz w:val="18"/>
        </w:rPr>
        <w:t>Communication Status:</w:t>
      </w:r>
    </w:p>
    <w:p>
      <w:pPr>
        <w:shd w:val="clear" w:color="auto" w:fill="F4F4F4"/>
        <w:spacing w:before="0" w:after="0" w:line="240" w:lineRule="auto"/>
        <w:ind w:left="216" w:right="216"/>
        <w:jc w:val="left"/>
      </w:pPr>
      <w:r>
        <w:rPr>
          <w:rFonts w:ascii="Consolas" w:hAnsi="Consolas"/>
          <w:color w:val="202020"/>
          <w:sz w:val="18"/>
        </w:rPr>
        <w:t>Power-Supply Status:</w:t>
      </w:r>
    </w:p>
    <w:p>
      <w:pPr>
        <w:shd w:val="clear" w:color="auto" w:fill="F4F4F4"/>
        <w:spacing w:before="0" w:after="0" w:line="240" w:lineRule="auto"/>
        <w:ind w:left="216" w:right="216"/>
        <w:jc w:val="left"/>
      </w:pPr>
      <w:r>
        <w:rPr>
          <w:rFonts w:ascii="Consolas" w:hAnsi="Consolas"/>
          <w:color w:val="202020"/>
          <w:sz w:val="18"/>
        </w:rPr>
        <w:t>Recent Power Interruption:</w:t>
      </w:r>
    </w:p>
    <w:p>
      <w:pPr>
        <w:shd w:val="clear" w:color="auto" w:fill="F4F4F4"/>
        <w:spacing w:before="0" w:after="0" w:line="240" w:lineRule="auto"/>
        <w:ind w:left="216" w:right="216"/>
        <w:jc w:val="left"/>
      </w:pPr>
      <w:r>
        <w:rPr>
          <w:rFonts w:ascii="Consolas" w:hAnsi="Consolas"/>
          <w:color w:val="202020"/>
          <w:sz w:val="18"/>
        </w:rPr>
        <w:t>Recent Software or Hardware Changes: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Identification:</w:t>
      </w:r>
    </w:p>
    <w:p>
      <w:pPr>
        <w:shd w:val="clear" w:color="auto" w:fill="F4F4F4"/>
        <w:spacing w:before="0" w:after="0" w:line="240" w:lineRule="auto"/>
        <w:ind w:left="216" w:right="216"/>
        <w:jc w:val="left"/>
      </w:pPr>
      <w:r>
        <w:rPr>
          <w:rFonts w:ascii="Consolas" w:hAnsi="Consolas"/>
          <w:color w:val="202020"/>
          <w:sz w:val="18"/>
        </w:rPr>
        <w:t>Backup Date:</w:t>
      </w:r>
    </w:p>
    <w:p>
      <w:pPr>
        <w:shd w:val="clear" w:color="auto" w:fill="F4F4F4"/>
        <w:spacing w:before="0" w:after="0" w:line="240" w:lineRule="auto"/>
        <w:ind w:left="216" w:right="216"/>
        <w:jc w:val="left"/>
      </w:pPr>
      <w:r>
        <w:rPr>
          <w:rFonts w:ascii="Consolas" w:hAnsi="Consolas"/>
          <w:color w:val="202020"/>
          <w:sz w:val="18"/>
        </w:rPr>
        <w:t>Backup Compatibility Verified:</w:t>
      </w:r>
    </w:p>
    <w:p>
      <w:pPr>
        <w:shd w:val="clear" w:color="auto" w:fill="F4F4F4"/>
        <w:spacing w:before="0" w:after="0" w:line="240" w:lineRule="auto"/>
        <w:ind w:left="216" w:right="216"/>
        <w:jc w:val="left"/>
      </w:pPr>
      <w:r>
        <w:rPr>
          <w:rFonts w:ascii="Consolas" w:hAnsi="Consolas"/>
          <w:color w:val="202020"/>
          <w:sz w:val="18"/>
        </w:rPr>
        <w:t>Confirmed Root Cause:</w:t>
      </w:r>
    </w:p>
    <w:p>
      <w:pPr>
        <w:shd w:val="clear" w:color="auto" w:fill="F4F4F4"/>
        <w:spacing w:before="0" w:after="0" w:line="240" w:lineRule="auto"/>
        <w:ind w:left="216" w:right="216"/>
        <w:jc w:val="left"/>
      </w:pPr>
      <w:r>
        <w:rPr>
          <w:rFonts w:ascii="Consolas" w:hAnsi="Consolas"/>
          <w:color w:val="202020"/>
          <w:sz w:val="18"/>
        </w:rPr>
        <w:t>Corrective Action:</w:t>
      </w:r>
    </w:p>
    <w:p>
      <w:pPr>
        <w:shd w:val="clear" w:color="auto" w:fill="F4F4F4"/>
        <w:spacing w:before="0" w:after="0" w:line="240" w:lineRule="auto"/>
        <w:ind w:left="216" w:right="216"/>
        <w:jc w:val="left"/>
      </w:pPr>
      <w:r>
        <w:rPr>
          <w:rFonts w:ascii="Consolas" w:hAnsi="Consolas"/>
          <w:color w:val="202020"/>
          <w:sz w:val="18"/>
        </w:rPr>
        <w:t>Components Replaced:</w:t>
      </w:r>
    </w:p>
    <w:p>
      <w:pPr>
        <w:shd w:val="clear" w:color="auto" w:fill="F4F4F4"/>
        <w:spacing w:before="0" w:after="0" w:line="240" w:lineRule="auto"/>
        <w:ind w:left="216" w:right="216"/>
        <w:jc w:val="left"/>
      </w:pPr>
      <w:r>
        <w:rPr>
          <w:rFonts w:ascii="Consolas" w:hAnsi="Consolas"/>
          <w:color w:val="202020"/>
          <w:sz w:val="18"/>
        </w:rPr>
        <w:t>Software / Configuration Changes:</w:t>
      </w:r>
    </w:p>
    <w:p>
      <w:pPr>
        <w:shd w:val="clear" w:color="auto" w:fill="F4F4F4"/>
        <w:spacing w:before="0" w:after="0" w:line="240" w:lineRule="auto"/>
        <w:ind w:left="216" w:right="216"/>
        <w:jc w:val="left"/>
      </w:pPr>
      <w:r>
        <w:rPr>
          <w:rFonts w:ascii="Consolas" w:hAnsi="Consolas"/>
          <w:color w:val="202020"/>
          <w:sz w:val="18"/>
        </w:rPr>
        <w:t>Position and Calibration Checks:</w:t>
      </w:r>
    </w:p>
    <w:p>
      <w:pPr>
        <w:shd w:val="clear" w:color="auto" w:fill="F4F4F4"/>
        <w:spacing w:before="0" w:after="0" w:line="240" w:lineRule="auto"/>
        <w:ind w:left="216" w:right="216"/>
        <w:jc w:val="left"/>
      </w:pPr>
      <w:r>
        <w:rPr>
          <w:rFonts w:ascii="Consolas" w:hAnsi="Consolas"/>
          <w:color w:val="202020"/>
          <w:sz w:val="18"/>
        </w:rPr>
        <w:t>Safety Validation:</w:t>
      </w:r>
    </w:p>
    <w:p>
      <w:pPr>
        <w:shd w:val="clear" w:color="auto" w:fill="F4F4F4"/>
        <w:spacing w:before="0" w:after="0" w:line="240" w:lineRule="auto"/>
        <w:ind w:left="216" w:right="216"/>
        <w:jc w:val="left"/>
      </w:pPr>
      <w:r>
        <w:rPr>
          <w:rFonts w:ascii="Consolas" w:hAnsi="Consolas"/>
          <w:color w:val="202020"/>
          <w:sz w:val="18"/>
        </w:rPr>
        <w:t>Controlled Motion Test:</w:t>
      </w:r>
    </w:p>
    <w:p>
      <w:pPr>
        <w:shd w:val="clear" w:color="auto" w:fill="F4F4F4"/>
        <w:spacing w:before="0" w:after="0" w:line="240" w:lineRule="auto"/>
        <w:ind w:left="216" w:right="216"/>
        <w:jc w:val="left"/>
      </w:pPr>
      <w:r>
        <w:rPr>
          <w:rFonts w:ascii="Consolas" w:hAnsi="Consolas"/>
          <w:color w:val="202020"/>
          <w:sz w:val="18"/>
        </w:rPr>
        <w:t>Final Status:</w:t>
      </w:r>
    </w:p>
    <w:p>
      <w:pPr>
        <w:shd w:val="clear" w:color="auto" w:fill="F4F4F4"/>
        <w:spacing w:before="0" w:after="0" w:line="240" w:lineRule="auto"/>
        <w:ind w:left="216" w:right="216"/>
        <w:jc w:val="left"/>
      </w:pPr>
      <w:r>
        <w:rPr>
          <w:rFonts w:ascii="Consolas" w:hAnsi="Consolas"/>
          <w:color w:val="202020"/>
          <w:sz w:val="18"/>
        </w:rPr>
        <w:t>Work Order / Maintenance Record:</w:t>
      </w:r>
    </w:p>
    <w:p/>
    <w:p>
      <w:pPr>
        <w:pStyle w:val="Heading2"/>
      </w:pPr>
      <w:r>
        <w:t>24. Preventive Maintenance Checklist</w:t>
      </w:r>
    </w:p>
    <w:p>
      <w:pPr>
        <w:pStyle w:val="ListBullet"/>
      </w:pPr>
      <w:r>
        <w:t>Review recurring controller alarms and system-error history.</w:t>
      </w:r>
    </w:p>
    <w:p>
      <w:pPr>
        <w:pStyle w:val="ListBullet"/>
      </w:pPr>
      <w:r>
        <w:t>Maintain a current approved controller backup.</w:t>
      </w:r>
    </w:p>
    <w:p>
      <w:pPr>
        <w:pStyle w:val="ListBullet"/>
      </w:pPr>
      <w:r>
        <w:t>Record controller and software versions.</w:t>
      </w:r>
    </w:p>
    <w:p>
      <w:pPr>
        <w:pStyle w:val="ListBullet"/>
      </w:pPr>
      <w:r>
        <w:t>Verify backup integrity using the supported method.</w:t>
      </w:r>
    </w:p>
    <w:p>
      <w:pPr>
        <w:pStyle w:val="ListBullet"/>
      </w:pPr>
      <w:r>
        <w:t>Store recovery information separately from the controller.</w:t>
      </w:r>
    </w:p>
    <w:p>
      <w:pPr>
        <w:pStyle w:val="ListBullet"/>
      </w:pPr>
      <w:r>
        <w:t>Monitor battery alarms and follow the specified replacement interval.</w:t>
      </w:r>
    </w:p>
    <w:p>
      <w:pPr>
        <w:pStyle w:val="ListBullet"/>
      </w:pPr>
      <w:r>
        <w:t>Identify which functions depend on each battery.</w:t>
      </w:r>
    </w:p>
    <w:p>
      <w:pPr>
        <w:pStyle w:val="ListBullet"/>
      </w:pPr>
      <w:r>
        <w:t>Keep calibration and mastering records available.</w:t>
      </w:r>
    </w:p>
    <w:p>
      <w:pPr>
        <w:pStyle w:val="ListBullet"/>
      </w:pPr>
      <w:r>
        <w:t>Maintain a record of authorized software and configuration changes.</w:t>
      </w:r>
    </w:p>
    <w:p>
      <w:pPr>
        <w:pStyle w:val="ListBullet"/>
      </w:pPr>
      <w:r>
        <w:t>Review storage and memory diagnostics where available.</w:t>
      </w:r>
    </w:p>
    <w:p>
      <w:pPr>
        <w:pStyle w:val="ListBullet"/>
      </w:pPr>
      <w:r>
        <w:t>Inspect controller cooling and environmental conditions.</w:t>
      </w:r>
    </w:p>
    <w:p>
      <w:pPr>
        <w:pStyle w:val="ListBullet"/>
      </w:pPr>
      <w:r>
        <w:t>Document controller replacement and restoration procedures.</w:t>
      </w:r>
    </w:p>
    <w:p>
      <w:pPr>
        <w:pStyle w:val="ListBullet"/>
      </w:pPr>
      <w:r>
        <w:t>Validate safety, position integrity, and controlled motion after recovery.</w:t>
      </w:r>
    </w:p>
    <w:p>
      <w:pPr>
        <w:pStyle w:val="ListBullet"/>
      </w:pPr>
      <w:r>
        <w:t>Restrict unauthorized access to configuration and system files.</w:t>
      </w:r>
    </w:p>
    <w:p>
      <w:pPr>
        <w:pStyle w:val="Heading2"/>
      </w:pPr>
      <w:r>
        <w:t>25. Interview Questions and Answers</w:t>
      </w:r>
    </w:p>
    <w:p>
      <w:pPr>
        <w:pStyle w:val="Heading3"/>
      </w:pPr>
      <w:r>
        <w:t>Q1. What is the role of the robot controller?</w:t>
      </w:r>
    </w:p>
    <w:p>
      <w:r>
        <w:t>It executes robot programs, manages motion coordination, interfaces with servo systems and I/O, communicates with external devices, and monitors system status and faults.</w:t>
      </w:r>
    </w:p>
    <w:p>
      <w:pPr>
        <w:pStyle w:val="Heading3"/>
      </w:pPr>
      <w:r>
        <w:t>Q2. What is the difference between RAM and non-volatile storage?</w:t>
      </w:r>
    </w:p>
    <w:p>
      <w:r>
        <w:t>RAM provides working memory and generally loses its contents when power is removed. Non-volatile storage retains data without continuous power, subject to the device's design and integrity.</w:t>
      </w:r>
    </w:p>
    <w:p>
      <w:pPr>
        <w:pStyle w:val="Heading3"/>
      </w:pPr>
      <w:r>
        <w:t>Q3. Does a low controller battery always cause immediate data loss?</w:t>
      </w:r>
    </w:p>
    <w:p>
      <w:r>
        <w:t>No. The effect depends on the battery-supported function, the system design, and the actual retention state. Follow the manufacturer’s procedure to determine the risk.</w:t>
      </w:r>
    </w:p>
    <w:p>
      <w:pPr>
        <w:pStyle w:val="Heading3"/>
      </w:pPr>
      <w:r>
        <w:t>Q4. Why should the alarm history be preserved before resetting a controller?</w:t>
      </w:r>
    </w:p>
    <w:p>
      <w:r>
        <w:t>It can reveal the original fault, preceding events, and the sequence of failure. A reset may remove or obscure useful diagnostic evidence.</w:t>
      </w:r>
    </w:p>
    <w:p>
      <w:pPr>
        <w:pStyle w:val="Heading3"/>
      </w:pPr>
      <w:r>
        <w:t>Q5. Why is a program backup not always enough to restore a robot?</w:t>
      </w:r>
    </w:p>
    <w:p>
      <w:r>
        <w:t>The controller may also require system configuration, calibration, mastering information, safety configuration, software compatibility, and network settings.</w:t>
      </w:r>
    </w:p>
    <w:p>
      <w:pPr>
        <w:pStyle w:val="Heading3"/>
      </w:pPr>
      <w:r>
        <w:t>Q6. What is a watchdog fault?</w:t>
      </w:r>
    </w:p>
    <w:p>
      <w:r>
        <w:t>It indicates that a monitored controller task or operation did not complete within its expected time. Possible causes include software, hardware, power, or system-level problems.</w:t>
      </w:r>
    </w:p>
    <w:p>
      <w:pPr>
        <w:pStyle w:val="Heading3"/>
      </w:pPr>
      <w:r>
        <w:t>Q7. Why should factory reset be avoided as an initial response?</w:t>
      </w:r>
    </w:p>
    <w:p>
      <w:r>
        <w:t>It may remove machine-specific configuration or programs without resolving the underlying hardware or software problem.</w:t>
      </w:r>
    </w:p>
    <w:p>
      <w:pPr>
        <w:pStyle w:val="Heading3"/>
      </w:pPr>
      <w:r>
        <w:t>Q8. What is the difference between position retention and mastering?</w:t>
      </w:r>
    </w:p>
    <w:p>
      <w:r>
        <w:t>Position retention preserves or recovers axis-position information across a power interruption. Mastering establishes the relationship between encoder measurements and the robot's defined mechanical coordinate system.</w:t>
      </w:r>
    </w:p>
    <w:p>
      <w:pPr>
        <w:pStyle w:val="Heading3"/>
      </w:pPr>
      <w:r>
        <w:t>Q9. What should be checked after controller replacement?</w:t>
      </w:r>
    </w:p>
    <w:p>
      <w:r>
        <w:t>Hardware and software compatibility, configuration, programs, calibration, mastering, safety functions, communication interfaces, and controlled-motion behavior.</w:t>
      </w:r>
    </w:p>
    <w:p>
      <w:pPr>
        <w:pStyle w:val="Heading3"/>
      </w:pPr>
      <w:r>
        <w:t>Q10. What is the most important principle when diagnosing controller faults?</w:t>
      </w:r>
    </w:p>
    <w:p>
      <w:r>
        <w:t>Use the exact alarm and diagnostic evidence to identify the failing subsystem. Preserve data, verify backup compatibility, and avoid destructive recovery actions until the cause and recovery requirements are understood.</w:t>
      </w:r>
    </w:p>
    <w:p>
      <w:pPr>
        <w:pStyle w:val="Heading2"/>
      </w:pPr>
      <w:r>
        <w:t>26. Completion Checklist</w:t>
      </w:r>
    </w:p>
    <w:p>
      <w:pPr>
        <w:pStyle w:val="ListBullet"/>
      </w:pPr>
      <w:r>
        <w:t>Understand the major robot-controller components.</w:t>
      </w:r>
    </w:p>
    <w:p>
      <w:pPr>
        <w:pStyle w:val="ListBullet"/>
      </w:pPr>
      <w:r>
        <w:t>Classify CPU, memory, storage, software, and communication faults.</w:t>
      </w:r>
    </w:p>
    <w:p>
      <w:pPr>
        <w:pStyle w:val="ListBullet"/>
      </w:pPr>
      <w:r>
        <w:t>Diagnose startup failures systematically.</w:t>
      </w:r>
    </w:p>
    <w:p>
      <w:pPr>
        <w:pStyle w:val="ListBullet"/>
      </w:pPr>
      <w:r>
        <w:t>Understand volatile memory and non-volatile storage.</w:t>
      </w:r>
    </w:p>
    <w:p>
      <w:pPr>
        <w:pStyle w:val="ListBullet"/>
      </w:pPr>
      <w:r>
        <w:t>Distinguish program backups from full controller recovery data.</w:t>
      </w:r>
    </w:p>
    <w:p>
      <w:pPr>
        <w:pStyle w:val="ListBullet"/>
      </w:pPr>
      <w:r>
        <w:t>Understand controller and encoder battery functions.</w:t>
      </w:r>
    </w:p>
    <w:p>
      <w:pPr>
        <w:pStyle w:val="ListBullet"/>
      </w:pPr>
      <w:r>
        <w:t>Apply the correct battery replacement procedure.</w:t>
      </w:r>
    </w:p>
    <w:p>
      <w:pPr>
        <w:pStyle w:val="ListBullet"/>
      </w:pPr>
      <w:r>
        <w:t>Understand position retention, homing, and mastering.</w:t>
      </w:r>
    </w:p>
    <w:p>
      <w:pPr>
        <w:pStyle w:val="ListBullet"/>
      </w:pPr>
      <w:r>
        <w:t>Diagnose software compatibility and storage problems.</w:t>
      </w:r>
    </w:p>
    <w:p>
      <w:pPr>
        <w:pStyle w:val="ListBullet"/>
      </w:pPr>
      <w:r>
        <w:t>Preserve logs before resets and recovery actions.</w:t>
      </w:r>
    </w:p>
    <w:p>
      <w:pPr>
        <w:pStyle w:val="ListBullet"/>
      </w:pPr>
      <w:r>
        <w:t>Validate controller configuration and safety after restoration.</w:t>
      </w:r>
    </w:p>
    <w:p>
      <w:pPr>
        <w:pStyle w:val="ListBullet"/>
      </w:pPr>
      <w:r>
        <w:t>Document the fault, corrective action, and final validation.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02_PLAN_WISE_2026\02_INDUSTRY3_0\19_Breakdown\04_Robot_Fault\03_Safety - Safety: E-stop, fences, enabling switch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 Fault: Controller Errors, Memory, and Batteries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