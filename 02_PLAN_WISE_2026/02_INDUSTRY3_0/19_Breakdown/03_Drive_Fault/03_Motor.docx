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Drive Fault: Motor, Winding, Insulation, and Cables</w:t>
      </w:r>
    </w:p>
    <w:p>
      <w:r>
        <w:t xml:space="preserve">Study path: </w:t>
      </w:r>
      <w:r>
        <w:rPr>
          <w:rFonts w:ascii="Consolas" w:hAnsi="Consolas"/>
          <w:color w:val="333333"/>
          <w:sz w:val="19"/>
          <w:shd w:val="clear" w:color="auto" w:fill="EFEFEF"/>
        </w:rPr>
        <w:t>02_PLAN_WISE_2026\02_INDUSTRY3_0\19_Breakdown\03_Drive_Fault\03_Motor</w:t>
      </w:r>
    </w:p>
    <w:p>
      <w:pPr>
        <w:pStyle w:val="Heading2"/>
      </w:pPr>
      <w:r>
        <w:t>1. Definition and Purpose</w:t>
      </w:r>
    </w:p>
    <w:p>
      <w:r>
        <w:t>Motor-related drive faults occur when the motor, its winding insulation, power cables, connections, or mechanical load prevents the drive from operating normally.</w:t>
      </w:r>
    </w:p>
    <w:p>
      <w:r>
        <w:t>A VFD may report overcurrent, overload, ground fault, phase loss, or motor-related alarms even when the drive itself is healthy. The actual cause may be a damaged motor cable, winding insulation deterioration, loose terminal, mechanical seizure, or incorrect motor configuration.</w:t>
      </w:r>
    </w:p>
    <w:p>
      <w:r>
        <w:t>The main diagnostic areas are:</w:t>
      </w:r>
    </w:p>
    <w:p>
      <w:pPr>
        <w:pStyle w:val="ListBullet"/>
      </w:pPr>
      <w:r>
        <w:t>Motor winding: Open circuit, shorted turns, phase imbalance, winding damage.</w:t>
      </w:r>
    </w:p>
    <w:p>
      <w:pPr>
        <w:pStyle w:val="ListBullet"/>
      </w:pPr>
      <w:r>
        <w:t>Insulation: Winding-to-earth leakage, insulation deterioration, moisture, contamination.</w:t>
      </w:r>
    </w:p>
    <w:p>
      <w:pPr>
        <w:pStyle w:val="ListBullet"/>
      </w:pPr>
      <w:r>
        <w:t>Motor cables: Conductor damage, insulation failure, loose terminals, incorrect cable selection.</w:t>
      </w:r>
    </w:p>
    <w:p>
      <w:pPr>
        <w:pStyle w:val="ListBullet"/>
      </w:pPr>
      <w:r>
        <w:t>Connections: Incorrect star/delta links, loose terminals, damaged lugs, poor contact.</w:t>
      </w:r>
    </w:p>
    <w:p>
      <w:pPr>
        <w:pStyle w:val="ListBullet"/>
      </w:pPr>
      <w:r>
        <w:t>Mechanical load: Seized bearings, gearbox problems, excessive torque, jammed machinery.</w:t>
      </w:r>
    </w:p>
    <w:p>
      <w:pPr>
        <w:pStyle w:val="ListBullet"/>
      </w:pPr>
      <w:r>
        <w:t>Drive compatibility: Motor data, cable length, output filters, switching characteristics, and application requirements.</w:t>
      </w:r>
    </w:p>
    <w:p>
      <w:r>
        <w:t>The objective is to distinguish an electrical motor fault from a cable fault, a mechanical overload, or a drive-side problem.</w:t>
      </w:r>
    </w:p>
    <w:p>
      <w:pPr>
        <w:pStyle w:val="Heading2"/>
      </w:pPr>
      <w:r>
        <w:t>2. Motor and VFD Power Connection</w:t>
      </w:r>
    </w:p>
    <w:p>
      <w:r>
        <w:t>A conventional three-phase motor connected to a VFD follows this power path:</w:t>
      </w:r>
    </w:p>
    <w:p>
      <w:pPr>
        <w:shd w:val="clear" w:color="auto" w:fill="F4F4F4"/>
        <w:spacing w:before="0" w:after="0" w:line="240" w:lineRule="auto"/>
        <w:ind w:left="216" w:right="216"/>
        <w:jc w:val="left"/>
      </w:pPr>
      <w:r>
        <w:rPr>
          <w:rFonts w:ascii="Consolas" w:hAnsi="Consolas"/>
          <w:color w:val="202020"/>
          <w:sz w:val="18"/>
        </w:rPr>
        <w:t>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Inverter Output: U / V / 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Power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Terminal Box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Windings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Rotating Magnetic Field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Shaft and Mechanical Load</w:t>
      </w:r>
    </w:p>
    <w:p/>
    <w:p>
      <w:r>
        <w:t>The protective earth conductor connects the motor frame to the protective earthing system. It is not a substitute for the three-phase power conductors.</w:t>
      </w:r>
    </w:p>
    <w:p>
      <w:r>
        <w:t>A fault anywhere in the output path may cause the drive to trip. The fault indication alone does not establish whether the motor, cable, or drive is defective.</w:t>
      </w:r>
    </w:p>
    <w:p>
      <w:pPr>
        <w:pStyle w:val="Heading2"/>
      </w:pPr>
      <w:r>
        <w:t>3. Three-Phase Motor Winding Fundamentals</w:t>
      </w:r>
    </w:p>
    <w:p>
      <w:r>
        <w:t>A typical three-phase AC motor contains three stator winding phases, commonly designated U, V, and W or U1/U2, V1/V2, and W1/W2 depending on the terminal arrangement.</w:t>
      </w:r>
    </w:p>
    <w:p>
      <w:r>
        <w:t>When supplied with balanced three-phase power, the windings create a rotating magnetic field that produces torque.</w:t>
      </w:r>
    </w:p>
    <w:p>
      <w:pPr>
        <w:pStyle w:val="Heading3"/>
      </w:pPr>
      <w:r>
        <w:t>3.1 Common winding faults</w:t>
      </w:r>
    </w:p>
    <w:p>
      <w:pPr>
        <w:pStyle w:val="ListBullet"/>
      </w:pPr>
      <w:r>
        <w:t>Open winding.</w:t>
      </w:r>
    </w:p>
    <w:p>
      <w:pPr>
        <w:pStyle w:val="ListBullet"/>
      </w:pPr>
      <w:r>
        <w:t>Short circuit between turns.</w:t>
      </w:r>
    </w:p>
    <w:p>
      <w:pPr>
        <w:pStyle w:val="ListBullet"/>
      </w:pPr>
      <w:r>
        <w:t>Short circuit between winding phases.</w:t>
      </w:r>
    </w:p>
    <w:p>
      <w:pPr>
        <w:pStyle w:val="ListBullet"/>
      </w:pPr>
      <w:r>
        <w:t>Winding-to-earth insulation failure.</w:t>
      </w:r>
    </w:p>
    <w:p>
      <w:pPr>
        <w:pStyle w:val="ListBullet"/>
      </w:pPr>
      <w:r>
        <w:t>Unequal winding resistance.</w:t>
      </w:r>
    </w:p>
    <w:p>
      <w:pPr>
        <w:pStyle w:val="ListBullet"/>
      </w:pPr>
      <w:r>
        <w:t>Loose or burnt terminal connection.</w:t>
      </w:r>
    </w:p>
    <w:p>
      <w:pPr>
        <w:pStyle w:val="ListBullet"/>
      </w:pPr>
      <w:r>
        <w:t>Winding overheating.</w:t>
      </w:r>
    </w:p>
    <w:p>
      <w:pPr>
        <w:pStyle w:val="ListBullet"/>
      </w:pPr>
      <w:r>
        <w:t>Moisture or contamination inside the motor.</w:t>
      </w:r>
    </w:p>
    <w:p>
      <w:pPr>
        <w:pStyle w:val="ListBullet"/>
      </w:pPr>
      <w:r>
        <w:t>Mechanical damage affecting the rotor or bearings.</w:t>
      </w:r>
    </w:p>
    <w:p>
      <w:pPr>
        <w:pStyle w:val="Heading3"/>
      </w:pPr>
      <w:r>
        <w:t>3.2 Typical symptoms</w:t>
      </w:r>
    </w:p>
    <w:p>
      <w:pPr>
        <w:pStyle w:val="ListBullet"/>
      </w:pPr>
      <w:r>
        <w:t>Drive trips during startup.</w:t>
      </w:r>
    </w:p>
    <w:p>
      <w:pPr>
        <w:pStyle w:val="ListBullet"/>
      </w:pPr>
      <w:r>
        <w:t>Motor hums but does not accelerate.</w:t>
      </w:r>
    </w:p>
    <w:p>
      <w:pPr>
        <w:pStyle w:val="ListBullet"/>
      </w:pPr>
      <w:r>
        <w:t>Motor current is unbalanced.</w:t>
      </w:r>
    </w:p>
    <w:p>
      <w:pPr>
        <w:pStyle w:val="ListBullet"/>
      </w:pPr>
      <w:r>
        <w:t>Motor overheats.</w:t>
      </w:r>
    </w:p>
    <w:p>
      <w:pPr>
        <w:pStyle w:val="ListBullet"/>
      </w:pPr>
      <w:r>
        <w:t>Torque is reduced.</w:t>
      </w:r>
    </w:p>
    <w:p>
      <w:pPr>
        <w:pStyle w:val="ListBullet"/>
      </w:pPr>
      <w:r>
        <w:t>Motor vibrates abnormally.</w:t>
      </w:r>
    </w:p>
    <w:p>
      <w:pPr>
        <w:pStyle w:val="ListBullet"/>
      </w:pPr>
      <w:r>
        <w:t>Insulation test fails.</w:t>
      </w:r>
    </w:p>
    <w:p>
      <w:pPr>
        <w:pStyle w:val="ListBullet"/>
      </w:pPr>
      <w:r>
        <w:t>Winding resistance differs significantly between phases.</w:t>
      </w:r>
    </w:p>
    <w:p>
      <w:pPr>
        <w:pStyle w:val="ListBullet"/>
      </w:pPr>
      <w:r>
        <w:t>Drive reports overcurrent or ground fault.</w:t>
      </w:r>
    </w:p>
    <w:p>
      <w:r>
        <w:t>These symptoms overlap. A mechanical jam or supply problem can produce symptoms similar to a winding fault, so testing must isolate the possible causes.</w:t>
      </w:r>
    </w:p>
    <w:p>
      <w:pPr>
        <w:pStyle w:val="Heading2"/>
      </w:pPr>
      <w:r>
        <w:t>4. Open Winding and Phase Continuity</w:t>
      </w:r>
    </w:p>
    <w:p>
      <w:r>
        <w:t>An open winding means the electrical path through a winding is interrupted.</w:t>
      </w:r>
    </w:p>
    <w:p>
      <w:r>
        <w:t>Possible causes include:</w:t>
      </w:r>
    </w:p>
    <w:p>
      <w:pPr>
        <w:pStyle w:val="ListBullet"/>
      </w:pPr>
      <w:r>
        <w:t>Broken conductor.</w:t>
      </w:r>
    </w:p>
    <w:p>
      <w:pPr>
        <w:pStyle w:val="ListBullet"/>
      </w:pPr>
      <w:r>
        <w:t>Burnt winding connection.</w:t>
      </w:r>
    </w:p>
    <w:p>
      <w:pPr>
        <w:pStyle w:val="ListBullet"/>
      </w:pPr>
      <w:r>
        <w:t>Failed internal joint.</w:t>
      </w:r>
    </w:p>
    <w:p>
      <w:pPr>
        <w:pStyle w:val="ListBullet"/>
      </w:pPr>
      <w:r>
        <w:t>Damaged terminal link.</w:t>
      </w:r>
    </w:p>
    <w:p>
      <w:pPr>
        <w:pStyle w:val="ListBullet"/>
      </w:pPr>
      <w:r>
        <w:t>Loose or broken terminal connection.</w:t>
      </w:r>
    </w:p>
    <w:p>
      <w:pPr>
        <w:pStyle w:val="Heading3"/>
      </w:pPr>
      <w:r>
        <w:t>4.1 Symptoms</w:t>
      </w:r>
    </w:p>
    <w:p>
      <w:pPr>
        <w:pStyle w:val="ListBullet"/>
      </w:pPr>
      <w:r>
        <w:t>Motor may fail to start.</w:t>
      </w:r>
    </w:p>
    <w:p>
      <w:pPr>
        <w:pStyle w:val="ListBullet"/>
      </w:pPr>
      <w:r>
        <w:t>Motor may produce weak or irregular torque.</w:t>
      </w:r>
    </w:p>
    <w:p>
      <w:pPr>
        <w:pStyle w:val="ListBullet"/>
      </w:pPr>
      <w:r>
        <w:t>Drive may trip on current-related protection.</w:t>
      </w:r>
    </w:p>
    <w:p>
      <w:pPr>
        <w:pStyle w:val="ListBullet"/>
      </w:pPr>
      <w:r>
        <w:t>Motor current may be unbalanced.</w:t>
      </w:r>
    </w:p>
    <w:p>
      <w:pPr>
        <w:pStyle w:val="ListBullet"/>
      </w:pPr>
      <w:r>
        <w:t>Winding resistance may indicate an open circuit.</w:t>
      </w:r>
    </w:p>
    <w:p>
      <w:r>
        <w:t>The exact symptom depends on the motor construction and drive protection behavior.</w:t>
      </w:r>
    </w:p>
    <w:p>
      <w:pPr>
        <w:pStyle w:val="Heading3"/>
      </w:pPr>
      <w:r>
        <w:t>4.2 Diagnostic method</w:t>
      </w:r>
    </w:p>
    <w:p>
      <w:pPr>
        <w:tabs>
          <w:tab w:pos="403" w:val="left"/>
        </w:tabs>
        <w:spacing w:after="40" w:line="276" w:lineRule="auto"/>
        <w:ind w:left="403" w:hanging="403"/>
        <w:jc w:val="left"/>
      </w:pPr>
      <w:r>
        <w:rPr>
          <w:color w:val="1A2E4A"/>
        </w:rPr>
        <w:t>1.</w:t>
        <w:tab/>
      </w:r>
      <w:r>
        <w:t>Stop the machine and isolate the drive and motor according to the approved procedure.</w:t>
      </w:r>
    </w:p>
    <w:p>
      <w:pPr>
        <w:tabs>
          <w:tab w:pos="403" w:val="left"/>
        </w:tabs>
        <w:spacing w:after="40" w:line="276" w:lineRule="auto"/>
        <w:ind w:left="403" w:hanging="403"/>
        <w:jc w:val="left"/>
      </w:pPr>
      <w:r>
        <w:rPr>
          <w:color w:val="1A2E4A"/>
        </w:rPr>
        <w:t>2.</w:t>
        <w:tab/>
      </w:r>
      <w:r>
        <w:t>Verify that hazardous voltage is absent and that the DC bus has discharged as specified.</w:t>
      </w:r>
    </w:p>
    <w:p>
      <w:pPr>
        <w:tabs>
          <w:tab w:pos="403" w:val="left"/>
        </w:tabs>
        <w:spacing w:after="40" w:line="276" w:lineRule="auto"/>
        <w:ind w:left="403" w:hanging="403"/>
        <w:jc w:val="left"/>
      </w:pPr>
      <w:r>
        <w:rPr>
          <w:color w:val="1A2E4A"/>
        </w:rPr>
        <w:t>3.</w:t>
        <w:tab/>
      </w:r>
      <w:r>
        <w:t>Identify and label the motor leads before disconnecting them.</w:t>
      </w:r>
    </w:p>
    <w:p>
      <w:pPr>
        <w:tabs>
          <w:tab w:pos="403" w:val="left"/>
        </w:tabs>
        <w:spacing w:after="40" w:line="276" w:lineRule="auto"/>
        <w:ind w:left="403" w:hanging="403"/>
        <w:jc w:val="left"/>
      </w:pPr>
      <w:r>
        <w:rPr>
          <w:color w:val="1A2E4A"/>
        </w:rPr>
        <w:t>4.</w:t>
        <w:tab/>
      </w:r>
      <w:r>
        <w:t>Inspect the terminal box, links, lugs, and conductors.</w:t>
      </w:r>
    </w:p>
    <w:p>
      <w:pPr>
        <w:tabs>
          <w:tab w:pos="403" w:val="left"/>
        </w:tabs>
        <w:spacing w:after="40" w:line="276" w:lineRule="auto"/>
        <w:ind w:left="403" w:hanging="403"/>
        <w:jc w:val="left"/>
      </w:pPr>
      <w:r>
        <w:rPr>
          <w:color w:val="1A2E4A"/>
        </w:rPr>
        <w:t>5.</w:t>
        <w:tab/>
      </w:r>
      <w:r>
        <w:t>Disconnect the motor from the drive before performing winding-resistance tests.</w:t>
      </w:r>
    </w:p>
    <w:p>
      <w:pPr>
        <w:tabs>
          <w:tab w:pos="403" w:val="left"/>
        </w:tabs>
        <w:spacing w:after="40" w:line="276" w:lineRule="auto"/>
        <w:ind w:left="403" w:hanging="403"/>
        <w:jc w:val="left"/>
      </w:pPr>
      <w:r>
        <w:rPr>
          <w:color w:val="1A2E4A"/>
        </w:rPr>
        <w:t>6.</w:t>
        <w:tab/>
      </w:r>
      <w:r>
        <w:t>Measure the appropriate winding paths using a suitable low-resistance measurement method.</w:t>
      </w:r>
    </w:p>
    <w:p>
      <w:pPr>
        <w:tabs>
          <w:tab w:pos="403" w:val="left"/>
        </w:tabs>
        <w:spacing w:after="40" w:line="276" w:lineRule="auto"/>
        <w:ind w:left="403" w:hanging="403"/>
        <w:jc w:val="left"/>
      </w:pPr>
      <w:r>
        <w:rPr>
          <w:color w:val="1A2E4A"/>
        </w:rPr>
        <w:t>7.</w:t>
        <w:tab/>
      </w:r>
      <w:r>
        <w:t>Compare phase readings while accounting for lead resistance and measurement uncertainty.</w:t>
      </w:r>
    </w:p>
    <w:p>
      <w:pPr>
        <w:tabs>
          <w:tab w:pos="403" w:val="left"/>
        </w:tabs>
        <w:spacing w:after="40" w:line="276" w:lineRule="auto"/>
        <w:ind w:left="403" w:hanging="403"/>
        <w:jc w:val="left"/>
      </w:pPr>
      <w:r>
        <w:rPr>
          <w:color w:val="1A2E4A"/>
        </w:rPr>
        <w:t>8.</w:t>
        <w:tab/>
      </w:r>
      <w:r>
        <w:t>Investigate any open circuit or unexplained difference.</w:t>
      </w:r>
    </w:p>
    <w:p>
      <w:r>
        <w:t>Do not perform resistance measurements on an energized motor circuit. Never measure winding resistance through a connected VFD unless the manufacturer explicitly specifies an approved method.</w:t>
      </w:r>
    </w:p>
    <w:p>
      <w:pPr>
        <w:pStyle w:val="Heading2"/>
      </w:pPr>
      <w:r>
        <w:t>5. Winding Resistance and Phase Balance</w:t>
      </w:r>
    </w:p>
    <w:p>
      <w:r>
        <w:t>Winding resistance testing helps identify open circuits, poor connections, and some winding abnormalities.</w:t>
      </w:r>
    </w:p>
    <w:p>
      <w:pPr>
        <w:pStyle w:val="Heading3"/>
      </w:pPr>
      <w:r>
        <w:t>5.1 Resistance comparison</w:t>
      </w:r>
    </w:p>
    <w:p>
      <w:r>
        <w:t>For a three-phase motor with accessible, comparable winding paths, measure the relevant phase resistances under equivalent conditions.</w:t>
      </w:r>
    </w:p>
    <w:p>
      <w:r>
        <w:t>Suppose the readings are:</w:t>
      </w:r>
    </w:p>
    <w:p>
      <w:pPr>
        <w:pStyle w:val="ListBullet"/>
      </w:pPr>
      <w:r>
        <w:t>Phase U: 1.42 Ω</w:t>
      </w:r>
    </w:p>
    <w:p>
      <w:pPr>
        <w:pStyle w:val="ListBullet"/>
      </w:pPr>
      <w:r>
        <w:t>Phase V: 1.44 Ω</w:t>
      </w:r>
    </w:p>
    <w:p>
      <w:pPr>
        <w:pStyle w:val="ListBullet"/>
      </w:pPr>
      <w:r>
        <w:t>Phase W: 1.43 Ω</w:t>
      </w:r>
    </w:p>
    <w:p>
      <w:r>
        <w:t>These readings are close to each other, but acceptance depends on motor specifications, temperature, measurement method, and instrument accuracy.</w:t>
      </w:r>
    </w:p>
    <w:p>
      <w:r>
        <w:t>Now consider:</w:t>
      </w:r>
    </w:p>
    <w:p>
      <w:pPr>
        <w:pStyle w:val="ListBullet"/>
      </w:pPr>
      <w:r>
        <w:t>Phase U: 1.42 Ω</w:t>
      </w:r>
    </w:p>
    <w:p>
      <w:pPr>
        <w:pStyle w:val="ListBullet"/>
      </w:pPr>
      <w:r>
        <w:t>Phase V: 1.43 Ω</w:t>
      </w:r>
    </w:p>
    <w:p>
      <w:pPr>
        <w:pStyle w:val="ListBullet"/>
      </w:pPr>
      <w:r>
        <w:t>Phase W: 2.10 Ω</w:t>
      </w:r>
    </w:p>
    <w:p>
      <w:r>
        <w:t>The W-phase reading requires investigation. Possible causes include a poor connection, incorrect terminal configuration, winding damage, or measurement error.</w:t>
      </w:r>
    </w:p>
    <w:p>
      <w:r>
        <w:t>A basic resistance-imbalance calculation is:</w:t>
      </w:r>
    </w:p>
    <w:p>
      <w:pPr>
        <w:spacing w:before="120" w:after="160"/>
        <w:jc w:val="center"/>
      </w:pPr>
      <m:oMathPara>
        <m:oMath>
          <m:sSub>
            <m:e>
              <m:r>
                <m:t>R</m:t>
              </m:r>
            </m:e>
            <m:sub>
              <m:r>
                <m:rPr>
                  <m:nor/>
                </m:rPr>
                <m:t>avg</m:t>
              </m:r>
            </m:sub>
          </m:sSub>
          <m:r>
            <m:t>=</m:t>
          </m:r>
          <m:f>
            <m:fPr>
              <m:type m:val="bar"/>
            </m:fPr>
            <m:num>
              <m:sSub>
                <m:e>
                  <m:r>
                    <m:t>R</m:t>
                  </m:r>
                </m:e>
                <m:sub>
                  <m:r>
                    <m:t>U</m:t>
                  </m:r>
                </m:sub>
              </m:sSub>
              <m:r>
                <m:t>+</m:t>
              </m:r>
              <m:sSub>
                <m:e>
                  <m:r>
                    <m:t>R</m:t>
                  </m:r>
                </m:e>
                <m:sub>
                  <m:r>
                    <m:t>V</m:t>
                  </m:r>
                </m:sub>
              </m:sSub>
              <m:r>
                <m:t>+</m:t>
              </m:r>
              <m:sSub>
                <m:e>
                  <m:r>
                    <m:t>R</m:t>
                  </m:r>
                </m:e>
                <m:sub>
                  <m:r>
                    <m:t>W</m:t>
                  </m:r>
                </m:sub>
              </m:sSub>
            </m:num>
            <m:den>
              <m:r>
                <m:t>3</m:t>
              </m:r>
            </m:den>
          </m:f>
        </m:oMath>
      </m:oMathPara>
    </w:p>
    <w:p>
      <w:pPr>
        <w:spacing w:before="120" w:after="160"/>
        <w:jc w:val="center"/>
      </w:pPr>
      <m:oMathPara>
        <m:oMath/>
      </m:oMathPara>
    </w:p>
    <w:p>
      <w:r>
        <w:t>This is a comparison aid, not a universal motor acceptance criterion. Use the manufacturer's limits and an appropriate test procedure.</w:t>
      </w:r>
    </w:p>
    <w:p>
      <w:pPr>
        <w:pStyle w:val="Heading3"/>
      </w:pPr>
      <w:r>
        <w:t>5.2 Important limitations</w:t>
      </w:r>
    </w:p>
    <w:p>
      <w:r>
        <w:t>A normal resistance comparison does not prove that the winding insulation is healthy. Turn-to-turn insulation failure may not produce a clearly abnormal DC resistance reading.</w:t>
      </w:r>
    </w:p>
    <w:p>
      <w:r>
        <w:t>Use additional approved tests when the evidence suggests insulation deterioration or an internal winding fault.</w:t>
      </w:r>
    </w:p>
    <w:p>
      <w:pPr>
        <w:pStyle w:val="Heading2"/>
      </w:pPr>
      <w:r>
        <w:t>6. Insulation Resistance Testing</w:t>
      </w:r>
    </w:p>
    <w:p>
      <w:r>
        <w:t>Insulation resistance testing evaluates the electrical resistance between conductors and earth, or between conductors where the test procedure permits.</w:t>
      </w:r>
    </w:p>
    <w:p>
      <w:r>
        <w:t>It can help identify insulation deterioration caused by:</w:t>
      </w:r>
    </w:p>
    <w:p>
      <w:pPr>
        <w:pStyle w:val="ListBullet"/>
      </w:pPr>
      <w:r>
        <w:t>Moisture.</w:t>
      </w:r>
    </w:p>
    <w:p>
      <w:pPr>
        <w:pStyle w:val="ListBullet"/>
      </w:pPr>
      <w:r>
        <w:t>Dust or conductive contamination.</w:t>
      </w:r>
    </w:p>
    <w:p>
      <w:pPr>
        <w:pStyle w:val="ListBullet"/>
      </w:pPr>
      <w:r>
        <w:t>Ageing.</w:t>
      </w:r>
    </w:p>
    <w:p>
      <w:pPr>
        <w:pStyle w:val="ListBullet"/>
      </w:pPr>
      <w:r>
        <w:t>Thermal damage.</w:t>
      </w:r>
    </w:p>
    <w:p>
      <w:pPr>
        <w:pStyle w:val="ListBullet"/>
      </w:pPr>
      <w:r>
        <w:t>Chemical contamination.</w:t>
      </w:r>
    </w:p>
    <w:p>
      <w:pPr>
        <w:pStyle w:val="ListBullet"/>
      </w:pPr>
      <w:r>
        <w:t>Mechanical abrasion.</w:t>
      </w:r>
    </w:p>
    <w:p>
      <w:pPr>
        <w:pStyle w:val="ListBullet"/>
      </w:pPr>
      <w:r>
        <w:t>Cable damage.</w:t>
      </w:r>
    </w:p>
    <w:p>
      <w:pPr>
        <w:pStyle w:val="ListBullet"/>
      </w:pPr>
      <w:r>
        <w:t>Winding insulation failure.</w:t>
      </w:r>
    </w:p>
    <w:p>
      <w:pPr>
        <w:pStyle w:val="Heading3"/>
      </w:pPr>
      <w:r>
        <w:t>6.1 Motor insulation test</w:t>
      </w:r>
    </w:p>
    <w:p>
      <w:r>
        <w:t>A typical isolated motor insulation test may measure between the connected winding conductors and the motor frame, subject to the motor manufacturer's procedure.</w:t>
      </w:r>
    </w:p>
    <w:p>
      <w:r>
        <w:t>For a motor with accessible individual winding terminals, additional phase-to-phase or winding-specific tests may be appropriate.</w:t>
      </w:r>
    </w:p>
    <w:p>
      <w:r>
        <w:t>The correct test voltage depends on the motor's rated voltage, insulation system, manufacturer instructions, and applicable standards.</w:t>
      </w:r>
    </w:p>
    <w:p>
      <w:pPr>
        <w:pStyle w:val="Heading3"/>
      </w:pPr>
      <w:r>
        <w:t>6.2 Critical VFD precaution</w:t>
      </w:r>
    </w:p>
    <w:p>
      <w:r>
        <w:t>Do not apply a megohmmeter or insulation tester to a motor circuit while it is connected to the VFD.</w:t>
      </w:r>
    </w:p>
    <w:p>
      <w:r>
        <w:t>The tester's high DC test voltage can damage drive electronics, output filters, sensors, or other connected components.</w:t>
      </w:r>
    </w:p>
    <w:p>
      <w:r>
        <w:t>Before testing:</w:t>
      </w:r>
    </w:p>
    <w:p>
      <w:pPr>
        <w:tabs>
          <w:tab w:pos="403" w:val="left"/>
        </w:tabs>
        <w:spacing w:after="40" w:line="276" w:lineRule="auto"/>
        <w:ind w:left="403" w:hanging="403"/>
        <w:jc w:val="left"/>
      </w:pPr>
      <w:r>
        <w:rPr>
          <w:color w:val="1A2E4A"/>
        </w:rPr>
        <w:t>1.</w:t>
        <w:tab/>
      </w:r>
      <w:r>
        <w:t>Isolate the equipment using the approved procedure.</w:t>
      </w:r>
    </w:p>
    <w:p>
      <w:pPr>
        <w:tabs>
          <w:tab w:pos="403" w:val="left"/>
        </w:tabs>
        <w:spacing w:after="40" w:line="276" w:lineRule="auto"/>
        <w:ind w:left="403" w:hanging="403"/>
        <w:jc w:val="left"/>
      </w:pPr>
      <w:r>
        <w:rPr>
          <w:color w:val="1A2E4A"/>
        </w:rPr>
        <w:t>2.</w:t>
        <w:tab/>
      </w:r>
      <w:r>
        <w:t>Verify the absence of hazardous voltage and confirm DC bus discharge.</w:t>
      </w:r>
    </w:p>
    <w:p>
      <w:pPr>
        <w:tabs>
          <w:tab w:pos="403" w:val="left"/>
        </w:tabs>
        <w:spacing w:after="40" w:line="276" w:lineRule="auto"/>
        <w:ind w:left="403" w:hanging="403"/>
        <w:jc w:val="left"/>
      </w:pPr>
      <w:r>
        <w:rPr>
          <w:color w:val="1A2E4A"/>
        </w:rPr>
        <w:t>3.</w:t>
        <w:tab/>
      </w:r>
      <w:r>
        <w:t>Disconnect the motor cable from the drive output terminals.</w:t>
      </w:r>
    </w:p>
    <w:p>
      <w:pPr>
        <w:tabs>
          <w:tab w:pos="403" w:val="left"/>
        </w:tabs>
        <w:spacing w:after="40" w:line="276" w:lineRule="auto"/>
        <w:ind w:left="403" w:hanging="403"/>
        <w:jc w:val="left"/>
      </w:pPr>
      <w:r>
        <w:rPr>
          <w:color w:val="1A2E4A"/>
        </w:rPr>
        <w:t>4.</w:t>
        <w:tab/>
      </w:r>
      <w:r>
        <w:t>Isolate other connected equipment as required by the test procedure.</w:t>
      </w:r>
    </w:p>
    <w:p>
      <w:pPr>
        <w:tabs>
          <w:tab w:pos="403" w:val="left"/>
        </w:tabs>
        <w:spacing w:after="40" w:line="276" w:lineRule="auto"/>
        <w:ind w:left="403" w:hanging="403"/>
        <w:jc w:val="left"/>
      </w:pPr>
      <w:r>
        <w:rPr>
          <w:color w:val="1A2E4A"/>
        </w:rPr>
        <w:t>5.</w:t>
        <w:tab/>
      </w:r>
      <w:r>
        <w:t>Verify the correct test voltage and test points.</w:t>
      </w:r>
    </w:p>
    <w:p>
      <w:pPr>
        <w:tabs>
          <w:tab w:pos="403" w:val="left"/>
        </w:tabs>
        <w:spacing w:after="40" w:line="276" w:lineRule="auto"/>
        <w:ind w:left="403" w:hanging="403"/>
        <w:jc w:val="left"/>
      </w:pPr>
      <w:r>
        <w:rPr>
          <w:color w:val="1A2E4A"/>
        </w:rPr>
        <w:t>6.</w:t>
        <w:tab/>
      </w:r>
      <w:r>
        <w:t>Perform the test using suitable equipment and qualified personnel.</w:t>
      </w:r>
    </w:p>
    <w:p>
      <w:pPr>
        <w:tabs>
          <w:tab w:pos="403" w:val="left"/>
        </w:tabs>
        <w:spacing w:after="40" w:line="276" w:lineRule="auto"/>
        <w:ind w:left="403" w:hanging="403"/>
        <w:jc w:val="left"/>
      </w:pPr>
      <w:r>
        <w:rPr>
          <w:color w:val="1A2E4A"/>
        </w:rPr>
        <w:t>7.</w:t>
        <w:tab/>
      </w:r>
      <w:r>
        <w:t>Discharge the tested winding or cable as required by the procedure before handling or reconnecting it.</w:t>
      </w:r>
    </w:p>
    <w:p>
      <w:r>
        <w:t>Never assume the motor cable is safe merely because the drive display is blank.</w:t>
      </w:r>
    </w:p>
    <w:p>
      <w:pPr>
        <w:pStyle w:val="Heading3"/>
      </w:pPr>
      <w:r>
        <w:t>6.3 Interpreting insulation resistance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Result</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Very low resistance</w:t>
            </w:r>
          </w:p>
        </w:tc>
        <w:tc>
          <w:tcPr>
            <w:tcW w:type="dxa" w:w="5400"/>
          </w:tcPr>
          <w:p>
            <w:pPr>
              <w:spacing w:after="0" w:before="0" w:line="240" w:lineRule="auto"/>
              <w:jc w:val="left"/>
            </w:pPr>
            <w:r>
              <w:t>Severe insulation fault, moisture, contamination, or incorrect test setup</w:t>
            </w:r>
          </w:p>
        </w:tc>
      </w:tr>
      <w:tr>
        <w:tc>
          <w:tcPr>
            <w:tcW w:type="dxa" w:w="5400"/>
          </w:tcPr>
          <w:p>
            <w:pPr>
              <w:spacing w:after="0" w:before="0" w:line="240" w:lineRule="auto"/>
              <w:jc w:val="left"/>
            </w:pPr>
            <w:r>
              <w:t>Lower than previous trend</w:t>
            </w:r>
          </w:p>
        </w:tc>
        <w:tc>
          <w:tcPr>
            <w:tcW w:type="dxa" w:w="5400"/>
          </w:tcPr>
          <w:p>
            <w:pPr>
              <w:spacing w:after="0" w:before="0" w:line="240" w:lineRule="auto"/>
              <w:jc w:val="left"/>
            </w:pPr>
            <w:r>
              <w:t>Deteriorating insulation, moisture, contamination, or changing test conditions</w:t>
            </w:r>
          </w:p>
        </w:tc>
      </w:tr>
      <w:tr>
        <w:tc>
          <w:tcPr>
            <w:tcW w:type="dxa" w:w="5400"/>
          </w:tcPr>
          <w:p>
            <w:pPr>
              <w:spacing w:after="0" w:before="0" w:line="240" w:lineRule="auto"/>
              <w:jc w:val="left"/>
            </w:pPr>
            <w:r>
              <w:t>Stable and high resistance</w:t>
            </w:r>
          </w:p>
        </w:tc>
        <w:tc>
          <w:tcPr>
            <w:tcW w:type="dxa" w:w="5400"/>
          </w:tcPr>
          <w:p>
            <w:pPr>
              <w:spacing w:after="0" w:before="0" w:line="240" w:lineRule="auto"/>
              <w:jc w:val="left"/>
            </w:pPr>
            <w:r>
              <w:t>Encouraging result, but does not prove every insulation failure mode is absent</w:t>
            </w:r>
          </w:p>
        </w:tc>
      </w:tr>
      <w:tr>
        <w:tc>
          <w:tcPr>
            <w:tcW w:type="dxa" w:w="5400"/>
          </w:tcPr>
          <w:p>
            <w:pPr>
              <w:spacing w:after="0" w:before="0" w:line="240" w:lineRule="auto"/>
              <w:jc w:val="left"/>
            </w:pPr>
            <w:r>
              <w:t>Unstable readings</w:t>
            </w:r>
          </w:p>
        </w:tc>
        <w:tc>
          <w:tcPr>
            <w:tcW w:type="dxa" w:w="5400"/>
          </w:tcPr>
          <w:p>
            <w:pPr>
              <w:spacing w:after="0" w:before="0" w:line="240" w:lineRule="auto"/>
              <w:jc w:val="left"/>
            </w:pPr>
            <w:r>
              <w:t>Moisture, contamination, poor connections, temperature effects, or test setup problems</w:t>
            </w:r>
          </w:p>
        </w:tc>
      </w:tr>
    </w:tbl>
    <w:p/>
    <w:p>
      <w:r>
        <w:t>Do not use one universal resistance threshold for every motor. Acceptance depends on rated voltage, temperature, winding construction, test duration, applicable standards, and manufacturer requirements.</w:t>
      </w:r>
    </w:p>
    <w:p>
      <w:pPr>
        <w:pStyle w:val="Heading2"/>
      </w:pPr>
      <w:r>
        <w:t>7. Insulation Failure Types</w:t>
      </w:r>
    </w:p>
    <w:p>
      <w:pPr>
        <w:pStyle w:val="Heading3"/>
      </w:pPr>
      <w:r>
        <w:t>7.1 Winding-to-earth fault</w:t>
      </w:r>
    </w:p>
    <w:p>
      <w:r>
        <w:t>Insulation between the winding conductor and the motor frame deteriorates, allowing leakage current to flow toward earth.</w:t>
      </w:r>
    </w:p>
    <w:p>
      <w:r>
        <w:t>Potential symptoms:</w:t>
      </w:r>
    </w:p>
    <w:p>
      <w:pPr>
        <w:pStyle w:val="ListBullet"/>
      </w:pPr>
      <w:r>
        <w:t>Drive ground-fault trip.</w:t>
      </w:r>
    </w:p>
    <w:p>
      <w:pPr>
        <w:pStyle w:val="ListBullet"/>
      </w:pPr>
      <w:r>
        <w:t>Low insulation resistance to earth.</w:t>
      </w:r>
    </w:p>
    <w:p>
      <w:pPr>
        <w:pStyle w:val="ListBullet"/>
      </w:pPr>
      <w:r>
        <w:t>Protective-device operation.</w:t>
      </w:r>
    </w:p>
    <w:p>
      <w:pPr>
        <w:pStyle w:val="ListBullet"/>
      </w:pPr>
      <w:r>
        <w:t>Intermittent fault under heat or moisture.</w:t>
      </w:r>
    </w:p>
    <w:p>
      <w:pPr>
        <w:pStyle w:val="Heading3"/>
      </w:pPr>
      <w:r>
        <w:t>7.2 Phase-to-phase fault</w:t>
      </w:r>
    </w:p>
    <w:p>
      <w:r>
        <w:t>Insulation between two winding phases breaks down.</w:t>
      </w:r>
    </w:p>
    <w:p>
      <w:r>
        <w:t>Potential symptoms:</w:t>
      </w:r>
    </w:p>
    <w:p>
      <w:pPr>
        <w:pStyle w:val="ListBullet"/>
      </w:pPr>
      <w:r>
        <w:t>Severe current imbalance.</w:t>
      </w:r>
    </w:p>
    <w:p>
      <w:pPr>
        <w:pStyle w:val="ListBullet"/>
      </w:pPr>
      <w:r>
        <w:t>Rapid overcurrent trip.</w:t>
      </w:r>
    </w:p>
    <w:p>
      <w:pPr>
        <w:pStyle w:val="ListBullet"/>
      </w:pPr>
      <w:r>
        <w:t>Abnormal heating.</w:t>
      </w:r>
    </w:p>
    <w:p>
      <w:pPr>
        <w:pStyle w:val="ListBullet"/>
      </w:pPr>
      <w:r>
        <w:t>Winding damage.</w:t>
      </w:r>
    </w:p>
    <w:p>
      <w:pPr>
        <w:pStyle w:val="Heading3"/>
      </w:pPr>
      <w:r>
        <w:t>7.3 Turn-to-turn fault</w:t>
      </w:r>
    </w:p>
    <w:p>
      <w:r>
        <w:t>Insulation between adjacent turns of the same winding fails.</w:t>
      </w:r>
    </w:p>
    <w:p>
      <w:r>
        <w:t>Potential symptoms:</w:t>
      </w:r>
    </w:p>
    <w:p>
      <w:pPr>
        <w:pStyle w:val="ListBullet"/>
      </w:pPr>
      <w:r>
        <w:t>Localized heating.</w:t>
      </w:r>
    </w:p>
    <w:p>
      <w:pPr>
        <w:pStyle w:val="ListBullet"/>
      </w:pPr>
      <w:r>
        <w:t>Reduced efficiency or torque.</w:t>
      </w:r>
    </w:p>
    <w:p>
      <w:pPr>
        <w:pStyle w:val="ListBullet"/>
      </w:pPr>
      <w:r>
        <w:t>Abnormal current behavior.</w:t>
      </w:r>
    </w:p>
    <w:p>
      <w:pPr>
        <w:pStyle w:val="ListBullet"/>
      </w:pPr>
      <w:r>
        <w:t>Progressive winding damage.</w:t>
      </w:r>
    </w:p>
    <w:p>
      <w:r>
        <w:t>A simple insulation-resistance test may not detect every turn-to-turn defect. Specialized surge comparison or other winding diagnostic tests may be required by a motor repair specialist.</w:t>
      </w:r>
    </w:p>
    <w:p>
      <w:pPr>
        <w:pStyle w:val="Heading2"/>
      </w:pPr>
      <w:r>
        <w:t>8. Motor Power Cables</w:t>
      </w:r>
    </w:p>
    <w:p>
      <w:r>
        <w:t>The cable between the VFD and motor carries switched inverter output, which differs from ordinary sinusoidal AC supplied directly from the mains.</w:t>
      </w:r>
    </w:p>
    <w:p>
      <w:r>
        <w:t>Cable selection and installation must account for:</w:t>
      </w:r>
    </w:p>
    <w:p>
      <w:pPr>
        <w:pStyle w:val="ListBullet"/>
      </w:pPr>
      <w:r>
        <w:t>Rated current.</w:t>
      </w:r>
    </w:p>
    <w:p>
      <w:pPr>
        <w:pStyle w:val="ListBullet"/>
      </w:pPr>
      <w:r>
        <w:t>Voltage rating.</w:t>
      </w:r>
    </w:p>
    <w:p>
      <w:pPr>
        <w:pStyle w:val="ListBullet"/>
      </w:pPr>
      <w:r>
        <w:t>Conductor cross-section.</w:t>
      </w:r>
    </w:p>
    <w:p>
      <w:pPr>
        <w:pStyle w:val="ListBullet"/>
      </w:pPr>
      <w:r>
        <w:t>Cable length.</w:t>
      </w:r>
    </w:p>
    <w:p>
      <w:pPr>
        <w:pStyle w:val="ListBullet"/>
      </w:pPr>
      <w:r>
        <w:t>Insulation system.</w:t>
      </w:r>
    </w:p>
    <w:p>
      <w:pPr>
        <w:pStyle w:val="ListBullet"/>
      </w:pPr>
      <w:r>
        <w:t>Shielding requirements.</w:t>
      </w:r>
    </w:p>
    <w:p>
      <w:pPr>
        <w:pStyle w:val="ListBullet"/>
      </w:pPr>
      <w:r>
        <w:t>Protective earthing.</w:t>
      </w:r>
    </w:p>
    <w:p>
      <w:pPr>
        <w:pStyle w:val="ListBullet"/>
      </w:pPr>
      <w:r>
        <w:t>Electromagnetic compatibility.</w:t>
      </w:r>
    </w:p>
    <w:p>
      <w:pPr>
        <w:pStyle w:val="ListBullet"/>
      </w:pPr>
      <w:r>
        <w:t>VFD switching characteristics.</w:t>
      </w:r>
    </w:p>
    <w:p>
      <w:pPr>
        <w:pStyle w:val="ListBullet"/>
      </w:pPr>
      <w:r>
        <w:t>Motor insulation capability.</w:t>
      </w:r>
    </w:p>
    <w:p>
      <w:pPr>
        <w:pStyle w:val="ListBullet"/>
      </w:pPr>
      <w:r>
        <w:t>Environmental conditions.</w:t>
      </w:r>
    </w:p>
    <w:p>
      <w:pPr>
        <w:pStyle w:val="ListBullet"/>
      </w:pPr>
      <w:r>
        <w:t>Applicable drive-manufacturer requirements.</w:t>
      </w:r>
    </w:p>
    <w:p>
      <w:pPr>
        <w:pStyle w:val="Heading3"/>
      </w:pPr>
      <w:r>
        <w:t>8.1 Common cable faults</w:t>
      </w:r>
    </w:p>
    <w:p>
      <w:pPr>
        <w:pStyle w:val="ListBullet"/>
      </w:pPr>
      <w:r>
        <w:t>Conductor break.</w:t>
      </w:r>
    </w:p>
    <w:p>
      <w:pPr>
        <w:pStyle w:val="ListBullet"/>
      </w:pPr>
      <w:r>
        <w:t>Phase-to-phase short circuit.</w:t>
      </w:r>
    </w:p>
    <w:p>
      <w:pPr>
        <w:pStyle w:val="ListBullet"/>
      </w:pPr>
      <w:r>
        <w:t>Conductor-to-earth insulation failure.</w:t>
      </w:r>
    </w:p>
    <w:p>
      <w:pPr>
        <w:pStyle w:val="ListBullet"/>
      </w:pPr>
      <w:r>
        <w:t>Damaged outer sheath.</w:t>
      </w:r>
    </w:p>
    <w:p>
      <w:pPr>
        <w:pStyle w:val="ListBullet"/>
      </w:pPr>
      <w:r>
        <w:t>Loose terminal or cable lug.</w:t>
      </w:r>
    </w:p>
    <w:p>
      <w:pPr>
        <w:pStyle w:val="ListBullet"/>
      </w:pPr>
      <w:r>
        <w:t>Moisture inside a junction box.</w:t>
      </w:r>
    </w:p>
    <w:p>
      <w:pPr>
        <w:pStyle w:val="ListBullet"/>
      </w:pPr>
      <w:r>
        <w:t>Cable crushed by a machine component.</w:t>
      </w:r>
    </w:p>
    <w:p>
      <w:pPr>
        <w:pStyle w:val="ListBullet"/>
      </w:pPr>
      <w:r>
        <w:t>Excessive bending or repeated flexing.</w:t>
      </w:r>
    </w:p>
    <w:p>
      <w:pPr>
        <w:pStyle w:val="ListBullet"/>
      </w:pPr>
      <w:r>
        <w:t>Incorrect cable type.</w:t>
      </w:r>
    </w:p>
    <w:p>
      <w:pPr>
        <w:pStyle w:val="ListBullet"/>
      </w:pPr>
      <w:r>
        <w:t>Damaged shield or protective earth connection.</w:t>
      </w:r>
    </w:p>
    <w:p>
      <w:pPr>
        <w:pStyle w:val="ListBullet"/>
      </w:pPr>
      <w:r>
        <w:t>Poor termination at the motor or drive.</w:t>
      </w:r>
    </w:p>
    <w:p>
      <w:pPr>
        <w:pStyle w:val="Heading3"/>
      </w:pPr>
      <w:r>
        <w:t>8.2 Symptoms</w:t>
      </w:r>
    </w:p>
    <w:p>
      <w:pPr>
        <w:pStyle w:val="ListBullet"/>
      </w:pPr>
      <w:r>
        <w:t>Drive trips during motor startup.</w:t>
      </w:r>
    </w:p>
    <w:p>
      <w:pPr>
        <w:pStyle w:val="ListBullet"/>
      </w:pPr>
      <w:r>
        <w:t>Ground-fault or overcurrent alarm.</w:t>
      </w:r>
    </w:p>
    <w:p>
      <w:pPr>
        <w:pStyle w:val="ListBullet"/>
      </w:pPr>
      <w:r>
        <w:t>Motor runs intermittently.</w:t>
      </w:r>
    </w:p>
    <w:p>
      <w:pPr>
        <w:pStyle w:val="ListBullet"/>
      </w:pPr>
      <w:r>
        <w:t>Cable or terminal becomes abnormally hot.</w:t>
      </w:r>
    </w:p>
    <w:p>
      <w:pPr>
        <w:pStyle w:val="ListBullet"/>
      </w:pPr>
      <w:r>
        <w:t>Fault changes with cable movement or machine position.</w:t>
      </w:r>
    </w:p>
    <w:p>
      <w:pPr>
        <w:pStyle w:val="ListBullet"/>
      </w:pPr>
      <w:r>
        <w:t>Insulation resistance is low.</w:t>
      </w:r>
    </w:p>
    <w:p>
      <w:pPr>
        <w:pStyle w:val="ListBullet"/>
      </w:pPr>
      <w:r>
        <w:t>Electrical noise affects nearby control equipment.</w:t>
      </w:r>
    </w:p>
    <w:p>
      <w:r>
        <w:t>Cable movement can reveal an intermittent fault, but do not move, disconnect, or manipulate a live power cable to reproduce the problem.</w:t>
      </w:r>
    </w:p>
    <w:p>
      <w:pPr>
        <w:pStyle w:val="Heading2"/>
      </w:pPr>
      <w:r>
        <w:t>9. VFD Output Cable and Electromagnetic Compatibility</w:t>
      </w:r>
    </w:p>
    <w:p>
      <w:r>
        <w:t>VFD output uses rapid switching edges. Long cables and unsuitable installation can contribute to reflected-wave voltage stress, common-mode currents, and electromagnetic interference.</w:t>
      </w:r>
    </w:p>
    <w:p>
      <w:r>
        <w:t>The significance depends on the drive design, switching characteristics, cable length, motor insulation, grounding, and installation.</w:t>
      </w:r>
    </w:p>
    <w:p>
      <w:pPr>
        <w:pStyle w:val="Heading3"/>
      </w:pPr>
      <w:r>
        <w:t>9.1 Installation considerations</w:t>
      </w:r>
    </w:p>
    <w:p>
      <w:pPr>
        <w:pStyle w:val="ListBullet"/>
      </w:pPr>
      <w:r>
        <w:t>Use the cable type specified for the drive application.</w:t>
      </w:r>
    </w:p>
    <w:p>
      <w:pPr>
        <w:pStyle w:val="ListBullet"/>
      </w:pPr>
      <w:r>
        <w:t>Follow the manufacturer's maximum cable-length guidance.</w:t>
      </w:r>
    </w:p>
    <w:p>
      <w:pPr>
        <w:pStyle w:val="ListBullet"/>
      </w:pPr>
      <w:r>
        <w:t>Use appropriate shielding and shield termination.</w:t>
      </w:r>
    </w:p>
    <w:p>
      <w:pPr>
        <w:pStyle w:val="ListBullet"/>
      </w:pPr>
      <w:r>
        <w:t>Maintain protective earth continuity.</w:t>
      </w:r>
    </w:p>
    <w:p>
      <w:pPr>
        <w:pStyle w:val="ListBullet"/>
      </w:pPr>
      <w:r>
        <w:t>Route motor power cables separately from sensitive control and communication wiring as specified.</w:t>
      </w:r>
    </w:p>
    <w:p>
      <w:pPr>
        <w:pStyle w:val="ListBullet"/>
      </w:pPr>
      <w:r>
        <w:t>Avoid unnecessary cable loops.</w:t>
      </w:r>
    </w:p>
    <w:p>
      <w:pPr>
        <w:pStyle w:val="ListBullet"/>
      </w:pPr>
      <w:r>
        <w:t>Maintain the required separation from encoder and feedback cables.</w:t>
      </w:r>
    </w:p>
    <w:p>
      <w:pPr>
        <w:pStyle w:val="ListBullet"/>
      </w:pPr>
      <w:r>
        <w:t>Use output reactors or suitable filters where required by the drive and motor installation.</w:t>
      </w:r>
    </w:p>
    <w:p>
      <w:pPr>
        <w:pStyle w:val="ListBullet"/>
      </w:pPr>
      <w:r>
        <w:t>Verify the installation requirements for long cable runs.</w:t>
      </w:r>
    </w:p>
    <w:p>
      <w:r>
        <w:t>A shield is primarily an electromagnetic compatibility measure. It does not replace the protective earth conductor.</w:t>
      </w:r>
    </w:p>
    <w:p>
      <w:pPr>
        <w:pStyle w:val="Heading3"/>
      </w:pPr>
      <w:r>
        <w:t>9.2 Long motor cables</w:t>
      </w:r>
    </w:p>
    <w:p>
      <w:r>
        <w:t>Long output cables may increase cable charging current, electrical stress, or drive output effects depending on the application.</w:t>
      </w:r>
    </w:p>
    <w:p>
      <w:r>
        <w:t>Possible consequences include:</w:t>
      </w:r>
    </w:p>
    <w:p>
      <w:pPr>
        <w:pStyle w:val="ListBullet"/>
      </w:pPr>
      <w:r>
        <w:t>Increased leakage current.</w:t>
      </w:r>
    </w:p>
    <w:p>
      <w:pPr>
        <w:pStyle w:val="ListBullet"/>
      </w:pPr>
      <w:r>
        <w:t>Ground-fault trips.</w:t>
      </w:r>
    </w:p>
    <w:p>
      <w:pPr>
        <w:pStyle w:val="ListBullet"/>
      </w:pPr>
      <w:r>
        <w:t>Increased common-mode current.</w:t>
      </w:r>
    </w:p>
    <w:p>
      <w:pPr>
        <w:pStyle w:val="ListBullet"/>
      </w:pPr>
      <w:r>
        <w:t>Motor terminal voltage stress.</w:t>
      </w:r>
    </w:p>
    <w:p>
      <w:pPr>
        <w:pStyle w:val="ListBullet"/>
      </w:pPr>
      <w:r>
        <w:t>Electromagnetic interference.</w:t>
      </w:r>
    </w:p>
    <w:p>
      <w:pPr>
        <w:pStyle w:val="ListBullet"/>
      </w:pPr>
      <w:r>
        <w:t>Need for a suitable output reactor or filter.</w:t>
      </w:r>
    </w:p>
    <w:p>
      <w:r>
        <w:t>Do not add a reactor or filter arbitrarily. Confirm compatibility with the drive, switching frequency, motor, cable length, and required operating range.</w:t>
      </w:r>
    </w:p>
    <w:p>
      <w:pPr>
        <w:pStyle w:val="Heading2"/>
      </w:pPr>
      <w:r>
        <w:t>10. Star and Delta Motor Connections</w:t>
      </w:r>
    </w:p>
    <w:p>
      <w:r>
        <w:t>Many three-phase induction motors have six accessible winding terminals and support star or delta connection, subject to the motor nameplate.</w:t>
      </w:r>
    </w:p>
    <w:p>
      <w:r>
        <w:t>The permitted connection depends on the motor's rated voltage and the available supply or VFD output voltage.</w:t>
      </w:r>
    </w:p>
    <w:p>
      <w:r>
        <w:t xml:space="preserve">For example, a motor marked </w:t>
      </w:r>
      <w:r>
        <w:rPr>
          <w:rFonts w:ascii="Consolas" w:hAnsi="Consolas"/>
          <w:color w:val="333333"/>
          <w:sz w:val="19"/>
          <w:shd w:val="clear" w:color="auto" w:fill="EFEFEF"/>
        </w:rPr>
        <w:t>400/690 V Δ/Y</w:t>
      </w:r>
      <w:r>
        <w:t xml:space="preserve"> is typically intended for delta operation at 400 V line voltage and star operation at 690 V line voltage, subject to the manufacturer's marking convention and application requirements.</w:t>
      </w:r>
    </w:p>
    <w:p>
      <w:pPr>
        <w:pStyle w:val="Heading3"/>
      </w:pPr>
      <w:r>
        <w:t>10.1 Why connection matters</w:t>
      </w:r>
    </w:p>
    <w:p>
      <w:r>
        <w:t>An incorrect terminal-link arrangement can cause:</w:t>
      </w:r>
    </w:p>
    <w:p>
      <w:pPr>
        <w:pStyle w:val="ListBullet"/>
      </w:pPr>
      <w:r>
        <w:t>Incorrect winding voltage.</w:t>
      </w:r>
    </w:p>
    <w:p>
      <w:pPr>
        <w:pStyle w:val="ListBullet"/>
      </w:pPr>
      <w:r>
        <w:t>Reduced torque.</w:t>
      </w:r>
    </w:p>
    <w:p>
      <w:pPr>
        <w:pStyle w:val="ListBullet"/>
      </w:pPr>
      <w:r>
        <w:t>Excessive current.</w:t>
      </w:r>
    </w:p>
    <w:p>
      <w:pPr>
        <w:pStyle w:val="ListBullet"/>
      </w:pPr>
      <w:r>
        <w:t>Motor overheating.</w:t>
      </w:r>
    </w:p>
    <w:p>
      <w:pPr>
        <w:pStyle w:val="ListBullet"/>
      </w:pPr>
      <w:r>
        <w:t>Poor starting performance.</w:t>
      </w:r>
    </w:p>
    <w:p>
      <w:pPr>
        <w:pStyle w:val="ListBullet"/>
      </w:pPr>
      <w:r>
        <w:t>Drive trips.</w:t>
      </w:r>
    </w:p>
    <w:p>
      <w:r>
        <w:t>A VFD's output voltage and motor nameplate must be considered together. Do not change star/delta links without verifying the motor's ratings and the intended drive configuration.</w:t>
      </w:r>
    </w:p>
    <w:p>
      <w:pPr>
        <w:pStyle w:val="Heading3"/>
      </w:pPr>
      <w:r>
        <w:t>10.2 Diagnostic checks</w:t>
      </w:r>
    </w:p>
    <w:p>
      <w:pPr>
        <w:pStyle w:val="ListBullet"/>
      </w:pPr>
      <w:r>
        <w:t>Verify the motor nameplate.</w:t>
      </w:r>
    </w:p>
    <w:p>
      <w:pPr>
        <w:pStyle w:val="ListBullet"/>
      </w:pPr>
      <w:r>
        <w:t>Confirm the actual terminal-link arrangement.</w:t>
      </w:r>
    </w:p>
    <w:p>
      <w:pPr>
        <w:pStyle w:val="ListBullet"/>
      </w:pPr>
      <w:r>
        <w:t>Check the wiring diagram.</w:t>
      </w:r>
    </w:p>
    <w:p>
      <w:pPr>
        <w:pStyle w:val="ListBullet"/>
      </w:pPr>
      <w:r>
        <w:t>Inspect terminal tightness according to the specified procedure.</w:t>
      </w:r>
    </w:p>
    <w:p>
      <w:pPr>
        <w:pStyle w:val="ListBullet"/>
      </w:pPr>
      <w:r>
        <w:t>Verify motor rated voltage and current parameters in the drive.</w:t>
      </w:r>
    </w:p>
    <w:p>
      <w:pPr>
        <w:pStyle w:val="ListBullet"/>
      </w:pPr>
      <w:r>
        <w:t>Confirm that the motor connection is compatible with the VFD output.</w:t>
      </w:r>
    </w:p>
    <w:p>
      <w:pPr>
        <w:pStyle w:val="Heading2"/>
      </w:pPr>
      <w:r>
        <w:t>11. Motor Current and Mechanical Load</w:t>
      </w:r>
    </w:p>
    <w:p>
      <w:r>
        <w:t>A motor can be electrically healthy but still cause a drive to trip because the driven machine requires excessive torque.</w:t>
      </w:r>
    </w:p>
    <w:p>
      <w:r>
        <w:t>Potential causes include:</w:t>
      </w:r>
    </w:p>
    <w:p>
      <w:pPr>
        <w:pStyle w:val="ListBullet"/>
      </w:pPr>
      <w:r>
        <w:t>Jammed conveyor.</w:t>
      </w:r>
    </w:p>
    <w:p>
      <w:pPr>
        <w:pStyle w:val="ListBullet"/>
      </w:pPr>
      <w:r>
        <w:t>Seized bearing.</w:t>
      </w:r>
    </w:p>
    <w:p>
      <w:pPr>
        <w:pStyle w:val="ListBullet"/>
      </w:pPr>
      <w:r>
        <w:t>Gearbox damage.</w:t>
      </w:r>
    </w:p>
    <w:p>
      <w:pPr>
        <w:pStyle w:val="ListBullet"/>
      </w:pPr>
      <w:r>
        <w:t>Misalignment.</w:t>
      </w:r>
    </w:p>
    <w:p>
      <w:pPr>
        <w:pStyle w:val="ListBullet"/>
      </w:pPr>
      <w:r>
        <w:t>Excessive process load.</w:t>
      </w:r>
    </w:p>
    <w:p>
      <w:pPr>
        <w:pStyle w:val="ListBullet"/>
      </w:pPr>
      <w:r>
        <w:t>Blocked pump.</w:t>
      </w:r>
    </w:p>
    <w:p>
      <w:pPr>
        <w:pStyle w:val="ListBullet"/>
      </w:pPr>
      <w:r>
        <w:t>Fan or impeller obstruction.</w:t>
      </w:r>
    </w:p>
    <w:p>
      <w:pPr>
        <w:pStyle w:val="ListBullet"/>
      </w:pPr>
      <w:r>
        <w:t>Incorrect transmission ratio.</w:t>
      </w:r>
    </w:p>
    <w:p>
      <w:pPr>
        <w:pStyle w:val="ListBullet"/>
      </w:pPr>
      <w:r>
        <w:t>Excessive acceleration demand.</w:t>
      </w:r>
    </w:p>
    <w:p>
      <w:pPr>
        <w:pStyle w:val="Heading3"/>
      </w:pPr>
      <w:r>
        <w:t>11.1 Diagnostic method</w:t>
      </w:r>
    </w:p>
    <w:p>
      <w:pPr>
        <w:tabs>
          <w:tab w:pos="403" w:val="left"/>
        </w:tabs>
        <w:spacing w:after="40" w:line="276" w:lineRule="auto"/>
        <w:ind w:left="403" w:hanging="403"/>
        <w:jc w:val="left"/>
      </w:pPr>
      <w:r>
        <w:rPr>
          <w:color w:val="1A2E4A"/>
        </w:rPr>
        <w:t>1.</w:t>
        <w:tab/>
      </w:r>
      <w:r>
        <w:t>Record the fault code and the point in the operating cycle.</w:t>
      </w:r>
    </w:p>
    <w:p>
      <w:pPr>
        <w:tabs>
          <w:tab w:pos="403" w:val="left"/>
        </w:tabs>
        <w:spacing w:after="40" w:line="276" w:lineRule="auto"/>
        <w:ind w:left="403" w:hanging="403"/>
        <w:jc w:val="left"/>
      </w:pPr>
      <w:r>
        <w:rPr>
          <w:color w:val="1A2E4A"/>
        </w:rPr>
        <w:t>2.</w:t>
        <w:tab/>
      </w:r>
      <w:r>
        <w:t>Review drive current and torque-related diagnostics.</w:t>
      </w:r>
    </w:p>
    <w:p>
      <w:pPr>
        <w:tabs>
          <w:tab w:pos="403" w:val="left"/>
        </w:tabs>
        <w:spacing w:after="40" w:line="276" w:lineRule="auto"/>
        <w:ind w:left="403" w:hanging="403"/>
        <w:jc w:val="left"/>
      </w:pPr>
      <w:r>
        <w:rPr>
          <w:color w:val="1A2E4A"/>
        </w:rPr>
        <w:t>3.</w:t>
        <w:tab/>
      </w:r>
      <w:r>
        <w:t>Compare current with the motor and drive ratings.</w:t>
      </w:r>
    </w:p>
    <w:p>
      <w:pPr>
        <w:tabs>
          <w:tab w:pos="403" w:val="left"/>
        </w:tabs>
        <w:spacing w:after="40" w:line="276" w:lineRule="auto"/>
        <w:ind w:left="403" w:hanging="403"/>
        <w:jc w:val="left"/>
      </w:pPr>
      <w:r>
        <w:rPr>
          <w:color w:val="1A2E4A"/>
        </w:rPr>
        <w:t>4.</w:t>
        <w:tab/>
      </w:r>
      <w:r>
        <w:t>Inspect the driven mechanism using the approved isolation procedure.</w:t>
      </w:r>
    </w:p>
    <w:p>
      <w:pPr>
        <w:tabs>
          <w:tab w:pos="403" w:val="left"/>
        </w:tabs>
        <w:spacing w:after="40" w:line="276" w:lineRule="auto"/>
        <w:ind w:left="403" w:hanging="403"/>
        <w:jc w:val="left"/>
      </w:pPr>
      <w:r>
        <w:rPr>
          <w:color w:val="1A2E4A"/>
        </w:rPr>
        <w:t>5.</w:t>
        <w:tab/>
      </w:r>
      <w:r>
        <w:t>Where appropriate, separate the motor from the mechanical load under an approved maintenance procedure.</w:t>
      </w:r>
    </w:p>
    <w:p>
      <w:pPr>
        <w:tabs>
          <w:tab w:pos="403" w:val="left"/>
        </w:tabs>
        <w:spacing w:after="40" w:line="276" w:lineRule="auto"/>
        <w:ind w:left="403" w:hanging="403"/>
        <w:jc w:val="left"/>
      </w:pPr>
      <w:r>
        <w:rPr>
          <w:color w:val="1A2E4A"/>
        </w:rPr>
        <w:t>6.</w:t>
        <w:tab/>
      </w:r>
      <w:r>
        <w:t>Check motor and load rotation, bearings, coupling, and gearbox condition.</w:t>
      </w:r>
    </w:p>
    <w:p>
      <w:pPr>
        <w:tabs>
          <w:tab w:pos="403" w:val="left"/>
        </w:tabs>
        <w:spacing w:after="40" w:line="276" w:lineRule="auto"/>
        <w:ind w:left="403" w:hanging="403"/>
        <w:jc w:val="left"/>
      </w:pPr>
      <w:r>
        <w:rPr>
          <w:color w:val="1A2E4A"/>
        </w:rPr>
        <w:t>7.</w:t>
        <w:tab/>
      </w:r>
      <w:r>
        <w:t>Compare unloaded and loaded behavior only when the test is mechanically safe and permitted.</w:t>
      </w:r>
    </w:p>
    <w:p>
      <w:pPr>
        <w:tabs>
          <w:tab w:pos="403" w:val="left"/>
        </w:tabs>
        <w:spacing w:after="40" w:line="276" w:lineRule="auto"/>
        <w:ind w:left="403" w:hanging="403"/>
        <w:jc w:val="left"/>
      </w:pPr>
      <w:r>
        <w:rPr>
          <w:color w:val="1A2E4A"/>
        </w:rPr>
        <w:t>8.</w:t>
        <w:tab/>
      </w:r>
      <w:r>
        <w:t>Correct the actual load or motor fault and repeat the functional test.</w:t>
      </w:r>
    </w:p>
    <w:p>
      <w:r>
        <w:t>Do not conclude that a motor winding is defective solely because the drive reports overcurrent. Excessive mechanical load and incorrect acceleration settings can produce similar symptoms.</w:t>
      </w:r>
    </w:p>
    <w:p>
      <w:pPr>
        <w:pStyle w:val="Heading2"/>
      </w:pPr>
      <w:r>
        <w:t>12. Motor Fault Diagnosis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diagnostic direction</w:t>
            </w:r>
          </w:p>
        </w:tc>
      </w:tr>
      <w:tr>
        <w:tc>
          <w:tcPr>
            <w:tcW w:type="dxa" w:w="3600"/>
          </w:tcPr>
          <w:p>
            <w:pPr>
              <w:spacing w:after="0" w:before="0" w:line="240" w:lineRule="auto"/>
              <w:jc w:val="left"/>
            </w:pPr>
            <w:r>
              <w:t>Motor does not start</w:t>
            </w:r>
          </w:p>
        </w:tc>
        <w:tc>
          <w:tcPr>
            <w:tcW w:type="dxa" w:w="3600"/>
          </w:tcPr>
          <w:p>
            <w:pPr>
              <w:spacing w:after="0" w:before="0" w:line="240" w:lineRule="auto"/>
              <w:jc w:val="left"/>
            </w:pPr>
            <w:r>
              <w:t>Open winding, cable fault, drive inhibit, missing command</w:t>
            </w:r>
          </w:p>
        </w:tc>
        <w:tc>
          <w:tcPr>
            <w:tcW w:type="dxa" w:w="3600"/>
          </w:tcPr>
          <w:p>
            <w:pPr>
              <w:spacing w:after="0" w:before="0" w:line="240" w:lineRule="auto"/>
              <w:jc w:val="left"/>
            </w:pPr>
            <w:r>
              <w:t>Check drive status, output conditions, cable, and winding continuity</w:t>
            </w:r>
          </w:p>
        </w:tc>
      </w:tr>
      <w:tr>
        <w:tc>
          <w:tcPr>
            <w:tcW w:type="dxa" w:w="3600"/>
          </w:tcPr>
          <w:p>
            <w:pPr>
              <w:spacing w:after="0" w:before="0" w:line="240" w:lineRule="auto"/>
              <w:jc w:val="left"/>
            </w:pPr>
            <w:r>
              <w:t>Overcurrent at startup</w:t>
            </w:r>
          </w:p>
        </w:tc>
        <w:tc>
          <w:tcPr>
            <w:tcW w:type="dxa" w:w="3600"/>
          </w:tcPr>
          <w:p>
            <w:pPr>
              <w:spacing w:after="0" w:before="0" w:line="240" w:lineRule="auto"/>
              <w:jc w:val="left"/>
            </w:pPr>
            <w:r>
              <w:t>Mechanical jam, short circuit, incorrect motor data, excessive acceleration demand</w:t>
            </w:r>
          </w:p>
        </w:tc>
        <w:tc>
          <w:tcPr>
            <w:tcW w:type="dxa" w:w="3600"/>
          </w:tcPr>
          <w:p>
            <w:pPr>
              <w:spacing w:after="0" w:before="0" w:line="240" w:lineRule="auto"/>
              <w:jc w:val="left"/>
            </w:pPr>
            <w:r>
              <w:t>Check load, cable, winding, and drive configuration</w:t>
            </w:r>
          </w:p>
        </w:tc>
      </w:tr>
      <w:tr>
        <w:tc>
          <w:tcPr>
            <w:tcW w:type="dxa" w:w="3600"/>
          </w:tcPr>
          <w:p>
            <w:pPr>
              <w:spacing w:after="0" w:before="0" w:line="240" w:lineRule="auto"/>
              <w:jc w:val="left"/>
            </w:pPr>
            <w:r>
              <w:t>Ground-fault trip</w:t>
            </w:r>
          </w:p>
        </w:tc>
        <w:tc>
          <w:tcPr>
            <w:tcW w:type="dxa" w:w="3600"/>
          </w:tcPr>
          <w:p>
            <w:pPr>
              <w:spacing w:after="0" w:before="0" w:line="240" w:lineRule="auto"/>
              <w:jc w:val="left"/>
            </w:pPr>
            <w:r>
              <w:t>Cable insulation failure, motor insulation deterioration, leakage, drive fault</w:t>
            </w:r>
          </w:p>
        </w:tc>
        <w:tc>
          <w:tcPr>
            <w:tcW w:type="dxa" w:w="3600"/>
          </w:tcPr>
          <w:p>
            <w:pPr>
              <w:spacing w:after="0" w:before="0" w:line="240" w:lineRule="auto"/>
              <w:jc w:val="left"/>
            </w:pPr>
            <w:r>
              <w:t>Isolate and test the motor and cable separately using approved procedures</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Overload, poor cooling, winding fault, incorrect voltage or frequency</w:t>
            </w:r>
          </w:p>
        </w:tc>
        <w:tc>
          <w:tcPr>
            <w:tcW w:type="dxa" w:w="3600"/>
          </w:tcPr>
          <w:p>
            <w:pPr>
              <w:spacing w:after="0" w:before="0" w:line="240" w:lineRule="auto"/>
              <w:jc w:val="left"/>
            </w:pPr>
            <w:r>
              <w:t>Check current, cooling, nameplate data, and winding condition</w:t>
            </w:r>
          </w:p>
        </w:tc>
      </w:tr>
      <w:tr>
        <w:tc>
          <w:tcPr>
            <w:tcW w:type="dxa" w:w="3600"/>
          </w:tcPr>
          <w:p>
            <w:pPr>
              <w:spacing w:after="0" w:before="0" w:line="240" w:lineRule="auto"/>
              <w:jc w:val="left"/>
            </w:pPr>
            <w:r>
              <w:t>Unequal phase current</w:t>
            </w:r>
          </w:p>
        </w:tc>
        <w:tc>
          <w:tcPr>
            <w:tcW w:type="dxa" w:w="3600"/>
          </w:tcPr>
          <w:p>
            <w:pPr>
              <w:spacing w:after="0" w:before="0" w:line="240" w:lineRule="auto"/>
              <w:jc w:val="left"/>
            </w:pPr>
            <w:r>
              <w:t>Winding or cable fault, poor connection, drive output issue</w:t>
            </w:r>
          </w:p>
        </w:tc>
        <w:tc>
          <w:tcPr>
            <w:tcW w:type="dxa" w:w="3600"/>
          </w:tcPr>
          <w:p>
            <w:pPr>
              <w:spacing w:after="0" w:before="0" w:line="240" w:lineRule="auto"/>
              <w:jc w:val="left"/>
            </w:pPr>
            <w:r>
              <w:t>Check connections, phase behavior, and approved motor tests</w:t>
            </w:r>
          </w:p>
        </w:tc>
      </w:tr>
      <w:tr>
        <w:tc>
          <w:tcPr>
            <w:tcW w:type="dxa" w:w="3600"/>
          </w:tcPr>
          <w:p>
            <w:pPr>
              <w:spacing w:after="0" w:before="0" w:line="240" w:lineRule="auto"/>
              <w:jc w:val="left"/>
            </w:pPr>
            <w:r>
              <w:t>Motor vibrates or makes unusual noise</w:t>
            </w:r>
          </w:p>
        </w:tc>
        <w:tc>
          <w:tcPr>
            <w:tcW w:type="dxa" w:w="3600"/>
          </w:tcPr>
          <w:p>
            <w:pPr>
              <w:spacing w:after="0" w:before="0" w:line="240" w:lineRule="auto"/>
              <w:jc w:val="left"/>
            </w:pPr>
            <w:r>
              <w:t>Bearing damage, misalignment, rotor fault, mechanical resonance</w:t>
            </w:r>
          </w:p>
        </w:tc>
        <w:tc>
          <w:tcPr>
            <w:tcW w:type="dxa" w:w="3600"/>
          </w:tcPr>
          <w:p>
            <w:pPr>
              <w:spacing w:after="0" w:before="0" w:line="240" w:lineRule="auto"/>
              <w:jc w:val="left"/>
            </w:pPr>
            <w:r>
              <w:t>Inspect mechanical condition and motor behavior</w:t>
            </w:r>
          </w:p>
        </w:tc>
      </w:tr>
      <w:tr>
        <w:tc>
          <w:tcPr>
            <w:tcW w:type="dxa" w:w="3600"/>
          </w:tcPr>
          <w:p>
            <w:pPr>
              <w:spacing w:after="0" w:before="0" w:line="240" w:lineRule="auto"/>
              <w:jc w:val="left"/>
            </w:pPr>
            <w:r>
              <w:t>Fault appears only after warming up</w:t>
            </w:r>
          </w:p>
        </w:tc>
        <w:tc>
          <w:tcPr>
            <w:tcW w:type="dxa" w:w="3600"/>
          </w:tcPr>
          <w:p>
            <w:pPr>
              <w:spacing w:after="0" w:before="0" w:line="240" w:lineRule="auto"/>
              <w:jc w:val="left"/>
            </w:pPr>
            <w:r>
              <w:t>Thermal insulation weakness, connection issue, load increase, temperature-dependent fault</w:t>
            </w:r>
          </w:p>
        </w:tc>
        <w:tc>
          <w:tcPr>
            <w:tcW w:type="dxa" w:w="3600"/>
          </w:tcPr>
          <w:p>
            <w:pPr>
              <w:spacing w:after="0" w:before="0" w:line="240" w:lineRule="auto"/>
              <w:jc w:val="left"/>
            </w:pPr>
            <w:r>
              <w:t>Review temperature trends and perform approved diagnostic testing</w:t>
            </w:r>
          </w:p>
        </w:tc>
      </w:tr>
      <w:tr>
        <w:tc>
          <w:tcPr>
            <w:tcW w:type="dxa" w:w="3600"/>
          </w:tcPr>
          <w:p>
            <w:pPr>
              <w:spacing w:after="0" w:before="0" w:line="240" w:lineRule="auto"/>
              <w:jc w:val="left"/>
            </w:pPr>
            <w:r>
              <w:t>Fault appears at a particular machine position</w:t>
            </w:r>
          </w:p>
        </w:tc>
        <w:tc>
          <w:tcPr>
            <w:tcW w:type="dxa" w:w="3600"/>
          </w:tcPr>
          <w:p>
            <w:pPr>
              <w:spacing w:after="0" w:before="0" w:line="240" w:lineRule="auto"/>
              <w:jc w:val="left"/>
            </w:pPr>
            <w:r>
              <w:t>Flexing cable damage, intermittent connection, mechanical binding</w:t>
            </w:r>
          </w:p>
        </w:tc>
        <w:tc>
          <w:tcPr>
            <w:tcW w:type="dxa" w:w="3600"/>
          </w:tcPr>
          <w:p>
            <w:pPr>
              <w:spacing w:after="0" w:before="0" w:line="240" w:lineRule="auto"/>
              <w:jc w:val="left"/>
            </w:pPr>
            <w:r>
              <w:t>Inspect cable routing and mechanical travel under safe conditions</w:t>
            </w:r>
          </w:p>
        </w:tc>
      </w:tr>
      <w:tr>
        <w:tc>
          <w:tcPr>
            <w:tcW w:type="dxa" w:w="3600"/>
          </w:tcPr>
          <w:p>
            <w:pPr>
              <w:spacing w:after="0" w:before="0" w:line="240" w:lineRule="auto"/>
              <w:jc w:val="left"/>
            </w:pPr>
            <w:r>
              <w:t>Motor trips after cable replacement</w:t>
            </w:r>
          </w:p>
        </w:tc>
        <w:tc>
          <w:tcPr>
            <w:tcW w:type="dxa" w:w="3600"/>
          </w:tcPr>
          <w:p>
            <w:pPr>
              <w:spacing w:after="0" w:before="0" w:line="240" w:lineRule="auto"/>
              <w:jc w:val="left"/>
            </w:pPr>
            <w:r>
              <w:t>Incorrect cable connection, unsuitable cable, termination issue, configuration change</w:t>
            </w:r>
          </w:p>
        </w:tc>
        <w:tc>
          <w:tcPr>
            <w:tcW w:type="dxa" w:w="3600"/>
          </w:tcPr>
          <w:p>
            <w:pPr>
              <w:spacing w:after="0" w:before="0" w:line="240" w:lineRule="auto"/>
              <w:jc w:val="left"/>
            </w:pPr>
            <w:r>
              <w:t>Verify wiring, grounding, cable specification, and drive setup</w:t>
            </w:r>
          </w:p>
        </w:tc>
      </w:tr>
    </w:tbl>
    <w:p/>
    <w:p>
      <w:pPr>
        <w:pStyle w:val="Heading2"/>
      </w:pPr>
      <w:r>
        <w:t>13. Separating a Motor Fault from a Cable Fault</w:t>
      </w:r>
    </w:p>
    <w:p>
      <w:r>
        <w:t>A useful diagnostic approach is to test the motor and cable independently after safe isolation.</w:t>
      </w:r>
    </w:p>
    <w:p>
      <w:pPr>
        <w:shd w:val="clear" w:color="auto" w:fill="F4F4F4"/>
        <w:spacing w:before="0" w:after="0" w:line="240" w:lineRule="auto"/>
        <w:ind w:left="216" w:right="216"/>
        <w:jc w:val="left"/>
      </w:pPr>
      <w:r>
        <w:rPr>
          <w:rFonts w:ascii="Consolas" w:hAnsi="Consolas"/>
          <w:color w:val="202020"/>
          <w:sz w:val="18"/>
        </w:rPr>
        <w:t>VFD Output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Disconnect Motor Cable Safely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Motor Cable Separately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Motor Windings Separately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Results with Specifications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the Failed Section</w:t>
      </w:r>
    </w:p>
    <w:p/>
    <w:p>
      <w:r>
        <w:t>The exact test order depends on the fault, installation, and manufacturer's procedures.</w:t>
      </w:r>
    </w:p>
    <w:p>
      <w:pPr>
        <w:pStyle w:val="Heading3"/>
      </w:pPr>
      <w:r>
        <w:t>13.1 Cable test</w:t>
      </w:r>
    </w:p>
    <w:p>
      <w:pPr>
        <w:pStyle w:val="ListBullet"/>
      </w:pPr>
      <w:r>
        <w:t>Inspect cable sheath and routing.</w:t>
      </w:r>
    </w:p>
    <w:p>
      <w:pPr>
        <w:pStyle w:val="ListBullet"/>
      </w:pPr>
      <w:r>
        <w:t>Verify conductor continuity.</w:t>
      </w:r>
    </w:p>
    <w:p>
      <w:pPr>
        <w:pStyle w:val="ListBullet"/>
      </w:pPr>
      <w:r>
        <w:t>Test insulation using the approved procedure.</w:t>
      </w:r>
    </w:p>
    <w:p>
      <w:pPr>
        <w:pStyle w:val="ListBullet"/>
      </w:pPr>
      <w:r>
        <w:t>Inspect terminations and cable glands.</w:t>
      </w:r>
    </w:p>
    <w:p>
      <w:pPr>
        <w:pStyle w:val="ListBullet"/>
      </w:pPr>
      <w:r>
        <w:t>Check protective earth continuity.</w:t>
      </w:r>
    </w:p>
    <w:p>
      <w:pPr>
        <w:pStyle w:val="ListBullet"/>
      </w:pPr>
      <w:r>
        <w:t>Inspect shielding and bonding where applicable.</w:t>
      </w:r>
    </w:p>
    <w:p>
      <w:pPr>
        <w:pStyle w:val="Heading3"/>
      </w:pPr>
      <w:r>
        <w:t>13.2 Motor test</w:t>
      </w:r>
    </w:p>
    <w:p>
      <w:pPr>
        <w:pStyle w:val="ListBullet"/>
      </w:pPr>
      <w:r>
        <w:t>Inspect the terminal box.</w:t>
      </w:r>
    </w:p>
    <w:p>
      <w:pPr>
        <w:pStyle w:val="ListBullet"/>
      </w:pPr>
      <w:r>
        <w:t>Check winding continuity and resistance.</w:t>
      </w:r>
    </w:p>
    <w:p>
      <w:pPr>
        <w:pStyle w:val="ListBullet"/>
      </w:pPr>
      <w:r>
        <w:t>Test insulation resistance using the approved test voltage.</w:t>
      </w:r>
    </w:p>
    <w:p>
      <w:pPr>
        <w:pStyle w:val="ListBullet"/>
      </w:pPr>
      <w:r>
        <w:t>Inspect for moisture, contamination, or thermal damage.</w:t>
      </w:r>
    </w:p>
    <w:p>
      <w:pPr>
        <w:pStyle w:val="ListBullet"/>
      </w:pPr>
      <w:r>
        <w:t>Check the motor's mechanical condition.</w:t>
      </w:r>
    </w:p>
    <w:p>
      <w:pPr>
        <w:pStyle w:val="ListBullet"/>
      </w:pPr>
      <w:r>
        <w:t>Refer suspected internal winding faults for specialized testing.</w:t>
      </w:r>
    </w:p>
    <w:p>
      <w:pPr>
        <w:pStyle w:val="Heading3"/>
      </w:pPr>
      <w:r>
        <w:t>13.3 Drive-side considerations</w:t>
      </w:r>
    </w:p>
    <w:p>
      <w:r>
        <w:t>If the motor and cable test satisfactorily, investigate:</w:t>
      </w:r>
    </w:p>
    <w:p>
      <w:pPr>
        <w:pStyle w:val="ListBullet"/>
      </w:pPr>
      <w:r>
        <w:t>Drive output-stage diagnostics.</w:t>
      </w:r>
    </w:p>
    <w:p>
      <w:pPr>
        <w:pStyle w:val="ListBullet"/>
      </w:pPr>
      <w:r>
        <w:t>Motor parameters.</w:t>
      </w:r>
    </w:p>
    <w:p>
      <w:pPr>
        <w:pStyle w:val="ListBullet"/>
      </w:pPr>
      <w:r>
        <w:t>Output configuration.</w:t>
      </w:r>
    </w:p>
    <w:p>
      <w:pPr>
        <w:pStyle w:val="ListBullet"/>
      </w:pPr>
      <w:r>
        <w:t>Cable-length limits.</w:t>
      </w:r>
    </w:p>
    <w:p>
      <w:pPr>
        <w:pStyle w:val="ListBullet"/>
      </w:pPr>
      <w:r>
        <w:t>Required output filters.</w:t>
      </w:r>
    </w:p>
    <w:p>
      <w:pPr>
        <w:pStyle w:val="ListBullet"/>
      </w:pPr>
      <w:r>
        <w:t>Drive fault history.</w:t>
      </w:r>
    </w:p>
    <w:p>
      <w:pPr>
        <w:pStyle w:val="ListBullet"/>
      </w:pPr>
      <w:r>
        <w:t>Current measurement or feedback problems.</w:t>
      </w:r>
    </w:p>
    <w:p>
      <w:r>
        <w:t>A satisfactory motor and cable test reduces the likelihood of certain faults but does not prove that every intermittent or dynamic failure has been eliminated.</w:t>
      </w:r>
    </w:p>
    <w:p>
      <w:pPr>
        <w:pStyle w:val="Heading2"/>
      </w:pPr>
      <w:r>
        <w:t>14. Practical Breakdown Example: Ground Fault on a Conveyor Motor</w:t>
      </w:r>
    </w:p>
    <w:p>
      <w:r>
        <w:t>Machine condition: A conveyor VFD trips on a ground-fault indication when the motor starts.</w:t>
      </w:r>
    </w:p>
    <w:p>
      <w:r>
        <w:t>Initial observations:</w:t>
      </w:r>
    </w:p>
    <w:p>
      <w:pPr>
        <w:pStyle w:val="ListBullet"/>
      </w:pPr>
      <w:r>
        <w:t>Drive powers up normally.</w:t>
      </w:r>
    </w:p>
    <w:p>
      <w:pPr>
        <w:pStyle w:val="ListBullet"/>
      </w:pPr>
      <w:r>
        <w:t>Fault appears when the output is enabled.</w:t>
      </w:r>
    </w:p>
    <w:p>
      <w:pPr>
        <w:pStyle w:val="ListBullet"/>
      </w:pPr>
      <w:r>
        <w:t>The motor cable runs through a moving machine section.</w:t>
      </w:r>
    </w:p>
    <w:p>
      <w:pPr>
        <w:pStyle w:val="ListBullet"/>
      </w:pPr>
      <w:r>
        <w:t>The fault is intermittent.</w:t>
      </w:r>
    </w:p>
    <w:p>
      <w:r>
        <w:t>Investigation:</w:t>
      </w:r>
    </w:p>
    <w:p>
      <w:pPr>
        <w:tabs>
          <w:tab w:pos="403" w:val="left"/>
        </w:tabs>
        <w:spacing w:after="40" w:line="276" w:lineRule="auto"/>
        <w:ind w:left="403" w:hanging="403"/>
        <w:jc w:val="left"/>
      </w:pPr>
      <w:r>
        <w:rPr>
          <w:color w:val="1A2E4A"/>
        </w:rPr>
        <w:t>1.</w:t>
        <w:tab/>
      </w:r>
      <w:r>
        <w:t>Record the exact fault code and operating conditions.</w:t>
      </w:r>
    </w:p>
    <w:p>
      <w:pPr>
        <w:tabs>
          <w:tab w:pos="403" w:val="left"/>
        </w:tabs>
        <w:spacing w:after="40" w:line="276" w:lineRule="auto"/>
        <w:ind w:left="403" w:hanging="403"/>
        <w:jc w:val="left"/>
      </w:pPr>
      <w:r>
        <w:rPr>
          <w:color w:val="1A2E4A"/>
        </w:rPr>
        <w:t>2.</w:t>
        <w:tab/>
      </w:r>
      <w:r>
        <w:t>Apply the approved isolation procedure.</w:t>
      </w:r>
    </w:p>
    <w:p>
      <w:pPr>
        <w:tabs>
          <w:tab w:pos="403" w:val="left"/>
        </w:tabs>
        <w:spacing w:after="40" w:line="276" w:lineRule="auto"/>
        <w:ind w:left="403" w:hanging="403"/>
        <w:jc w:val="left"/>
      </w:pPr>
      <w:r>
        <w:rPr>
          <w:color w:val="1A2E4A"/>
        </w:rPr>
        <w:t>3.</w:t>
        <w:tab/>
      </w:r>
      <w:r>
        <w:t>Inspect the motor cable, cable carrier, glands, and terminal box.</w:t>
      </w:r>
    </w:p>
    <w:p>
      <w:pPr>
        <w:tabs>
          <w:tab w:pos="403" w:val="left"/>
        </w:tabs>
        <w:spacing w:after="40" w:line="276" w:lineRule="auto"/>
        <w:ind w:left="403" w:hanging="403"/>
        <w:jc w:val="left"/>
      </w:pPr>
      <w:r>
        <w:rPr>
          <w:color w:val="1A2E4A"/>
        </w:rPr>
        <w:t>4.</w:t>
        <w:tab/>
      </w:r>
      <w:r>
        <w:t>Disconnect the cable from the drive and motor as required.</w:t>
      </w:r>
    </w:p>
    <w:p>
      <w:pPr>
        <w:tabs>
          <w:tab w:pos="403" w:val="left"/>
        </w:tabs>
        <w:spacing w:after="40" w:line="276" w:lineRule="auto"/>
        <w:ind w:left="403" w:hanging="403"/>
        <w:jc w:val="left"/>
      </w:pPr>
      <w:r>
        <w:rPr>
          <w:color w:val="1A2E4A"/>
        </w:rPr>
        <w:t>5.</w:t>
        <w:tab/>
      </w:r>
      <w:r>
        <w:t>Test cable insulation and continuity using the approved procedure.</w:t>
      </w:r>
    </w:p>
    <w:p>
      <w:pPr>
        <w:tabs>
          <w:tab w:pos="403" w:val="left"/>
        </w:tabs>
        <w:spacing w:after="40" w:line="276" w:lineRule="auto"/>
        <w:ind w:left="403" w:hanging="403"/>
        <w:jc w:val="left"/>
      </w:pPr>
      <w:r>
        <w:rPr>
          <w:color w:val="1A2E4A"/>
        </w:rPr>
        <w:t>6.</w:t>
        <w:tab/>
      </w:r>
      <w:r>
        <w:t>Test motor insulation separately.</w:t>
      </w:r>
    </w:p>
    <w:p>
      <w:pPr>
        <w:tabs>
          <w:tab w:pos="403" w:val="left"/>
        </w:tabs>
        <w:spacing w:after="40" w:line="276" w:lineRule="auto"/>
        <w:ind w:left="403" w:hanging="403"/>
        <w:jc w:val="left"/>
      </w:pPr>
      <w:r>
        <w:rPr>
          <w:color w:val="1A2E4A"/>
        </w:rPr>
        <w:t>7.</w:t>
        <w:tab/>
      </w:r>
      <w:r>
        <w:t>Check protective earth and termination condition.</w:t>
      </w:r>
    </w:p>
    <w:p>
      <w:pPr>
        <w:tabs>
          <w:tab w:pos="403" w:val="left"/>
        </w:tabs>
        <w:spacing w:after="40" w:line="276" w:lineRule="auto"/>
        <w:ind w:left="403" w:hanging="403"/>
        <w:jc w:val="left"/>
      </w:pPr>
      <w:r>
        <w:rPr>
          <w:color w:val="1A2E4A"/>
        </w:rPr>
        <w:t>8.</w:t>
        <w:tab/>
      </w:r>
      <w:r>
        <w:t>Investigate the drive if the external motor circuit tests satisfactorily.</w:t>
      </w:r>
    </w:p>
    <w:p>
      <w:r>
        <w:t>Possible root cause: Repeated cable flexing has damaged the cable insulation, allowing leakage to earth.</w:t>
      </w:r>
    </w:p>
    <w:p>
      <w:r>
        <w:t>Corrective action: Replace the cable with an appropriately rated cable suitable for the movement and installation, then restore the correct routing, protection, and termination.</w:t>
      </w:r>
    </w:p>
    <w:p>
      <w:r>
        <w:t>Verification: Confirm the approved insulation and continuity test results, restore the connections, and test the conveyor through its normal operating range.</w:t>
      </w:r>
    </w:p>
    <w:p>
      <w:pPr>
        <w:pStyle w:val="Heading2"/>
      </w:pPr>
      <w:r>
        <w:t>15. Practical Breakdown Example: Motor Overcurrent Under Load</w:t>
      </w:r>
    </w:p>
    <w:p>
      <w:r>
        <w:t>Machine condition: A VFD runs a conveyor motor at low load but trips on overcurrent when product accumulates.</w:t>
      </w:r>
    </w:p>
    <w:p>
      <w:r>
        <w:t>Investigation:</w:t>
      </w:r>
    </w:p>
    <w:p>
      <w:pPr>
        <w:tabs>
          <w:tab w:pos="403" w:val="left"/>
        </w:tabs>
        <w:spacing w:after="40" w:line="276" w:lineRule="auto"/>
        <w:ind w:left="403" w:hanging="403"/>
        <w:jc w:val="left"/>
      </w:pPr>
      <w:r>
        <w:rPr>
          <w:color w:val="1A2E4A"/>
        </w:rPr>
        <w:t>1.</w:t>
        <w:tab/>
      </w:r>
      <w:r>
        <w:t>Record the fault code and current trend.</w:t>
      </w:r>
    </w:p>
    <w:p>
      <w:pPr>
        <w:tabs>
          <w:tab w:pos="403" w:val="left"/>
        </w:tabs>
        <w:spacing w:after="40" w:line="276" w:lineRule="auto"/>
        <w:ind w:left="403" w:hanging="403"/>
        <w:jc w:val="left"/>
      </w:pPr>
      <w:r>
        <w:rPr>
          <w:color w:val="1A2E4A"/>
        </w:rPr>
        <w:t>2.</w:t>
        <w:tab/>
      </w:r>
      <w:r>
        <w:t>Check whether the conveyor or gearbox is mechanically restricted.</w:t>
      </w:r>
    </w:p>
    <w:p>
      <w:pPr>
        <w:tabs>
          <w:tab w:pos="403" w:val="left"/>
        </w:tabs>
        <w:spacing w:after="40" w:line="276" w:lineRule="auto"/>
        <w:ind w:left="403" w:hanging="403"/>
        <w:jc w:val="left"/>
      </w:pPr>
      <w:r>
        <w:rPr>
          <w:color w:val="1A2E4A"/>
        </w:rPr>
        <w:t>3.</w:t>
        <w:tab/>
      </w:r>
      <w:r>
        <w:t>Inspect bearings, coupling, and driven components under the approved isolation procedure.</w:t>
      </w:r>
    </w:p>
    <w:p>
      <w:pPr>
        <w:tabs>
          <w:tab w:pos="403" w:val="left"/>
        </w:tabs>
        <w:spacing w:after="40" w:line="276" w:lineRule="auto"/>
        <w:ind w:left="403" w:hanging="403"/>
        <w:jc w:val="left"/>
      </w:pPr>
      <w:r>
        <w:rPr>
          <w:color w:val="1A2E4A"/>
        </w:rPr>
        <w:t>4.</w:t>
        <w:tab/>
      </w:r>
      <w:r>
        <w:t>Verify motor nameplate data and VFD parameters.</w:t>
      </w:r>
    </w:p>
    <w:p>
      <w:pPr>
        <w:tabs>
          <w:tab w:pos="403" w:val="left"/>
        </w:tabs>
        <w:spacing w:after="40" w:line="276" w:lineRule="auto"/>
        <w:ind w:left="403" w:hanging="403"/>
        <w:jc w:val="left"/>
      </w:pPr>
      <w:r>
        <w:rPr>
          <w:color w:val="1A2E4A"/>
        </w:rPr>
        <w:t>5.</w:t>
        <w:tab/>
      </w:r>
      <w:r>
        <w:t>Inspect cable terminations and look for evidence of electrical damage.</w:t>
      </w:r>
    </w:p>
    <w:p>
      <w:pPr>
        <w:tabs>
          <w:tab w:pos="403" w:val="left"/>
        </w:tabs>
        <w:spacing w:after="40" w:line="276" w:lineRule="auto"/>
        <w:ind w:left="403" w:hanging="403"/>
        <w:jc w:val="left"/>
      </w:pPr>
      <w:r>
        <w:rPr>
          <w:color w:val="1A2E4A"/>
        </w:rPr>
        <w:t>6.</w:t>
        <w:tab/>
      </w:r>
      <w:r>
        <w:t>Compare the load current with the motor and drive ratings.</w:t>
      </w:r>
    </w:p>
    <w:p>
      <w:pPr>
        <w:tabs>
          <w:tab w:pos="403" w:val="left"/>
        </w:tabs>
        <w:spacing w:after="40" w:line="276" w:lineRule="auto"/>
        <w:ind w:left="403" w:hanging="403"/>
        <w:jc w:val="left"/>
      </w:pPr>
      <w:r>
        <w:rPr>
          <w:color w:val="1A2E4A"/>
        </w:rPr>
        <w:t>7.</w:t>
        <w:tab/>
      </w:r>
      <w:r>
        <w:t>Test the motor and cable if electrical evidence supports that direction.</w:t>
      </w:r>
    </w:p>
    <w:p>
      <w:r>
        <w:t>Possible root cause: A damaged gearbox increases torque demand above the normal operating level.</w:t>
      </w:r>
    </w:p>
    <w:p>
      <w:r>
        <w:t>Corrective action: Repair the mechanical fault and verify that the drive's existing configuration is appropriate for the application.</w:t>
      </w:r>
    </w:p>
    <w:p>
      <w:r>
        <w:t>Verification: Run the conveyor with representative product loading and confirm normal current, smooth operation, and no recurrence of the trip.</w:t>
      </w:r>
    </w:p>
    <w:p>
      <w:pPr>
        <w:pStyle w:val="Heading2"/>
      </w:pPr>
      <w:r>
        <w:t>16. Practical Breakdown Example: Low Insulation Resistance</w:t>
      </w:r>
    </w:p>
    <w:p>
      <w:r>
        <w:t>Machine condition: A motor fails its scheduled insulation-resistance test.</w:t>
      </w:r>
    </w:p>
    <w:p>
      <w:r>
        <w:t>Investigation:</w:t>
      </w:r>
    </w:p>
    <w:p>
      <w:pPr>
        <w:tabs>
          <w:tab w:pos="403" w:val="left"/>
        </w:tabs>
        <w:spacing w:after="40" w:line="276" w:lineRule="auto"/>
        <w:ind w:left="403" w:hanging="403"/>
        <w:jc w:val="left"/>
      </w:pPr>
      <w:r>
        <w:rPr>
          <w:color w:val="1A2E4A"/>
        </w:rPr>
        <w:t>1.</w:t>
        <w:tab/>
      </w:r>
      <w:r>
        <w:t>Verify that the motor is fully isolated from the VFD and other connected electronics.</w:t>
      </w:r>
    </w:p>
    <w:p>
      <w:pPr>
        <w:tabs>
          <w:tab w:pos="403" w:val="left"/>
        </w:tabs>
        <w:spacing w:after="40" w:line="276" w:lineRule="auto"/>
        <w:ind w:left="403" w:hanging="403"/>
        <w:jc w:val="left"/>
      </w:pPr>
      <w:r>
        <w:rPr>
          <w:color w:val="1A2E4A"/>
        </w:rPr>
        <w:t>2.</w:t>
        <w:tab/>
      </w:r>
      <w:r>
        <w:t>Confirm the test voltage and method are suitable for the motor.</w:t>
      </w:r>
    </w:p>
    <w:p>
      <w:pPr>
        <w:tabs>
          <w:tab w:pos="403" w:val="left"/>
        </w:tabs>
        <w:spacing w:after="40" w:line="276" w:lineRule="auto"/>
        <w:ind w:left="403" w:hanging="403"/>
        <w:jc w:val="left"/>
      </w:pPr>
      <w:r>
        <w:rPr>
          <w:color w:val="1A2E4A"/>
        </w:rPr>
        <w:t>3.</w:t>
        <w:tab/>
      </w:r>
      <w:r>
        <w:t>Check for moisture, contamination, damaged cable insulation, or incorrect test connections.</w:t>
      </w:r>
    </w:p>
    <w:p>
      <w:pPr>
        <w:tabs>
          <w:tab w:pos="403" w:val="left"/>
        </w:tabs>
        <w:spacing w:after="40" w:line="276" w:lineRule="auto"/>
        <w:ind w:left="403" w:hanging="403"/>
        <w:jc w:val="left"/>
      </w:pPr>
      <w:r>
        <w:rPr>
          <w:color w:val="1A2E4A"/>
        </w:rPr>
        <w:t>4.</w:t>
        <w:tab/>
      </w:r>
      <w:r>
        <w:t>Test the cable and motor separately where appropriate.</w:t>
      </w:r>
    </w:p>
    <w:p>
      <w:pPr>
        <w:tabs>
          <w:tab w:pos="403" w:val="left"/>
        </w:tabs>
        <w:spacing w:after="40" w:line="276" w:lineRule="auto"/>
        <w:ind w:left="403" w:hanging="403"/>
        <w:jc w:val="left"/>
      </w:pPr>
      <w:r>
        <w:rPr>
          <w:color w:val="1A2E4A"/>
        </w:rPr>
        <w:t>5.</w:t>
        <w:tab/>
      </w:r>
      <w:r>
        <w:t>Compare the result with the motor manufacturer's acceptance criteria and previous test trends.</w:t>
      </w:r>
    </w:p>
    <w:p>
      <w:pPr>
        <w:tabs>
          <w:tab w:pos="403" w:val="left"/>
        </w:tabs>
        <w:spacing w:after="40" w:line="276" w:lineRule="auto"/>
        <w:ind w:left="403" w:hanging="403"/>
        <w:jc w:val="left"/>
      </w:pPr>
      <w:r>
        <w:rPr>
          <w:color w:val="1A2E4A"/>
        </w:rPr>
        <w:t>6.</w:t>
        <w:tab/>
      </w:r>
      <w:r>
        <w:t>Refer uncertain or persistently poor results for specialist assessment.</w:t>
      </w:r>
    </w:p>
    <w:p>
      <w:r>
        <w:t>Possible root cause: Moisture or contamination has reduced insulation resistance in the motor terminal box or winding system.</w:t>
      </w:r>
    </w:p>
    <w:p>
      <w:r>
        <w:t>Corrective action: Correct the source of moisture or contamination and perform the manufacturer's approved drying, repair, or replacement procedure as required.</w:t>
      </w:r>
    </w:p>
    <w:p>
      <w:r>
        <w:t>Verification: Repeat the approved test and confirm that the results meet the applicable acceptance criteria before reconnecting the motor.</w:t>
      </w:r>
    </w:p>
    <w:p>
      <w:pPr>
        <w:pStyle w:val="Heading2"/>
      </w:pPr>
      <w:r>
        <w:t>17. Maintenance and Prevention</w:t>
      </w:r>
    </w:p>
    <w:p>
      <w:pPr>
        <w:pStyle w:val="Heading3"/>
      </w:pPr>
      <w:r>
        <w:t>17.1 Routine inspection</w:t>
      </w:r>
    </w:p>
    <w:p>
      <w:pPr>
        <w:pStyle w:val="ListBullet"/>
      </w:pPr>
      <w:r>
        <w:t>Inspect motor terminals and cable glands during approved isolated maintenance.</w:t>
      </w:r>
    </w:p>
    <w:p>
      <w:pPr>
        <w:pStyle w:val="ListBullet"/>
      </w:pPr>
      <w:r>
        <w:t>Check for damaged cable sheaths and exposed conductors.</w:t>
      </w:r>
    </w:p>
    <w:p>
      <w:pPr>
        <w:pStyle w:val="ListBullet"/>
      </w:pPr>
      <w:r>
        <w:t>Inspect moving cables and cable carriers for repeated-flexing damage.</w:t>
      </w:r>
    </w:p>
    <w:p>
      <w:pPr>
        <w:pStyle w:val="ListBullet"/>
      </w:pPr>
      <w:r>
        <w:t>Monitor motor current and temperature.</w:t>
      </w:r>
    </w:p>
    <w:p>
      <w:pPr>
        <w:pStyle w:val="ListBullet"/>
      </w:pPr>
      <w:r>
        <w:t>Check unusual vibration and bearing noise.</w:t>
      </w:r>
    </w:p>
    <w:p>
      <w:pPr>
        <w:pStyle w:val="ListBullet"/>
      </w:pPr>
      <w:r>
        <w:t>Verify protective earth continuity according to the maintenance schedule.</w:t>
      </w:r>
    </w:p>
    <w:p>
      <w:pPr>
        <w:pStyle w:val="ListBullet"/>
      </w:pPr>
      <w:r>
        <w:t>Maintain cable shielding and routing requirements.</w:t>
      </w:r>
    </w:p>
    <w:p>
      <w:pPr>
        <w:pStyle w:val="ListBullet"/>
      </w:pPr>
      <w:r>
        <w:t>Review recurring drive fault history.</w:t>
      </w:r>
    </w:p>
    <w:p>
      <w:pPr>
        <w:pStyle w:val="Heading3"/>
      </w:pPr>
      <w:r>
        <w:t>17.2 Condition monitoring</w:t>
      </w:r>
    </w:p>
    <w:p>
      <w:r>
        <w:t>Where the equipment and maintenance system support it, trend:</w:t>
      </w:r>
    </w:p>
    <w:p>
      <w:pPr>
        <w:pStyle w:val="ListBullet"/>
      </w:pPr>
      <w:r>
        <w:t>Motor current.</w:t>
      </w:r>
    </w:p>
    <w:p>
      <w:pPr>
        <w:pStyle w:val="ListBullet"/>
      </w:pPr>
      <w:r>
        <w:t>Motor temperature.</w:t>
      </w:r>
    </w:p>
    <w:p>
      <w:pPr>
        <w:pStyle w:val="ListBullet"/>
      </w:pPr>
      <w:r>
        <w:t>Drive output frequency.</w:t>
      </w:r>
    </w:p>
    <w:p>
      <w:pPr>
        <w:pStyle w:val="ListBullet"/>
      </w:pPr>
      <w:r>
        <w:t>Torque estimate.</w:t>
      </w:r>
    </w:p>
    <w:p>
      <w:pPr>
        <w:pStyle w:val="ListBullet"/>
      </w:pPr>
      <w:r>
        <w:t>Vibration.</w:t>
      </w:r>
    </w:p>
    <w:p>
      <w:pPr>
        <w:pStyle w:val="ListBullet"/>
      </w:pPr>
      <w:r>
        <w:t>Insulation-resistance test results.</w:t>
      </w:r>
    </w:p>
    <w:p>
      <w:pPr>
        <w:pStyle w:val="ListBullet"/>
      </w:pPr>
      <w:r>
        <w:t>Fault frequency.</w:t>
      </w:r>
    </w:p>
    <w:p>
      <w:pPr>
        <w:pStyle w:val="ListBullet"/>
      </w:pPr>
      <w:r>
        <w:t>Cable and terminal inspection findings.</w:t>
      </w:r>
    </w:p>
    <w:p>
      <w:r>
        <w:t>Trends are often more informative than one isolated reading. A declining insulation-resistance trend, increasing current, or recurring fault at the same machine position may identify deterioration before complete failure.</w:t>
      </w:r>
    </w:p>
    <w:p>
      <w:pPr>
        <w:pStyle w:val="Heading3"/>
      </w:pPr>
      <w:r>
        <w:t>17.3 Repair and replacement records</w:t>
      </w:r>
    </w:p>
    <w:p>
      <w:r>
        <w:t>Record the motor identification, drive identification, cable type and length, test conditions, measured results, replaced parts, corrective action, and verification evidence.</w:t>
      </w:r>
    </w:p>
    <w:p>
      <w:r>
        <w:t>For rewound or replaced motors, confirm that the winding design, insulation system, voltage rating, current rating, and VFD suitability meet the application requirements.</w:t>
      </w:r>
    </w:p>
    <w:p>
      <w:pPr>
        <w:pStyle w:val="Heading2"/>
      </w:pPr>
      <w:r>
        <w:t>18. Motor and Cable Test Record Template</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Motor Asset Number:</w:t>
      </w:r>
    </w:p>
    <w:p>
      <w:pPr>
        <w:shd w:val="clear" w:color="auto" w:fill="F4F4F4"/>
        <w:spacing w:before="0" w:after="0" w:line="240" w:lineRule="auto"/>
        <w:ind w:left="216" w:right="216"/>
        <w:jc w:val="left"/>
      </w:pPr>
      <w:r>
        <w:rPr>
          <w:rFonts w:ascii="Consolas" w:hAnsi="Consolas"/>
          <w:color w:val="202020"/>
          <w:sz w:val="18"/>
        </w:rPr>
        <w:t>Motor Manufacturer and Model:</w:t>
      </w:r>
    </w:p>
    <w:p>
      <w:pPr>
        <w:shd w:val="clear" w:color="auto" w:fill="F4F4F4"/>
        <w:spacing w:before="0" w:after="0" w:line="240" w:lineRule="auto"/>
        <w:ind w:left="216" w:right="216"/>
        <w:jc w:val="left"/>
      </w:pPr>
      <w:r>
        <w:rPr>
          <w:rFonts w:ascii="Consolas" w:hAnsi="Consolas"/>
          <w:color w:val="202020"/>
          <w:sz w:val="18"/>
        </w:rPr>
        <w:t>Motor Rated Power:</w:t>
      </w:r>
    </w:p>
    <w:p>
      <w:pPr>
        <w:shd w:val="clear" w:color="auto" w:fill="F4F4F4"/>
        <w:spacing w:before="0" w:after="0" w:line="240" w:lineRule="auto"/>
        <w:ind w:left="216" w:right="216"/>
        <w:jc w:val="left"/>
      </w:pPr>
      <w:r>
        <w:rPr>
          <w:rFonts w:ascii="Consolas" w:hAnsi="Consolas"/>
          <w:color w:val="202020"/>
          <w:sz w:val="18"/>
        </w:rPr>
        <w:t>Rated Voltage:</w:t>
      </w:r>
    </w:p>
    <w:p>
      <w:pPr>
        <w:shd w:val="clear" w:color="auto" w:fill="F4F4F4"/>
        <w:spacing w:before="0" w:after="0" w:line="240" w:lineRule="auto"/>
        <w:ind w:left="216" w:right="216"/>
        <w:jc w:val="left"/>
      </w:pPr>
      <w:r>
        <w:rPr>
          <w:rFonts w:ascii="Consolas" w:hAnsi="Consolas"/>
          <w:color w:val="202020"/>
          <w:sz w:val="18"/>
        </w:rPr>
        <w:t>Rated Current:</w:t>
      </w:r>
    </w:p>
    <w:p>
      <w:pPr>
        <w:shd w:val="clear" w:color="auto" w:fill="F4F4F4"/>
        <w:spacing w:before="0" w:after="0" w:line="240" w:lineRule="auto"/>
        <w:ind w:left="216" w:right="216"/>
        <w:jc w:val="left"/>
      </w:pPr>
      <w:r>
        <w:rPr>
          <w:rFonts w:ascii="Consolas" w:hAnsi="Consolas"/>
          <w:color w:val="202020"/>
          <w:sz w:val="18"/>
        </w:rPr>
        <w:t>Rated Frequency:</w:t>
      </w:r>
    </w:p>
    <w:p>
      <w:pPr>
        <w:shd w:val="clear" w:color="auto" w:fill="F4F4F4"/>
        <w:spacing w:before="0" w:after="0" w:line="240" w:lineRule="auto"/>
        <w:ind w:left="216" w:right="216"/>
        <w:jc w:val="left"/>
      </w:pPr>
      <w:r>
        <w:rPr>
          <w:rFonts w:ascii="Consolas" w:hAnsi="Consolas"/>
          <w:color w:val="202020"/>
          <w:sz w:val="18"/>
        </w:rPr>
        <w:t>Rated Speed:</w:t>
      </w:r>
    </w:p>
    <w:p>
      <w:pPr>
        <w:shd w:val="clear" w:color="auto" w:fill="F4F4F4"/>
        <w:spacing w:before="0" w:after="0" w:line="240" w:lineRule="auto"/>
        <w:ind w:left="216" w:right="216"/>
        <w:jc w:val="left"/>
      </w:pPr>
      <w:r>
        <w:rPr>
          <w:rFonts w:ascii="Consolas" w:hAnsi="Consolas"/>
          <w:color w:val="202020"/>
          <w:sz w:val="18"/>
        </w:rPr>
        <w:t>Connection: Star / Delta</w:t>
      </w:r>
    </w:p>
    <w:p>
      <w:pPr>
        <w:shd w:val="clear" w:color="auto" w:fill="F4F4F4"/>
        <w:spacing w:before="0" w:after="0" w:line="240" w:lineRule="auto"/>
        <w:ind w:left="216" w:right="216"/>
        <w:jc w:val="left"/>
      </w:pPr>
      <w:r>
        <w:rPr>
          <w:rFonts w:ascii="Consolas" w:hAnsi="Consolas"/>
          <w:color w:val="202020"/>
          <w:sz w:val="18"/>
        </w:rPr>
        <w:t>VFD Manufacturer and Model:</w:t>
      </w:r>
    </w:p>
    <w:p>
      <w:pPr>
        <w:shd w:val="clear" w:color="auto" w:fill="F4F4F4"/>
        <w:spacing w:before="0" w:after="0" w:line="240" w:lineRule="auto"/>
        <w:ind w:left="216" w:right="216"/>
        <w:jc w:val="left"/>
      </w:pPr>
      <w:r>
        <w:rPr>
          <w:rFonts w:ascii="Consolas" w:hAnsi="Consolas"/>
          <w:color w:val="202020"/>
          <w:sz w:val="18"/>
        </w:rPr>
        <w:t>Motor Cable Type and Length: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Date and Time:</w:t>
      </w:r>
    </w:p>
    <w:p>
      <w:pPr>
        <w:shd w:val="clear" w:color="auto" w:fill="F4F4F4"/>
        <w:spacing w:before="0" w:after="0" w:line="240" w:lineRule="auto"/>
        <w:ind w:left="216" w:right="216"/>
        <w:jc w:val="left"/>
      </w:pPr>
      <w:r>
        <w:rPr>
          <w:rFonts w:ascii="Consolas" w:hAnsi="Consolas"/>
          <w:color w:val="202020"/>
          <w:sz w:val="18"/>
        </w:rPr>
        <w:t>Drive Fault Code:</w:t>
      </w:r>
    </w:p>
    <w:p>
      <w:pPr>
        <w:shd w:val="clear" w:color="auto" w:fill="F4F4F4"/>
        <w:spacing w:before="0" w:after="0" w:line="240" w:lineRule="auto"/>
        <w:ind w:left="216" w:right="216"/>
        <w:jc w:val="left"/>
      </w:pPr>
      <w:r>
        <w:rPr>
          <w:rFonts w:ascii="Consolas" w:hAnsi="Consolas"/>
          <w:color w:val="202020"/>
          <w:sz w:val="18"/>
        </w:rPr>
        <w:t>Operating Condition:</w:t>
      </w:r>
    </w:p>
    <w:p>
      <w:pPr>
        <w:shd w:val="clear" w:color="auto" w:fill="F4F4F4"/>
        <w:spacing w:before="0" w:after="0" w:line="240" w:lineRule="auto"/>
        <w:ind w:left="216" w:right="216"/>
        <w:jc w:val="left"/>
      </w:pPr>
      <w:r>
        <w:rPr>
          <w:rFonts w:ascii="Consolas" w:hAnsi="Consolas"/>
          <w:color w:val="202020"/>
          <w:sz w:val="18"/>
        </w:rPr>
        <w:t>Winding Resistance U:</w:t>
      </w:r>
    </w:p>
    <w:p>
      <w:pPr>
        <w:shd w:val="clear" w:color="auto" w:fill="F4F4F4"/>
        <w:spacing w:before="0" w:after="0" w:line="240" w:lineRule="auto"/>
        <w:ind w:left="216" w:right="216"/>
        <w:jc w:val="left"/>
      </w:pPr>
      <w:r>
        <w:rPr>
          <w:rFonts w:ascii="Consolas" w:hAnsi="Consolas"/>
          <w:color w:val="202020"/>
          <w:sz w:val="18"/>
        </w:rPr>
        <w:t>Winding Resistance V:</w:t>
      </w:r>
    </w:p>
    <w:p>
      <w:pPr>
        <w:shd w:val="clear" w:color="auto" w:fill="F4F4F4"/>
        <w:spacing w:before="0" w:after="0" w:line="240" w:lineRule="auto"/>
        <w:ind w:left="216" w:right="216"/>
        <w:jc w:val="left"/>
      </w:pPr>
      <w:r>
        <w:rPr>
          <w:rFonts w:ascii="Consolas" w:hAnsi="Consolas"/>
          <w:color w:val="202020"/>
          <w:sz w:val="18"/>
        </w:rPr>
        <w:t>Winding Resistance W:</w:t>
      </w:r>
    </w:p>
    <w:p>
      <w:pPr>
        <w:shd w:val="clear" w:color="auto" w:fill="F4F4F4"/>
        <w:spacing w:before="0" w:after="0" w:line="240" w:lineRule="auto"/>
        <w:ind w:left="216" w:right="216"/>
        <w:jc w:val="left"/>
      </w:pPr>
      <w:r>
        <w:rPr>
          <w:rFonts w:ascii="Consolas" w:hAnsi="Consolas"/>
          <w:color w:val="202020"/>
          <w:sz w:val="18"/>
        </w:rPr>
        <w:t>Insulation Test Voltage:</w:t>
      </w:r>
    </w:p>
    <w:p>
      <w:pPr>
        <w:shd w:val="clear" w:color="auto" w:fill="F4F4F4"/>
        <w:spacing w:before="0" w:after="0" w:line="240" w:lineRule="auto"/>
        <w:ind w:left="216" w:right="216"/>
        <w:jc w:val="left"/>
      </w:pPr>
      <w:r>
        <w:rPr>
          <w:rFonts w:ascii="Consolas" w:hAnsi="Consolas"/>
          <w:color w:val="202020"/>
          <w:sz w:val="18"/>
        </w:rPr>
        <w:t>Insulation Resistance Result:</w:t>
      </w:r>
    </w:p>
    <w:p>
      <w:pPr>
        <w:shd w:val="clear" w:color="auto" w:fill="F4F4F4"/>
        <w:spacing w:before="0" w:after="0" w:line="240" w:lineRule="auto"/>
        <w:ind w:left="216" w:right="216"/>
        <w:jc w:val="left"/>
      </w:pPr>
      <w:r>
        <w:rPr>
          <w:rFonts w:ascii="Consolas" w:hAnsi="Consolas"/>
          <w:color w:val="202020"/>
          <w:sz w:val="18"/>
        </w:rPr>
        <w:t>Motor-to-Earth Test:</w:t>
      </w:r>
    </w:p>
    <w:p>
      <w:pPr>
        <w:shd w:val="clear" w:color="auto" w:fill="F4F4F4"/>
        <w:spacing w:before="0" w:after="0" w:line="240" w:lineRule="auto"/>
        <w:ind w:left="216" w:right="216"/>
        <w:jc w:val="left"/>
      </w:pPr>
      <w:r>
        <w:rPr>
          <w:rFonts w:ascii="Consolas" w:hAnsi="Consolas"/>
          <w:color w:val="202020"/>
          <w:sz w:val="18"/>
        </w:rPr>
        <w:t>Cable Continuity Result:</w:t>
      </w:r>
    </w:p>
    <w:p>
      <w:pPr>
        <w:shd w:val="clear" w:color="auto" w:fill="F4F4F4"/>
        <w:spacing w:before="0" w:after="0" w:line="240" w:lineRule="auto"/>
        <w:ind w:left="216" w:right="216"/>
        <w:jc w:val="left"/>
      </w:pPr>
      <w:r>
        <w:rPr>
          <w:rFonts w:ascii="Consolas" w:hAnsi="Consolas"/>
          <w:color w:val="202020"/>
          <w:sz w:val="18"/>
        </w:rPr>
        <w:t>Cable Insulation Result:</w:t>
      </w:r>
    </w:p>
    <w:p>
      <w:pPr>
        <w:shd w:val="clear" w:color="auto" w:fill="F4F4F4"/>
        <w:spacing w:before="0" w:after="0" w:line="240" w:lineRule="auto"/>
        <w:ind w:left="216" w:right="216"/>
        <w:jc w:val="left"/>
      </w:pPr>
      <w:r>
        <w:rPr>
          <w:rFonts w:ascii="Consolas" w:hAnsi="Consolas"/>
          <w:color w:val="202020"/>
          <w:sz w:val="18"/>
        </w:rPr>
        <w:t>Protective Earth Check:</w:t>
      </w:r>
    </w:p>
    <w:p>
      <w:pPr>
        <w:shd w:val="clear" w:color="auto" w:fill="F4F4F4"/>
        <w:spacing w:before="0" w:after="0" w:line="240" w:lineRule="auto"/>
        <w:ind w:left="216" w:right="216"/>
        <w:jc w:val="left"/>
      </w:pPr>
      <w:r>
        <w:rPr>
          <w:rFonts w:ascii="Consolas" w:hAnsi="Consolas"/>
          <w:color w:val="202020"/>
          <w:sz w:val="18"/>
        </w:rPr>
        <w:t>Terminal / Connection Condition:</w:t>
      </w:r>
    </w:p>
    <w:p>
      <w:pPr>
        <w:shd w:val="clear" w:color="auto" w:fill="F4F4F4"/>
        <w:spacing w:before="0" w:after="0" w:line="240" w:lineRule="auto"/>
        <w:ind w:left="216" w:right="216"/>
        <w:jc w:val="left"/>
      </w:pPr>
      <w:r>
        <w:rPr>
          <w:rFonts w:ascii="Consolas" w:hAnsi="Consolas"/>
          <w:color w:val="202020"/>
          <w:sz w:val="18"/>
        </w:rPr>
        <w:t>Mechanical Load Findings: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Parts Replaced:</w:t>
      </w:r>
    </w:p>
    <w:p>
      <w:pPr>
        <w:shd w:val="clear" w:color="auto" w:fill="F4F4F4"/>
        <w:spacing w:before="0" w:after="0" w:line="240" w:lineRule="auto"/>
        <w:ind w:left="216" w:right="216"/>
        <w:jc w:val="left"/>
      </w:pPr>
      <w:r>
        <w:rPr>
          <w:rFonts w:ascii="Consolas" w:hAnsi="Consolas"/>
          <w:color w:val="202020"/>
          <w:sz w:val="18"/>
        </w:rPr>
        <w:t>Test Equipment:</w:t>
      </w:r>
    </w:p>
    <w:p>
      <w:pPr>
        <w:shd w:val="clear" w:color="auto" w:fill="F4F4F4"/>
        <w:spacing w:before="0" w:after="0" w:line="240" w:lineRule="auto"/>
        <w:ind w:left="216" w:right="216"/>
        <w:jc w:val="left"/>
      </w:pPr>
      <w:r>
        <w:rPr>
          <w:rFonts w:ascii="Consolas" w:hAnsi="Consolas"/>
          <w:color w:val="202020"/>
          <w:sz w:val="18"/>
        </w:rPr>
        <w:t>Test Conditions:</w:t>
      </w:r>
    </w:p>
    <w:p>
      <w:pPr>
        <w:shd w:val="clear" w:color="auto" w:fill="F4F4F4"/>
        <w:spacing w:before="0" w:after="0" w:line="240" w:lineRule="auto"/>
        <w:ind w:left="216" w:right="216"/>
        <w:jc w:val="left"/>
      </w:pPr>
      <w:r>
        <w:rPr>
          <w:rFonts w:ascii="Consolas" w:hAnsi="Consolas"/>
          <w:color w:val="202020"/>
          <w:sz w:val="18"/>
        </w:rPr>
        <w:t>Post-Repair Test Results:</w:t>
      </w:r>
    </w:p>
    <w:p>
      <w:pPr>
        <w:shd w:val="clear" w:color="auto" w:fill="F4F4F4"/>
        <w:spacing w:before="0" w:after="0" w:line="240" w:lineRule="auto"/>
        <w:ind w:left="216" w:right="216"/>
        <w:jc w:val="left"/>
      </w:pPr>
      <w:r>
        <w:rPr>
          <w:rFonts w:ascii="Consolas" w:hAnsi="Consolas"/>
          <w:color w:val="202020"/>
          <w:sz w:val="18"/>
        </w:rPr>
        <w:t>Functional Test:</w:t>
      </w:r>
    </w:p>
    <w:p>
      <w:pPr>
        <w:shd w:val="clear" w:color="auto" w:fill="F4F4F4"/>
        <w:spacing w:before="0" w:after="0" w:line="240" w:lineRule="auto"/>
        <w:ind w:left="216" w:right="216"/>
        <w:jc w:val="left"/>
      </w:pPr>
      <w:r>
        <w:rPr>
          <w:rFonts w:ascii="Consolas" w:hAnsi="Consolas"/>
          <w:color w:val="202020"/>
          <w:sz w:val="18"/>
        </w:rPr>
        <w:t>Fault Recurrence Check:</w:t>
      </w:r>
    </w:p>
    <w:p>
      <w:pPr>
        <w:shd w:val="clear" w:color="auto" w:fill="F4F4F4"/>
        <w:spacing w:before="0" w:after="0" w:line="240" w:lineRule="auto"/>
        <w:ind w:left="216" w:right="216"/>
        <w:jc w:val="left"/>
      </w:pPr>
      <w:r>
        <w:rPr>
          <w:rFonts w:ascii="Consolas" w:hAnsi="Consolas"/>
          <w:color w:val="202020"/>
          <w:sz w:val="18"/>
        </w:rPr>
        <w:t>Maintenance Record Reference:</w:t>
      </w:r>
    </w:p>
    <w:p/>
    <w:p>
      <w:pPr>
        <w:pStyle w:val="Heading2"/>
      </w:pPr>
      <w:r>
        <w:t>19. Common Troubleshooting Mistakes</w:t>
      </w:r>
    </w:p>
    <w:p>
      <w:pPr>
        <w:pStyle w:val="ListBullet"/>
      </w:pPr>
      <w:r>
        <w:t>Applying an insulation tester while the motor remains connected to the VFD.</w:t>
      </w:r>
    </w:p>
    <w:p>
      <w:pPr>
        <w:pStyle w:val="ListBullet"/>
      </w:pPr>
      <w:r>
        <w:t>Assuming a normal winding-resistance result proves the insulation is healthy.</w:t>
      </w:r>
    </w:p>
    <w:p>
      <w:pPr>
        <w:pStyle w:val="ListBullet"/>
      </w:pPr>
      <w:r>
        <w:t>Replacing the motor before testing the cable.</w:t>
      </w:r>
    </w:p>
    <w:p>
      <w:pPr>
        <w:pStyle w:val="ListBullet"/>
      </w:pPr>
      <w:r>
        <w:t>Replacing the drive before checking the motor and output cable.</w:t>
      </w:r>
    </w:p>
    <w:p>
      <w:pPr>
        <w:pStyle w:val="ListBullet"/>
      </w:pPr>
      <w:r>
        <w:t>Treating every overcurrent trip as a motor winding failure.</w:t>
      </w:r>
    </w:p>
    <w:p>
      <w:pPr>
        <w:pStyle w:val="ListBullet"/>
      </w:pPr>
      <w:r>
        <w:t>Ignoring mechanical load and gearbox condition.</w:t>
      </w:r>
    </w:p>
    <w:p>
      <w:pPr>
        <w:pStyle w:val="ListBullet"/>
      </w:pPr>
      <w:r>
        <w:t>Using an unsuitable insulation-test voltage.</w:t>
      </w:r>
    </w:p>
    <w:p>
      <w:pPr>
        <w:pStyle w:val="ListBullet"/>
      </w:pPr>
      <w:r>
        <w:t>Disconnecting motor leads without labeling and recording the connections.</w:t>
      </w:r>
    </w:p>
    <w:p>
      <w:pPr>
        <w:pStyle w:val="ListBullet"/>
      </w:pPr>
      <w:r>
        <w:t>Changing star/delta links without checking the nameplate.</w:t>
      </w:r>
    </w:p>
    <w:p>
      <w:pPr>
        <w:pStyle w:val="ListBullet"/>
      </w:pPr>
      <w:r>
        <w:t>Ignoring cable damage in moving machine sections.</w:t>
      </w:r>
    </w:p>
    <w:p>
      <w:pPr>
        <w:pStyle w:val="ListBullet"/>
      </w:pPr>
      <w:r>
        <w:t>Treating cable shielding as a substitute for protective earthing.</w:t>
      </w:r>
    </w:p>
    <w:p>
      <w:pPr>
        <w:pStyle w:val="ListBullet"/>
      </w:pPr>
      <w:r>
        <w:t>Reconnecting equipment before the tested circuit has been properly discharged.</w:t>
      </w:r>
    </w:p>
    <w:p>
      <w:pPr>
        <w:pStyle w:val="ListBullet"/>
      </w:pPr>
      <w:r>
        <w:t>Returning a repaired motor to production without the required electrical and functional tests.</w:t>
      </w:r>
    </w:p>
    <w:p>
      <w:pPr>
        <w:pStyle w:val="Heading2"/>
      </w:pPr>
      <w:r>
        <w:t>20. Interview Questions and Answers</w:t>
      </w:r>
    </w:p>
    <w:p>
      <w:pPr>
        <w:pStyle w:val="Heading3"/>
      </w:pPr>
      <w:r>
        <w:t>Q1. What causes a VFD to trip on motor overcurrent?</w:t>
      </w:r>
    </w:p>
    <w:p>
      <w:r>
        <w:t>Possible causes include excessive mechanical load, a jammed mechanism, rapid acceleration, motor or cable short circuits, incorrect motor parameters, and drive output-stage problems.</w:t>
      </w:r>
    </w:p>
    <w:p>
      <w:pPr>
        <w:pStyle w:val="Heading3"/>
      </w:pPr>
      <w:r>
        <w:t>Q2. What is the difference between winding resistance and insulation resistance?</w:t>
      </w:r>
    </w:p>
    <w:p>
      <w:r>
        <w:t>Winding resistance measures the resistance of the intended conductor path. Insulation resistance evaluates the electrical insulation between conductors and earth or between isolated conductors where the test procedure permits.</w:t>
      </w:r>
    </w:p>
    <w:p>
      <w:pPr>
        <w:pStyle w:val="Heading3"/>
      </w:pPr>
      <w:r>
        <w:t>Q3. Can a motor have balanced winding resistance but faulty insulation?</w:t>
      </w:r>
    </w:p>
    <w:p>
      <w:r>
        <w:t>Yes. A turn-to-turn insulation defect or another insulation weakness may not cause a clearly abnormal DC winding-resistance result.</w:t>
      </w:r>
    </w:p>
    <w:p>
      <w:pPr>
        <w:pStyle w:val="Heading3"/>
      </w:pPr>
      <w:r>
        <w:t>Q4. Why must the motor be disconnected from the VFD before insulation testing?</w:t>
      </w:r>
    </w:p>
    <w:p>
      <w:r>
        <w:t>The high DC test voltage from an insulation tester can damage the VFD's power electronics and other connected components.</w:t>
      </w:r>
    </w:p>
    <w:p>
      <w:pPr>
        <w:pStyle w:val="Heading3"/>
      </w:pPr>
      <w:r>
        <w:t>Q5. What causes a ground-fault trip?</w:t>
      </w:r>
    </w:p>
    <w:p>
      <w:r>
        <w:t>Possible causes include motor cable insulation failure, winding-to-earth insulation deterioration, moisture, contamination, leakage-current effects, and drive-side faults.</w:t>
      </w:r>
    </w:p>
    <w:p>
      <w:pPr>
        <w:pStyle w:val="Heading3"/>
      </w:pPr>
      <w:r>
        <w:t>Q6. How can you distinguish a motor fault from a cable fault?</w:t>
      </w:r>
    </w:p>
    <w:p>
      <w:r>
        <w:t>Safely isolate the system, separate the motor and cable, and test each independently using approved methods. Compare the results with the applicable specifications before concluding which component is defective.</w:t>
      </w:r>
    </w:p>
    <w:p>
      <w:pPr>
        <w:pStyle w:val="Heading3"/>
      </w:pPr>
      <w:r>
        <w:t>Q7. Why can a motor overheat even when the drive is operating normally?</w:t>
      </w:r>
    </w:p>
    <w:p>
      <w:r>
        <w:t>Possible causes include excessive mechanical load, poor motor cooling, bearing problems, incorrect motor configuration, winding defects, or an unsuitable motor for the duty.</w:t>
      </w:r>
    </w:p>
    <w:p>
      <w:pPr>
        <w:pStyle w:val="Heading3"/>
      </w:pPr>
      <w:r>
        <w:t>Q8. Why is motor nameplate data important during drive troubleshooting?</w:t>
      </w:r>
    </w:p>
    <w:p>
      <w:r>
        <w:t>The nameplate provides the rated voltage, current, frequency, speed, power, and connection information needed to verify that the drive configuration matches the motor and application.</w:t>
      </w:r>
    </w:p>
    <w:p>
      <w:pPr>
        <w:pStyle w:val="Heading3"/>
      </w:pPr>
      <w:r>
        <w:t>Q9. What is the purpose of a VFD-compatible motor cable?</w:t>
      </w:r>
    </w:p>
    <w:p>
      <w:r>
        <w:t>It helps meet the installation's current, insulation, shielding, grounding, flexibility, and electromagnetic compatibility requirements. Cable suitability also depends on length and the drive's output characteristics.</w:t>
      </w:r>
    </w:p>
    <w:p>
      <w:pPr>
        <w:pStyle w:val="Heading3"/>
      </w:pPr>
      <w:r>
        <w:t>Q10. When is motor troubleshooting complete?</w:t>
      </w:r>
    </w:p>
    <w:p>
      <w:r>
        <w:t>When the verified cause has been corrected, required electrical and mechanical tests meet the applicable criteria, the connections are restored correctly, and the motor operates under representative load without recurring faults.</w:t>
      </w:r>
    </w:p>
    <w:p>
      <w:pPr>
        <w:pStyle w:val="Heading2"/>
      </w:pPr>
      <w:r>
        <w:t>21. Completion Checklist</w:t>
      </w:r>
    </w:p>
    <w:p>
      <w:pPr>
        <w:pStyle w:val="ListBullet"/>
      </w:pPr>
      <w:r>
        <w:t>Explain the motor and VFD output power path.</w:t>
      </w:r>
    </w:p>
    <w:p>
      <w:pPr>
        <w:pStyle w:val="ListBullet"/>
      </w:pPr>
      <w:r>
        <w:t>Identify open winding, short circuit, and insulation faults.</w:t>
      </w:r>
    </w:p>
    <w:p>
      <w:pPr>
        <w:pStyle w:val="ListBullet"/>
      </w:pPr>
      <w:r>
        <w:t>Perform winding-resistance comparisons using an appropriate method.</w:t>
      </w:r>
    </w:p>
    <w:p>
      <w:pPr>
        <w:pStyle w:val="ListBullet"/>
      </w:pPr>
      <w:r>
        <w:t>Understand insulation-resistance testing and its limitations.</w:t>
      </w:r>
    </w:p>
    <w:p>
      <w:pPr>
        <w:pStyle w:val="ListBullet"/>
      </w:pPr>
      <w:r>
        <w:t>Isolate the motor from the VFD before insulation testing.</w:t>
      </w:r>
    </w:p>
    <w:p>
      <w:pPr>
        <w:pStyle w:val="ListBullet"/>
      </w:pPr>
      <w:r>
        <w:t>Inspect motor power cables, terminations, and protective earth.</w:t>
      </w:r>
    </w:p>
    <w:p>
      <w:pPr>
        <w:pStyle w:val="ListBullet"/>
      </w:pPr>
      <w:r>
        <w:t>Understand VFD output cable shielding and routing requirements.</w:t>
      </w:r>
    </w:p>
    <w:p>
      <w:pPr>
        <w:pStyle w:val="ListBullet"/>
      </w:pPr>
      <w:r>
        <w:t>Verify star/delta connections against the motor nameplate.</w:t>
      </w:r>
    </w:p>
    <w:p>
      <w:pPr>
        <w:pStyle w:val="ListBullet"/>
      </w:pPr>
      <w:r>
        <w:t>Distinguish electrical motor faults from mechanical overload.</w:t>
      </w:r>
    </w:p>
    <w:p>
      <w:pPr>
        <w:pStyle w:val="ListBullet"/>
      </w:pPr>
      <w:r>
        <w:t>Separate motor, cable, and drive investigations logically.</w:t>
      </w:r>
    </w:p>
    <w:p>
      <w:pPr>
        <w:pStyle w:val="ListBullet"/>
      </w:pPr>
      <w:r>
        <w:t>Apply safe isolation and test procedures.</w:t>
      </w:r>
    </w:p>
    <w:p>
      <w:pPr>
        <w:pStyle w:val="ListBullet"/>
      </w:pPr>
      <w:r>
        <w:t>Record measurements and verified root causes.</w:t>
      </w:r>
    </w:p>
    <w:p>
      <w:pPr>
        <w:pStyle w:val="ListBullet"/>
      </w:pPr>
      <w:r>
        <w:t>Validate the repaired system under representative operating conditions.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02_PLAN_WISE_2026\02_INDUSTRY3_0\19_Breakdown\03_Drive_Fault\04_Command - Command: Start/stop signals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 Fault: Motor, Winding, Insulation, and Cables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