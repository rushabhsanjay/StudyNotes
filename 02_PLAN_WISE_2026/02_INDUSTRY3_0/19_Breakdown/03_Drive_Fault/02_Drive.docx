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 Fault: Fault Codes, Temperature, and Cooling Fans</w:t>
      </w:r>
    </w:p>
    <w:p>
      <w:r>
        <w:t xml:space="preserve">Study path: </w:t>
      </w:r>
      <w:r>
        <w:rPr>
          <w:rFonts w:ascii="Consolas" w:hAnsi="Consolas"/>
          <w:color w:val="333333"/>
          <w:sz w:val="19"/>
          <w:shd w:val="clear" w:color="auto" w:fill="EFEFEF"/>
        </w:rPr>
        <w:t>02_PLAN_WISE_2026\02_INDUSTRY3_0\19_Breakdown\03_Drive_Fault\02_Drive</w:t>
      </w:r>
    </w:p>
    <w:p>
      <w:pPr>
        <w:pStyle w:val="Heading2"/>
      </w:pPr>
      <w:r>
        <w:t>1. Definition and Purpose</w:t>
      </w:r>
    </w:p>
    <w:p>
      <w:r>
        <w:t>A drive fault occurs when a VFD or servo drive detects an electrical, thermal, mechanical, configuration, or control condition that prevents normal operation or requires protective action.</w:t>
      </w:r>
    </w:p>
    <w:p>
      <w:r>
        <w:t>Drive troubleshooting involves more than reading an alarm code. The code identifies the condition detected by the drive, but the underlying root cause may be elsewhere in the machine.</w:t>
      </w:r>
    </w:p>
    <w:p>
      <w:r>
        <w:t>For example, an overtemperature fault may result from a failed cooling fan, blocked air passages, excessive ambient temperature, high motor current, or a damaged temperature sensor.</w:t>
      </w:r>
    </w:p>
    <w:p>
      <w:r>
        <w:t>The main diagnostic areas are:</w:t>
      </w:r>
    </w:p>
    <w:p>
      <w:pPr>
        <w:pStyle w:val="ListBullet"/>
      </w:pPr>
      <w:r>
        <w:t>Fault codes: Identify the detected fault, its triggering conditions, and the manufacturer's recommended checks.</w:t>
      </w:r>
    </w:p>
    <w:p>
      <w:pPr>
        <w:pStyle w:val="ListBullet"/>
      </w:pPr>
      <w:r>
        <w:t>Temperature: Investigate drive heatsink, internal air, ambient, and motor-related thermal conditions.</w:t>
      </w:r>
    </w:p>
    <w:p>
      <w:pPr>
        <w:pStyle w:val="ListBullet"/>
      </w:pPr>
      <w:r>
        <w:t>Cooling fans: Verify fan operation, airflow, power supply, condition, and control.</w:t>
      </w:r>
    </w:p>
    <w:p>
      <w:pPr>
        <w:pStyle w:val="ListBullet"/>
      </w:pPr>
      <w:r>
        <w:t>Operating conditions: Check load, current, switching frequency, duty cycle, and installation.</w:t>
      </w:r>
    </w:p>
    <w:p>
      <w:pPr>
        <w:pStyle w:val="ListBullet"/>
      </w:pPr>
      <w:r>
        <w:t>Fault history: Identify when and under what operating conditions the fault occurs.</w:t>
      </w:r>
    </w:p>
    <w:p>
      <w:pPr>
        <w:pStyle w:val="Heading2"/>
      </w:pPr>
      <w:r>
        <w:t>2. Understand Drive Faults, Alarms, and Warnings</w:t>
      </w:r>
    </w:p>
    <w:p>
      <w:r>
        <w:t>Not every drive message indicates the same severity.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Fault or trip</w:t>
            </w:r>
          </w:p>
        </w:tc>
        <w:tc>
          <w:tcPr>
            <w:tcW w:type="dxa" w:w="3600"/>
          </w:tcPr>
          <w:p>
            <w:pPr>
              <w:spacing w:after="0" w:before="0" w:line="240" w:lineRule="auto"/>
              <w:jc w:val="left"/>
            </w:pPr>
            <w:r>
              <w:t>A condition causes the drive to stop or inhibit operation</w:t>
            </w:r>
          </w:p>
        </w:tc>
        <w:tc>
          <w:tcPr>
            <w:tcW w:type="dxa" w:w="3600"/>
          </w:tcPr>
          <w:p>
            <w:pPr>
              <w:spacing w:after="0" w:before="0" w:line="240" w:lineRule="auto"/>
              <w:jc w:val="left"/>
            </w:pPr>
            <w:r>
              <w:t>Diagnose the cause before resetting</w:t>
            </w:r>
          </w:p>
        </w:tc>
      </w:tr>
      <w:tr>
        <w:tc>
          <w:tcPr>
            <w:tcW w:type="dxa" w:w="3600"/>
          </w:tcPr>
          <w:p>
            <w:pPr>
              <w:spacing w:after="0" w:before="0" w:line="240" w:lineRule="auto"/>
              <w:jc w:val="left"/>
            </w:pPr>
            <w:r>
              <w:t>Alarm</w:t>
            </w:r>
          </w:p>
        </w:tc>
        <w:tc>
          <w:tcPr>
            <w:tcW w:type="dxa" w:w="3600"/>
          </w:tcPr>
          <w:p>
            <w:pPr>
              <w:spacing w:after="0" w:before="0" w:line="240" w:lineRule="auto"/>
              <w:jc w:val="left"/>
            </w:pPr>
            <w:r>
              <w:t>A detected condition requiring attention; operation may or may not continue</w:t>
            </w:r>
          </w:p>
        </w:tc>
        <w:tc>
          <w:tcPr>
            <w:tcW w:type="dxa" w:w="3600"/>
          </w:tcPr>
          <w:p>
            <w:pPr>
              <w:spacing w:after="0" w:before="0" w:line="240" w:lineRule="auto"/>
              <w:jc w:val="left"/>
            </w:pPr>
            <w:r>
              <w:t>Check the manufacturer's definition and urgency</w:t>
            </w:r>
          </w:p>
        </w:tc>
      </w:tr>
      <w:tr>
        <w:tc>
          <w:tcPr>
            <w:tcW w:type="dxa" w:w="3600"/>
          </w:tcPr>
          <w:p>
            <w:pPr>
              <w:spacing w:after="0" w:before="0" w:line="240" w:lineRule="auto"/>
              <w:jc w:val="left"/>
            </w:pPr>
            <w:r>
              <w:t>Warning</w:t>
            </w:r>
          </w:p>
        </w:tc>
        <w:tc>
          <w:tcPr>
            <w:tcW w:type="dxa" w:w="3600"/>
          </w:tcPr>
          <w:p>
            <w:pPr>
              <w:spacing w:after="0" w:before="0" w:line="240" w:lineRule="auto"/>
              <w:jc w:val="left"/>
            </w:pPr>
            <w:r>
              <w:t>A condition that may lead to a fault or indicates abnormal operation</w:t>
            </w:r>
          </w:p>
        </w:tc>
        <w:tc>
          <w:tcPr>
            <w:tcW w:type="dxa" w:w="3600"/>
          </w:tcPr>
          <w:p>
            <w:pPr>
              <w:spacing w:after="0" w:before="0" w:line="240" w:lineRule="auto"/>
              <w:jc w:val="left"/>
            </w:pPr>
            <w:r>
              <w:t>Investigate before it develops into a trip</w:t>
            </w:r>
          </w:p>
        </w:tc>
      </w:tr>
      <w:tr>
        <w:tc>
          <w:tcPr>
            <w:tcW w:type="dxa" w:w="3600"/>
          </w:tcPr>
          <w:p>
            <w:pPr>
              <w:spacing w:after="0" w:before="0" w:line="240" w:lineRule="auto"/>
              <w:jc w:val="left"/>
            </w:pPr>
            <w:r>
              <w:t>Status message</w:t>
            </w:r>
          </w:p>
        </w:tc>
        <w:tc>
          <w:tcPr>
            <w:tcW w:type="dxa" w:w="3600"/>
          </w:tcPr>
          <w:p>
            <w:pPr>
              <w:spacing w:after="0" w:before="0" w:line="240" w:lineRule="auto"/>
              <w:jc w:val="left"/>
            </w:pPr>
            <w:r>
              <w:t>Reports the current operating state</w:t>
            </w:r>
          </w:p>
        </w:tc>
        <w:tc>
          <w:tcPr>
            <w:tcW w:type="dxa" w:w="3600"/>
          </w:tcPr>
          <w:p>
            <w:pPr>
              <w:spacing w:after="0" w:before="0" w:line="240" w:lineRule="auto"/>
              <w:jc w:val="left"/>
            </w:pPr>
            <w:r>
              <w:t>Use it to understand drive operation</w:t>
            </w:r>
          </w:p>
        </w:tc>
      </w:tr>
      <w:tr>
        <w:tc>
          <w:tcPr>
            <w:tcW w:type="dxa" w:w="3600"/>
          </w:tcPr>
          <w:p>
            <w:pPr>
              <w:spacing w:after="0" w:before="0" w:line="240" w:lineRule="auto"/>
              <w:jc w:val="left"/>
            </w:pPr>
            <w:r>
              <w:t>Fault history</w:t>
            </w:r>
          </w:p>
        </w:tc>
        <w:tc>
          <w:tcPr>
            <w:tcW w:type="dxa" w:w="3600"/>
          </w:tcPr>
          <w:p>
            <w:pPr>
              <w:spacing w:after="0" w:before="0" w:line="240" w:lineRule="auto"/>
              <w:jc w:val="left"/>
            </w:pPr>
            <w:r>
              <w:t>Stores previous events and associated data, where supported</w:t>
            </w:r>
          </w:p>
        </w:tc>
        <w:tc>
          <w:tcPr>
            <w:tcW w:type="dxa" w:w="3600"/>
          </w:tcPr>
          <w:p>
            <w:pPr>
              <w:spacing w:after="0" w:before="0" w:line="240" w:lineRule="auto"/>
              <w:jc w:val="left"/>
            </w:pPr>
            <w:r>
              <w:t>Use it to identify patterns and triggering conditions</w:t>
            </w:r>
          </w:p>
        </w:tc>
      </w:tr>
    </w:tbl>
    <w:p/>
    <w:p>
      <w:r>
        <w:t>The meaning of these terms varies by manufacturer and model. A warning on one drive may be configured as a trip on another.</w:t>
      </w:r>
    </w:p>
    <w:p>
      <w:pPr>
        <w:pStyle w:val="Heading3"/>
      </w:pPr>
      <w:r>
        <w:t>2.1 Fault code versus root cause</w:t>
      </w:r>
    </w:p>
    <w:p>
      <w:r>
        <w:t>A drive fault code reports what the drive has detected, not necessarily the component that failed.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indication</w:t>
            </w:r>
          </w:p>
        </w:tc>
        <w:tc>
          <w:tcPr>
            <w:tcW w:type="dxa" w:w="5400"/>
            <w:shd w:val="clear" w:color="auto" w:fill="EEF2F7"/>
          </w:tcPr>
          <w:p>
            <w:pPr>
              <w:spacing w:after="0" w:before="0" w:line="240" w:lineRule="auto"/>
              <w:jc w:val="left"/>
            </w:pPr>
            <w:r>
              <w:rPr>
                <w:b/>
                <w:color w:val="1A2E4A"/>
              </w:rPr>
              <w:t>Possible underlying causes</w:t>
            </w:r>
          </w:p>
        </w:tc>
      </w:tr>
      <w:tr>
        <w:tc>
          <w:tcPr>
            <w:tcW w:type="dxa" w:w="5400"/>
          </w:tcPr>
          <w:p>
            <w:pPr>
              <w:spacing w:after="0" w:before="0" w:line="240" w:lineRule="auto"/>
              <w:jc w:val="left"/>
            </w:pPr>
            <w:r>
              <w:t>Overtemperature</w:t>
            </w:r>
          </w:p>
        </w:tc>
        <w:tc>
          <w:tcPr>
            <w:tcW w:type="dxa" w:w="5400"/>
          </w:tcPr>
          <w:p>
            <w:pPr>
              <w:spacing w:after="0" w:before="0" w:line="240" w:lineRule="auto"/>
              <w:jc w:val="left"/>
            </w:pPr>
            <w:r>
              <w:t>Failed fan, blocked cooling path, high ambient temperature, overload</w:t>
            </w:r>
          </w:p>
        </w:tc>
      </w:tr>
      <w:tr>
        <w:tc>
          <w:tcPr>
            <w:tcW w:type="dxa" w:w="5400"/>
          </w:tcPr>
          <w:p>
            <w:pPr>
              <w:spacing w:after="0" w:before="0" w:line="240" w:lineRule="auto"/>
              <w:jc w:val="left"/>
            </w:pPr>
            <w:r>
              <w:t>Overcurrent</w:t>
            </w:r>
          </w:p>
        </w:tc>
        <w:tc>
          <w:tcPr>
            <w:tcW w:type="dxa" w:w="5400"/>
          </w:tcPr>
          <w:p>
            <w:pPr>
              <w:spacing w:after="0" w:before="0" w:line="240" w:lineRule="auto"/>
              <w:jc w:val="left"/>
            </w:pPr>
            <w:r>
              <w:t>Excessive load, acceleration too fast, motor cable fault, motor fault, power-stage fault</w:t>
            </w:r>
          </w:p>
        </w:tc>
      </w:tr>
      <w:tr>
        <w:tc>
          <w:tcPr>
            <w:tcW w:type="dxa" w:w="5400"/>
          </w:tcPr>
          <w:p>
            <w:pPr>
              <w:spacing w:after="0" w:before="0" w:line="240" w:lineRule="auto"/>
              <w:jc w:val="left"/>
            </w:pPr>
            <w:r>
              <w:t>Overload</w:t>
            </w:r>
          </w:p>
        </w:tc>
        <w:tc>
          <w:tcPr>
            <w:tcW w:type="dxa" w:w="5400"/>
          </w:tcPr>
          <w:p>
            <w:pPr>
              <w:spacing w:after="0" w:before="0" w:line="240" w:lineRule="auto"/>
              <w:jc w:val="left"/>
            </w:pPr>
            <w:r>
              <w:t>Sustained excessive current, excessive mechanical load, incorrect motor data</w:t>
            </w:r>
          </w:p>
        </w:tc>
      </w:tr>
      <w:tr>
        <w:tc>
          <w:tcPr>
            <w:tcW w:type="dxa" w:w="5400"/>
          </w:tcPr>
          <w:p>
            <w:pPr>
              <w:spacing w:after="0" w:before="0" w:line="240" w:lineRule="auto"/>
              <w:jc w:val="left"/>
            </w:pPr>
            <w:r>
              <w:t>Undervoltage</w:t>
            </w:r>
          </w:p>
        </w:tc>
        <w:tc>
          <w:tcPr>
            <w:tcW w:type="dxa" w:w="5400"/>
          </w:tcPr>
          <w:p>
            <w:pPr>
              <w:spacing w:after="0" w:before="0" w:line="240" w:lineRule="auto"/>
              <w:jc w:val="left"/>
            </w:pPr>
            <w:r>
              <w:t>Supply dip, phase loss, poor connection, DC bus or precharge problem</w:t>
            </w:r>
          </w:p>
        </w:tc>
      </w:tr>
      <w:tr>
        <w:tc>
          <w:tcPr>
            <w:tcW w:type="dxa" w:w="5400"/>
          </w:tcPr>
          <w:p>
            <w:pPr>
              <w:spacing w:after="0" w:before="0" w:line="240" w:lineRule="auto"/>
              <w:jc w:val="left"/>
            </w:pPr>
            <w:r>
              <w:t>Overvoltage</w:t>
            </w:r>
          </w:p>
        </w:tc>
        <w:tc>
          <w:tcPr>
            <w:tcW w:type="dxa" w:w="5400"/>
          </w:tcPr>
          <w:p>
            <w:pPr>
              <w:spacing w:after="0" w:before="0" w:line="240" w:lineRule="auto"/>
              <w:jc w:val="left"/>
            </w:pPr>
            <w:r>
              <w:t>Excessive supply voltage, regenerative energy, braking circuit issue</w:t>
            </w:r>
          </w:p>
        </w:tc>
      </w:tr>
      <w:tr>
        <w:tc>
          <w:tcPr>
            <w:tcW w:type="dxa" w:w="5400"/>
          </w:tcPr>
          <w:p>
            <w:pPr>
              <w:spacing w:after="0" w:before="0" w:line="240" w:lineRule="auto"/>
              <w:jc w:val="left"/>
            </w:pPr>
            <w:r>
              <w:t>Ground fault</w:t>
            </w:r>
          </w:p>
        </w:tc>
        <w:tc>
          <w:tcPr>
            <w:tcW w:type="dxa" w:w="5400"/>
          </w:tcPr>
          <w:p>
            <w:pPr>
              <w:spacing w:after="0" w:before="0" w:line="240" w:lineRule="auto"/>
              <w:jc w:val="left"/>
            </w:pPr>
            <w:r>
              <w:t>Insulation failure, cable damage, motor winding leakage, or drive-related fault</w:t>
            </w:r>
          </w:p>
        </w:tc>
      </w:tr>
      <w:tr>
        <w:tc>
          <w:tcPr>
            <w:tcW w:type="dxa" w:w="5400"/>
          </w:tcPr>
          <w:p>
            <w:pPr>
              <w:spacing w:after="0" w:before="0" w:line="240" w:lineRule="auto"/>
              <w:jc w:val="left"/>
            </w:pPr>
            <w:r>
              <w:t>Fan fault</w:t>
            </w:r>
          </w:p>
        </w:tc>
        <w:tc>
          <w:tcPr>
            <w:tcW w:type="dxa" w:w="5400"/>
          </w:tcPr>
          <w:p>
            <w:pPr>
              <w:spacing w:after="0" w:before="0" w:line="240" w:lineRule="auto"/>
              <w:jc w:val="left"/>
            </w:pPr>
            <w:r>
              <w:t>Fan failure, blocked fan, wiring issue, fan monitoring fault</w:t>
            </w:r>
          </w:p>
        </w:tc>
      </w:tr>
      <w:tr>
        <w:tc>
          <w:tcPr>
            <w:tcW w:type="dxa" w:w="5400"/>
          </w:tcPr>
          <w:p>
            <w:pPr>
              <w:spacing w:after="0" w:before="0" w:line="240" w:lineRule="auto"/>
              <w:jc w:val="left"/>
            </w:pPr>
            <w:r>
              <w:t>Communication fault</w:t>
            </w:r>
          </w:p>
        </w:tc>
        <w:tc>
          <w:tcPr>
            <w:tcW w:type="dxa" w:w="5400"/>
          </w:tcPr>
          <w:p>
            <w:pPr>
              <w:spacing w:after="0" w:before="0" w:line="240" w:lineRule="auto"/>
              <w:jc w:val="left"/>
            </w:pPr>
            <w:r>
              <w:t>Network interruption, configuration mismatch, device or communication failure</w:t>
            </w:r>
          </w:p>
        </w:tc>
      </w:tr>
      <w:tr>
        <w:tc>
          <w:tcPr>
            <w:tcW w:type="dxa" w:w="5400"/>
          </w:tcPr>
          <w:p>
            <w:pPr>
              <w:spacing w:after="0" w:before="0" w:line="240" w:lineRule="auto"/>
              <w:jc w:val="left"/>
            </w:pPr>
            <w:r>
              <w:t>Encoder fault</w:t>
            </w:r>
          </w:p>
        </w:tc>
        <w:tc>
          <w:tcPr>
            <w:tcW w:type="dxa" w:w="5400"/>
          </w:tcPr>
          <w:p>
            <w:pPr>
              <w:spacing w:after="0" w:before="0" w:line="240" w:lineRule="auto"/>
              <w:jc w:val="left"/>
            </w:pPr>
            <w:r>
              <w:t>Encoder wiring, power supply, feedback configuration, encoder or interface fault</w:t>
            </w:r>
          </w:p>
        </w:tc>
      </w:tr>
    </w:tbl>
    <w:p/>
    <w:p>
      <w:r>
        <w:t>The exact fault code, its definition, and the manufacturer's troubleshooting instructions take priority over generic interpretations.</w:t>
      </w:r>
    </w:p>
    <w:p>
      <w:pPr>
        <w:pStyle w:val="Heading2"/>
      </w:pPr>
      <w:r>
        <w:t>3. Correct Method for Reading a Drive Fault Code</w:t>
      </w:r>
    </w:p>
    <w:p>
      <w:pPr>
        <w:pStyle w:val="Heading3"/>
      </w:pPr>
      <w:r>
        <w:t>Step 1: Record the exact code</w:t>
      </w:r>
    </w:p>
    <w:p>
      <w:r>
        <w:t>Record the full code, including prefixes, suffixes, subcodes, and any accompanying text.</w:t>
      </w:r>
    </w:p>
    <w:p>
      <w:r>
        <w:t xml:space="preserve">For example, </w:t>
      </w:r>
      <w:r>
        <w:rPr>
          <w:rFonts w:ascii="Consolas" w:hAnsi="Consolas"/>
          <w:color w:val="333333"/>
          <w:sz w:val="19"/>
          <w:shd w:val="clear" w:color="auto" w:fill="EFEFEF"/>
        </w:rPr>
        <w:t>Fxxx</w:t>
      </w:r>
      <w:r>
        <w:t xml:space="preserve">, </w:t>
      </w:r>
      <w:r>
        <w:rPr>
          <w:rFonts w:ascii="Consolas" w:hAnsi="Consolas"/>
          <w:color w:val="333333"/>
          <w:sz w:val="19"/>
          <w:shd w:val="clear" w:color="auto" w:fill="EFEFEF"/>
        </w:rPr>
        <w:t>Axxx</w:t>
      </w:r>
      <w:r>
        <w:t xml:space="preserve">, and </w:t>
      </w:r>
      <w:r>
        <w:rPr>
          <w:rFonts w:ascii="Consolas" w:hAnsi="Consolas"/>
          <w:color w:val="333333"/>
          <w:sz w:val="19"/>
          <w:shd w:val="clear" w:color="auto" w:fill="EFEFEF"/>
        </w:rPr>
        <w:t>E.xxx</w:t>
      </w:r>
      <w:r>
        <w:t xml:space="preserve"> can mean completely different things across different drive families. Never assume a code has a universal meaning.</w:t>
      </w:r>
    </w:p>
    <w:p>
      <w:pPr>
        <w:pStyle w:val="Heading3"/>
      </w:pPr>
      <w:r>
        <w:t>Step 2: Identify the drive</w:t>
      </w:r>
    </w:p>
    <w:p>
      <w:r>
        <w:t>Record:</w:t>
      </w:r>
    </w:p>
    <w:p>
      <w:pPr>
        <w:pStyle w:val="ListBullet"/>
      </w:pPr>
      <w:r>
        <w:t>Manufacturer.</w:t>
      </w:r>
    </w:p>
    <w:p>
      <w:pPr>
        <w:pStyle w:val="ListBullet"/>
      </w:pPr>
      <w:r>
        <w:t>Exact model and series.</w:t>
      </w:r>
    </w:p>
    <w:p>
      <w:pPr>
        <w:pStyle w:val="ListBullet"/>
      </w:pPr>
      <w:r>
        <w:t>Hardware revision, if relevant.</w:t>
      </w:r>
    </w:p>
    <w:p>
      <w:pPr>
        <w:pStyle w:val="ListBullet"/>
      </w:pPr>
      <w:r>
        <w:t>Firmware version, if available.</w:t>
      </w:r>
    </w:p>
    <w:p>
      <w:pPr>
        <w:pStyle w:val="ListBullet"/>
      </w:pPr>
      <w:r>
        <w:t>Drive rating.</w:t>
      </w:r>
    </w:p>
    <w:p>
      <w:pPr>
        <w:pStyle w:val="ListBullet"/>
      </w:pPr>
      <w:r>
        <w:t>Motor rating.</w:t>
      </w:r>
    </w:p>
    <w:p>
      <w:pPr>
        <w:pStyle w:val="ListBullet"/>
      </w:pPr>
      <w:r>
        <w:t>Application and machine location.</w:t>
      </w:r>
    </w:p>
    <w:p>
      <w:pPr>
        <w:pStyle w:val="Heading3"/>
      </w:pPr>
      <w:r>
        <w:t>Step 3: Check the fault history</w:t>
      </w:r>
    </w:p>
    <w:p>
      <w:r>
        <w:t>Determine:</w:t>
      </w:r>
    </w:p>
    <w:p>
      <w:pPr>
        <w:pStyle w:val="ListBullet"/>
      </w:pPr>
      <w:r>
        <w:t>Whether the fault occurred once or repeatedly.</w:t>
      </w:r>
    </w:p>
    <w:p>
      <w:pPr>
        <w:pStyle w:val="ListBullet"/>
      </w:pPr>
      <w:r>
        <w:t>Whether it occurred at power-up, enable, acceleration, steady operation, or deceleration.</w:t>
      </w:r>
    </w:p>
    <w:p>
      <w:pPr>
        <w:pStyle w:val="ListBullet"/>
      </w:pPr>
      <w:r>
        <w:t>Whether temperature or current was elevated beforehand.</w:t>
      </w:r>
    </w:p>
    <w:p>
      <w:pPr>
        <w:pStyle w:val="ListBullet"/>
      </w:pPr>
      <w:r>
        <w:t>Whether other drives tripped at the same time.</w:t>
      </w:r>
    </w:p>
    <w:p>
      <w:pPr>
        <w:pStyle w:val="ListBullet"/>
      </w:pPr>
      <w:r>
        <w:t>Whether the fault began after maintenance, a parameter change, or a production change.</w:t>
      </w:r>
    </w:p>
    <w:p>
      <w:pPr>
        <w:pStyle w:val="Heading3"/>
      </w:pPr>
      <w:r>
        <w:t>Step 4: Check the manufacturer's documentation</w:t>
      </w:r>
    </w:p>
    <w:p>
      <w:r>
        <w:t>Use the exact drive manual or manufacturer's diagnostic tool. Confirm the fault definition, likely causes, applicable measurements, and approved recovery procedure.</w:t>
      </w:r>
    </w:p>
    <w:p>
      <w:pPr>
        <w:pStyle w:val="Heading3"/>
      </w:pPr>
      <w:r>
        <w:t>Step 5: Verify the physical condition</w:t>
      </w:r>
    </w:p>
    <w:p>
      <w:r>
        <w:t>Compare the reported condition with actual measurements and equipment behavior. Do not replace components solely because a fault description mentions them.</w:t>
      </w:r>
    </w:p>
    <w:p>
      <w:pPr>
        <w:pStyle w:val="Heading3"/>
      </w:pPr>
      <w:r>
        <w:t>Step 6: Correct, reset, and verify</w:t>
      </w:r>
    </w:p>
    <w:p>
      <w:r>
        <w:t>Correct the confirmed root cause, clear the fault according to the manufacturer's procedure, and verify the drive under the relevant operating conditions.</w:t>
      </w:r>
    </w:p>
    <w:p>
      <w:pPr>
        <w:pStyle w:val="Heading2"/>
      </w:pPr>
      <w:r>
        <w:t>4. Drive Temperature Fundamentals</w:t>
      </w:r>
    </w:p>
    <w:p>
      <w:r>
        <w:t>Power electronics generate heat during normal operation. The drive must transfer this heat into its cooling system and ultimately to the surrounding environment.</w:t>
      </w:r>
    </w:p>
    <w:p>
      <w:r>
        <w:t>Important temperature-related quantities include:</w:t>
      </w:r>
    </w:p>
    <w:p>
      <w:pPr>
        <w:pStyle w:val="ListBullet"/>
      </w:pPr>
      <w:r>
        <w:t>Ambient temperature: Temperature of the air surrounding the drive.</w:t>
      </w:r>
    </w:p>
    <w:p>
      <w:pPr>
        <w:pStyle w:val="ListBullet"/>
      </w:pPr>
      <w:r>
        <w:t>Heatsink temperature: Temperature of the structure that removes heat from power semiconductors.</w:t>
      </w:r>
    </w:p>
    <w:p>
      <w:pPr>
        <w:pStyle w:val="ListBullet"/>
      </w:pPr>
      <w:r>
        <w:t>Internal air temperature: Temperature measured inside the drive enclosure or airflow path.</w:t>
      </w:r>
    </w:p>
    <w:p>
      <w:pPr>
        <w:pStyle w:val="ListBullet"/>
      </w:pPr>
      <w:r>
        <w:t>Power-module temperature: Temperature associated with power semiconductors, where monitored.</w:t>
      </w:r>
    </w:p>
    <w:p>
      <w:pPr>
        <w:pStyle w:val="ListBullet"/>
      </w:pPr>
      <w:r>
        <w:t>Motor temperature: Temperature of the motor windings or other monitored motor components.</w:t>
      </w:r>
    </w:p>
    <w:p>
      <w:pPr>
        <w:pStyle w:val="ListBullet"/>
      </w:pPr>
      <w:r>
        <w:t>Thermal model: An estimated temperature or thermal state calculated from current, load, and operating history.</w:t>
      </w:r>
    </w:p>
    <w:p>
      <w:r>
        <w:t>These values are not interchangeable. A drive may estimate motor thermal loading without directly measuring winding temperature.</w:t>
      </w:r>
    </w:p>
    <w:p>
      <w:pPr>
        <w:pStyle w:val="Heading3"/>
      </w:pPr>
      <w:r>
        <w:t>4.1 Why drives overheat</w:t>
      </w:r>
    </w:p>
    <w:p>
      <w:r>
        <w:t>Common causes include:</w:t>
      </w:r>
    </w:p>
    <w:p>
      <w:pPr>
        <w:pStyle w:val="ListBullet"/>
      </w:pPr>
      <w:r>
        <w:t>Cooling fan failure.</w:t>
      </w:r>
    </w:p>
    <w:p>
      <w:pPr>
        <w:pStyle w:val="ListBullet"/>
      </w:pPr>
      <w:r>
        <w:t>Dust accumulation on heatsinks.</w:t>
      </w:r>
    </w:p>
    <w:p>
      <w:pPr>
        <w:pStyle w:val="ListBullet"/>
      </w:pPr>
      <w:r>
        <w:t>Blocked air intake or exhaust.</w:t>
      </w:r>
    </w:p>
    <w:p>
      <w:pPr>
        <w:pStyle w:val="ListBullet"/>
      </w:pPr>
      <w:r>
        <w:t>Incorrect cabinet ventilation.</w:t>
      </w:r>
    </w:p>
    <w:p>
      <w:pPr>
        <w:pStyle w:val="ListBullet"/>
      </w:pPr>
      <w:r>
        <w:t>Excessive ambient temperature.</w:t>
      </w:r>
    </w:p>
    <w:p>
      <w:pPr>
        <w:pStyle w:val="ListBullet"/>
      </w:pPr>
      <w:r>
        <w:t>High motor current or sustained overload.</w:t>
      </w:r>
    </w:p>
    <w:p>
      <w:pPr>
        <w:pStyle w:val="ListBullet"/>
      </w:pPr>
      <w:r>
        <w:t>Excessive switching frequency.</w:t>
      </w:r>
    </w:p>
    <w:p>
      <w:pPr>
        <w:pStyle w:val="ListBullet"/>
      </w:pPr>
      <w:r>
        <w:t>Frequent acceleration and deceleration.</w:t>
      </w:r>
    </w:p>
    <w:p>
      <w:pPr>
        <w:pStyle w:val="ListBullet"/>
      </w:pPr>
      <w:r>
        <w:t>Inadequate spacing between drives.</w:t>
      </w:r>
    </w:p>
    <w:p>
      <w:pPr>
        <w:pStyle w:val="ListBullet"/>
      </w:pPr>
      <w:r>
        <w:t>Incorrect drive sizing for the application.</w:t>
      </w:r>
    </w:p>
    <w:p>
      <w:pPr>
        <w:pStyle w:val="ListBullet"/>
      </w:pPr>
      <w:r>
        <w:t>High altitude without appropriate derating.</w:t>
      </w:r>
    </w:p>
    <w:p>
      <w:pPr>
        <w:pStyle w:val="ListBullet"/>
      </w:pPr>
      <w:r>
        <w:t>Failed temperature sensor or monitoring circuit.</w:t>
      </w:r>
    </w:p>
    <w:p>
      <w:pPr>
        <w:pStyle w:val="ListBullet"/>
      </w:pPr>
      <w:r>
        <w:t>Internal power-component degradation.</w:t>
      </w:r>
    </w:p>
    <w:p>
      <w:pPr>
        <w:pStyle w:val="Heading3"/>
      </w:pPr>
      <w:r>
        <w:t>4.2 Temperature and load relationship</w:t>
      </w:r>
    </w:p>
    <w:p>
      <w:r>
        <w:t>A drive can operate normally at low load but overheat during high production demand because power losses increase with current and switching activity.</w:t>
      </w:r>
    </w:p>
    <w:p>
      <w:r>
        <w:t>For a given installation, thermal behavior depends on:</w:t>
      </w:r>
    </w:p>
    <w:p>
      <w:pPr>
        <w:pStyle w:val="ListBullet"/>
      </w:pPr>
      <w:r>
        <w:t>Motor current and torque demand.</w:t>
      </w:r>
    </w:p>
    <w:p>
      <w:pPr>
        <w:pStyle w:val="ListBullet"/>
      </w:pPr>
      <w:r>
        <w:t>Drive efficiency.</w:t>
      </w:r>
    </w:p>
    <w:p>
      <w:pPr>
        <w:pStyle w:val="ListBullet"/>
      </w:pPr>
      <w:r>
        <w:t>Switching frequency.</w:t>
      </w:r>
    </w:p>
    <w:p>
      <w:pPr>
        <w:pStyle w:val="ListBullet"/>
      </w:pPr>
      <w:r>
        <w:t>Operating duty cycle.</w:t>
      </w:r>
    </w:p>
    <w:p>
      <w:pPr>
        <w:pStyle w:val="ListBullet"/>
      </w:pPr>
      <w:r>
        <w:t>Ambient temperature.</w:t>
      </w:r>
    </w:p>
    <w:p>
      <w:pPr>
        <w:pStyle w:val="ListBullet"/>
      </w:pPr>
      <w:r>
        <w:t>Cooling airflow.</w:t>
      </w:r>
    </w:p>
    <w:p>
      <w:pPr>
        <w:pStyle w:val="ListBullet"/>
      </w:pPr>
      <w:r>
        <w:t>Enclosure design.</w:t>
      </w:r>
    </w:p>
    <w:p>
      <w:pPr>
        <w:pStyle w:val="ListBullet"/>
      </w:pPr>
      <w:r>
        <w:t>Mounting orientation and required clearances.</w:t>
      </w:r>
    </w:p>
    <w:p>
      <w:r>
        <w:t>A thermal fault should therefore be investigated against both the electrical load and the cooling conditions.</w:t>
      </w:r>
    </w:p>
    <w:p>
      <w:pPr>
        <w:pStyle w:val="Heading2"/>
      </w:pPr>
      <w:r>
        <w:t>5. Drive Cooling Fans</w:t>
      </w:r>
    </w:p>
    <w:p>
      <w:r>
        <w:t>Many industrial VFDs use internal fans to move air across heatsinks and other heat-generating components. Larger drives may contain multiple fans or separate cooling circuits.</w:t>
      </w:r>
    </w:p>
    <w:p>
      <w:r>
        <w:t>Some small drives use natural convection, so the absence of a fan does not automatically indicate a failure.</w:t>
      </w:r>
    </w:p>
    <w:p>
      <w:pPr>
        <w:pStyle w:val="Heading3"/>
      </w:pPr>
      <w:r>
        <w:t>5.1 Fan functions</w:t>
      </w:r>
    </w:p>
    <w:p>
      <w:pPr>
        <w:pStyle w:val="ListBullet"/>
      </w:pPr>
      <w:r>
        <w:t>Remove heat from the heatsink.</w:t>
      </w:r>
    </w:p>
    <w:p>
      <w:pPr>
        <w:pStyle w:val="ListBullet"/>
      </w:pPr>
      <w:r>
        <w:t>Maintain airflow through internal cooling channels.</w:t>
      </w:r>
    </w:p>
    <w:p>
      <w:pPr>
        <w:pStyle w:val="ListBullet"/>
      </w:pPr>
      <w:r>
        <w:t>Prevent excessive temperatures around power electronics.</w:t>
      </w:r>
    </w:p>
    <w:p>
      <w:pPr>
        <w:pStyle w:val="ListBullet"/>
      </w:pPr>
      <w:r>
        <w:t>Support the drive's specified continuous-current capability.</w:t>
      </w:r>
    </w:p>
    <w:p>
      <w:pPr>
        <w:pStyle w:val="ListBullet"/>
      </w:pPr>
      <w:r>
        <w:t>Help maintain reliable operation under the intended duty cycle.</w:t>
      </w:r>
    </w:p>
    <w:p>
      <w:pPr>
        <w:pStyle w:val="Heading3"/>
      </w:pPr>
      <w:r>
        <w:t>5.2 Common fan faults</w:t>
      </w:r>
    </w:p>
    <w:p>
      <w:pPr>
        <w:pStyle w:val="ListBullet"/>
      </w:pPr>
      <w:r>
        <w:t>Fan motor failure.</w:t>
      </w:r>
    </w:p>
    <w:p>
      <w:pPr>
        <w:pStyle w:val="ListBullet"/>
      </w:pPr>
      <w:r>
        <w:t>Fan blades obstructed by dust or debris.</w:t>
      </w:r>
    </w:p>
    <w:p>
      <w:pPr>
        <w:pStyle w:val="ListBullet"/>
      </w:pPr>
      <w:r>
        <w:t>Bearing wear.</w:t>
      </w:r>
    </w:p>
    <w:p>
      <w:pPr>
        <w:pStyle w:val="ListBullet"/>
      </w:pPr>
      <w:r>
        <w:t>Damaged fan cable or connector.</w:t>
      </w:r>
    </w:p>
    <w:p>
      <w:pPr>
        <w:pStyle w:val="ListBullet"/>
      </w:pPr>
      <w:r>
        <w:t>Missing fan supply voltage.</w:t>
      </w:r>
    </w:p>
    <w:p>
      <w:pPr>
        <w:pStyle w:val="ListBullet"/>
      </w:pPr>
      <w:r>
        <w:t>Failed fan control output.</w:t>
      </w:r>
    </w:p>
    <w:p>
      <w:pPr>
        <w:pStyle w:val="ListBullet"/>
      </w:pPr>
      <w:r>
        <w:t>Blocked intake or exhaust grille.</w:t>
      </w:r>
    </w:p>
    <w:p>
      <w:pPr>
        <w:pStyle w:val="ListBullet"/>
      </w:pPr>
      <w:r>
        <w:t>Incorrect replacement fan.</w:t>
      </w:r>
    </w:p>
    <w:p>
      <w:pPr>
        <w:pStyle w:val="ListBullet"/>
      </w:pPr>
      <w:r>
        <w:t>Fan running below the required speed.</w:t>
      </w:r>
    </w:p>
    <w:p>
      <w:pPr>
        <w:pStyle w:val="ListBullet"/>
      </w:pPr>
      <w:r>
        <w:t>Fan feedback or monitoring circuit failure.</w:t>
      </w:r>
    </w:p>
    <w:p>
      <w:pPr>
        <w:pStyle w:val="Heading3"/>
      </w:pPr>
      <w:r>
        <w:t>5.3 Symptoms of fan failure</w:t>
      </w:r>
    </w:p>
    <w:p>
      <w:pPr>
        <w:pStyle w:val="ListBullet"/>
      </w:pPr>
      <w:r>
        <w:t>Fan does not rotate when commanded.</w:t>
      </w:r>
    </w:p>
    <w:p>
      <w:pPr>
        <w:pStyle w:val="ListBullet"/>
      </w:pPr>
      <w:r>
        <w:t>Fan runs noisily or intermittently.</w:t>
      </w:r>
    </w:p>
    <w:p>
      <w:pPr>
        <w:pStyle w:val="ListBullet"/>
      </w:pPr>
      <w:r>
        <w:t>Drive temperature rises gradually during production.</w:t>
      </w:r>
    </w:p>
    <w:p>
      <w:pPr>
        <w:pStyle w:val="ListBullet"/>
      </w:pPr>
      <w:r>
        <w:t>Overtemperature occurs only at high load.</w:t>
      </w:r>
    </w:p>
    <w:p>
      <w:pPr>
        <w:pStyle w:val="ListBullet"/>
      </w:pPr>
      <w:r>
        <w:t>Fan-related alarm appears.</w:t>
      </w:r>
    </w:p>
    <w:p>
      <w:pPr>
        <w:pStyle w:val="ListBullet"/>
      </w:pPr>
      <w:r>
        <w:t>Airflow is lower than expected.</w:t>
      </w:r>
    </w:p>
    <w:p>
      <w:pPr>
        <w:pStyle w:val="ListBullet"/>
      </w:pPr>
      <w:r>
        <w:t>Fan stops unexpectedly after warming up.</w:t>
      </w:r>
    </w:p>
    <w:p>
      <w:r>
        <w:t>Some fans operate only above a temperature threshold or under specific load conditions. Always confirm the manufacturer's fan-control behavior before declaring a stationary fan faulty.</w:t>
      </w:r>
    </w:p>
    <w:p>
      <w:pPr>
        <w:pStyle w:val="Heading2"/>
      </w:pPr>
      <w:r>
        <w:t>6. Cooling Airflow and Installation</w:t>
      </w:r>
    </w:p>
    <w:p>
      <w:r>
        <w:t>Cooling depends on more than whether the fan rotates. Air must travel through the intended path at sufficient flow.</w:t>
      </w:r>
    </w:p>
    <w:p>
      <w:pPr>
        <w:pStyle w:val="Heading3"/>
      </w:pPr>
      <w:r>
        <w:t>6.1 Check the airflow path</w:t>
      </w:r>
    </w:p>
    <w:p>
      <w:r>
        <w:t>Inspect:</w:t>
      </w:r>
    </w:p>
    <w:p>
      <w:pPr>
        <w:pStyle w:val="ListBullet"/>
      </w:pPr>
      <w:r>
        <w:t>Air intake and exhaust openings.</w:t>
      </w:r>
    </w:p>
    <w:p>
      <w:pPr>
        <w:pStyle w:val="ListBullet"/>
      </w:pPr>
      <w:r>
        <w:t>Filters and ventilation grilles.</w:t>
      </w:r>
    </w:p>
    <w:p>
      <w:pPr>
        <w:pStyle w:val="ListBullet"/>
      </w:pPr>
      <w:r>
        <w:t>Heatsink fins.</w:t>
      </w:r>
    </w:p>
    <w:p>
      <w:pPr>
        <w:pStyle w:val="ListBullet"/>
      </w:pPr>
      <w:r>
        <w:t>Fan guards.</w:t>
      </w:r>
    </w:p>
    <w:p>
      <w:pPr>
        <w:pStyle w:val="ListBullet"/>
      </w:pPr>
      <w:r>
        <w:t>Cable ducts that obstruct ventilation.</w:t>
      </w:r>
    </w:p>
    <w:p>
      <w:pPr>
        <w:pStyle w:val="ListBullet"/>
      </w:pPr>
      <w:r>
        <w:t>Cabinet ventilation fans.</w:t>
      </w:r>
    </w:p>
    <w:p>
      <w:pPr>
        <w:pStyle w:val="ListBullet"/>
      </w:pPr>
      <w:r>
        <w:t>Cabinet air-conditioning or heat exchangers.</w:t>
      </w:r>
    </w:p>
    <w:p>
      <w:pPr>
        <w:pStyle w:val="ListBullet"/>
      </w:pPr>
      <w:r>
        <w:t>Spacing between adjacent drives.</w:t>
      </w:r>
    </w:p>
    <w:p>
      <w:pPr>
        <w:pStyle w:val="ListBullet"/>
      </w:pPr>
      <w:r>
        <w:t>Clearance above and below the drive.</w:t>
      </w:r>
    </w:p>
    <w:p>
      <w:r>
        <w:t>Use the specified cleaning method. Do not push conductive dust deeper into the drive or damage sensitive components with uncontrolled compressed air.</w:t>
      </w:r>
    </w:p>
    <w:p>
      <w:pPr>
        <w:pStyle w:val="Heading3"/>
      </w:pPr>
      <w:r>
        <w:t>6.2 Cabinet temperature</w:t>
      </w:r>
    </w:p>
    <w:p>
      <w:r>
        <w:t>A drive may have a healthy internal fan yet overheat because the cabinet itself is too hot.</w:t>
      </w:r>
    </w:p>
    <w:p>
      <w:r>
        <w:t>Possible causes include:</w:t>
      </w:r>
    </w:p>
    <w:p>
      <w:pPr>
        <w:pStyle w:val="ListBullet"/>
      </w:pPr>
      <w:r>
        <w:t>Cabinet cooling failure.</w:t>
      </w:r>
    </w:p>
    <w:p>
      <w:pPr>
        <w:pStyle w:val="ListBullet"/>
      </w:pPr>
      <w:r>
        <w:t>Dirty cabinet filters.</w:t>
      </w:r>
    </w:p>
    <w:p>
      <w:pPr>
        <w:pStyle w:val="ListBullet"/>
      </w:pPr>
      <w:r>
        <w:t>High surrounding ambient temperature.</w:t>
      </w:r>
    </w:p>
    <w:p>
      <w:pPr>
        <w:pStyle w:val="ListBullet"/>
      </w:pPr>
      <w:r>
        <w:t>Excessive heat from neighboring equipment.</w:t>
      </w:r>
    </w:p>
    <w:p>
      <w:pPr>
        <w:pStyle w:val="ListBullet"/>
      </w:pPr>
      <w:r>
        <w:t>Recirculation of hot exhaust air.</w:t>
      </w:r>
    </w:p>
    <w:p>
      <w:pPr>
        <w:pStyle w:val="ListBullet"/>
      </w:pPr>
      <w:r>
        <w:t>Poor cabinet ventilation design.</w:t>
      </w:r>
    </w:p>
    <w:p>
      <w:pPr>
        <w:pStyle w:val="ListBullet"/>
      </w:pPr>
      <w:r>
        <w:t>Cabinet doors or panels obstructing intended airflow.</w:t>
      </w:r>
    </w:p>
    <w:p>
      <w:r>
        <w:t>Measure cabinet ambient temperature at the relevant location and operating condition, then compare it with the drive's permitted operating range.</w:t>
      </w:r>
    </w:p>
    <w:p>
      <w:pPr>
        <w:pStyle w:val="Heading3"/>
      </w:pPr>
      <w:r>
        <w:t>6.3 Mounting and spacing</w:t>
      </w:r>
    </w:p>
    <w:p>
      <w:r>
        <w:t>Drive installation requirements may specify:</w:t>
      </w:r>
    </w:p>
    <w:p>
      <w:pPr>
        <w:pStyle w:val="ListBullet"/>
      </w:pPr>
      <w:r>
        <w:t>Vertical or other required mounting orientation.</w:t>
      </w:r>
    </w:p>
    <w:p>
      <w:pPr>
        <w:pStyle w:val="ListBullet"/>
      </w:pPr>
      <w:r>
        <w:t>Minimum clearance above and below.</w:t>
      </w:r>
    </w:p>
    <w:p>
      <w:pPr>
        <w:pStyle w:val="ListBullet"/>
      </w:pPr>
      <w:r>
        <w:t>Side-to-side clearance.</w:t>
      </w:r>
    </w:p>
    <w:p>
      <w:pPr>
        <w:pStyle w:val="ListBullet"/>
      </w:pPr>
      <w:r>
        <w:t>Permitted mounting arrangements.</w:t>
      </w:r>
    </w:p>
    <w:p>
      <w:pPr>
        <w:pStyle w:val="ListBullet"/>
      </w:pPr>
      <w:r>
        <w:t>Required airflow volume.</w:t>
      </w:r>
    </w:p>
    <w:p>
      <w:pPr>
        <w:pStyle w:val="ListBullet"/>
      </w:pPr>
      <w:r>
        <w:t>Maximum ambient temperature.</w:t>
      </w:r>
    </w:p>
    <w:p>
      <w:pPr>
        <w:pStyle w:val="ListBullet"/>
      </w:pPr>
      <w:r>
        <w:t>Derating for high temperature or altitude.</w:t>
      </w:r>
    </w:p>
    <w:p>
      <w:r>
        <w:t>Follow the exact model's installation manual. Two drives with similar power ratings may have different cooling requirements.</w:t>
      </w:r>
    </w:p>
    <w:p>
      <w:pPr>
        <w:pStyle w:val="Heading2"/>
      </w:pPr>
      <w:r>
        <w:t>7. Drive Overtemperature Troubleshooting Procedure</w:t>
      </w:r>
    </w:p>
    <w:p>
      <w:r>
        <w:t>Use a structured diagnostic sequence instead of repeatedly resetting the drive.</w:t>
      </w:r>
    </w:p>
    <w:p>
      <w:pPr>
        <w:tabs>
          <w:tab w:pos="403" w:val="left"/>
        </w:tabs>
        <w:spacing w:after="40" w:line="276" w:lineRule="auto"/>
        <w:ind w:left="403" w:hanging="403"/>
        <w:jc w:val="left"/>
      </w:pPr>
      <w:r>
        <w:rPr>
          <w:color w:val="1A2E4A"/>
        </w:rPr>
        <w:t>1.</w:t>
        <w:tab/>
      </w:r>
      <w:r>
        <w:t>Record the exact overtemperature code and fault history.</w:t>
      </w:r>
    </w:p>
    <w:p>
      <w:pPr>
        <w:tabs>
          <w:tab w:pos="403" w:val="left"/>
        </w:tabs>
        <w:spacing w:after="40" w:line="276" w:lineRule="auto"/>
        <w:ind w:left="403" w:hanging="403"/>
        <w:jc w:val="left"/>
      </w:pPr>
      <w:r>
        <w:rPr>
          <w:color w:val="1A2E4A"/>
        </w:rPr>
        <w:t>2.</w:t>
        <w:tab/>
      </w:r>
      <w:r>
        <w:t>Determine whether the fault appears immediately or after sustained operation.</w:t>
      </w:r>
    </w:p>
    <w:p>
      <w:pPr>
        <w:tabs>
          <w:tab w:pos="403" w:val="left"/>
        </w:tabs>
        <w:spacing w:after="40" w:line="276" w:lineRule="auto"/>
        <w:ind w:left="403" w:hanging="403"/>
        <w:jc w:val="left"/>
      </w:pPr>
      <w:r>
        <w:rPr>
          <w:color w:val="1A2E4A"/>
        </w:rPr>
        <w:t>3.</w:t>
        <w:tab/>
      </w:r>
      <w:r>
        <w:t>Check the drive's reported temperature and other available diagnostic values.</w:t>
      </w:r>
    </w:p>
    <w:p>
      <w:pPr>
        <w:tabs>
          <w:tab w:pos="403" w:val="left"/>
        </w:tabs>
        <w:spacing w:after="40" w:line="276" w:lineRule="auto"/>
        <w:ind w:left="403" w:hanging="403"/>
        <w:jc w:val="left"/>
      </w:pPr>
      <w:r>
        <w:rPr>
          <w:color w:val="1A2E4A"/>
        </w:rPr>
        <w:t>4.</w:t>
        <w:tab/>
      </w:r>
      <w:r>
        <w:t>Verify ambient and cabinet temperature.</w:t>
      </w:r>
    </w:p>
    <w:p>
      <w:pPr>
        <w:tabs>
          <w:tab w:pos="403" w:val="left"/>
        </w:tabs>
        <w:spacing w:after="40" w:line="276" w:lineRule="auto"/>
        <w:ind w:left="403" w:hanging="403"/>
        <w:jc w:val="left"/>
      </w:pPr>
      <w:r>
        <w:rPr>
          <w:color w:val="1A2E4A"/>
        </w:rPr>
        <w:t>5.</w:t>
        <w:tab/>
      </w:r>
      <w:r>
        <w:t>Inspect the fan and airflow path using the approved procedure.</w:t>
      </w:r>
    </w:p>
    <w:p>
      <w:pPr>
        <w:tabs>
          <w:tab w:pos="403" w:val="left"/>
        </w:tabs>
        <w:spacing w:after="40" w:line="276" w:lineRule="auto"/>
        <w:ind w:left="403" w:hanging="403"/>
        <w:jc w:val="left"/>
      </w:pPr>
      <w:r>
        <w:rPr>
          <w:color w:val="1A2E4A"/>
        </w:rPr>
        <w:t>6.</w:t>
        <w:tab/>
      </w:r>
      <w:r>
        <w:t>Check whether the fan is commanded to run and whether the drive reports fan status.</w:t>
      </w:r>
    </w:p>
    <w:p>
      <w:pPr>
        <w:tabs>
          <w:tab w:pos="403" w:val="left"/>
        </w:tabs>
        <w:spacing w:after="40" w:line="276" w:lineRule="auto"/>
        <w:ind w:left="403" w:hanging="403"/>
        <w:jc w:val="left"/>
      </w:pPr>
      <w:r>
        <w:rPr>
          <w:color w:val="1A2E4A"/>
        </w:rPr>
        <w:t>7.</w:t>
        <w:tab/>
      </w:r>
      <w:r>
        <w:t>Review motor current, load, switching frequency, and duty cycle.</w:t>
      </w:r>
    </w:p>
    <w:p>
      <w:pPr>
        <w:tabs>
          <w:tab w:pos="403" w:val="left"/>
        </w:tabs>
        <w:spacing w:after="40" w:line="276" w:lineRule="auto"/>
        <w:ind w:left="403" w:hanging="403"/>
        <w:jc w:val="left"/>
      </w:pPr>
      <w:r>
        <w:rPr>
          <w:color w:val="1A2E4A"/>
        </w:rPr>
        <w:t>8.</w:t>
        <w:tab/>
      </w:r>
      <w:r>
        <w:t>Check installation clearances and any applicable derating requirements.</w:t>
      </w:r>
    </w:p>
    <w:p>
      <w:pPr>
        <w:tabs>
          <w:tab w:pos="403" w:val="left"/>
        </w:tabs>
        <w:spacing w:after="40" w:line="276" w:lineRule="auto"/>
        <w:ind w:left="403" w:hanging="403"/>
        <w:jc w:val="left"/>
      </w:pPr>
      <w:r>
        <w:rPr>
          <w:color w:val="1A2E4A"/>
        </w:rPr>
        <w:t>9.</w:t>
        <w:tab/>
      </w:r>
      <w:r>
        <w:t>Investigate sensor or internal thermal-monitoring faults if the reported temperature is implausible.</w:t>
      </w:r>
    </w:p>
    <w:p>
      <w:pPr>
        <w:tabs>
          <w:tab w:pos="403" w:val="left"/>
        </w:tabs>
        <w:spacing w:after="40" w:line="276" w:lineRule="auto"/>
        <w:ind w:left="403" w:hanging="403"/>
        <w:jc w:val="left"/>
      </w:pPr>
      <w:r>
        <w:rPr>
          <w:color w:val="1A2E4A"/>
        </w:rPr>
        <w:t>10.</w:t>
        <w:tab/>
      </w:r>
      <w:r>
        <w:t>Correct the confirmed cause and verify operation under representative load.</w:t>
      </w:r>
    </w:p>
    <w:p>
      <w:r>
        <w:t>If the drive is dangerously hot, smells burnt, shows physical damage, or repeatedly trips, stop operation and follow the site's isolation and escalation procedures.</w:t>
      </w:r>
    </w:p>
    <w:p>
      <w:pPr>
        <w:pStyle w:val="Heading2"/>
      </w:pPr>
      <w:r>
        <w:t>8. Fan Diagnostics: Command, Supply, and Rotation</w:t>
      </w:r>
    </w:p>
    <w:p>
      <w:r>
        <w:t>A fan troubleshooting procedure should distinguish between three conditions:</w:t>
      </w:r>
    </w:p>
    <w:p>
      <w:pPr>
        <w:tabs>
          <w:tab w:pos="403" w:val="left"/>
        </w:tabs>
        <w:spacing w:after="40" w:line="276" w:lineRule="auto"/>
        <w:ind w:left="403" w:hanging="403"/>
        <w:jc w:val="left"/>
      </w:pPr>
      <w:r>
        <w:rPr>
          <w:color w:val="1A2E4A"/>
        </w:rPr>
        <w:t>1.</w:t>
        <w:tab/>
      </w:r>
      <w:r>
        <w:t>The fan is not being commanded to run.</w:t>
      </w:r>
    </w:p>
    <w:p>
      <w:pPr>
        <w:tabs>
          <w:tab w:pos="403" w:val="left"/>
        </w:tabs>
        <w:spacing w:after="40" w:line="276" w:lineRule="auto"/>
        <w:ind w:left="403" w:hanging="403"/>
        <w:jc w:val="left"/>
      </w:pPr>
      <w:r>
        <w:rPr>
          <w:color w:val="1A2E4A"/>
        </w:rPr>
        <w:t>2.</w:t>
        <w:tab/>
      </w:r>
      <w:r>
        <w:t>The fan is commanded to run but does not receive the required power.</w:t>
      </w:r>
    </w:p>
    <w:p>
      <w:pPr>
        <w:tabs>
          <w:tab w:pos="403" w:val="left"/>
        </w:tabs>
        <w:spacing w:after="40" w:line="276" w:lineRule="auto"/>
        <w:ind w:left="403" w:hanging="403"/>
        <w:jc w:val="left"/>
      </w:pPr>
      <w:r>
        <w:rPr>
          <w:color w:val="1A2E4A"/>
        </w:rPr>
        <w:t>3.</w:t>
        <w:tab/>
      </w:r>
      <w:r>
        <w:t>The fan receives power but fails to rotate correctly or produce sufficient airflow.</w:t>
      </w:r>
    </w:p>
    <w:p>
      <w:pPr>
        <w:pStyle w:val="Heading3"/>
      </w:pPr>
      <w:r>
        <w:t>8.1 Diagnostic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Next check</w:t>
            </w:r>
          </w:p>
        </w:tc>
      </w:tr>
      <w:tr>
        <w:tc>
          <w:tcPr>
            <w:tcW w:type="dxa" w:w="3600"/>
          </w:tcPr>
          <w:p>
            <w:pPr>
              <w:spacing w:after="0" w:before="0" w:line="240" w:lineRule="auto"/>
              <w:jc w:val="left"/>
            </w:pPr>
            <w:r>
              <w:t>Fan remains stationary during a condition when it should run</w:t>
            </w:r>
          </w:p>
        </w:tc>
        <w:tc>
          <w:tcPr>
            <w:tcW w:type="dxa" w:w="3600"/>
          </w:tcPr>
          <w:p>
            <w:pPr>
              <w:spacing w:after="0" w:before="0" w:line="240" w:lineRule="auto"/>
              <w:jc w:val="left"/>
            </w:pPr>
            <w:r>
              <w:t>Failed fan, missing supply, control fault</w:t>
            </w:r>
          </w:p>
        </w:tc>
        <w:tc>
          <w:tcPr>
            <w:tcW w:type="dxa" w:w="3600"/>
          </w:tcPr>
          <w:p>
            <w:pPr>
              <w:spacing w:after="0" w:before="0" w:line="240" w:lineRule="auto"/>
              <w:jc w:val="left"/>
            </w:pPr>
            <w:r>
              <w:t>Verify control state and approved supply checks</w:t>
            </w:r>
          </w:p>
        </w:tc>
      </w:tr>
      <w:tr>
        <w:tc>
          <w:tcPr>
            <w:tcW w:type="dxa" w:w="3600"/>
          </w:tcPr>
          <w:p>
            <w:pPr>
              <w:spacing w:after="0" w:before="0" w:line="240" w:lineRule="auto"/>
              <w:jc w:val="left"/>
            </w:pPr>
            <w:r>
              <w:t>Fan command is active but fan does not rotate</w:t>
            </w:r>
          </w:p>
        </w:tc>
        <w:tc>
          <w:tcPr>
            <w:tcW w:type="dxa" w:w="3600"/>
          </w:tcPr>
          <w:p>
            <w:pPr>
              <w:spacing w:after="0" w:before="0" w:line="240" w:lineRule="auto"/>
              <w:jc w:val="left"/>
            </w:pPr>
            <w:r>
              <w:t>Fan failure, wiring fault, connector issue</w:t>
            </w:r>
          </w:p>
        </w:tc>
        <w:tc>
          <w:tcPr>
            <w:tcW w:type="dxa" w:w="3600"/>
          </w:tcPr>
          <w:p>
            <w:pPr>
              <w:spacing w:after="0" w:before="0" w:line="240" w:lineRule="auto"/>
              <w:jc w:val="left"/>
            </w:pPr>
            <w:r>
              <w:t>Inspect wiring and test according to the manual</w:t>
            </w:r>
          </w:p>
        </w:tc>
      </w:tr>
      <w:tr>
        <w:tc>
          <w:tcPr>
            <w:tcW w:type="dxa" w:w="3600"/>
          </w:tcPr>
          <w:p>
            <w:pPr>
              <w:spacing w:after="0" w:before="0" w:line="240" w:lineRule="auto"/>
              <w:jc w:val="left"/>
            </w:pPr>
            <w:r>
              <w:t>Fan rotates but airflow is weak</w:t>
            </w:r>
          </w:p>
        </w:tc>
        <w:tc>
          <w:tcPr>
            <w:tcW w:type="dxa" w:w="3600"/>
          </w:tcPr>
          <w:p>
            <w:pPr>
              <w:spacing w:after="0" w:before="0" w:line="240" w:lineRule="auto"/>
              <w:jc w:val="left"/>
            </w:pPr>
            <w:r>
              <w:t>Dirty blades, blocked path, worn fan, incorrect fan</w:t>
            </w:r>
          </w:p>
        </w:tc>
        <w:tc>
          <w:tcPr>
            <w:tcW w:type="dxa" w:w="3600"/>
          </w:tcPr>
          <w:p>
            <w:pPr>
              <w:spacing w:after="0" w:before="0" w:line="240" w:lineRule="auto"/>
              <w:jc w:val="left"/>
            </w:pPr>
            <w:r>
              <w:t>Inspect fan and airflow path</w:t>
            </w:r>
          </w:p>
        </w:tc>
      </w:tr>
      <w:tr>
        <w:tc>
          <w:tcPr>
            <w:tcW w:type="dxa" w:w="3600"/>
          </w:tcPr>
          <w:p>
            <w:pPr>
              <w:spacing w:after="0" w:before="0" w:line="240" w:lineRule="auto"/>
              <w:jc w:val="left"/>
            </w:pPr>
            <w:r>
              <w:t>Fan runs but temperature continues to rise</w:t>
            </w:r>
          </w:p>
        </w:tc>
        <w:tc>
          <w:tcPr>
            <w:tcW w:type="dxa" w:w="3600"/>
          </w:tcPr>
          <w:p>
            <w:pPr>
              <w:spacing w:after="0" w:before="0" w:line="240" w:lineRule="auto"/>
              <w:jc w:val="left"/>
            </w:pPr>
            <w:r>
              <w:t>Inadequate airflow, high load, hot ambient, internal fault</w:t>
            </w:r>
          </w:p>
        </w:tc>
        <w:tc>
          <w:tcPr>
            <w:tcW w:type="dxa" w:w="3600"/>
          </w:tcPr>
          <w:p>
            <w:pPr>
              <w:spacing w:after="0" w:before="0" w:line="240" w:lineRule="auto"/>
              <w:jc w:val="left"/>
            </w:pPr>
            <w:r>
              <w:t>Check load, cabinet cooling, and temperature trends</w:t>
            </w:r>
          </w:p>
        </w:tc>
      </w:tr>
      <w:tr>
        <w:tc>
          <w:tcPr>
            <w:tcW w:type="dxa" w:w="3600"/>
          </w:tcPr>
          <w:p>
            <w:pPr>
              <w:spacing w:after="0" w:before="0" w:line="240" w:lineRule="auto"/>
              <w:jc w:val="left"/>
            </w:pPr>
            <w:r>
              <w:t>Fan is noisy</w:t>
            </w:r>
          </w:p>
        </w:tc>
        <w:tc>
          <w:tcPr>
            <w:tcW w:type="dxa" w:w="3600"/>
          </w:tcPr>
          <w:p>
            <w:pPr>
              <w:spacing w:after="0" w:before="0" w:line="240" w:lineRule="auto"/>
              <w:jc w:val="left"/>
            </w:pPr>
            <w:r>
              <w:t>Bearing wear, loose mounting, blade damage</w:t>
            </w:r>
          </w:p>
        </w:tc>
        <w:tc>
          <w:tcPr>
            <w:tcW w:type="dxa" w:w="3600"/>
          </w:tcPr>
          <w:p>
            <w:pPr>
              <w:spacing w:after="0" w:before="0" w:line="240" w:lineRule="auto"/>
              <w:jc w:val="left"/>
            </w:pPr>
            <w:r>
              <w:t>Inspect and replace as specified</w:t>
            </w:r>
          </w:p>
        </w:tc>
      </w:tr>
      <w:tr>
        <w:tc>
          <w:tcPr>
            <w:tcW w:type="dxa" w:w="3600"/>
          </w:tcPr>
          <w:p>
            <w:pPr>
              <w:spacing w:after="0" w:before="0" w:line="240" w:lineRule="auto"/>
              <w:jc w:val="left"/>
            </w:pPr>
            <w:r>
              <w:t>Fan alarm appears while fan rotates</w:t>
            </w:r>
          </w:p>
        </w:tc>
        <w:tc>
          <w:tcPr>
            <w:tcW w:type="dxa" w:w="3600"/>
          </w:tcPr>
          <w:p>
            <w:pPr>
              <w:spacing w:after="0" w:before="0" w:line="240" w:lineRule="auto"/>
              <w:jc w:val="left"/>
            </w:pPr>
            <w:r>
              <w:t>Speed-feedback fault, incorrect fan, monitoring issue</w:t>
            </w:r>
          </w:p>
        </w:tc>
        <w:tc>
          <w:tcPr>
            <w:tcW w:type="dxa" w:w="3600"/>
          </w:tcPr>
          <w:p>
            <w:pPr>
              <w:spacing w:after="0" w:before="0" w:line="240" w:lineRule="auto"/>
              <w:jc w:val="left"/>
            </w:pPr>
            <w:r>
              <w:t>Check fan specifications and diagnostic feedback</w:t>
            </w:r>
          </w:p>
        </w:tc>
      </w:tr>
      <w:tr>
        <w:tc>
          <w:tcPr>
            <w:tcW w:type="dxa" w:w="3600"/>
          </w:tcPr>
          <w:p>
            <w:pPr>
              <w:spacing w:after="0" w:before="0" w:line="240" w:lineRule="auto"/>
              <w:jc w:val="left"/>
            </w:pPr>
            <w:r>
              <w:t>Temperature reading is implausibly high or low</w:t>
            </w:r>
          </w:p>
        </w:tc>
        <w:tc>
          <w:tcPr>
            <w:tcW w:type="dxa" w:w="3600"/>
          </w:tcPr>
          <w:p>
            <w:pPr>
              <w:spacing w:after="0" w:before="0" w:line="240" w:lineRule="auto"/>
              <w:jc w:val="left"/>
            </w:pPr>
            <w:r>
              <w:t>Sensor, wiring, measurement, or control-board fault</w:t>
            </w:r>
          </w:p>
        </w:tc>
        <w:tc>
          <w:tcPr>
            <w:tcW w:type="dxa" w:w="3600"/>
          </w:tcPr>
          <w:p>
            <w:pPr>
              <w:spacing w:after="0" w:before="0" w:line="240" w:lineRule="auto"/>
              <w:jc w:val="left"/>
            </w:pPr>
            <w:r>
              <w:t>Compare diagnostics and follow manufacturer testing procedures</w:t>
            </w:r>
          </w:p>
        </w:tc>
      </w:tr>
    </w:tbl>
    <w:p/>
    <w:p>
      <w:pPr>
        <w:pStyle w:val="Heading3"/>
      </w:pPr>
      <w:r>
        <w:t>8.2 Fan replacement considerations</w:t>
      </w:r>
    </w:p>
    <w:p>
      <w:r>
        <w:t>Before replacement, confirm:</w:t>
      </w:r>
    </w:p>
    <w:p>
      <w:pPr>
        <w:pStyle w:val="ListBullet"/>
      </w:pPr>
      <w:r>
        <w:t>Exact drive model and fan part number.</w:t>
      </w:r>
    </w:p>
    <w:p>
      <w:pPr>
        <w:pStyle w:val="ListBullet"/>
      </w:pPr>
      <w:r>
        <w:t>Rated voltage and current.</w:t>
      </w:r>
    </w:p>
    <w:p>
      <w:pPr>
        <w:pStyle w:val="ListBullet"/>
      </w:pPr>
      <w:r>
        <w:t>Connector and pin arrangement.</w:t>
      </w:r>
    </w:p>
    <w:p>
      <w:pPr>
        <w:pStyle w:val="ListBullet"/>
      </w:pPr>
      <w:r>
        <w:t>Airflow direction.</w:t>
      </w:r>
    </w:p>
    <w:p>
      <w:pPr>
        <w:pStyle w:val="ListBullet"/>
      </w:pPr>
      <w:r>
        <w:t>Fan speed or performance specification.</w:t>
      </w:r>
    </w:p>
    <w:p>
      <w:pPr>
        <w:pStyle w:val="ListBullet"/>
      </w:pPr>
      <w:r>
        <w:t>Monitoring or tachometer feedback requirements.</w:t>
      </w:r>
    </w:p>
    <w:p>
      <w:pPr>
        <w:pStyle w:val="ListBullet"/>
      </w:pPr>
      <w:r>
        <w:t>Mechanical mounting and clearance.</w:t>
      </w:r>
    </w:p>
    <w:p>
      <w:r>
        <w:t>A fan that physically fits is not necessarily electrically or thermally compatible.</w:t>
      </w:r>
    </w:p>
    <w:p>
      <w:pPr>
        <w:pStyle w:val="Heading2"/>
      </w:pPr>
      <w:r>
        <w:t>9. Common Drive Fault Categories</w:t>
      </w:r>
    </w:p>
    <w:p>
      <w:pPr>
        <w:pStyle w:val="Heading3"/>
      </w:pPr>
      <w:r>
        <w:t>9.1 Overcurrent</w:t>
      </w:r>
    </w:p>
    <w:p>
      <w:r>
        <w:t>Overcurrent means the drive detects current exceeding a configured or hardware protection threshold.</w:t>
      </w:r>
    </w:p>
    <w:p>
      <w:r>
        <w:t>Potential causes:</w:t>
      </w:r>
    </w:p>
    <w:p>
      <w:pPr>
        <w:pStyle w:val="ListBullet"/>
      </w:pPr>
      <w:r>
        <w:t>Acceleration ramp too short.</w:t>
      </w:r>
    </w:p>
    <w:p>
      <w:pPr>
        <w:pStyle w:val="ListBullet"/>
      </w:pPr>
      <w:r>
        <w:t>Mechanical jam.</w:t>
      </w:r>
    </w:p>
    <w:p>
      <w:pPr>
        <w:pStyle w:val="ListBullet"/>
      </w:pPr>
      <w:r>
        <w:t>Excessive load.</w:t>
      </w:r>
    </w:p>
    <w:p>
      <w:pPr>
        <w:pStyle w:val="ListBullet"/>
      </w:pPr>
      <w:r>
        <w:t>Motor cable short circuit.</w:t>
      </w:r>
    </w:p>
    <w:p>
      <w:pPr>
        <w:pStyle w:val="ListBullet"/>
      </w:pPr>
      <w:r>
        <w:t>Motor insulation fault.</w:t>
      </w:r>
    </w:p>
    <w:p>
      <w:pPr>
        <w:pStyle w:val="ListBullet"/>
      </w:pPr>
      <w:r>
        <w:t>Incorrect motor data.</w:t>
      </w:r>
    </w:p>
    <w:p>
      <w:pPr>
        <w:pStyle w:val="ListBullet"/>
      </w:pPr>
      <w:r>
        <w:t>Output-stage failure.</w:t>
      </w:r>
    </w:p>
    <w:p>
      <w:pPr>
        <w:pStyle w:val="ListBullet"/>
      </w:pPr>
      <w:r>
        <w:t>Incorrect control tuning.</w:t>
      </w:r>
    </w:p>
    <w:p>
      <w:r>
        <w:t>Check whether the fault occurs at startup, acceleration, steady operation, or deceleration. That timing helps separate load-related causes from wiring or power-stage faults.</w:t>
      </w:r>
    </w:p>
    <w:p>
      <w:pPr>
        <w:pStyle w:val="Heading3"/>
      </w:pPr>
      <w:r>
        <w:t>9.2 Overload</w:t>
      </w:r>
    </w:p>
    <w:p>
      <w:r>
        <w:t>An overload fault usually relates to excessive current or thermal loading over a period of time.</w:t>
      </w:r>
    </w:p>
    <w:p>
      <w:r>
        <w:t>Potential causes:</w:t>
      </w:r>
    </w:p>
    <w:p>
      <w:pPr>
        <w:pStyle w:val="ListBullet"/>
      </w:pPr>
      <w:r>
        <w:t>Excessive mechanical torque demand.</w:t>
      </w:r>
    </w:p>
    <w:p>
      <w:pPr>
        <w:pStyle w:val="ListBullet"/>
      </w:pPr>
      <w:r>
        <w:t>Jammed conveyor or gearbox.</w:t>
      </w:r>
    </w:p>
    <w:p>
      <w:pPr>
        <w:pStyle w:val="ListBullet"/>
      </w:pPr>
      <w:r>
        <w:t>Motor undersizing.</w:t>
      </w:r>
    </w:p>
    <w:p>
      <w:pPr>
        <w:pStyle w:val="ListBullet"/>
      </w:pPr>
      <w:r>
        <w:t>Incorrect overload configuration.</w:t>
      </w:r>
    </w:p>
    <w:p>
      <w:pPr>
        <w:pStyle w:val="ListBullet"/>
      </w:pPr>
      <w:r>
        <w:t>Frequent high-load cycles.</w:t>
      </w:r>
    </w:p>
    <w:p>
      <w:pPr>
        <w:pStyle w:val="ListBullet"/>
      </w:pPr>
      <w:r>
        <w:t>Inadequate cooling.</w:t>
      </w:r>
    </w:p>
    <w:p>
      <w:r>
        <w:t>Do not treat an overload as equivalent to an instantaneous overcurrent trip. The protection mechanisms and time responses may differ.</w:t>
      </w:r>
    </w:p>
    <w:p>
      <w:pPr>
        <w:pStyle w:val="Heading3"/>
      </w:pPr>
      <w:r>
        <w:t>9.3 Ground fault</w:t>
      </w:r>
    </w:p>
    <w:p>
      <w:r>
        <w:t>A ground-fault indication may occur when the drive detects current flowing to earth or detects an associated electrical condition.</w:t>
      </w:r>
    </w:p>
    <w:p>
      <w:r>
        <w:t>Potential causes include:</w:t>
      </w:r>
    </w:p>
    <w:p>
      <w:pPr>
        <w:pStyle w:val="ListBullet"/>
      </w:pPr>
      <w:r>
        <w:t>Damaged motor cable insulation.</w:t>
      </w:r>
    </w:p>
    <w:p>
      <w:pPr>
        <w:pStyle w:val="ListBullet"/>
      </w:pPr>
      <w:r>
        <w:t>Moisture in a motor terminal box.</w:t>
      </w:r>
    </w:p>
    <w:p>
      <w:pPr>
        <w:pStyle w:val="ListBullet"/>
      </w:pPr>
      <w:r>
        <w:t>Motor winding insulation deterioration.</w:t>
      </w:r>
    </w:p>
    <w:p>
      <w:pPr>
        <w:pStyle w:val="ListBullet"/>
      </w:pPr>
      <w:r>
        <w:t>Incorrect cable installation.</w:t>
      </w:r>
    </w:p>
    <w:p>
      <w:pPr>
        <w:pStyle w:val="ListBullet"/>
      </w:pPr>
      <w:r>
        <w:t>Drive output-stage faults.</w:t>
      </w:r>
    </w:p>
    <w:p>
      <w:pPr>
        <w:pStyle w:val="ListBullet"/>
      </w:pPr>
      <w:r>
        <w:t>Leakage behavior that requires model-specific evaluation.</w:t>
      </w:r>
    </w:p>
    <w:p>
      <w:r>
        <w:t>Use the drive manufacturer's approved testing procedure. Disconnecting a motor cable or performing insulation tests requires appropriate isolation and knowledge of the drive output electronics.</w:t>
      </w:r>
    </w:p>
    <w:p>
      <w:pPr>
        <w:pStyle w:val="Heading3"/>
      </w:pPr>
      <w:r>
        <w:t>9.4 Communication fault</w:t>
      </w:r>
    </w:p>
    <w:p>
      <w:r>
        <w:t>A drive may trip or stop when communication with a PLC, HMI, or network controller is lost.</w:t>
      </w:r>
    </w:p>
    <w:p>
      <w:r>
        <w:t>Check:</w:t>
      </w:r>
    </w:p>
    <w:p>
      <w:pPr>
        <w:pStyle w:val="ListBullet"/>
      </w:pPr>
      <w:r>
        <w:t>Network cable and switch status.</w:t>
      </w:r>
    </w:p>
    <w:p>
      <w:pPr>
        <w:pStyle w:val="ListBullet"/>
      </w:pPr>
      <w:r>
        <w:t>Drive network interface diagnostics.</w:t>
      </w:r>
    </w:p>
    <w:p>
      <w:pPr>
        <w:pStyle w:val="ListBullet"/>
      </w:pPr>
      <w:r>
        <w:t>IP address, device name, or node address.</w:t>
      </w:r>
    </w:p>
    <w:p>
      <w:pPr>
        <w:pStyle w:val="ListBullet"/>
      </w:pPr>
      <w:r>
        <w:t>Protocol and connection configuration.</w:t>
      </w:r>
    </w:p>
    <w:p>
      <w:pPr>
        <w:pStyle w:val="ListBullet"/>
      </w:pPr>
      <w:r>
        <w:t>PLC communication status.</w:t>
      </w:r>
    </w:p>
    <w:p>
      <w:pPr>
        <w:pStyle w:val="ListBullet"/>
      </w:pPr>
      <w:r>
        <w:t>Timeout settings.</w:t>
      </w:r>
    </w:p>
    <w:p>
      <w:pPr>
        <w:pStyle w:val="ListBullet"/>
      </w:pPr>
      <w:r>
        <w:t>Command-source configuration.</w:t>
      </w:r>
    </w:p>
    <w:p>
      <w:pPr>
        <w:pStyle w:val="ListBullet"/>
      </w:pPr>
      <w:r>
        <w:t>Whether the configured communication-loss reaction is operating as designed.</w:t>
      </w:r>
    </w:p>
    <w:p>
      <w:r>
        <w:t>A communication fault is not automatically a drive hardware fault.</w:t>
      </w:r>
    </w:p>
    <w:p>
      <w:pPr>
        <w:pStyle w:val="Heading2"/>
      </w:pPr>
      <w:r>
        <w:t>10. Fault History and Diagnostic Trends</w:t>
      </w:r>
    </w:p>
    <w:p>
      <w:r>
        <w:t>A single fault code gives a snapshot. A sequence of events can reveal the root cause.</w:t>
      </w:r>
    </w:p>
    <w:p>
      <w:r>
        <w:t>Record available values such as:</w:t>
      </w:r>
    </w:p>
    <w:p>
      <w:pPr>
        <w:pStyle w:val="ListBullet"/>
      </w:pPr>
      <w:r>
        <w:t>Fault code and timestamp.</w:t>
      </w:r>
    </w:p>
    <w:p>
      <w:pPr>
        <w:pStyle w:val="ListBullet"/>
      </w:pPr>
      <w:r>
        <w:t>Drive output current.</w:t>
      </w:r>
    </w:p>
    <w:p>
      <w:pPr>
        <w:pStyle w:val="ListBullet"/>
      </w:pPr>
      <w:r>
        <w:t>DC bus voltage.</w:t>
      </w:r>
    </w:p>
    <w:p>
      <w:pPr>
        <w:pStyle w:val="ListBullet"/>
      </w:pPr>
      <w:r>
        <w:t>Heatsink or internal temperature.</w:t>
      </w:r>
    </w:p>
    <w:p>
      <w:pPr>
        <w:pStyle w:val="ListBullet"/>
      </w:pPr>
      <w:r>
        <w:t>Motor speed and frequency.</w:t>
      </w:r>
    </w:p>
    <w:p>
      <w:pPr>
        <w:pStyle w:val="ListBullet"/>
      </w:pPr>
      <w:r>
        <w:t>Load or torque estimate.</w:t>
      </w:r>
    </w:p>
    <w:p>
      <w:pPr>
        <w:pStyle w:val="ListBullet"/>
      </w:pPr>
      <w:r>
        <w:t>Fan status.</w:t>
      </w:r>
    </w:p>
    <w:p>
      <w:pPr>
        <w:pStyle w:val="ListBullet"/>
      </w:pPr>
      <w:r>
        <w:t>Input voltage, if monitored.</w:t>
      </w:r>
    </w:p>
    <w:p>
      <w:pPr>
        <w:pStyle w:val="ListBullet"/>
      </w:pPr>
      <w:r>
        <w:t>Operating mode.</w:t>
      </w:r>
    </w:p>
    <w:p>
      <w:pPr>
        <w:pStyle w:val="ListBullet"/>
      </w:pPr>
      <w:r>
        <w:t>Recent parameter changes.</w:t>
      </w:r>
    </w:p>
    <w:p>
      <w:r>
        <w:t>Not every drive exposes all these values, and some may be estimated rather than directly measured.</w:t>
      </w:r>
    </w:p>
    <w:p>
      <w:pPr>
        <w:pStyle w:val="Heading3"/>
      </w:pPr>
      <w:r>
        <w:t>10.1 Use fault timing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Pattern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Overtemperature after a long production run</w:t>
            </w:r>
          </w:p>
        </w:tc>
        <w:tc>
          <w:tcPr>
            <w:tcW w:type="dxa" w:w="5400"/>
          </w:tcPr>
          <w:p>
            <w:pPr>
              <w:spacing w:after="0" w:before="0" w:line="240" w:lineRule="auto"/>
              <w:jc w:val="left"/>
            </w:pPr>
            <w:r>
              <w:t>Cooling capacity, cabinet temperature, or sustained loading</w:t>
            </w:r>
          </w:p>
        </w:tc>
      </w:tr>
      <w:tr>
        <w:tc>
          <w:tcPr>
            <w:tcW w:type="dxa" w:w="5400"/>
          </w:tcPr>
          <w:p>
            <w:pPr>
              <w:spacing w:after="0" w:before="0" w:line="240" w:lineRule="auto"/>
              <w:jc w:val="left"/>
            </w:pPr>
            <w:r>
              <w:t>Overtemperature shortly after startup</w:t>
            </w:r>
          </w:p>
        </w:tc>
        <w:tc>
          <w:tcPr>
            <w:tcW w:type="dxa" w:w="5400"/>
          </w:tcPr>
          <w:p>
            <w:pPr>
              <w:spacing w:after="0" w:before="0" w:line="240" w:lineRule="auto"/>
              <w:jc w:val="left"/>
            </w:pPr>
            <w:r>
              <w:t>Blocked airflow, extreme ambient temperature, sensor fault, or internal issue</w:t>
            </w:r>
          </w:p>
        </w:tc>
      </w:tr>
      <w:tr>
        <w:tc>
          <w:tcPr>
            <w:tcW w:type="dxa" w:w="5400"/>
          </w:tcPr>
          <w:p>
            <w:pPr>
              <w:spacing w:after="0" w:before="0" w:line="240" w:lineRule="auto"/>
              <w:jc w:val="left"/>
            </w:pPr>
            <w:r>
              <w:t>Fault appears only at high speed</w:t>
            </w:r>
          </w:p>
        </w:tc>
        <w:tc>
          <w:tcPr>
            <w:tcW w:type="dxa" w:w="5400"/>
          </w:tcPr>
          <w:p>
            <w:pPr>
              <w:spacing w:after="0" w:before="0" w:line="240" w:lineRule="auto"/>
              <w:jc w:val="left"/>
            </w:pPr>
            <w:r>
              <w:t>Load, switching losses, airflow, or application-specific thermal limits</w:t>
            </w:r>
          </w:p>
        </w:tc>
      </w:tr>
      <w:tr>
        <w:tc>
          <w:tcPr>
            <w:tcW w:type="dxa" w:w="5400"/>
          </w:tcPr>
          <w:p>
            <w:pPr>
              <w:spacing w:after="0" w:before="0" w:line="240" w:lineRule="auto"/>
              <w:jc w:val="left"/>
            </w:pPr>
            <w:r>
              <w:t>Several drives overheat together</w:t>
            </w:r>
          </w:p>
        </w:tc>
        <w:tc>
          <w:tcPr>
            <w:tcW w:type="dxa" w:w="5400"/>
          </w:tcPr>
          <w:p>
            <w:pPr>
              <w:spacing w:after="0" w:before="0" w:line="240" w:lineRule="auto"/>
              <w:jc w:val="left"/>
            </w:pPr>
            <w:r>
              <w:t>Shared cabinet cooling or ambient-temperature problem</w:t>
            </w:r>
          </w:p>
        </w:tc>
      </w:tr>
      <w:tr>
        <w:tc>
          <w:tcPr>
            <w:tcW w:type="dxa" w:w="5400"/>
          </w:tcPr>
          <w:p>
            <w:pPr>
              <w:spacing w:after="0" w:before="0" w:line="240" w:lineRule="auto"/>
              <w:jc w:val="left"/>
            </w:pPr>
            <w:r>
              <w:t>Fan fault follows a maintenance job</w:t>
            </w:r>
          </w:p>
        </w:tc>
        <w:tc>
          <w:tcPr>
            <w:tcW w:type="dxa" w:w="5400"/>
          </w:tcPr>
          <w:p>
            <w:pPr>
              <w:spacing w:after="0" w:before="0" w:line="240" w:lineRule="auto"/>
              <w:jc w:val="left"/>
            </w:pPr>
            <w:r>
              <w:t>Connector, wiring, incorrect replacement part, or installation issue</w:t>
            </w:r>
          </w:p>
        </w:tc>
      </w:tr>
      <w:tr>
        <w:tc>
          <w:tcPr>
            <w:tcW w:type="dxa" w:w="5400"/>
          </w:tcPr>
          <w:p>
            <w:pPr>
              <w:spacing w:after="0" w:before="0" w:line="240" w:lineRule="auto"/>
              <w:jc w:val="left"/>
            </w:pPr>
            <w:r>
              <w:t>Fault appears after parameter change</w:t>
            </w:r>
          </w:p>
        </w:tc>
        <w:tc>
          <w:tcPr>
            <w:tcW w:type="dxa" w:w="5400"/>
          </w:tcPr>
          <w:p>
            <w:pPr>
              <w:spacing w:after="0" w:before="0" w:line="240" w:lineRule="auto"/>
              <w:jc w:val="left"/>
            </w:pPr>
            <w:r>
              <w:t>Configuration change may have altered load, switching frequency, or control behavior</w:t>
            </w:r>
          </w:p>
        </w:tc>
      </w:tr>
      <w:tr>
        <w:tc>
          <w:tcPr>
            <w:tcW w:type="dxa" w:w="5400"/>
          </w:tcPr>
          <w:p>
            <w:pPr>
              <w:spacing w:after="0" w:before="0" w:line="240" w:lineRule="auto"/>
              <w:jc w:val="left"/>
            </w:pPr>
            <w:r>
              <w:t>Repeated trips after a brief reset</w:t>
            </w:r>
          </w:p>
        </w:tc>
        <w:tc>
          <w:tcPr>
            <w:tcW w:type="dxa" w:w="5400"/>
          </w:tcPr>
          <w:p>
            <w:pPr>
              <w:spacing w:after="0" w:before="0" w:line="240" w:lineRule="auto"/>
              <w:jc w:val="left"/>
            </w:pPr>
            <w:r>
              <w:t>Underlying fault remains present or the operating condition immediately recreates it</w:t>
            </w:r>
          </w:p>
        </w:tc>
      </w:tr>
    </w:tbl>
    <w:p/>
    <w:p>
      <w:r>
        <w:t>Treat these as diagnostic clues, not proof of the root cause.</w:t>
      </w:r>
    </w:p>
    <w:p>
      <w:pPr>
        <w:pStyle w:val="Heading2"/>
      </w:pPr>
      <w:r>
        <w:t>11. Practical Breakdown Example: Drive Overheats After Several Hours</w:t>
      </w:r>
    </w:p>
    <w:p>
      <w:r>
        <w:t>Machine condition: A VFD operates normally after startup but trips on overtemperature after several hours of production.</w:t>
      </w:r>
    </w:p>
    <w:p>
      <w:r>
        <w:t>Initial observations:</w:t>
      </w:r>
    </w:p>
    <w:p>
      <w:pPr>
        <w:pStyle w:val="ListBullet"/>
      </w:pPr>
      <w:r>
        <w:t>Drive starts normally.</w:t>
      </w:r>
    </w:p>
    <w:p>
      <w:pPr>
        <w:pStyle w:val="ListBullet"/>
      </w:pPr>
      <w:r>
        <w:t>Motor runs without an immediate fault.</w:t>
      </w:r>
    </w:p>
    <w:p>
      <w:pPr>
        <w:pStyle w:val="ListBullet"/>
      </w:pPr>
      <w:r>
        <w:t>Temperature gradually increases.</w:t>
      </w:r>
    </w:p>
    <w:p>
      <w:pPr>
        <w:pStyle w:val="ListBullet"/>
      </w:pPr>
      <w:r>
        <w:t>Cooling fan appears to be running.</w:t>
      </w:r>
    </w:p>
    <w:p>
      <w:r>
        <w:t>Investigation:</w:t>
      </w:r>
    </w:p>
    <w:p>
      <w:pPr>
        <w:tabs>
          <w:tab w:pos="403" w:val="left"/>
        </w:tabs>
        <w:spacing w:after="40" w:line="276" w:lineRule="auto"/>
        <w:ind w:left="403" w:hanging="403"/>
        <w:jc w:val="left"/>
      </w:pPr>
      <w:r>
        <w:rPr>
          <w:color w:val="1A2E4A"/>
        </w:rPr>
        <w:t>1.</w:t>
        <w:tab/>
      </w:r>
      <w:r>
        <w:t>Record the fault code and temperature trend.</w:t>
      </w:r>
    </w:p>
    <w:p>
      <w:pPr>
        <w:tabs>
          <w:tab w:pos="403" w:val="left"/>
        </w:tabs>
        <w:spacing w:after="40" w:line="276" w:lineRule="auto"/>
        <w:ind w:left="403" w:hanging="403"/>
        <w:jc w:val="left"/>
      </w:pPr>
      <w:r>
        <w:rPr>
          <w:color w:val="1A2E4A"/>
        </w:rPr>
        <w:t>2.</w:t>
        <w:tab/>
      </w:r>
      <w:r>
        <w:t>Measure cabinet ambient temperature under normal production conditions.</w:t>
      </w:r>
    </w:p>
    <w:p>
      <w:pPr>
        <w:tabs>
          <w:tab w:pos="403" w:val="left"/>
        </w:tabs>
        <w:spacing w:after="40" w:line="276" w:lineRule="auto"/>
        <w:ind w:left="403" w:hanging="403"/>
        <w:jc w:val="left"/>
      </w:pPr>
      <w:r>
        <w:rPr>
          <w:color w:val="1A2E4A"/>
        </w:rPr>
        <w:t>3.</w:t>
        <w:tab/>
      </w:r>
      <w:r>
        <w:t>Inspect the drive's intake, exhaust, and heatsink airflow path.</w:t>
      </w:r>
    </w:p>
    <w:p>
      <w:pPr>
        <w:tabs>
          <w:tab w:pos="403" w:val="left"/>
        </w:tabs>
        <w:spacing w:after="40" w:line="276" w:lineRule="auto"/>
        <w:ind w:left="403" w:hanging="403"/>
        <w:jc w:val="left"/>
      </w:pPr>
      <w:r>
        <w:rPr>
          <w:color w:val="1A2E4A"/>
        </w:rPr>
        <w:t>4.</w:t>
        <w:tab/>
      </w:r>
      <w:r>
        <w:t>Verify fan condition and airflow, not just fan rotation.</w:t>
      </w:r>
    </w:p>
    <w:p>
      <w:pPr>
        <w:tabs>
          <w:tab w:pos="403" w:val="left"/>
        </w:tabs>
        <w:spacing w:after="40" w:line="276" w:lineRule="auto"/>
        <w:ind w:left="403" w:hanging="403"/>
        <w:jc w:val="left"/>
      </w:pPr>
      <w:r>
        <w:rPr>
          <w:color w:val="1A2E4A"/>
        </w:rPr>
        <w:t>5.</w:t>
        <w:tab/>
      </w:r>
      <w:r>
        <w:t>Review motor current and load during the period before the trip.</w:t>
      </w:r>
    </w:p>
    <w:p>
      <w:pPr>
        <w:tabs>
          <w:tab w:pos="403" w:val="left"/>
        </w:tabs>
        <w:spacing w:after="40" w:line="276" w:lineRule="auto"/>
        <w:ind w:left="403" w:hanging="403"/>
        <w:jc w:val="left"/>
      </w:pPr>
      <w:r>
        <w:rPr>
          <w:color w:val="1A2E4A"/>
        </w:rPr>
        <w:t>6.</w:t>
        <w:tab/>
      </w:r>
      <w:r>
        <w:t>Check whether adjacent drives or other cabinet equipment generate excessive heat.</w:t>
      </w:r>
    </w:p>
    <w:p>
      <w:pPr>
        <w:tabs>
          <w:tab w:pos="403" w:val="left"/>
        </w:tabs>
        <w:spacing w:after="40" w:line="276" w:lineRule="auto"/>
        <w:ind w:left="403" w:hanging="403"/>
        <w:jc w:val="left"/>
      </w:pPr>
      <w:r>
        <w:rPr>
          <w:color w:val="1A2E4A"/>
        </w:rPr>
        <w:t>7.</w:t>
        <w:tab/>
      </w:r>
      <w:r>
        <w:t>Compare installation and derating conditions with the manufacturer's requirements.</w:t>
      </w:r>
    </w:p>
    <w:p>
      <w:r>
        <w:t>Possible root cause: The cabinet filter is clogged, reducing airflow and causing gradual temperature accumulation.</w:t>
      </w:r>
    </w:p>
    <w:p>
      <w:r>
        <w:t>Corrective action: Clean or replace the filter according to the maintenance procedure and verify the cabinet cooling system.</w:t>
      </w:r>
    </w:p>
    <w:p>
      <w:r>
        <w:t>Verification: Operate the machine under representative load and confirm that temperature stabilizes within the permitted range without recurring faults.</w:t>
      </w:r>
    </w:p>
    <w:p>
      <w:pPr>
        <w:pStyle w:val="Heading2"/>
      </w:pPr>
      <w:r>
        <w:t>12. Practical Breakdown Example: Fan Runs but Drive Still Trips</w:t>
      </w:r>
    </w:p>
    <w:p>
      <w:r>
        <w:t>Machine condition: The VFD cooling fan rotates, but the drive repeatedly reports overtemperature during heavy production.</w:t>
      </w:r>
    </w:p>
    <w:p>
      <w:r>
        <w:t>Investigation:</w:t>
      </w:r>
    </w:p>
    <w:p>
      <w:pPr>
        <w:tabs>
          <w:tab w:pos="403" w:val="left"/>
        </w:tabs>
        <w:spacing w:after="40" w:line="276" w:lineRule="auto"/>
        <w:ind w:left="403" w:hanging="403"/>
        <w:jc w:val="left"/>
      </w:pPr>
      <w:r>
        <w:rPr>
          <w:color w:val="1A2E4A"/>
        </w:rPr>
        <w:t>1.</w:t>
        <w:tab/>
      </w:r>
      <w:r>
        <w:t>Verify the fault code and temperature data.</w:t>
      </w:r>
    </w:p>
    <w:p>
      <w:pPr>
        <w:tabs>
          <w:tab w:pos="403" w:val="left"/>
        </w:tabs>
        <w:spacing w:after="40" w:line="276" w:lineRule="auto"/>
        <w:ind w:left="403" w:hanging="403"/>
        <w:jc w:val="left"/>
      </w:pPr>
      <w:r>
        <w:rPr>
          <w:color w:val="1A2E4A"/>
        </w:rPr>
        <w:t>2.</w:t>
        <w:tab/>
      </w:r>
      <w:r>
        <w:t>Confirm that the correct fan is installed.</w:t>
      </w:r>
    </w:p>
    <w:p>
      <w:pPr>
        <w:tabs>
          <w:tab w:pos="403" w:val="left"/>
        </w:tabs>
        <w:spacing w:after="40" w:line="276" w:lineRule="auto"/>
        <w:ind w:left="403" w:hanging="403"/>
        <w:jc w:val="left"/>
      </w:pPr>
      <w:r>
        <w:rPr>
          <w:color w:val="1A2E4A"/>
        </w:rPr>
        <w:t>3.</w:t>
        <w:tab/>
      </w:r>
      <w:r>
        <w:t>Inspect the fan blades, mounting, and airflow direction.</w:t>
      </w:r>
    </w:p>
    <w:p>
      <w:pPr>
        <w:tabs>
          <w:tab w:pos="403" w:val="left"/>
        </w:tabs>
        <w:spacing w:after="40" w:line="276" w:lineRule="auto"/>
        <w:ind w:left="403" w:hanging="403"/>
        <w:jc w:val="left"/>
      </w:pPr>
      <w:r>
        <w:rPr>
          <w:color w:val="1A2E4A"/>
        </w:rPr>
        <w:t>4.</w:t>
        <w:tab/>
      </w:r>
      <w:r>
        <w:t>Check for blocked heatsink fins and obstructed air passages.</w:t>
      </w:r>
    </w:p>
    <w:p>
      <w:pPr>
        <w:tabs>
          <w:tab w:pos="403" w:val="left"/>
        </w:tabs>
        <w:spacing w:after="40" w:line="276" w:lineRule="auto"/>
        <w:ind w:left="403" w:hanging="403"/>
        <w:jc w:val="left"/>
      </w:pPr>
      <w:r>
        <w:rPr>
          <w:color w:val="1A2E4A"/>
        </w:rPr>
        <w:t>5.</w:t>
        <w:tab/>
      </w:r>
      <w:r>
        <w:t>Measure cabinet temperature.</w:t>
      </w:r>
    </w:p>
    <w:p>
      <w:pPr>
        <w:tabs>
          <w:tab w:pos="403" w:val="left"/>
        </w:tabs>
        <w:spacing w:after="40" w:line="276" w:lineRule="auto"/>
        <w:ind w:left="403" w:hanging="403"/>
        <w:jc w:val="left"/>
      </w:pPr>
      <w:r>
        <w:rPr>
          <w:color w:val="1A2E4A"/>
        </w:rPr>
        <w:t>6.</w:t>
        <w:tab/>
      </w:r>
      <w:r>
        <w:t>Review drive current, switching frequency, and duty cycle.</w:t>
      </w:r>
    </w:p>
    <w:p>
      <w:pPr>
        <w:tabs>
          <w:tab w:pos="403" w:val="left"/>
        </w:tabs>
        <w:spacing w:after="40" w:line="276" w:lineRule="auto"/>
        <w:ind w:left="403" w:hanging="403"/>
        <w:jc w:val="left"/>
      </w:pPr>
      <w:r>
        <w:rPr>
          <w:color w:val="1A2E4A"/>
        </w:rPr>
        <w:t>7.</w:t>
        <w:tab/>
      </w:r>
      <w:r>
        <w:t>Check the manufacturer's installation and derating requirements.</w:t>
      </w:r>
    </w:p>
    <w:p>
      <w:pPr>
        <w:tabs>
          <w:tab w:pos="403" w:val="left"/>
        </w:tabs>
        <w:spacing w:after="40" w:line="276" w:lineRule="auto"/>
        <w:ind w:left="403" w:hanging="403"/>
        <w:jc w:val="left"/>
      </w:pPr>
      <w:r>
        <w:rPr>
          <w:color w:val="1A2E4A"/>
        </w:rPr>
        <w:t>8.</w:t>
        <w:tab/>
      </w:r>
      <w:r>
        <w:t>Investigate the temperature sensor or internal cooling path if the external conditions are normal.</w:t>
      </w:r>
    </w:p>
    <w:p>
      <w:r>
        <w:t>Possible root causes: A worn fan produces insufficient airflow, or the application continuously exceeds the drive's thermal capability.</w:t>
      </w:r>
    </w:p>
    <w:p>
      <w:r>
        <w:t>Corrective action: Replace the fan with the specified component if airflow is inadequate. If the load exceeds the drive's rated capability, correct the application or sizing problem according to the engineering requirements.</w:t>
      </w:r>
    </w:p>
    <w:p>
      <w:r>
        <w:t>Verification: Confirm adequate airflow and stable temperature during the normal production cycle.</w:t>
      </w:r>
    </w:p>
    <w:p>
      <w:pPr>
        <w:pStyle w:val="Heading2"/>
      </w:pPr>
      <w:r>
        <w:t>13. Practical Breakdown Example: Fan Alarm After Maintenance</w:t>
      </w:r>
    </w:p>
    <w:p>
      <w:r>
        <w:t>Machine condition: A fan-related fault appears immediately after a drive cooling fan was replaced.</w:t>
      </w:r>
    </w:p>
    <w:p>
      <w:r>
        <w:t>Investigation:</w:t>
      </w:r>
    </w:p>
    <w:p>
      <w:pPr>
        <w:tabs>
          <w:tab w:pos="403" w:val="left"/>
        </w:tabs>
        <w:spacing w:after="40" w:line="276" w:lineRule="auto"/>
        <w:ind w:left="403" w:hanging="403"/>
        <w:jc w:val="left"/>
      </w:pPr>
      <w:r>
        <w:rPr>
          <w:color w:val="1A2E4A"/>
        </w:rPr>
        <w:t>1.</w:t>
        <w:tab/>
      </w:r>
      <w:r>
        <w:t>Verify the full drive model and fan part number.</w:t>
      </w:r>
    </w:p>
    <w:p>
      <w:pPr>
        <w:tabs>
          <w:tab w:pos="403" w:val="left"/>
        </w:tabs>
        <w:spacing w:after="40" w:line="276" w:lineRule="auto"/>
        <w:ind w:left="403" w:hanging="403"/>
        <w:jc w:val="left"/>
      </w:pPr>
      <w:r>
        <w:rPr>
          <w:color w:val="1A2E4A"/>
        </w:rPr>
        <w:t>2.</w:t>
        <w:tab/>
      </w:r>
      <w:r>
        <w:t>Compare the installed fan with the manufacturer's specification.</w:t>
      </w:r>
    </w:p>
    <w:p>
      <w:pPr>
        <w:tabs>
          <w:tab w:pos="403" w:val="left"/>
        </w:tabs>
        <w:spacing w:after="40" w:line="276" w:lineRule="auto"/>
        <w:ind w:left="403" w:hanging="403"/>
        <w:jc w:val="left"/>
      </w:pPr>
      <w:r>
        <w:rPr>
          <w:color w:val="1A2E4A"/>
        </w:rPr>
        <w:t>3.</w:t>
        <w:tab/>
      </w:r>
      <w:r>
        <w:t>Check connector seating and wiring.</w:t>
      </w:r>
    </w:p>
    <w:p>
      <w:pPr>
        <w:tabs>
          <w:tab w:pos="403" w:val="left"/>
        </w:tabs>
        <w:spacing w:after="40" w:line="276" w:lineRule="auto"/>
        <w:ind w:left="403" w:hanging="403"/>
        <w:jc w:val="left"/>
      </w:pPr>
      <w:r>
        <w:rPr>
          <w:color w:val="1A2E4A"/>
        </w:rPr>
        <w:t>4.</w:t>
        <w:tab/>
      </w:r>
      <w:r>
        <w:t>Verify airflow direction and mechanical installation.</w:t>
      </w:r>
    </w:p>
    <w:p>
      <w:pPr>
        <w:tabs>
          <w:tab w:pos="403" w:val="left"/>
        </w:tabs>
        <w:spacing w:after="40" w:line="276" w:lineRule="auto"/>
        <w:ind w:left="403" w:hanging="403"/>
        <w:jc w:val="left"/>
      </w:pPr>
      <w:r>
        <w:rPr>
          <w:color w:val="1A2E4A"/>
        </w:rPr>
        <w:t>5.</w:t>
        <w:tab/>
      </w:r>
      <w:r>
        <w:t>Check fan feedback wiring or tachometer compatibility, where applicable.</w:t>
      </w:r>
    </w:p>
    <w:p>
      <w:pPr>
        <w:tabs>
          <w:tab w:pos="403" w:val="left"/>
        </w:tabs>
        <w:spacing w:after="40" w:line="276" w:lineRule="auto"/>
        <w:ind w:left="403" w:hanging="403"/>
        <w:jc w:val="left"/>
      </w:pPr>
      <w:r>
        <w:rPr>
          <w:color w:val="1A2E4A"/>
        </w:rPr>
        <w:t>6.</w:t>
        <w:tab/>
      </w:r>
      <w:r>
        <w:t>Review whether the drive requires a defined startup or fan-test procedure.</w:t>
      </w:r>
    </w:p>
    <w:p>
      <w:r>
        <w:t>Possible root cause: The replacement fan physically fits but has an incompatible feedback connection or specification.</w:t>
      </w:r>
    </w:p>
    <w:p>
      <w:r>
        <w:t>Corrective action: Install the correct approved fan assembly and restore the intended wiring.</w:t>
      </w:r>
    </w:p>
    <w:p>
      <w:r>
        <w:t>Verification: Confirm correct fan operation, valid fan diagnostics, and normal drive temperature.</w:t>
      </w:r>
    </w:p>
    <w:p>
      <w:pPr>
        <w:pStyle w:val="Heading2"/>
      </w:pPr>
      <w:r>
        <w:t>14. Safe Work Practices</w:t>
      </w:r>
    </w:p>
    <w:p>
      <w:r>
        <w:t>Drive troubleshooting can expose technicians to hazardous AC voltage, stored DC energy, hot components, and unexpected motor movement.</w:t>
      </w:r>
    </w:p>
    <w:p>
      <w:pPr>
        <w:pStyle w:val="ListBullet"/>
      </w:pPr>
      <w:r>
        <w:t>Follow site isolation and lockout/tagout procedures.</w:t>
      </w:r>
    </w:p>
    <w:p>
      <w:pPr>
        <w:pStyle w:val="ListBullet"/>
      </w:pPr>
      <w:r>
        <w:t>Identify all electrical supplies, including external DC bus connections.</w:t>
      </w:r>
    </w:p>
    <w:p>
      <w:pPr>
        <w:pStyle w:val="ListBullet"/>
      </w:pPr>
      <w:r>
        <w:t>Wait the manufacturer's specified discharge time.</w:t>
      </w:r>
    </w:p>
    <w:p>
      <w:pPr>
        <w:pStyle w:val="ListBullet"/>
      </w:pPr>
      <w:r>
        <w:t>Verify absence of hazardous voltage using an appropriately rated instrument and approved procedure.</w:t>
      </w:r>
    </w:p>
    <w:p>
      <w:pPr>
        <w:pStyle w:val="ListBullet"/>
      </w:pPr>
      <w:r>
        <w:t>Never assume a blank display means the drive is electrically safe.</w:t>
      </w:r>
    </w:p>
    <w:p>
      <w:pPr>
        <w:pStyle w:val="ListBullet"/>
      </w:pPr>
      <w:r>
        <w:t>Allow fans, heatsinks, braking resistors, and other hot components to cool.</w:t>
      </w:r>
    </w:p>
    <w:p>
      <w:pPr>
        <w:pStyle w:val="ListBullet"/>
      </w:pPr>
      <w:r>
        <w:t>Do not reach into a running fan or remove guards while rotating parts are accessible.</w:t>
      </w:r>
    </w:p>
    <w:p>
      <w:pPr>
        <w:pStyle w:val="ListBullet"/>
      </w:pPr>
      <w:r>
        <w:t>Do not bypass drive protection or thermal monitoring to maintain production.</w:t>
      </w:r>
    </w:p>
    <w:p>
      <w:pPr>
        <w:pStyle w:val="ListBullet"/>
      </w:pPr>
      <w:r>
        <w:t>Use approved replacement parts and wiring.</w:t>
      </w:r>
    </w:p>
    <w:p>
      <w:pPr>
        <w:pStyle w:val="ListBullet"/>
      </w:pPr>
      <w:r>
        <w:t>Follow the authorized procedure for resets, parameter changes, and return to service.</w:t>
      </w:r>
    </w:p>
    <w:p>
      <w:pPr>
        <w:pStyle w:val="ListBullet"/>
      </w:pPr>
      <w:r>
        <w:t>Verify relevant machine safety functions after work affecting the drive or its control system.</w:t>
      </w:r>
    </w:p>
    <w:p>
      <w:r>
        <w:t>If a fault requires internal power-electronic repair, use the authorized repair process and personnel qualified for that equipment.</w:t>
      </w:r>
    </w:p>
    <w:p>
      <w:pPr>
        <w:pStyle w:val="Heading2"/>
      </w:pPr>
      <w:r>
        <w:t>15. Maintenance Practices to Prevent Drive Faults</w:t>
      </w:r>
    </w:p>
    <w:p>
      <w:pPr>
        <w:pStyle w:val="Heading3"/>
      </w:pPr>
      <w:r>
        <w:t>15.1 Periodic inspections</w:t>
      </w:r>
    </w:p>
    <w:p>
      <w:pPr>
        <w:pStyle w:val="ListBullet"/>
      </w:pPr>
      <w:r>
        <w:t>Inspect cooling fan operation according to the manufacturer's maintenance schedule.</w:t>
      </w:r>
    </w:p>
    <w:p>
      <w:pPr>
        <w:pStyle w:val="ListBullet"/>
      </w:pPr>
      <w:r>
        <w:t>Clean ventilation paths and filters.</w:t>
      </w:r>
    </w:p>
    <w:p>
      <w:pPr>
        <w:pStyle w:val="ListBullet"/>
      </w:pPr>
      <w:r>
        <w:t>Check cabinet cooling performance.</w:t>
      </w:r>
    </w:p>
    <w:p>
      <w:pPr>
        <w:pStyle w:val="ListBullet"/>
      </w:pPr>
      <w:r>
        <w:t>Inspect terminals and connectors during an approved isolated inspection.</w:t>
      </w:r>
    </w:p>
    <w:p>
      <w:pPr>
        <w:pStyle w:val="ListBullet"/>
      </w:pPr>
      <w:r>
        <w:t>Review repeated faults and temperature trends.</w:t>
      </w:r>
    </w:p>
    <w:p>
      <w:pPr>
        <w:pStyle w:val="ListBullet"/>
      </w:pPr>
      <w:r>
        <w:t>Check for unusual fan noise or vibration.</w:t>
      </w:r>
    </w:p>
    <w:p>
      <w:pPr>
        <w:pStyle w:val="ListBullet"/>
      </w:pPr>
      <w:r>
        <w:t>Verify that ventilation clearances remain unobstructed.</w:t>
      </w:r>
    </w:p>
    <w:p>
      <w:pPr>
        <w:pStyle w:val="ListBullet"/>
      </w:pPr>
      <w:r>
        <w:t>Confirm that replacement fans match the approved specification.</w:t>
      </w:r>
    </w:p>
    <w:p>
      <w:pPr>
        <w:pStyle w:val="Heading3"/>
      </w:pPr>
      <w:r>
        <w:t>15.2 Condition-based maintenance</w:t>
      </w:r>
    </w:p>
    <w:p>
      <w:r>
        <w:t>Where the drive provides suitable diagnostics, trend:</w:t>
      </w:r>
    </w:p>
    <w:p>
      <w:pPr>
        <w:pStyle w:val="ListBullet"/>
      </w:pPr>
      <w:r>
        <w:t>Temperature.</w:t>
      </w:r>
    </w:p>
    <w:p>
      <w:pPr>
        <w:pStyle w:val="ListBullet"/>
      </w:pPr>
      <w:r>
        <w:t>Fan status.</w:t>
      </w:r>
    </w:p>
    <w:p>
      <w:pPr>
        <w:pStyle w:val="ListBullet"/>
      </w:pPr>
      <w:r>
        <w:t>Current and load.</w:t>
      </w:r>
    </w:p>
    <w:p>
      <w:pPr>
        <w:pStyle w:val="ListBullet"/>
      </w:pPr>
      <w:r>
        <w:t>DC bus voltage.</w:t>
      </w:r>
    </w:p>
    <w:p>
      <w:pPr>
        <w:pStyle w:val="ListBullet"/>
      </w:pPr>
      <w:r>
        <w:t>Fault frequency.</w:t>
      </w:r>
    </w:p>
    <w:p>
      <w:pPr>
        <w:pStyle w:val="ListBullet"/>
      </w:pPr>
      <w:r>
        <w:t>Cooling-system performance.</w:t>
      </w:r>
    </w:p>
    <w:p>
      <w:r>
        <w:t>Use these trends to identify deterioration before the drive trips during production.</w:t>
      </w:r>
    </w:p>
    <w:p>
      <w:pPr>
        <w:pStyle w:val="Heading3"/>
      </w:pPr>
      <w:r>
        <w:t>15.3 Maintenance records</w:t>
      </w:r>
    </w:p>
    <w:p>
      <w:r>
        <w:t>Record the date, drive identification, fault code, operating condition, measured values, root cause, corrective action, and verification results. Repeated faults should be analyzed as a pattern rather than treated as isolated events.</w:t>
      </w:r>
    </w:p>
    <w:p>
      <w:pPr>
        <w:pStyle w:val="Heading2"/>
      </w:pPr>
      <w:r>
        <w:t>16. Drive Fault Record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Drive Manufacturer:</w:t>
      </w:r>
    </w:p>
    <w:p>
      <w:pPr>
        <w:shd w:val="clear" w:color="auto" w:fill="F4F4F4"/>
        <w:spacing w:before="0" w:after="0" w:line="240" w:lineRule="auto"/>
        <w:ind w:left="216" w:right="216"/>
        <w:jc w:val="left"/>
      </w:pPr>
      <w:r>
        <w:rPr>
          <w:rFonts w:ascii="Consolas" w:hAnsi="Consolas"/>
          <w:color w:val="202020"/>
          <w:sz w:val="18"/>
        </w:rPr>
        <w:t>Drive Model:</w:t>
      </w:r>
    </w:p>
    <w:p>
      <w:pPr>
        <w:shd w:val="clear" w:color="auto" w:fill="F4F4F4"/>
        <w:spacing w:before="0" w:after="0" w:line="240" w:lineRule="auto"/>
        <w:ind w:left="216" w:right="216"/>
        <w:jc w:val="left"/>
      </w:pPr>
      <w:r>
        <w:rPr>
          <w:rFonts w:ascii="Consolas" w:hAnsi="Consolas"/>
          <w:color w:val="202020"/>
          <w:sz w:val="18"/>
        </w:rPr>
        <w:t>Drive Asset Number:</w:t>
      </w:r>
    </w:p>
    <w:p>
      <w:pPr>
        <w:shd w:val="clear" w:color="auto" w:fill="F4F4F4"/>
        <w:spacing w:before="0" w:after="0" w:line="240" w:lineRule="auto"/>
        <w:ind w:left="216" w:right="216"/>
        <w:jc w:val="left"/>
      </w:pPr>
      <w:r>
        <w:rPr>
          <w:rFonts w:ascii="Consolas" w:hAnsi="Consolas"/>
          <w:color w:val="202020"/>
          <w:sz w:val="18"/>
        </w:rPr>
        <w:t>Motor Rating:</w:t>
      </w:r>
    </w:p>
    <w:p>
      <w:pPr>
        <w:shd w:val="clear" w:color="auto" w:fill="F4F4F4"/>
        <w:spacing w:before="0" w:after="0" w:line="240" w:lineRule="auto"/>
        <w:ind w:left="216" w:right="216"/>
        <w:jc w:val="left"/>
      </w:pPr>
      <w:r>
        <w:rPr>
          <w:rFonts w:ascii="Consolas" w:hAnsi="Consolas"/>
          <w:color w:val="202020"/>
          <w:sz w:val="18"/>
        </w:rPr>
        <w:t>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Exact Fault Code:</w:t>
      </w:r>
    </w:p>
    <w:p>
      <w:pPr>
        <w:shd w:val="clear" w:color="auto" w:fill="F4F4F4"/>
        <w:spacing w:before="0" w:after="0" w:line="240" w:lineRule="auto"/>
        <w:ind w:left="216" w:right="216"/>
        <w:jc w:val="left"/>
      </w:pPr>
      <w:r>
        <w:rPr>
          <w:rFonts w:ascii="Consolas" w:hAnsi="Consolas"/>
          <w:color w:val="202020"/>
          <w:sz w:val="18"/>
        </w:rPr>
        <w:t>Fault Description:</w:t>
      </w:r>
    </w:p>
    <w:p>
      <w:pPr>
        <w:shd w:val="clear" w:color="auto" w:fill="F4F4F4"/>
        <w:spacing w:before="0" w:after="0" w:line="240" w:lineRule="auto"/>
        <w:ind w:left="216" w:right="216"/>
        <w:jc w:val="left"/>
      </w:pPr>
      <w:r>
        <w:rPr>
          <w:rFonts w:ascii="Consolas" w:hAnsi="Consolas"/>
          <w:color w:val="202020"/>
          <w:sz w:val="18"/>
        </w:rPr>
        <w:t>Fault History:</w:t>
      </w:r>
    </w:p>
    <w:p>
      <w:pPr>
        <w:shd w:val="clear" w:color="auto" w:fill="F4F4F4"/>
        <w:spacing w:before="0" w:after="0" w:line="240" w:lineRule="auto"/>
        <w:ind w:left="216" w:right="216"/>
        <w:jc w:val="left"/>
      </w:pPr>
      <w:r>
        <w:rPr>
          <w:rFonts w:ascii="Consolas" w:hAnsi="Consolas"/>
          <w:color w:val="202020"/>
          <w:sz w:val="18"/>
        </w:rPr>
        <w:t>Operating Condition:</w:t>
      </w:r>
    </w:p>
    <w:p>
      <w:pPr>
        <w:shd w:val="clear" w:color="auto" w:fill="F4F4F4"/>
        <w:spacing w:before="0" w:after="0" w:line="240" w:lineRule="auto"/>
        <w:ind w:left="216" w:right="216"/>
        <w:jc w:val="left"/>
      </w:pPr>
      <w:r>
        <w:rPr>
          <w:rFonts w:ascii="Consolas" w:hAnsi="Consolas"/>
          <w:color w:val="202020"/>
          <w:sz w:val="18"/>
        </w:rPr>
        <w:t>Drive Output Current:</w:t>
      </w:r>
    </w:p>
    <w:p>
      <w:pPr>
        <w:shd w:val="clear" w:color="auto" w:fill="F4F4F4"/>
        <w:spacing w:before="0" w:after="0" w:line="240" w:lineRule="auto"/>
        <w:ind w:left="216" w:right="216"/>
        <w:jc w:val="left"/>
      </w:pPr>
      <w:r>
        <w:rPr>
          <w:rFonts w:ascii="Consolas" w:hAnsi="Consolas"/>
          <w:color w:val="202020"/>
          <w:sz w:val="18"/>
        </w:rPr>
        <w:t>DC Bus Voltage:</w:t>
      </w:r>
    </w:p>
    <w:p>
      <w:pPr>
        <w:shd w:val="clear" w:color="auto" w:fill="F4F4F4"/>
        <w:spacing w:before="0" w:after="0" w:line="240" w:lineRule="auto"/>
        <w:ind w:left="216" w:right="216"/>
        <w:jc w:val="left"/>
      </w:pPr>
      <w:r>
        <w:rPr>
          <w:rFonts w:ascii="Consolas" w:hAnsi="Consolas"/>
          <w:color w:val="202020"/>
          <w:sz w:val="18"/>
        </w:rPr>
        <w:t>Drive Temperature:</w:t>
      </w:r>
    </w:p>
    <w:p>
      <w:pPr>
        <w:shd w:val="clear" w:color="auto" w:fill="F4F4F4"/>
        <w:spacing w:before="0" w:after="0" w:line="240" w:lineRule="auto"/>
        <w:ind w:left="216" w:right="216"/>
        <w:jc w:val="left"/>
      </w:pPr>
      <w:r>
        <w:rPr>
          <w:rFonts w:ascii="Consolas" w:hAnsi="Consolas"/>
          <w:color w:val="202020"/>
          <w:sz w:val="18"/>
        </w:rPr>
        <w:t>Cabinet Ambient Temperature:</w:t>
      </w:r>
    </w:p>
    <w:p>
      <w:pPr>
        <w:shd w:val="clear" w:color="auto" w:fill="F4F4F4"/>
        <w:spacing w:before="0" w:after="0" w:line="240" w:lineRule="auto"/>
        <w:ind w:left="216" w:right="216"/>
        <w:jc w:val="left"/>
      </w:pPr>
      <w:r>
        <w:rPr>
          <w:rFonts w:ascii="Consolas" w:hAnsi="Consolas"/>
          <w:color w:val="202020"/>
          <w:sz w:val="18"/>
        </w:rPr>
        <w:t>Fan Command / Status:</w:t>
      </w:r>
    </w:p>
    <w:p>
      <w:pPr>
        <w:shd w:val="clear" w:color="auto" w:fill="F4F4F4"/>
        <w:spacing w:before="0" w:after="0" w:line="240" w:lineRule="auto"/>
        <w:ind w:left="216" w:right="216"/>
        <w:jc w:val="left"/>
      </w:pPr>
      <w:r>
        <w:rPr>
          <w:rFonts w:ascii="Consolas" w:hAnsi="Consolas"/>
          <w:color w:val="202020"/>
          <w:sz w:val="18"/>
        </w:rPr>
        <w:t>Airflow Condition:</w:t>
      </w:r>
    </w:p>
    <w:p>
      <w:pPr>
        <w:shd w:val="clear" w:color="auto" w:fill="F4F4F4"/>
        <w:spacing w:before="0" w:after="0" w:line="240" w:lineRule="auto"/>
        <w:ind w:left="216" w:right="216"/>
        <w:jc w:val="left"/>
      </w:pPr>
      <w:r>
        <w:rPr>
          <w:rFonts w:ascii="Consolas" w:hAnsi="Consolas"/>
          <w:color w:val="202020"/>
          <w:sz w:val="18"/>
        </w:rPr>
        <w:t>Motor Load:</w:t>
      </w:r>
    </w:p>
    <w:p>
      <w:pPr>
        <w:shd w:val="clear" w:color="auto" w:fill="F4F4F4"/>
        <w:spacing w:before="0" w:after="0" w:line="240" w:lineRule="auto"/>
        <w:ind w:left="216" w:right="216"/>
        <w:jc w:val="left"/>
      </w:pPr>
      <w:r>
        <w:rPr>
          <w:rFonts w:ascii="Consolas" w:hAnsi="Consolas"/>
          <w:color w:val="202020"/>
          <w:sz w:val="18"/>
        </w:rPr>
        <w:t>Drive Parameters Changed:</w:t>
      </w:r>
    </w:p>
    <w:p>
      <w:pPr>
        <w:shd w:val="clear" w:color="auto" w:fill="F4F4F4"/>
        <w:spacing w:before="0" w:after="0" w:line="240" w:lineRule="auto"/>
        <w:ind w:left="216" w:right="216"/>
        <w:jc w:val="left"/>
      </w:pPr>
      <w:r>
        <w:rPr>
          <w:rFonts w:ascii="Consolas" w:hAnsi="Consolas"/>
          <w:color w:val="202020"/>
          <w:sz w:val="18"/>
        </w:rPr>
        <w:t>Other Equipment Affected: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Replacement Parts:</w:t>
      </w:r>
    </w:p>
    <w:p>
      <w:pPr>
        <w:shd w:val="clear" w:color="auto" w:fill="F4F4F4"/>
        <w:spacing w:before="0" w:after="0" w:line="240" w:lineRule="auto"/>
        <w:ind w:left="216" w:right="216"/>
        <w:jc w:val="left"/>
      </w:pPr>
      <w:r>
        <w:rPr>
          <w:rFonts w:ascii="Consolas" w:hAnsi="Consolas"/>
          <w:color w:val="202020"/>
          <w:sz w:val="18"/>
        </w:rPr>
        <w:t>Parameter Changes:</w:t>
      </w:r>
    </w:p>
    <w:p>
      <w:pPr>
        <w:shd w:val="clear" w:color="auto" w:fill="F4F4F4"/>
        <w:spacing w:before="0" w:after="0" w:line="240" w:lineRule="auto"/>
        <w:ind w:left="216" w:right="216"/>
        <w:jc w:val="left"/>
      </w:pPr>
      <w:r>
        <w:rPr>
          <w:rFonts w:ascii="Consolas" w:hAnsi="Consolas"/>
          <w:color w:val="202020"/>
          <w:sz w:val="18"/>
        </w:rPr>
        <w:t>Electrical / Mechanical Checks:</w:t>
      </w:r>
    </w:p>
    <w:p>
      <w:pPr>
        <w:shd w:val="clear" w:color="auto" w:fill="F4F4F4"/>
        <w:spacing w:before="0" w:after="0" w:line="240" w:lineRule="auto"/>
        <w:ind w:left="216" w:right="216"/>
        <w:jc w:val="left"/>
      </w:pPr>
      <w:r>
        <w:rPr>
          <w:rFonts w:ascii="Consolas" w:hAnsi="Consolas"/>
          <w:color w:val="202020"/>
          <w:sz w:val="18"/>
        </w:rPr>
        <w:t>Post-Repair Test:</w:t>
      </w:r>
    </w:p>
    <w:p>
      <w:pPr>
        <w:shd w:val="clear" w:color="auto" w:fill="F4F4F4"/>
        <w:spacing w:before="0" w:after="0" w:line="240" w:lineRule="auto"/>
        <w:ind w:left="216" w:right="216"/>
        <w:jc w:val="left"/>
      </w:pPr>
      <w:r>
        <w:rPr>
          <w:rFonts w:ascii="Consolas" w:hAnsi="Consolas"/>
          <w:color w:val="202020"/>
          <w:sz w:val="18"/>
        </w:rPr>
        <w:t>Temperature Trend:</w:t>
      </w:r>
    </w:p>
    <w:p>
      <w:pPr>
        <w:shd w:val="clear" w:color="auto" w:fill="F4F4F4"/>
        <w:spacing w:before="0" w:after="0" w:line="240" w:lineRule="auto"/>
        <w:ind w:left="216" w:right="216"/>
        <w:jc w:val="left"/>
      </w:pPr>
      <w:r>
        <w:rPr>
          <w:rFonts w:ascii="Consolas" w:hAnsi="Consolas"/>
          <w:color w:val="202020"/>
          <w:sz w:val="18"/>
        </w:rPr>
        <w:t>Fault Recurrence Check:</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17. Common Troubleshooting Mistakes</w:t>
      </w:r>
    </w:p>
    <w:p>
      <w:pPr>
        <w:pStyle w:val="ListBullet"/>
      </w:pPr>
      <w:r>
        <w:t>Resetting a drive before recording its fault history.</w:t>
      </w:r>
    </w:p>
    <w:p>
      <w:pPr>
        <w:pStyle w:val="ListBullet"/>
      </w:pPr>
      <w:r>
        <w:t>Assuming the fault code identifies the failed component.</w:t>
      </w:r>
    </w:p>
    <w:p>
      <w:pPr>
        <w:pStyle w:val="ListBullet"/>
      </w:pPr>
      <w:r>
        <w:t>Replacing a fan without checking airflow and ambient temperature.</w:t>
      </w:r>
    </w:p>
    <w:p>
      <w:pPr>
        <w:pStyle w:val="ListBullet"/>
      </w:pPr>
      <w:r>
        <w:t>Assuming a rotating fan provides adequate cooling.</w:t>
      </w:r>
    </w:p>
    <w:p>
      <w:pPr>
        <w:pStyle w:val="ListBullet"/>
      </w:pPr>
      <w:r>
        <w:t>Ignoring motor current and load when diagnosing temperature faults.</w:t>
      </w:r>
    </w:p>
    <w:p>
      <w:pPr>
        <w:pStyle w:val="ListBullet"/>
      </w:pPr>
      <w:r>
        <w:t>Changing switching frequency without assessing losses and application requirements.</w:t>
      </w:r>
    </w:p>
    <w:p>
      <w:pPr>
        <w:pStyle w:val="ListBullet"/>
      </w:pPr>
      <w:r>
        <w:t>Increasing protection limits to prevent nuisance trips.</w:t>
      </w:r>
    </w:p>
    <w:p>
      <w:pPr>
        <w:pStyle w:val="ListBullet"/>
      </w:pPr>
      <w:r>
        <w:t>Installing an incompatible fan.</w:t>
      </w:r>
    </w:p>
    <w:p>
      <w:pPr>
        <w:pStyle w:val="ListBullet"/>
      </w:pPr>
      <w:r>
        <w:t>Ignoring blocked filters and cabinet ventilation.</w:t>
      </w:r>
    </w:p>
    <w:p>
      <w:pPr>
        <w:pStyle w:val="ListBullet"/>
      </w:pPr>
      <w:r>
        <w:t>Repeatedly resetting a drive with a persistent thermal fault.</w:t>
      </w:r>
    </w:p>
    <w:p>
      <w:pPr>
        <w:pStyle w:val="ListBullet"/>
      </w:pPr>
      <w:r>
        <w:t>Treating all manufacturer fault codes as interchangeable.</w:t>
      </w:r>
    </w:p>
    <w:p>
      <w:pPr>
        <w:pStyle w:val="ListBullet"/>
      </w:pPr>
      <w:r>
        <w:t>Returning the machine to production without confirming stable operation under load.</w:t>
      </w:r>
    </w:p>
    <w:p>
      <w:pPr>
        <w:pStyle w:val="Heading2"/>
      </w:pPr>
      <w:r>
        <w:t>18. Interview Questions and Answers</w:t>
      </w:r>
    </w:p>
    <w:p>
      <w:pPr>
        <w:pStyle w:val="Heading3"/>
      </w:pPr>
      <w:r>
        <w:t>Q1. What is the difference between a drive alarm and a drive fault?</w:t>
      </w:r>
    </w:p>
    <w:p>
      <w:r>
        <w:t>A fault typically trips or inhibits the drive, while an alarm or warning may allow continued operation. Exact behavior depends on the model and configuration.</w:t>
      </w:r>
    </w:p>
    <w:p>
      <w:pPr>
        <w:pStyle w:val="Heading3"/>
      </w:pPr>
      <w:r>
        <w:t>Q2. What are common causes of drive overtemperature?</w:t>
      </w:r>
    </w:p>
    <w:p>
      <w:r>
        <w:t>Cooling fan failure, blocked airflow, high ambient temperature, excessive load, high switching losses, incorrect installation, and sensor or internal cooling faults.</w:t>
      </w:r>
    </w:p>
    <w:p>
      <w:pPr>
        <w:pStyle w:val="Heading3"/>
      </w:pPr>
      <w:r>
        <w:t>Q3. Why can a drive overheat even when its fan is running?</w:t>
      </w:r>
    </w:p>
    <w:p>
      <w:r>
        <w:t>The fan may provide inadequate airflow, the heatsink may be blocked, cabinet air may be too hot, or the drive may be operating beyond its thermal capability.</w:t>
      </w:r>
    </w:p>
    <w:p>
      <w:pPr>
        <w:pStyle w:val="Heading3"/>
      </w:pPr>
      <w:r>
        <w:t>Q4. How do you troubleshoot a drive fault code?</w:t>
      </w:r>
    </w:p>
    <w:p>
      <w:r>
        <w:t>Record the exact code, identify the drive model, inspect fault history, consult the correct manual, verify the physical condition, correct the confirmed cause, and test the drive under relevant operating conditions.</w:t>
      </w:r>
    </w:p>
    <w:p>
      <w:pPr>
        <w:pStyle w:val="Heading3"/>
      </w:pPr>
      <w:r>
        <w:t>Q5. Why should a drive not be reset repeatedly after an overtemperature trip?</w:t>
      </w:r>
    </w:p>
    <w:p>
      <w:r>
        <w:t>Repeated resets can return the drive to service while the underlying fault remains present, risking another trip or equipment damage.</w:t>
      </w:r>
    </w:p>
    <w:p>
      <w:pPr>
        <w:pStyle w:val="Heading3"/>
      </w:pPr>
      <w:r>
        <w:t>Q6. What is the difference between a heatsink temperature and motor temperature?</w:t>
      </w:r>
    </w:p>
    <w:p>
      <w:r>
        <w:t>Heatsink temperature relates to cooling of the drive's power electronics. Motor temperature relates to the motor's thermal condition and may be measured directly or estimated by a thermal model.</w:t>
      </w:r>
    </w:p>
    <w:p>
      <w:pPr>
        <w:pStyle w:val="Heading3"/>
      </w:pPr>
      <w:r>
        <w:t>Q7. What causes fan-related faults?</w:t>
      </w:r>
    </w:p>
    <w:p>
      <w:r>
        <w:t>Fan motor failure, bearing wear, blocked blades, wiring problems, incorrect replacement parts, inadequate supply, or fan-feedback and monitoring problems.</w:t>
      </w:r>
    </w:p>
    <w:p>
      <w:pPr>
        <w:pStyle w:val="Heading3"/>
      </w:pPr>
      <w:r>
        <w:t>Q8. Why is fault timing important?</w:t>
      </w:r>
    </w:p>
    <w:p>
      <w:r>
        <w:t>The timing helps distinguish faults associated with startup, acceleration, sustained load, deceleration, temperature accumulation, or a recent maintenance or configuration change.</w:t>
      </w:r>
    </w:p>
    <w:p>
      <w:pPr>
        <w:pStyle w:val="Heading3"/>
      </w:pPr>
      <w:r>
        <w:t>Q9. What should be checked if several drives overheat at the same time?</w:t>
      </w:r>
    </w:p>
    <w:p>
      <w:r>
        <w:t>Investigate shared causes such as cabinet cooling, blocked filters, ambient temperature, common ventilation, and operating conditions before assuming multiple independent drive failures.</w:t>
      </w:r>
    </w:p>
    <w:p>
      <w:pPr>
        <w:pStyle w:val="Heading3"/>
      </w:pPr>
      <w:r>
        <w:t>Q10. When is a drive thermal fault considered resolved?</w:t>
      </w:r>
    </w:p>
    <w:p>
      <w:r>
        <w:t>When the confirmed root cause has been corrected, the cooling and operating conditions meet the manufacturer's requirements, temperature remains within the permitted range, and the fault does not recur under representative operating conditions.</w:t>
      </w:r>
    </w:p>
    <w:p>
      <w:pPr>
        <w:pStyle w:val="Heading2"/>
      </w:pPr>
      <w:r>
        <w:t>19. Completion Checklist</w:t>
      </w:r>
    </w:p>
    <w:p>
      <w:pPr>
        <w:pStyle w:val="ListBullet"/>
      </w:pPr>
      <w:r>
        <w:t>Identify the exact drive model and fault code.</w:t>
      </w:r>
    </w:p>
    <w:p>
      <w:pPr>
        <w:pStyle w:val="ListBullet"/>
      </w:pPr>
      <w:r>
        <w:t>Distinguish faults, alarms, warnings, and status messages.</w:t>
      </w:r>
    </w:p>
    <w:p>
      <w:pPr>
        <w:pStyle w:val="ListBullet"/>
      </w:pPr>
      <w:r>
        <w:t>Use fault history to identify the triggering event.</w:t>
      </w:r>
    </w:p>
    <w:p>
      <w:pPr>
        <w:pStyle w:val="ListBullet"/>
      </w:pPr>
      <w:r>
        <w:t>Explain the causes of drive overtemperature.</w:t>
      </w:r>
    </w:p>
    <w:p>
      <w:pPr>
        <w:pStyle w:val="ListBullet"/>
      </w:pPr>
      <w:r>
        <w:t>Check ambient temperature and cabinet cooling.</w:t>
      </w:r>
    </w:p>
    <w:p>
      <w:pPr>
        <w:pStyle w:val="ListBullet"/>
      </w:pPr>
      <w:r>
        <w:t>Inspect fans, airflow paths, and heatsinks.</w:t>
      </w:r>
    </w:p>
    <w:p>
      <w:pPr>
        <w:pStyle w:val="ListBullet"/>
      </w:pPr>
      <w:r>
        <w:t>Distinguish fan command, fan power, rotation, and airflow.</w:t>
      </w:r>
    </w:p>
    <w:p>
      <w:pPr>
        <w:pStyle w:val="ListBullet"/>
      </w:pPr>
      <w:r>
        <w:t>Diagnose common overcurrent, overload, ground-fault, and communication indications.</w:t>
      </w:r>
    </w:p>
    <w:p>
      <w:pPr>
        <w:pStyle w:val="ListBullet"/>
      </w:pPr>
      <w:r>
        <w:t>Check load, duty cycle, and relevant drive parameters.</w:t>
      </w:r>
    </w:p>
    <w:p>
      <w:pPr>
        <w:pStyle w:val="ListBullet"/>
      </w:pPr>
      <w:r>
        <w:t>Apply electrical and thermal safety procedures.</w:t>
      </w:r>
    </w:p>
    <w:p>
      <w:pPr>
        <w:pStyle w:val="ListBullet"/>
      </w:pPr>
      <w:r>
        <w:t>Record the verified root cause and corrective action.</w:t>
      </w:r>
    </w:p>
    <w:p>
      <w:pPr>
        <w:pStyle w:val="ListBullet"/>
      </w:pPr>
      <w:r>
        <w:t>Verify stable operation under representative production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02_PLAN_WISE_2026\02_INDUSTRY3_0\19_Breakdown\03_Drive_Fault\03_Motor - Motor: Winding, insulation, cables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Fault: Fault Codes, Temperature, and Cooling Fans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