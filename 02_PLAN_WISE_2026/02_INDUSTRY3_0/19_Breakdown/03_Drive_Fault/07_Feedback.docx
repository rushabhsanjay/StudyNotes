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Drive Fault: Encoder or Feedback Signal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02_PLAN_WISE_2026\02_INDUSTRY3_0\19_Breakdown\03_Drive_Fault\07_Feedback</w:t>
      </w:r>
    </w:p>
    <w:p>
      <w:pPr>
        <w:pStyle w:val="Heading2"/>
      </w:pPr>
      <w:r>
        <w:t>1. Definition and Purpose</w:t>
      </w:r>
    </w:p>
    <w:p>
      <w:r>
        <w:t>A feedback signal provides information about the actual state or movement of a motor or machine. A drive uses this information to monitor operation, improve control accuracy, detect faults, or regulate speed and position.</w:t>
      </w:r>
    </w:p>
    <w:p>
      <w:r>
        <w:t>In an industrial drive system, feedback may come from an encoder, resolver, motor-mounted sensor, or another supported measurement device.</w:t>
      </w:r>
    </w:p>
    <w:p>
      <w:r>
        <w:t>An encoder can provide information about shaft position, direction, and speed. Depending on the encoder type and drive configuration, it may provide incremental pulses or an absolute position value.</w:t>
      </w:r>
    </w:p>
    <w:p>
      <w:r>
        <w:t>Feedback faults can cause a drive to trip, lose speed or position accuracy, oscillate, move unexpectedly, or refuse to enable motion.</w:t>
      </w:r>
    </w:p>
    <w:p>
      <w:r>
        <w:t>Core diagnostic principle: Distinguish a genuine motor or mechanical problem from a feedback signal problem by comparing the commanded movement, measured feedback, drive diagnostics, wiring condition, and mechanical behavior.</w:t>
      </w:r>
    </w:p>
    <w:p>
      <w:pPr>
        <w:pStyle w:val="Heading2"/>
      </w:pPr>
      <w:r>
        <w:t>2. Feedback System Architecture</w:t>
      </w:r>
    </w:p>
    <w:p>
      <w:r>
        <w:t>A typical closed-loop motor-control system operates as follows: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Motion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Speed or Position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Servo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Motor and Load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Encoder / Resolver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Servo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Feedback Processing and Control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Motor Current and Motion Correction</w:t>
      </w:r>
    </w:p>
    <w:p/>
    <w:p>
      <w:r>
        <w:t>The drive compares the requested motion with the measured response and adjusts its output according to its control algorithm.</w:t>
      </w:r>
    </w:p>
    <w:p>
      <w:r>
        <w:t>In a closed-loop system, feedback is essential for accurate speed or position regulation. In an open-loop VFD application, an encoder may not be installed or required. Some drives can use optional feedback for monitoring or specialized control.</w:t>
      </w:r>
    </w:p>
    <w:p>
      <w:r>
        <w:t>Do not assume that every VFD requires an encoder. Confirm the installed control architecture first.</w:t>
      </w:r>
    </w:p>
    <w:p>
      <w:pPr>
        <w:pStyle w:val="Heading2"/>
      </w:pPr>
      <w:r>
        <w:t>3. Important Feedback Terms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that converts shaft movement into electrical position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Incremental encoder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Produces pulses representing movement from a reference point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Absolute encoder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Reports a coded position value within its measurement range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Resolver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Electromagnetic rotary position sensor that provides sine/cosine-type signals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channel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One incremental encoder signal channel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 channel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second incremental encoder channel, usually phase-shifted relative to 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Z channel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or index pulse on encoders that provide one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Quadrature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Relationship between A and B channels used to determine direction and count movement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PPR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Pulses per revolution, commonly used for incremental encoders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CPR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Counts per revolution, with the precise meaning dependent on manufacturer convention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 resolution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Number of distinguishable counts or positions per revolution, as specified by the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loss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Missing or invalid feedback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 error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Difference between commanded and measured position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Following error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Difference between commanded and actual position in a motion system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Closed-loop control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 using measured feedback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Open-loop control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 without direct feedback of the controlled variable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Shield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Conductive layer that helps protect signal conductors from electromagnetic interference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Differential signal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transmitted as a complementary pair to improve noise immunity</w:t>
            </w:r>
          </w:p>
        </w:tc>
      </w:tr>
    </w:tbl>
    <w:p/>
    <w:p>
      <w:r>
        <w:t>PPR and CPR are not universally interchangeable. Check whether the drive expects pulses, edges, quadrature counts, or another convention.</w:t>
      </w:r>
    </w:p>
    <w:p>
      <w:pPr>
        <w:pStyle w:val="Heading2"/>
      </w:pPr>
      <w:r>
        <w:t>4. Types of Feedback Devices</w:t>
      </w:r>
    </w:p>
    <w:p>
      <w:pPr>
        <w:pStyle w:val="Heading3"/>
      </w:pPr>
      <w:r>
        <w:t>4.1 Incremental encoder</w:t>
      </w:r>
    </w:p>
    <w:p>
      <w:r>
        <w:t>An incremental encoder produces pulses as its shaft rotates. The drive counts these pulses to determine movement and can estimate speed from their frequency.</w:t>
      </w:r>
    </w:p>
    <w:p>
      <w:r>
        <w:t>A common quadrature encoder provides A and B signals offset by approximately one-quarter of a cycle. Their sequence allows direction detection.</w:t>
      </w:r>
    </w:p>
    <w:p>
      <w:r>
        <w:t>A Z or index signal may provide a reference position once per revolution.</w:t>
      </w:r>
    </w:p>
    <w:p>
      <w:r>
        <w:t>Common applications include:</w:t>
      </w:r>
    </w:p>
    <w:p>
      <w:pPr>
        <w:pStyle w:val="ListBullet"/>
      </w:pPr>
      <w:r>
        <w:t>Servo motor speed and position control.</w:t>
      </w:r>
    </w:p>
    <w:p>
      <w:pPr>
        <w:pStyle w:val="ListBullet"/>
      </w:pPr>
      <w:r>
        <w:t>Conveyor tracking.</w:t>
      </w:r>
    </w:p>
    <w:p>
      <w:pPr>
        <w:pStyle w:val="ListBullet"/>
      </w:pPr>
      <w:r>
        <w:t>Electronic gearing.</w:t>
      </w:r>
    </w:p>
    <w:p>
      <w:pPr>
        <w:pStyle w:val="ListBullet"/>
      </w:pPr>
      <w:r>
        <w:t>Rotary positioning.</w:t>
      </w:r>
    </w:p>
    <w:p>
      <w:pPr>
        <w:pStyle w:val="ListBullet"/>
      </w:pPr>
      <w:r>
        <w:t>Machine synchronization.</w:t>
      </w:r>
    </w:p>
    <w:p>
      <w:r>
        <w:t>A basic incremental encoder generally does not independently retain absolute shaft position through a power cycle. The system may require homing or another reference procedure.</w:t>
      </w:r>
    </w:p>
    <w:p>
      <w:pPr>
        <w:pStyle w:val="Heading3"/>
      </w:pPr>
      <w:r>
        <w:t>4.2 Absolute encoder</w:t>
      </w:r>
    </w:p>
    <w:p>
      <w:r>
        <w:t>An absolute encoder reports a coded shaft position rather than only incremental movement.</w:t>
      </w:r>
    </w:p>
    <w:p>
      <w:r>
        <w:t>Depending on the device, it may be single-turn or multi-turn.</w:t>
      </w:r>
    </w:p>
    <w:p>
      <w:pPr>
        <w:pStyle w:val="ListBullet"/>
      </w:pPr>
      <w:r>
        <w:t>Single-turn: Identifies position within one revolution.</w:t>
      </w:r>
    </w:p>
    <w:p>
      <w:pPr>
        <w:pStyle w:val="ListBullet"/>
      </w:pPr>
      <w:r>
        <w:t>Multi-turn: Also tracks position across multiple revolutions, subject to the device's design and retention mechanism.</w:t>
      </w:r>
    </w:p>
    <w:p>
      <w:r>
        <w:t>Absolute encoders may communicate through serial protocols or dedicated interfaces. A wiring, protocol, configuration, or battery-related issue, where applicable, may cause position information to become unavailable or invalid.</w:t>
      </w:r>
    </w:p>
    <w:p>
      <w:pPr>
        <w:pStyle w:val="Heading3"/>
      </w:pPr>
      <w:r>
        <w:t>4.3 Resolver</w:t>
      </w:r>
    </w:p>
    <w:p>
      <w:r>
        <w:t>A resolver is an electromagnetic position sensor that typically provides sine and cosine signals associated with rotor position. The drive or interface converts these signals into usable position information.</w:t>
      </w:r>
    </w:p>
    <w:p>
      <w:r>
        <w:t>Resolvers are often used in demanding industrial environments because of their robust construction, but they still depend on correct excitation, wiring, interface configuration, and signal integrity.</w:t>
      </w:r>
    </w:p>
    <w:p>
      <w:pPr>
        <w:pStyle w:val="Heading3"/>
      </w:pPr>
      <w:r>
        <w:t>4.4 Other feedback devices</w:t>
      </w:r>
    </w:p>
    <w:p>
      <w:r>
        <w:t>Depending on the application, feedback may also come from:</w:t>
      </w:r>
    </w:p>
    <w:p>
      <w:pPr>
        <w:pStyle w:val="ListBullet"/>
      </w:pPr>
      <w:r>
        <w:t>Tachometers.</w:t>
      </w:r>
    </w:p>
    <w:p>
      <w:pPr>
        <w:pStyle w:val="ListBullet"/>
      </w:pPr>
      <w:r>
        <w:t>Hall-effect sensors.</w:t>
      </w:r>
    </w:p>
    <w:p>
      <w:pPr>
        <w:pStyle w:val="ListBullet"/>
      </w:pPr>
      <w:r>
        <w:t>Linear encoders.</w:t>
      </w:r>
    </w:p>
    <w:p>
      <w:pPr>
        <w:pStyle w:val="ListBullet"/>
      </w:pPr>
      <w:r>
        <w:t>External position transducers.</w:t>
      </w:r>
    </w:p>
    <w:p>
      <w:pPr>
        <w:pStyle w:val="ListBullet"/>
      </w:pPr>
      <w:r>
        <w:t>Motor temperature sensors.</w:t>
      </w:r>
    </w:p>
    <w:p>
      <w:pPr>
        <w:pStyle w:val="ListBullet"/>
      </w:pPr>
      <w:r>
        <w:t>Process sensors used in speed or process regulation.</w:t>
      </w:r>
    </w:p>
    <w:p>
      <w:r>
        <w:t>These devices serve different purposes. A motor temperature sensor is not an encoder, and a process sensor does not necessarily measure shaft speed. Diagnose each according to its function.</w:t>
      </w:r>
    </w:p>
    <w:p>
      <w:pPr>
        <w:pStyle w:val="Heading2"/>
      </w:pPr>
      <w:r>
        <w:t>5. Common Symptoms of Feedback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 or feedback alarm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Missing signal, incorrect configuration, wiring fault, or device failure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drive refuses to enable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initialization failure or configuration mismatch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jerks at startup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Incorrect feedback wiring, invalid position information, or control mismatch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Incorrect rotation direction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phase relationship or configuration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Speed reading is zero while the shaft rotates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Missing pulses, incorrect interface, or feedback-monitoring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speed is unstable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Noise, loose connections, intermittent signal, or unsuitable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Positioning error increases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Incorrect scaling, missed counts, mechanical slip, or feedback failure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Following error trips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Commanded movement cannot be tracked within the configured tolerance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works when stationary but fails during movement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damage, connector movement, interference, or a speed-dependent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 changes after power-up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or absolute-position initialization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Resolver feedback 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Excitation, wiring, resolver, or interface problem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 fault after motor replacement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Incompatible encoder, wrong feedback type, or incorrect parameter configuration</w:t>
            </w:r>
          </w:p>
        </w:tc>
      </w:tr>
    </w:tbl>
    <w:p/>
    <w:p>
      <w:r>
        <w:t>These symptoms are not unique to feedback failures. Mechanical binding, incorrect tuning, overload, and power-stage faults can produce similar behavior.</w:t>
      </w:r>
    </w:p>
    <w:p>
      <w:pPr>
        <w:pStyle w:val="Heading2"/>
      </w:pPr>
      <w:r>
        <w:t>6. Encoder Wiring and Connections</w:t>
      </w:r>
    </w:p>
    <w:p>
      <w:r>
        <w:t>Encoder wiring depends on the encoder type, supply voltage, output circuit, connector pinout, and drive interface.</w:t>
      </w:r>
    </w:p>
    <w:p>
      <w:r>
        <w:t>Common incremental encoder arrangements include:</w:t>
      </w:r>
    </w:p>
    <w:p>
      <w:pPr>
        <w:pStyle w:val="ListBullet"/>
      </w:pPr>
      <w:r>
        <w:t>Single-ended outputs.</w:t>
      </w:r>
    </w:p>
    <w:p>
      <w:pPr>
        <w:pStyle w:val="ListBullet"/>
      </w:pPr>
      <w:r>
        <w:t>Differential outputs.</w:t>
      </w:r>
    </w:p>
    <w:p>
      <w:pPr>
        <w:pStyle w:val="ListBullet"/>
      </w:pPr>
      <w:r>
        <w:t>A, B, and Z signal channels.</w:t>
      </w:r>
    </w:p>
    <w:p>
      <w:pPr>
        <w:pStyle w:val="ListBullet"/>
      </w:pPr>
      <w:r>
        <w:t>Complementary differential pairs such as A+/A− and B+/B−.</w:t>
      </w:r>
    </w:p>
    <w:p>
      <w:pPr>
        <w:pStyle w:val="ListBullet"/>
      </w:pPr>
      <w:r>
        <w:t>Separate power and common conductors.</w:t>
      </w:r>
    </w:p>
    <w:p>
      <w:r>
        <w:t>Some encoders include additional channels, temperature sensors, serial communication, or other manufacturer-specific connections.</w:t>
      </w:r>
    </w:p>
    <w:p>
      <w:pPr>
        <w:pStyle w:val="Heading3"/>
      </w:pPr>
      <w:r>
        <w:t>6.1 Common wiring faults</w:t>
      </w:r>
    </w:p>
    <w:p>
      <w:pPr>
        <w:pStyle w:val="ListBullet"/>
      </w:pPr>
      <w:r>
        <w:t>Loose connector.</w:t>
      </w:r>
    </w:p>
    <w:p>
      <w:pPr>
        <w:pStyle w:val="ListBullet"/>
      </w:pPr>
      <w:r>
        <w:t>Bent or damaged pins.</w:t>
      </w:r>
    </w:p>
    <w:p>
      <w:pPr>
        <w:pStyle w:val="ListBullet"/>
      </w:pPr>
      <w:r>
        <w:t>Broken conductor inside the cable.</w:t>
      </w:r>
    </w:p>
    <w:p>
      <w:pPr>
        <w:pStyle w:val="ListBullet"/>
      </w:pPr>
      <w:r>
        <w:t>Incorrect pinout.</w:t>
      </w:r>
    </w:p>
    <w:p>
      <w:pPr>
        <w:pStyle w:val="ListBullet"/>
      </w:pPr>
      <w:r>
        <w:t>Missing encoder supply.</w:t>
      </w:r>
    </w:p>
    <w:p>
      <w:pPr>
        <w:pStyle w:val="ListBullet"/>
      </w:pPr>
      <w:r>
        <w:t>Incorrect supply voltage.</w:t>
      </w:r>
    </w:p>
    <w:p>
      <w:pPr>
        <w:pStyle w:val="ListBullet"/>
      </w:pPr>
      <w:r>
        <w:t>Reversed or incorrectly assigned signal wires.</w:t>
      </w:r>
    </w:p>
    <w:p>
      <w:pPr>
        <w:pStyle w:val="ListBullet"/>
      </w:pPr>
      <w:r>
        <w:t>Poor shield termination.</w:t>
      </w:r>
    </w:p>
    <w:p>
      <w:pPr>
        <w:pStyle w:val="ListBullet"/>
      </w:pPr>
      <w:r>
        <w:t>Damaged cable insulation.</w:t>
      </w:r>
    </w:p>
    <w:p>
      <w:pPr>
        <w:pStyle w:val="ListBullet"/>
      </w:pPr>
      <w:r>
        <w:t>Oil, coolant, moisture, or contamination in the connector.</w:t>
      </w:r>
    </w:p>
    <w:p>
      <w:pPr>
        <w:pStyle w:val="ListBullet"/>
      </w:pPr>
      <w:r>
        <w:t>Cable routed alongside high-interference motor wiring without suitable segregation.</w:t>
      </w:r>
    </w:p>
    <w:p>
      <w:pPr>
        <w:pStyle w:val="ListBullet"/>
      </w:pPr>
      <w:r>
        <w:t>Incorrect connector assembly after motor maintenance.</w:t>
      </w:r>
    </w:p>
    <w:p>
      <w:pPr>
        <w:pStyle w:val="Heading3"/>
      </w:pPr>
      <w:r>
        <w:t>6.2 Inspection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exact encoder and drive interface.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Obtain the manufacturer's pinout and wiring diagram.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Follow the approved isolation procedure before disconnecting connectors.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connector locking, pins, cable routing, and visible damage.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encoder supply using the specified test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continuity only with the circuit safely isolated and electronics protected.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the signal type and differential-pair assignments.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Inspect shield and grounding arrangements against the manufacturer's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Reconnect and secure the connector correctly.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Verify feedback status using the drive's diagnostic monitor.</w:t>
      </w:r>
    </w:p>
    <w:p>
      <w:r>
        <w:t>Do not assume that two encoder connectors with the same physical shape have the same pinout.</w:t>
      </w:r>
    </w:p>
    <w:p>
      <w:pPr>
        <w:pStyle w:val="Heading2"/>
      </w:pPr>
      <w:r>
        <w:t>7. Encoder Power Supply Faults</w:t>
      </w:r>
    </w:p>
    <w:p>
      <w:r>
        <w:t>An encoder may require a dedicated supply from the drive, an external supply, or a specified feedback interface.</w:t>
      </w:r>
    </w:p>
    <w:p>
      <w:r>
        <w:t>An incorrect supply can cause a missing signal, intermittent operation, encoder damage, or a drive feedback alarm.</w:t>
      </w:r>
    </w:p>
    <w:p>
      <w:pPr>
        <w:pStyle w:val="Heading3"/>
      </w:pPr>
      <w:r>
        <w:t>7.1 Diagnostic checks</w:t>
      </w:r>
    </w:p>
    <w:p>
      <w:pPr>
        <w:pStyle w:val="ListBullet"/>
      </w:pPr>
      <w:r>
        <w:t>Confirm the specified supply voltage.</w:t>
      </w:r>
    </w:p>
    <w:p>
      <w:pPr>
        <w:pStyle w:val="ListBullet"/>
      </w:pPr>
      <w:r>
        <w:t>Measure the supply at the approved test point.</w:t>
      </w:r>
    </w:p>
    <w:p>
      <w:pPr>
        <w:pStyle w:val="ListBullet"/>
      </w:pPr>
      <w:r>
        <w:t>Check voltage at the encoder end where the procedure permits.</w:t>
      </w:r>
    </w:p>
    <w:p>
      <w:pPr>
        <w:pStyle w:val="ListBullet"/>
      </w:pPr>
      <w:r>
        <w:t>Inspect supply and common conductors.</w:t>
      </w:r>
    </w:p>
    <w:p>
      <w:pPr>
        <w:pStyle w:val="ListBullet"/>
      </w:pPr>
      <w:r>
        <w:t>Check for voltage drop under operating conditions.</w:t>
      </w:r>
    </w:p>
    <w:p>
      <w:pPr>
        <w:pStyle w:val="ListBullet"/>
      </w:pPr>
      <w:r>
        <w:t>Verify whether the supply is shared with other devices.</w:t>
      </w:r>
    </w:p>
    <w:p>
      <w:pPr>
        <w:pStyle w:val="ListBullet"/>
      </w:pPr>
      <w:r>
        <w:t>Check the manufacturer's current requirements and protection provisions.</w:t>
      </w:r>
    </w:p>
    <w:p>
      <w:r>
        <w:t>A supply reading at the drive does not prove that the correct voltage reaches the encoder. A damaged conductor or poor connector can cause voltage drop under load.</w:t>
      </w:r>
    </w:p>
    <w:p>
      <w:r>
        <w:t>Never apply an assumed supply voltage to an encoder. Use the device specification.</w:t>
      </w:r>
    </w:p>
    <w:p>
      <w:pPr>
        <w:pStyle w:val="Heading2"/>
      </w:pPr>
      <w:r>
        <w:t>8. Incremental Encoder A/B Signals</w:t>
      </w:r>
    </w:p>
    <w:p>
      <w:r>
        <w:t>Incremental encoders commonly use two channels, A and B, with a phase difference that enables direction detection.</w:t>
      </w:r>
    </w:p>
    <w:p>
      <w:r>
        <w:t>If A leads B, the system interprets one direction. If B leads A, it interprets the opposite direction. The exact convention depends on the encoder and drive configuration.</w:t>
      </w:r>
    </w:p>
    <w:p>
      <w:pPr>
        <w:pStyle w:val="Heading3"/>
      </w:pPr>
      <w:r>
        <w:t>8.1 Common A/B faults</w:t>
      </w:r>
    </w:p>
    <w:p>
      <w:pPr>
        <w:pStyle w:val="ListBullet"/>
      </w:pPr>
      <w:r>
        <w:t>One channel missing.</w:t>
      </w:r>
    </w:p>
    <w:p>
      <w:pPr>
        <w:pStyle w:val="ListBullet"/>
      </w:pPr>
      <w:r>
        <w:t>A and B channels swapped.</w:t>
      </w:r>
    </w:p>
    <w:p>
      <w:pPr>
        <w:pStyle w:val="ListBullet"/>
      </w:pPr>
      <w:r>
        <w:t>Incorrect differential-pair wiring.</w:t>
      </w:r>
    </w:p>
    <w:p>
      <w:pPr>
        <w:pStyle w:val="ListBullet"/>
      </w:pPr>
      <w:r>
        <w:t>Signal distortion.</w:t>
      </w:r>
    </w:p>
    <w:p>
      <w:pPr>
        <w:pStyle w:val="ListBullet"/>
      </w:pPr>
      <w:r>
        <w:t>Excessive electrical noise.</w:t>
      </w:r>
    </w:p>
    <w:p>
      <w:pPr>
        <w:pStyle w:val="ListBullet"/>
      </w:pPr>
      <w:r>
        <w:t>Incorrect encoder resolution setting.</w:t>
      </w:r>
    </w:p>
    <w:p>
      <w:pPr>
        <w:pStyle w:val="ListBullet"/>
      </w:pPr>
      <w:r>
        <w:t>Incorrect feedback direction configuration.</w:t>
      </w:r>
    </w:p>
    <w:p>
      <w:pPr>
        <w:pStyle w:val="ListBullet"/>
      </w:pPr>
      <w:r>
        <w:t>Signal frequency exceeding the interface's supported limit.</w:t>
      </w:r>
    </w:p>
    <w:p>
      <w:pPr>
        <w:pStyle w:val="Heading3"/>
      </w:pPr>
      <w:r>
        <w:t>8.2 Symptoms</w:t>
      </w:r>
    </w:p>
    <w:p>
      <w:pPr>
        <w:pStyle w:val="ListBullet"/>
      </w:pPr>
      <w:r>
        <w:t>Direction is reported incorrectly.</w:t>
      </w:r>
    </w:p>
    <w:p>
      <w:pPr>
        <w:pStyle w:val="ListBullet"/>
      </w:pPr>
      <w:r>
        <w:t>Speed reading is approximately half or double the expected value.</w:t>
      </w:r>
    </w:p>
    <w:p>
      <w:pPr>
        <w:pStyle w:val="ListBullet"/>
      </w:pPr>
      <w:r>
        <w:t>Position accumulates incorrectly.</w:t>
      </w:r>
    </w:p>
    <w:p>
      <w:pPr>
        <w:pStyle w:val="ListBullet"/>
      </w:pPr>
      <w:r>
        <w:t>Feedback drops out at higher speed.</w:t>
      </w:r>
    </w:p>
    <w:p>
      <w:pPr>
        <w:pStyle w:val="ListBullet"/>
      </w:pPr>
      <w:r>
        <w:t>Drive reports encoder signal or tracking errors.</w:t>
      </w:r>
    </w:p>
    <w:p>
      <w:pPr>
        <w:pStyle w:val="Heading3"/>
      </w:pPr>
      <w:r>
        <w:t>8.3 Diagnostic method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encoder model and resolution.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A/B channel assignments against the pinout.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drive's feedback monitor while the shaft moves under approved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Compare measured direction with commanded and physical direction.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signal quality using the manufacturer's recommended diagnostic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scaling and counting conventions.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Investigate interference or cable limitations if the fault occurs only at higher speed.</w:t>
      </w:r>
    </w:p>
    <w:p>
      <w:r>
        <w:t>Do not swap encoder channels experimentally on an active servo system. An incorrect feedback relationship can cause unstable or unexpected motion.</w:t>
      </w:r>
    </w:p>
    <w:p>
      <w:pPr>
        <w:pStyle w:val="Heading2"/>
      </w:pPr>
      <w:r>
        <w:t>9. Encoder Resolution and Scaling</w:t>
      </w:r>
    </w:p>
    <w:p>
      <w:r>
        <w:t>The drive must interpret encoder signals using the correct resolution and counting convention.</w:t>
      </w:r>
    </w:p>
    <w:p>
      <w:r>
        <w:t>A mismatch can produce incorrect speed or position calculations even when the encoder and wiring are healthy.</w:t>
      </w:r>
    </w:p>
    <w:p>
      <w:r>
        <w:t xml:space="preserve">For an incremental encoder with </w:t>
      </w:r>
      <m:oMath>
        <m:r>
          <m:t>P</m:t>
        </m:r>
      </m:oMath>
      <w:r>
        <w:t xml:space="preserve"> pulses per revolution, the pulse frequency at shaft speed </w:t>
      </w:r>
      <m:oMath>
        <m:r>
          <m:t>n</m:t>
        </m:r>
      </m:oMath>
      <w:r>
        <w:t xml:space="preserve"> RPM is:</w:t>
      </w:r>
    </w:p>
    <w:p>
      <w:pPr>
        <w:spacing w:before="120" w:after="16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pulse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P×n</m:t>
              </m:r>
            </m:num>
            <m:den>
              <m:r>
                <m:t>60</m:t>
              </m:r>
            </m:den>
          </m:f>
        </m:oMath>
      </m:oMathPara>
    </w:p>
    <w:p>
      <w:r>
        <w:t>For an encoder producing 1,024 pulses per revolution at 1,500 RPM:</w:t>
      </w:r>
    </w:p>
    <w:p>
      <w:pPr>
        <w:spacing w:before="120" w:after="16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pulse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1024×1500</m:t>
              </m:r>
            </m:num>
            <m:den>
              <m:r>
                <m:t>60</m:t>
              </m:r>
            </m:den>
          </m:f>
          <m:r>
            <m:t>=25</m:t>
          </m:r>
          <m:r>
            <m:t>,</m:t>
          </m:r>
          <m:r>
            <m:t>600</m:t>
          </m:r>
          <m:r>
            <m:rPr>
              <m:nor/>
            </m:rPr>
            <m:t> Hz</m:t>
          </m:r>
        </m:oMath>
      </m:oMathPara>
    </w:p>
    <w:p>
      <w:r>
        <w:t>This is 25.6 kHz before considering any multiplication convention used by the drive's counter.</w:t>
      </w:r>
    </w:p>
    <w:p>
      <w:r>
        <w:t>If quadrature decoding counts four edges per pulse cycle, the count rate may be four times the pulse-cycle rate. Manufacturer definitions determine the correct interpretation.</w:t>
      </w:r>
    </w:p>
    <w:p>
      <w:pPr>
        <w:pStyle w:val="Heading3"/>
      </w:pPr>
      <w:r>
        <w:t>9.1 Scaling-related symptoms</w:t>
      </w:r>
    </w:p>
    <w:p>
      <w:pPr>
        <w:pStyle w:val="ListBullet"/>
      </w:pPr>
      <w:r>
        <w:t>Displayed speed differs from a trusted measurement.</w:t>
      </w:r>
    </w:p>
    <w:p>
      <w:pPr>
        <w:pStyle w:val="ListBullet"/>
      </w:pPr>
      <w:r>
        <w:t>Positioning distance is incorrect.</w:t>
      </w:r>
    </w:p>
    <w:p>
      <w:pPr>
        <w:pStyle w:val="ListBullet"/>
      </w:pPr>
      <w:r>
        <w:t>Actual speed appears doubled or halved.</w:t>
      </w:r>
    </w:p>
    <w:p>
      <w:pPr>
        <w:pStyle w:val="ListBullet"/>
      </w:pPr>
      <w:r>
        <w:t>Position error increases consistently over a movement.</w:t>
      </w:r>
    </w:p>
    <w:p>
      <w:pPr>
        <w:pStyle w:val="ListBullet"/>
      </w:pPr>
      <w:r>
        <w:t>Electronic gearing or synchronization is inaccurate.</w:t>
      </w:r>
    </w:p>
    <w:p>
      <w:pPr>
        <w:pStyle w:val="Heading3"/>
      </w:pPr>
      <w:r>
        <w:t>9.2 Diagnostic checks</w:t>
      </w:r>
    </w:p>
    <w:p>
      <w:pPr>
        <w:pStyle w:val="ListBullet"/>
      </w:pPr>
      <w:r>
        <w:t>Confirm the encoder's specified PPR or resolution.</w:t>
      </w:r>
    </w:p>
    <w:p>
      <w:pPr>
        <w:pStyle w:val="ListBullet"/>
      </w:pPr>
      <w:r>
        <w:t>Confirm whether the drive parameter expects PPR, CPR, or another format.</w:t>
      </w:r>
    </w:p>
    <w:p>
      <w:pPr>
        <w:pStyle w:val="ListBullet"/>
      </w:pPr>
      <w:r>
        <w:t>Verify any scaling or gear-ratio parameters.</w:t>
      </w:r>
    </w:p>
    <w:p>
      <w:pPr>
        <w:pStyle w:val="ListBullet"/>
      </w:pPr>
      <w:r>
        <w:t>Confirm the mechanical transmission ratio.</w:t>
      </w:r>
    </w:p>
    <w:p>
      <w:pPr>
        <w:pStyle w:val="ListBullet"/>
      </w:pPr>
      <w:r>
        <w:t>Compare the drive's speed monitor with an independent, appropriate measurement.</w:t>
      </w:r>
    </w:p>
    <w:p>
      <w:pPr>
        <w:pStyle w:val="ListBullet"/>
      </w:pPr>
      <w:r>
        <w:t>Check the encoder's maximum supported frequency and the interface's limits.</w:t>
      </w:r>
    </w:p>
    <w:p>
      <w:r>
        <w:t>Do not change resolution settings until the encoder specification and the drive's counting convention are confirmed.</w:t>
      </w:r>
    </w:p>
    <w:p>
      <w:pPr>
        <w:pStyle w:val="Heading2"/>
      </w:pPr>
      <w:r>
        <w:t>10. Absolute Encoder Faults</w:t>
      </w:r>
    </w:p>
    <w:p>
      <w:r>
        <w:t>Absolute encoder systems depend on valid position data and a compatible communication interface.</w:t>
      </w:r>
    </w:p>
    <w:p>
      <w:r>
        <w:t>Potential causes include:</w:t>
      </w:r>
    </w:p>
    <w:p>
      <w:pPr>
        <w:pStyle w:val="ListBullet"/>
      </w:pPr>
      <w:r>
        <w:t>Encoder supply failure.</w:t>
      </w:r>
    </w:p>
    <w:p>
      <w:pPr>
        <w:pStyle w:val="ListBullet"/>
      </w:pPr>
      <w:r>
        <w:t>Incorrect protocol or interface selection.</w:t>
      </w:r>
    </w:p>
    <w:p>
      <w:pPr>
        <w:pStyle w:val="ListBullet"/>
      </w:pPr>
      <w:r>
        <w:t>Incorrect encoder configuration.</w:t>
      </w:r>
    </w:p>
    <w:p>
      <w:pPr>
        <w:pStyle w:val="ListBullet"/>
      </w:pPr>
      <w:r>
        <w:t>Communication interruption.</w:t>
      </w:r>
    </w:p>
    <w:p>
      <w:pPr>
        <w:pStyle w:val="ListBullet"/>
      </w:pPr>
      <w:r>
        <w:t>Connector or cable fault.</w:t>
      </w:r>
    </w:p>
    <w:p>
      <w:pPr>
        <w:pStyle w:val="ListBullet"/>
      </w:pPr>
      <w:r>
        <w:t>Encoder incompatibility.</w:t>
      </w:r>
    </w:p>
    <w:p>
      <w:pPr>
        <w:pStyle w:val="ListBullet"/>
      </w:pPr>
      <w:r>
        <w:t>Invalid or uninitialized position.</w:t>
      </w:r>
    </w:p>
    <w:p>
      <w:pPr>
        <w:pStyle w:val="ListBullet"/>
      </w:pPr>
      <w:r>
        <w:t>Battery or multi-turn retention issue, where applicable.</w:t>
      </w:r>
    </w:p>
    <w:p>
      <w:pPr>
        <w:pStyle w:val="ListBullet"/>
      </w:pPr>
      <w:r>
        <w:t>Incorrect scaling or position offset.</w:t>
      </w:r>
    </w:p>
    <w:p>
      <w:pPr>
        <w:pStyle w:val="Heading3"/>
      </w:pPr>
      <w:r>
        <w:t>10.1 Troubleshooting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alarm and diagnostic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encoder model and drive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encoder supply and connector.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supported communication or feedback interface.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Read the encoder's diagnostic information.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whether the drive reports position as valid or initialized.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Follow the manufacturer's procedure for position recovery, initialization, or homing.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the machine's reference position before enabling normal automatic operation.</w:t>
      </w:r>
    </w:p>
    <w:p>
      <w:r>
        <w:t>Never assume that clearing the alarm restores a valid absolute position. Confirm position integrity before allowing the machine to move.</w:t>
      </w:r>
    </w:p>
    <w:p>
      <w:pPr>
        <w:pStyle w:val="Heading2"/>
      </w:pPr>
      <w:r>
        <w:t>11. Resolver Feedback Faults</w:t>
      </w:r>
    </w:p>
    <w:p>
      <w:r>
        <w:t>A resolver typically uses an excitation signal and returns sine and cosine signals representing shaft position.</w:t>
      </w:r>
    </w:p>
    <w:p>
      <w:r>
        <w:t>The resolver interface processes these signals to estimate angular position and, where supported, speed.</w:t>
      </w:r>
    </w:p>
    <w:p>
      <w:pPr>
        <w:pStyle w:val="Heading3"/>
      </w:pPr>
      <w:r>
        <w:t>11.1 Possible faults</w:t>
      </w:r>
    </w:p>
    <w:p>
      <w:pPr>
        <w:pStyle w:val="ListBullet"/>
      </w:pPr>
      <w:r>
        <w:t>Missing excitation.</w:t>
      </w:r>
    </w:p>
    <w:p>
      <w:pPr>
        <w:pStyle w:val="ListBullet"/>
      </w:pPr>
      <w:r>
        <w:t>Incorrect resolver wiring.</w:t>
      </w:r>
    </w:p>
    <w:p>
      <w:pPr>
        <w:pStyle w:val="ListBullet"/>
      </w:pPr>
      <w:r>
        <w:t>Open or shorted conductors.</w:t>
      </w:r>
    </w:p>
    <w:p>
      <w:pPr>
        <w:pStyle w:val="ListBullet"/>
      </w:pPr>
      <w:r>
        <w:t>Damaged resolver cable.</w:t>
      </w:r>
    </w:p>
    <w:p>
      <w:pPr>
        <w:pStyle w:val="ListBullet"/>
      </w:pPr>
      <w:r>
        <w:t>Incorrect resolver configuration.</w:t>
      </w:r>
    </w:p>
    <w:p>
      <w:pPr>
        <w:pStyle w:val="ListBullet"/>
      </w:pPr>
      <w:r>
        <w:t>Loose connector.</w:t>
      </w:r>
    </w:p>
    <w:p>
      <w:pPr>
        <w:pStyle w:val="ListBullet"/>
      </w:pPr>
      <w:r>
        <w:t>Damaged resolver.</w:t>
      </w:r>
    </w:p>
    <w:p>
      <w:pPr>
        <w:pStyle w:val="ListBullet"/>
      </w:pPr>
      <w:r>
        <w:t>Fault in the drive's resolver interface.</w:t>
      </w:r>
    </w:p>
    <w:p>
      <w:pPr>
        <w:pStyle w:val="Heading3"/>
      </w:pPr>
      <w:r>
        <w:t>11.2 Diagnostic approach</w:t>
      </w:r>
    </w:p>
    <w:p>
      <w:pPr>
        <w:pStyle w:val="ListBullet"/>
      </w:pPr>
      <w:r>
        <w:t>Verify the exact resolver and interface specification.</w:t>
      </w:r>
    </w:p>
    <w:p>
      <w:pPr>
        <w:pStyle w:val="ListBullet"/>
      </w:pPr>
      <w:r>
        <w:t>Inspect connectors and cable condition.</w:t>
      </w:r>
    </w:p>
    <w:p>
      <w:pPr>
        <w:pStyle w:val="ListBullet"/>
      </w:pPr>
      <w:r>
        <w:t>Check excitation and returned signals using the approved procedure.</w:t>
      </w:r>
    </w:p>
    <w:p>
      <w:pPr>
        <w:pStyle w:val="ListBullet"/>
      </w:pPr>
      <w:r>
        <w:t>Compare diagnostic readings with the manufacturer's expected ranges.</w:t>
      </w:r>
    </w:p>
    <w:p>
      <w:pPr>
        <w:pStyle w:val="ListBullet"/>
      </w:pPr>
      <w:r>
        <w:t>Check whether the fault changes with movement or cable position.</w:t>
      </w:r>
    </w:p>
    <w:p>
      <w:pPr>
        <w:pStyle w:val="ListBullet"/>
      </w:pPr>
      <w:r>
        <w:t>Separate cable, sensor, and interface faults where the design permits.</w:t>
      </w:r>
    </w:p>
    <w:p>
      <w:r>
        <w:t>Resolver testing may require specialized equipment. Do not apply generic voltage or resistance limits without the correct device specification.</w:t>
      </w:r>
    </w:p>
    <w:p>
      <w:pPr>
        <w:pStyle w:val="Heading2"/>
      </w:pPr>
      <w:r>
        <w:t>12. Feedback Cable Routing, Shielding, and Noise</w:t>
      </w:r>
    </w:p>
    <w:p>
      <w:r>
        <w:t>Encoder and resolver signals can be affected by electromagnetic interference from VFD output cables, contactors, brakes, welding equipment, and other high-current switching devices.</w:t>
      </w:r>
    </w:p>
    <w:p>
      <w:r>
        <w:t>A signal may appear healthy at standstill but become unreliable during acceleration or at higher speed.</w:t>
      </w:r>
    </w:p>
    <w:p>
      <w:pPr>
        <w:pStyle w:val="Heading3"/>
      </w:pPr>
      <w:r>
        <w:t>12.1 Good installation practices</w:t>
      </w:r>
    </w:p>
    <w:p>
      <w:pPr>
        <w:pStyle w:val="ListBullet"/>
      </w:pPr>
      <w:r>
        <w:t>Use the cable type specified by the drive and encoder manufacturers.</w:t>
      </w:r>
    </w:p>
    <w:p>
      <w:pPr>
        <w:pStyle w:val="ListBullet"/>
      </w:pPr>
      <w:r>
        <w:t>Keep feedback wiring appropriately segregated from motor power and other high-interference wiring.</w:t>
      </w:r>
    </w:p>
    <w:p>
      <w:pPr>
        <w:pStyle w:val="ListBullet"/>
      </w:pPr>
      <w:r>
        <w:t>Follow the specified shield termination method.</w:t>
      </w:r>
    </w:p>
    <w:p>
      <w:pPr>
        <w:pStyle w:val="ListBullet"/>
      </w:pPr>
      <w:r>
        <w:t>Use suitable connectors and gland arrangements.</w:t>
      </w:r>
    </w:p>
    <w:p>
      <w:pPr>
        <w:pStyle w:val="ListBullet"/>
      </w:pPr>
      <w:r>
        <w:t>Maintain correct bonding and grounding.</w:t>
      </w:r>
    </w:p>
    <w:p>
      <w:pPr>
        <w:pStyle w:val="ListBullet"/>
      </w:pPr>
      <w:r>
        <w:t>Avoid unnecessary cable extensions and unsupported connector adapters.</w:t>
      </w:r>
    </w:p>
    <w:p>
      <w:pPr>
        <w:pStyle w:val="ListBullet"/>
      </w:pPr>
      <w:r>
        <w:t>Observe maximum cable length and signal-frequency limits.</w:t>
      </w:r>
    </w:p>
    <w:p>
      <w:pPr>
        <w:pStyle w:val="ListBullet"/>
      </w:pPr>
      <w:r>
        <w:t>Inspect routing changes after maintenance.</w:t>
      </w:r>
    </w:p>
    <w:p>
      <w:pPr>
        <w:pStyle w:val="ListBullet"/>
      </w:pPr>
      <w:r>
        <w:t>Keep feedback and communication wiring away from avoidable interference sources.</w:t>
      </w:r>
    </w:p>
    <w:p>
      <w:r>
        <w:t>Shielding is not a substitute for correct routing, grounding, connector quality, or compatible signal interfaces.</w:t>
      </w:r>
    </w:p>
    <w:p>
      <w:pPr>
        <w:pStyle w:val="Heading3"/>
      </w:pPr>
      <w:r>
        <w:t>12.2 Intermittent feedback faults</w:t>
      </w:r>
    </w:p>
    <w:p>
      <w:r>
        <w:t>If the feedback fault occurs only when the motor moves: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Check whether the cable bends or flexes during machine travel.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the cable at moving joints, drag chains, and connector exits.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for broken conductors or intermittent contacts using an approved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Compare the fault timing with acceleration, speed, vibration, and nearby switching events.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the shield and connector assembly.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signal integrity using appropriate diagnostic equipment.</w:t>
      </w:r>
    </w:p>
    <w:p>
      <w:r>
        <w:t>Do not repeatedly flex a damaged cable on an energized system to reproduce a fault.</w:t>
      </w:r>
    </w:p>
    <w:p>
      <w:pPr>
        <w:pStyle w:val="Heading2"/>
      </w:pPr>
      <w:r>
        <w:t>13. Feedback Faults Versus Mechanical Faults</w:t>
      </w:r>
    </w:p>
    <w:p>
      <w:r>
        <w:t>A drive may report following error because the actual motion does not match the command. The cause may be feedback-related or mechanical.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Observation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feedback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mechanical cause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changes but position feedback does not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encoder signal or invalid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Coupling failure or blocked mechanism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error increases under 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Lost counts or scaling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load, binding, or slipping transmission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jerks or oscillates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feedback configuration or noisy signal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resonance or unsuitable tuning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is consistently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resolution or scaling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speed measurement or transmission ratio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appears only at certain machine positions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damage during travel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Local mechanical binding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reports motion but load does not move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measures motor shaft but transmission slips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Coupling, belt, gearbox, or key failure</w:t>
            </w:r>
          </w:p>
        </w:tc>
      </w:tr>
    </w:tbl>
    <w:p/>
    <w:p>
      <w:r>
        <w:t>A motor-mounted encoder normally reports motor-shaft movement, not necessarily the movement of the final machine mechanism. A failed coupling or slipping belt can allow the motor encoder to report correct motion while the load moves incorrectly.</w:t>
      </w:r>
    </w:p>
    <w:p>
      <w:pPr>
        <w:pStyle w:val="Heading2"/>
      </w:pPr>
      <w:r>
        <w:t>14. Feedback-Related Following Error</w:t>
      </w:r>
    </w:p>
    <w:p>
      <w:r>
        <w:t>Following error is the difference between commanded position and measured position in a position-control system.</w:t>
      </w:r>
    </w:p>
    <w:p>
      <w:pPr>
        <w:spacing w:before="120" w:after="160"/>
        <w:jc w:val="center"/>
      </w:pPr>
      <m:oMathPara>
        <m:oMath>
          <m:sSub>
            <m:e>
              <m:r>
                <m:t>e</m:t>
              </m:r>
            </m:e>
            <m:sub>
              <m:r>
                <m:rPr>
                  <m:nor/>
                </m:rPr>
                <m:t>pos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cmd</m:t>
              </m:r>
            </m:sub>
          </m:sSub>
          <m:r>
            <m:t>−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actual</m:t>
              </m:r>
            </m:sub>
          </m:sSub>
        </m:oMath>
      </m:oMathPara>
    </w:p>
    <w:p>
      <w:r>
        <w:t>Where:</w:t>
      </w:r>
    </w:p>
    <w:p>
      <w:pPr>
        <w:pStyle w:val="ListBullet"/>
      </w:pPr>
      <m:oMath>
        <m:sSub>
          <m:e>
            <m:r>
              <m:t>x</m:t>
            </m:r>
          </m:e>
          <m:sub>
            <m:r>
              <m:rPr>
                <m:nor/>
              </m:rPr>
              <m:t>cmd</m:t>
            </m:r>
          </m:sub>
        </m:sSub>
      </m:oMath>
      <w:r>
        <w:t xml:space="preserve"> is the commanded position.</w:t>
      </w:r>
    </w:p>
    <w:p>
      <w:pPr>
        <w:pStyle w:val="ListBullet"/>
      </w:pPr>
      <m:oMath>
        <m:sSub>
          <m:e>
            <m:r>
              <m:t>x</m:t>
            </m:r>
          </m:e>
          <m:sub>
            <m:r>
              <m:rPr>
                <m:nor/>
              </m:rPr>
              <m:t>actual</m:t>
            </m:r>
          </m:sub>
        </m:sSub>
      </m:oMath>
      <w:r>
        <w:t xml:space="preserve"> is the measured position.</w:t>
      </w:r>
    </w:p>
    <w:p>
      <w:pPr>
        <w:pStyle w:val="ListBullet"/>
      </w:pPr>
      <m:oMath>
        <m:sSub>
          <m:e>
            <m: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>
        <w:t xml:space="preserve"> is the position error.</w:t>
      </w:r>
    </w:p>
    <w:p>
      <w:r>
        <w:t>The drive may trip if the error exceeds its configured threshold or persists beyond the permitted time.</w:t>
      </w:r>
    </w:p>
    <w:p>
      <w:r>
        <w:t>Possible causes include:</w:t>
      </w:r>
    </w:p>
    <w:p>
      <w:pPr>
        <w:pStyle w:val="ListBullet"/>
      </w:pPr>
      <w:r>
        <w:t>Missing or incorrect feedback.</w:t>
      </w:r>
    </w:p>
    <w:p>
      <w:pPr>
        <w:pStyle w:val="ListBullet"/>
      </w:pPr>
      <w:r>
        <w:t>Incorrect encoder scaling.</w:t>
      </w:r>
    </w:p>
    <w:p>
      <w:pPr>
        <w:pStyle w:val="ListBullet"/>
      </w:pPr>
      <w:r>
        <w:t>Mechanical binding.</w:t>
      </w:r>
    </w:p>
    <w:p>
      <w:pPr>
        <w:pStyle w:val="ListBullet"/>
      </w:pPr>
      <w:r>
        <w:t>Excessive load.</w:t>
      </w:r>
    </w:p>
    <w:p>
      <w:pPr>
        <w:pStyle w:val="ListBullet"/>
      </w:pPr>
      <w:r>
        <w:t>Incorrect motion profile.</w:t>
      </w:r>
    </w:p>
    <w:p>
      <w:pPr>
        <w:pStyle w:val="ListBullet"/>
      </w:pPr>
      <w:r>
        <w:t>Unsuitable tuning.</w:t>
      </w:r>
    </w:p>
    <w:p>
      <w:pPr>
        <w:pStyle w:val="ListBullet"/>
      </w:pPr>
      <w:r>
        <w:t>Insufficient torque or acceleration capability.</w:t>
      </w:r>
    </w:p>
    <w:p>
      <w:pPr>
        <w:pStyle w:val="ListBullet"/>
      </w:pPr>
      <w:r>
        <w:t>Feedback direction mismatch.</w:t>
      </w:r>
    </w:p>
    <w:p>
      <w:pPr>
        <w:pStyle w:val="ListBullet"/>
      </w:pPr>
      <w:r>
        <w:t>Lost position reference.</w:t>
      </w:r>
    </w:p>
    <w:p>
      <w:pPr>
        <w:pStyle w:val="Heading3"/>
      </w:pPr>
      <w:r>
        <w:t>14.1 Troubleshooting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commanded and actual position values.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whether feedback changes when movement is commanded.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alarm timing and magnitude.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encoder resolution and scaling.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direction and reference initialization.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Investigate mechanical load and transmission.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motion limits and control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Follow the manufacturer's procedure for tuning or recovery.</w:t>
      </w:r>
    </w:p>
    <w:p>
      <w:r>
        <w:t>Increasing the following-error threshold without identifying the cause can hide a dangerous motion-control problem.</w:t>
      </w:r>
    </w:p>
    <w:p>
      <w:pPr>
        <w:pStyle w:val="Heading2"/>
      </w:pPr>
      <w:r>
        <w:t>15. Servo Motor Feedback and Motor Replacement</w:t>
      </w:r>
    </w:p>
    <w:p>
      <w:r>
        <w:t>Servo motors may include encoders, resolvers, temperature sensors, and brake connections in the same assembly or connector system.</w:t>
      </w:r>
    </w:p>
    <w:p>
      <w:r>
        <w:t>Replacing a motor can introduce feedback compatibility problems even when the motor's physical mounting and power rating appear suitable.</w:t>
      </w:r>
    </w:p>
    <w:p>
      <w:r>
        <w:t>Verify:</w:t>
      </w:r>
    </w:p>
    <w:p>
      <w:pPr>
        <w:pStyle w:val="ListBullet"/>
      </w:pPr>
      <w:r>
        <w:t>Exact motor model.</w:t>
      </w:r>
    </w:p>
    <w:p>
      <w:pPr>
        <w:pStyle w:val="ListBullet"/>
      </w:pPr>
      <w:r>
        <w:t>Drive compatibility.</w:t>
      </w:r>
    </w:p>
    <w:p>
      <w:pPr>
        <w:pStyle w:val="ListBullet"/>
      </w:pPr>
      <w:r>
        <w:t>Feedback device type.</w:t>
      </w:r>
    </w:p>
    <w:p>
      <w:pPr>
        <w:pStyle w:val="ListBullet"/>
      </w:pPr>
      <w:r>
        <w:t>Connector and pinout.</w:t>
      </w:r>
    </w:p>
    <w:p>
      <w:pPr>
        <w:pStyle w:val="ListBullet"/>
      </w:pPr>
      <w:r>
        <w:t>Encoder resolution or protocol.</w:t>
      </w:r>
    </w:p>
    <w:p>
      <w:pPr>
        <w:pStyle w:val="ListBullet"/>
      </w:pPr>
      <w:r>
        <w:t>Motor and feedback configuration.</w:t>
      </w:r>
    </w:p>
    <w:p>
      <w:pPr>
        <w:pStyle w:val="ListBullet"/>
      </w:pPr>
      <w:r>
        <w:t>Brake and temperature-sensor wiring.</w:t>
      </w:r>
    </w:p>
    <w:p>
      <w:pPr>
        <w:pStyle w:val="ListBullet"/>
      </w:pPr>
      <w:r>
        <w:t>Mechanical coupling and alignment.</w:t>
      </w:r>
    </w:p>
    <w:p>
      <w:pPr>
        <w:pStyle w:val="ListBullet"/>
      </w:pPr>
      <w:r>
        <w:t>Required initialization or tuning procedure.</w:t>
      </w:r>
    </w:p>
    <w:p>
      <w:pPr>
        <w:pStyle w:val="ListBullet"/>
      </w:pPr>
      <w:r>
        <w:t>Position reference and homing requirements.</w:t>
      </w:r>
    </w:p>
    <w:p>
      <w:r>
        <w:t>Never assume that two motors from the same manufacturer use identical feedback devices or connector assignments.</w:t>
      </w:r>
    </w:p>
    <w:p>
      <w:pPr>
        <w:pStyle w:val="Heading2"/>
      </w:pPr>
      <w:r>
        <w:t>16. Safety Precautions for Feedback Troubleshooting</w:t>
      </w:r>
    </w:p>
    <w:p>
      <w:pPr>
        <w:pStyle w:val="ListBullet"/>
      </w:pPr>
      <w:r>
        <w:t>Follow machine-specific isolation and lockout/tagout procedures before disconnecting feedback wiring.</w:t>
      </w:r>
    </w:p>
    <w:p>
      <w:pPr>
        <w:pStyle w:val="ListBullet"/>
      </w:pPr>
      <w:r>
        <w:t>Follow the drive manufacturer's waiting period and verify the electrical state before working inside the equipment.</w:t>
      </w:r>
    </w:p>
    <w:p>
      <w:pPr>
        <w:pStyle w:val="ListBullet"/>
      </w:pPr>
      <w:r>
        <w:t>Secure the machine against gravity-driven or stored-energy movement.</w:t>
      </w:r>
    </w:p>
    <w:p>
      <w:pPr>
        <w:pStyle w:val="ListBullet"/>
      </w:pPr>
      <w:r>
        <w:t>Consider brakes, counterbalances, pneumatic or hydraulic energy, and mechanical loads.</w:t>
      </w:r>
    </w:p>
    <w:p>
      <w:pPr>
        <w:pStyle w:val="ListBullet"/>
      </w:pPr>
      <w:r>
        <w:t>Do not disconnect or reconnect encoder connectors while energized unless the manufacturer explicitly permits the procedure.</w:t>
      </w:r>
    </w:p>
    <w:p>
      <w:pPr>
        <w:pStyle w:val="ListBullet"/>
      </w:pPr>
      <w:r>
        <w:t>Do not apply an insulation tester to connected encoder electronics or feedback interfaces.</w:t>
      </w:r>
    </w:p>
    <w:p>
      <w:pPr>
        <w:pStyle w:val="ListBullet"/>
      </w:pPr>
      <w:r>
        <w:t>Use only the specified supply voltage and approved test equipment.</w:t>
      </w:r>
    </w:p>
    <w:p>
      <w:pPr>
        <w:pStyle w:val="ListBullet"/>
      </w:pPr>
      <w:r>
        <w:t>Keep personnel clear during powered diagnostic tests.</w:t>
      </w:r>
    </w:p>
    <w:p>
      <w:pPr>
        <w:pStyle w:val="ListBullet"/>
      </w:pPr>
      <w:r>
        <w:t>Do not defeat safety interlocks to force motion.</w:t>
      </w:r>
    </w:p>
    <w:p>
      <w:pPr>
        <w:pStyle w:val="ListBullet"/>
      </w:pPr>
      <w:r>
        <w:t>Verify the reference position and machine state before re-enabling automatic operation.</w:t>
      </w:r>
    </w:p>
    <w:p>
      <w:pPr>
        <w:pStyle w:val="ListBullet"/>
      </w:pPr>
      <w:r>
        <w:t>Use the approved recovery and validation procedure after feedback replacement or configuration changes.</w:t>
      </w:r>
    </w:p>
    <w:p>
      <w:r>
        <w:t>Servo axes can move unexpectedly if feedback is invalid, reversed, or incorrectly configured. A feedback fault is not an invitation to test the axis by trial and error.</w:t>
      </w:r>
    </w:p>
    <w:p>
      <w:pPr>
        <w:pStyle w:val="Heading2"/>
      </w:pPr>
      <w:r>
        <w:t>17. Practical Breakdown Example: Encoder Fault at Startup</w:t>
      </w:r>
    </w:p>
    <w:p>
      <w:r>
        <w:t>Machine condition: A servo drive reports an encoder fault during startup and does not enable the axis.</w:t>
      </w:r>
    </w:p>
    <w:p>
      <w:r>
        <w:t>Initial observations:</w:t>
      </w:r>
    </w:p>
    <w:p>
      <w:pPr>
        <w:pStyle w:val="ListBullet"/>
      </w:pPr>
      <w:r>
        <w:t>The control supply is available.</w:t>
      </w:r>
    </w:p>
    <w:p>
      <w:pPr>
        <w:pStyle w:val="ListBullet"/>
      </w:pPr>
      <w:r>
        <w:t>The drive reports a feedback-related alarm.</w:t>
      </w:r>
    </w:p>
    <w:p>
      <w:pPr>
        <w:pStyle w:val="ListBullet"/>
      </w:pPr>
      <w:r>
        <w:t>The motor does not execute the commanded movement.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drive alarm.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motor and encoder model.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feedback connector and 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encoder supply according to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the feedback interface and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Inspect diagnostic information for missing or invalid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compatibility if the motor or drive was recently replaced.</w:t>
      </w:r>
    </w:p>
    <w:p>
      <w:r>
        <w:t>Possible root cause: The feedback connector was not fully seated after maintenance.</w:t>
      </w:r>
    </w:p>
    <w:p>
      <w:r>
        <w:t>Corrective action: Isolate the system as required, correct the connector installation, and inspect the pins and cable for damage.</w:t>
      </w:r>
    </w:p>
    <w:p>
      <w:r>
        <w:t>Verification: Confirm valid feedback status, correct position or speed monitoring, and successful operation using the approved commissioning procedure.</w:t>
      </w:r>
    </w:p>
    <w:p>
      <w:pPr>
        <w:pStyle w:val="Heading2"/>
      </w:pPr>
      <w:r>
        <w:t>18. Practical Breakdown Example: Feedback Fault Only During Motion</w:t>
      </w:r>
    </w:p>
    <w:p>
      <w:r>
        <w:t>Machine condition: A robot axis or servo mechanism operates at low speed but reports a feedback fault during faster movement.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speed and motion conditions associated with the alarm.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cable routing, drag chains, and moving joints.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encoder's supported signal frequency and the interface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feedback monitor for dropouts.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shield termination and routing near motor power cables.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Use appropriate equipment to evaluate signal quality.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Replace or repair damaged components only after identifying the likely fault location.</w:t>
      </w:r>
    </w:p>
    <w:p>
      <w:r>
        <w:t>Possible root cause: A damaged feedback cable intermittently loses a signal conductor when flexed.</w:t>
      </w:r>
    </w:p>
    <w:p>
      <w:r>
        <w:t>Corrective action: Replace the cable with the specified type and correct the routing or strain relief.</w:t>
      </w:r>
    </w:p>
    <w:p>
      <w:r>
        <w:t>Verification: Test the full approved movement range and speed profile while monitoring feedback status and drive diagnostics.</w:t>
      </w:r>
    </w:p>
    <w:p>
      <w:pPr>
        <w:pStyle w:val="Heading2"/>
      </w:pPr>
      <w:r>
        <w:t>19. Practical Breakdown Example: Incorrect Position After Motor Replacement</w:t>
      </w:r>
    </w:p>
    <w:p>
      <w:r>
        <w:t>Machine condition: A servo axis moves, but its measured position or travel distance is incorrect after motor replacement.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exact replacement motor and feedback-device model.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encoder resolution and communication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Compare drive parameters with the approved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mechanical transmission ratio and scaling.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position reference and homing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Inspect the coupling and mechanical alignment.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Perform the manufacturer's approved initialization and commissioning procedure.</w:t>
      </w:r>
    </w:p>
    <w:p>
      <w:r>
        <w:t>Possible root cause: The replacement motor uses a different encoder configuration from the original motor.</w:t>
      </w:r>
    </w:p>
    <w:p>
      <w:r>
        <w:t>Corrective action: Install a compatible feedback device or apply the manufacturer-approved configuration for the replacement motor.</w:t>
      </w:r>
    </w:p>
    <w:p>
      <w:r>
        <w:t>Verification: Confirm correct direction, position feedback, travel scaling, homing behavior, and operation within the approved limits.</w:t>
      </w:r>
    </w:p>
    <w:p>
      <w:pPr>
        <w:pStyle w:val="Heading2"/>
      </w:pPr>
      <w:r>
        <w:t>20. Feedback Diagnostic Decision Table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observation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Next investigation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status invalid before movement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Supply, connector, interface, configuration, and device diagnostics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status valid at standstill but drops during movement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flex, connector integrity, interference, signal-frequency limits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changes but direction is wrong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A/B phase relationship, feedback direction configuration, wiring diagram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Speed reading is consistently scaled incorrectly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 resolution, counting convention, drive scaling, measurement method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 becomes invalid after power-up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Absolute encoder initialization, retention mechanism, position-reference procedure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Following error occurs under load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integrity, mechanical binding, load, tuning, torque capability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remains stable but load position is wrong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Coupling, belt, gearbox, mechanical transmission, external position measurement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begins after motor or drive replacement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Compatibility, pinout, firmware, feedback configuration, commissioning procedure</w:t>
            </w:r>
          </w:p>
        </w:tc>
      </w:tr>
    </w:tbl>
    <w:p/>
    <w:p>
      <w:pPr>
        <w:pStyle w:val="Heading2"/>
      </w:pPr>
      <w:r>
        <w:t>21. Maintenance Record Template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/ Station: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Axis or Motor Asset: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Manufacturer and Model: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Manufacturer and Model: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Device Type: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Device Model: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Firmware: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Code and Description: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Time and Operating Condition: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Commanded Speed / Position: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Measured Speed / Position: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Encoder Supply: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Connector Condition: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and Shield Condition: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Encoder Resolution / Configuration: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Interface Configuration: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Position Reference / Homing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Mechanical Inspection Results: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Recent Motor or Drive Replacement: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Verified Root Cause: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Corrective Action: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Parameter Changes: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Post-Repair Diagnostic Results: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Direction and Scaling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Approved Motion Test Completed: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Maintenance Work Order:</w:t>
      </w:r>
    </w:p>
    <w:p/>
    <w:p>
      <w:pPr>
        <w:pStyle w:val="Heading2"/>
      </w:pPr>
      <w:r>
        <w:t>22. Preventive Maintenance Checklist</w:t>
      </w:r>
    </w:p>
    <w:p>
      <w:pPr>
        <w:pStyle w:val="ListBullet"/>
      </w:pPr>
      <w:r>
        <w:t>Inspect feedback cables and connectors during scheduled maintenance.</w:t>
      </w:r>
    </w:p>
    <w:p>
      <w:pPr>
        <w:pStyle w:val="ListBullet"/>
      </w:pPr>
      <w:r>
        <w:t>Check cable routing and strain relief at moving axes.</w:t>
      </w:r>
    </w:p>
    <w:p>
      <w:pPr>
        <w:pStyle w:val="ListBullet"/>
      </w:pPr>
      <w:r>
        <w:t>Verify connector locking and pin condition.</w:t>
      </w:r>
    </w:p>
    <w:p>
      <w:pPr>
        <w:pStyle w:val="ListBullet"/>
      </w:pPr>
      <w:r>
        <w:t>Inspect for oil, coolant, moisture, or contamination.</w:t>
      </w:r>
    </w:p>
    <w:p>
      <w:pPr>
        <w:pStyle w:val="ListBullet"/>
      </w:pPr>
      <w:r>
        <w:t>Check shield termination against the approved design.</w:t>
      </w:r>
    </w:p>
    <w:p>
      <w:pPr>
        <w:pStyle w:val="ListBullet"/>
      </w:pPr>
      <w:r>
        <w:t>Review recurring feedback and following-error alarms.</w:t>
      </w:r>
    </w:p>
    <w:p>
      <w:pPr>
        <w:pStyle w:val="ListBullet"/>
      </w:pPr>
      <w:r>
        <w:t>Preserve approved feedback parameters and configuration backups.</w:t>
      </w:r>
    </w:p>
    <w:p>
      <w:pPr>
        <w:pStyle w:val="ListBullet"/>
      </w:pPr>
      <w:r>
        <w:t>Verify compatibility before motor or drive replacement.</w:t>
      </w:r>
    </w:p>
    <w:p>
      <w:pPr>
        <w:pStyle w:val="ListBullet"/>
      </w:pPr>
      <w:r>
        <w:t>Record encoder model and resolution in the asset documentation.</w:t>
      </w:r>
    </w:p>
    <w:p>
      <w:pPr>
        <w:pStyle w:val="ListBullet"/>
      </w:pPr>
      <w:r>
        <w:t>Follow the manufacturer's procedure for feedback initialization and homing.</w:t>
      </w:r>
    </w:p>
    <w:p>
      <w:pPr>
        <w:pStyle w:val="ListBullet"/>
      </w:pPr>
      <w:r>
        <w:t>Confirm feedback status and scaling after maintenance.</w:t>
      </w:r>
    </w:p>
    <w:p>
      <w:pPr>
        <w:pStyle w:val="ListBullet"/>
      </w:pPr>
      <w:r>
        <w:t>Validate machine motion and position before releasing the equipment.</w:t>
      </w:r>
    </w:p>
    <w:p>
      <w:pPr>
        <w:pStyle w:val="Heading2"/>
      </w:pPr>
      <w:r>
        <w:t>23. Interview Questions and Answers</w:t>
      </w:r>
    </w:p>
    <w:p>
      <w:pPr>
        <w:pStyle w:val="Heading3"/>
      </w:pPr>
      <w:r>
        <w:t>Q1. What is the purpose of an encoder?</w:t>
      </w:r>
    </w:p>
    <w:p>
      <w:r>
        <w:t>An encoder provides position or movement information. Depending on its type and interface, the drive can use this information to determine speed, direction, or absolute position.</w:t>
      </w:r>
    </w:p>
    <w:p>
      <w:pPr>
        <w:pStyle w:val="Heading3"/>
      </w:pPr>
      <w:r>
        <w:t>Q2. What is the difference between incremental and absolute encoders?</w:t>
      </w:r>
    </w:p>
    <w:p>
      <w:r>
        <w:t>An incremental encoder reports movement through pulses and generally requires a reference procedure to establish absolute position. An absolute encoder reports a coded position value within its supported measurement range.</w:t>
      </w:r>
    </w:p>
    <w:p>
      <w:pPr>
        <w:pStyle w:val="Heading3"/>
      </w:pPr>
      <w:r>
        <w:t>Q3. What are A and B channels?</w:t>
      </w:r>
    </w:p>
    <w:p>
      <w:r>
        <w:t>They are two incremental encoder signals with a phase relationship that allows the system to determine movement direction and count transitions.</w:t>
      </w:r>
    </w:p>
    <w:p>
      <w:pPr>
        <w:pStyle w:val="Heading3"/>
      </w:pPr>
      <w:r>
        <w:t>Q4. What is a Z channel?</w:t>
      </w:r>
    </w:p>
    <w:p>
      <w:r>
        <w:t>It is an index or reference signal available on some incremental encoders, often used to identify a repeatable reference point once per revolution.</w:t>
      </w:r>
    </w:p>
    <w:p>
      <w:pPr>
        <w:pStyle w:val="Heading3"/>
      </w:pPr>
      <w:r>
        <w:t>Q5. Why can an encoder fault occur only at higher speed?</w:t>
      </w:r>
    </w:p>
    <w:p>
      <w:r>
        <w:t>Possible causes include cable damage, electrical interference, excessive signal frequency, interface limitations, or signal-quality problems that become apparent during faster movement.</w:t>
      </w:r>
    </w:p>
    <w:p>
      <w:pPr>
        <w:pStyle w:val="Heading3"/>
      </w:pPr>
      <w:r>
        <w:t>Q6. What is following error?</w:t>
      </w:r>
    </w:p>
    <w:p>
      <w:r>
        <w:t>It is the difference between commanded and measured position. Excessive following error can result from feedback faults, mechanical binding, excessive load, unsuitable tuning, or other motion-control problems.</w:t>
      </w:r>
    </w:p>
    <w:p>
      <w:pPr>
        <w:pStyle w:val="Heading3"/>
      </w:pPr>
      <w:r>
        <w:t>Q7. Why should encoder resolution be verified after motor replacement?</w:t>
      </w:r>
    </w:p>
    <w:p>
      <w:r>
        <w:t>The drive must interpret the feedback using the correct resolution and counting convention. Incorrect configuration can cause speed and position scaling errors.</w:t>
      </w:r>
    </w:p>
    <w:p>
      <w:pPr>
        <w:pStyle w:val="Heading3"/>
      </w:pPr>
      <w:r>
        <w:t>Q8. Why should an encoder cable not be insulation-tested while connected to the drive?</w:t>
      </w:r>
    </w:p>
    <w:p>
      <w:r>
        <w:t>An insulation tester can apply a voltage that damages encoder electronics or the drive's feedback interface. Follow the manufacturer's isolation and testing instructions.</w:t>
      </w:r>
    </w:p>
    <w:p>
      <w:pPr>
        <w:pStyle w:val="Heading3"/>
      </w:pPr>
      <w:r>
        <w:t>Q9. How can a technician distinguish a feedback fault from a mechanical fault?</w:t>
      </w:r>
    </w:p>
    <w:p>
      <w:r>
        <w:t>Compare command and feedback behavior, inspect signal integrity and diagnostics, verify scaling, and evaluate the motor-to-load transmission. Neither an alarm nor a single monitor value proves the root cause.</w:t>
      </w:r>
    </w:p>
    <w:p>
      <w:pPr>
        <w:pStyle w:val="Heading3"/>
      </w:pPr>
      <w:r>
        <w:t>Q10. What should be verified after repairing a feedback fault?</w:t>
      </w:r>
    </w:p>
    <w:p>
      <w:r>
        <w:t>Confirm valid feedback, correct direction and scaling, valid position reference, normal drive diagnostics, and safe machine movement across the approved operating range.</w:t>
      </w:r>
    </w:p>
    <w:p>
      <w:pPr>
        <w:pStyle w:val="Heading2"/>
      </w:pPr>
      <w:r>
        <w:t>24. Completion Checklist</w:t>
      </w:r>
    </w:p>
    <w:p>
      <w:pPr>
        <w:pStyle w:val="ListBullet"/>
      </w:pPr>
      <w:r>
        <w:t>Explain the role of feedback in closed-loop control.</w:t>
      </w:r>
    </w:p>
    <w:p>
      <w:pPr>
        <w:pStyle w:val="ListBullet"/>
      </w:pPr>
      <w:r>
        <w:t>Distinguish incremental encoders, absolute encoders, and resolvers.</w:t>
      </w:r>
    </w:p>
    <w:p>
      <w:pPr>
        <w:pStyle w:val="ListBullet"/>
      </w:pPr>
      <w:r>
        <w:t>Understand A/B quadrature signals and the optional index channel.</w:t>
      </w:r>
    </w:p>
    <w:p>
      <w:pPr>
        <w:pStyle w:val="ListBullet"/>
      </w:pPr>
      <w:r>
        <w:t>Diagnose feedback supply, wiring, connector, and shielding faults.</w:t>
      </w:r>
    </w:p>
    <w:p>
      <w:pPr>
        <w:pStyle w:val="ListBullet"/>
      </w:pPr>
      <w:r>
        <w:t>Calculate incremental encoder pulse frequency.</w:t>
      </w:r>
    </w:p>
    <w:p>
      <w:pPr>
        <w:pStyle w:val="ListBullet"/>
      </w:pPr>
      <w:r>
        <w:t>Understand resolution, scaling, and counting conventions.</w:t>
      </w:r>
    </w:p>
    <w:p>
      <w:pPr>
        <w:pStyle w:val="ListBullet"/>
      </w:pPr>
      <w:r>
        <w:t>Diagnose absolute encoder initialization and position-validity issues.</w:t>
      </w:r>
    </w:p>
    <w:p>
      <w:pPr>
        <w:pStyle w:val="ListBullet"/>
      </w:pPr>
      <w:r>
        <w:t>Distinguish feedback faults from mechanical transmission faults.</w:t>
      </w:r>
    </w:p>
    <w:p>
      <w:pPr>
        <w:pStyle w:val="ListBullet"/>
      </w:pPr>
      <w:r>
        <w:t>Understand following error and its possible causes.</w:t>
      </w:r>
    </w:p>
    <w:p>
      <w:pPr>
        <w:pStyle w:val="ListBullet"/>
      </w:pPr>
      <w:r>
        <w:t>Apply safe diagnostic procedures for servo feedback systems.</w:t>
      </w:r>
    </w:p>
    <w:p>
      <w:pPr>
        <w:pStyle w:val="ListBullet"/>
      </w:pPr>
      <w:r>
        <w:t>Record feedback configuration and diagnostic findings.</w:t>
      </w:r>
    </w:p>
    <w:p>
      <w:pPr>
        <w:pStyle w:val="ListBullet"/>
      </w:pPr>
      <w:r>
        <w:t>Verify safe and correct motion after repair.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02_PLAN_WISE_2026\02_INDUSTRY3_0\19_Breakdown\04_Robot_Fault\01_Power - Power: Mains and controller supply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 Fault: Encoder or Feedback Signal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