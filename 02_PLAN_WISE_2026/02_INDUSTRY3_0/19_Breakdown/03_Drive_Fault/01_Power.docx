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Drive Fault: Power Supply and DC Bus</w:t>
      </w:r>
    </w:p>
    <w:p>
      <w:r>
        <w:t xml:space="preserve">Study path: </w:t>
      </w:r>
      <w:r>
        <w:rPr>
          <w:rFonts w:ascii="Consolas" w:hAnsi="Consolas"/>
          <w:color w:val="333333"/>
          <w:sz w:val="19"/>
          <w:shd w:val="clear" w:color="auto" w:fill="EFEFEF"/>
        </w:rPr>
        <w:t>02_PLAN_WISE_2026\02_INDUSTRY3_0\19_Breakdown\03_Drive_Fault\01_Power</w:t>
      </w:r>
    </w:p>
    <w:p>
      <w:pPr>
        <w:pStyle w:val="Heading2"/>
      </w:pPr>
      <w:r>
        <w:t>1. Definition and Purpose</w:t>
      </w:r>
    </w:p>
    <w:p>
      <w:r>
        <w:t>A variable frequency drive (VFD) or AC drive controls an AC motor by converting incoming electrical power into a controlled output with adjustable frequency and voltage. Servo drives use a related power-conversion principle but are designed for precise control of position, speed, and torque.</w:t>
      </w:r>
    </w:p>
    <w:p>
      <w:r>
        <w:t>A drive power fault occurs when the incoming supply, internal rectifier, DC bus, precharge circuit, braking circuit, or associated power components cannot provide the electrical conditions required for normal operation.</w:t>
      </w:r>
    </w:p>
    <w:p>
      <w:r>
        <w:t>Typical symptoms include:</w:t>
      </w:r>
    </w:p>
    <w:p>
      <w:pPr>
        <w:pStyle w:val="ListBullet"/>
      </w:pPr>
      <w:r>
        <w:t>Drive does not power up.</w:t>
      </w:r>
    </w:p>
    <w:p>
      <w:pPr>
        <w:pStyle w:val="ListBullet"/>
      </w:pPr>
      <w:r>
        <w:t>Display remains blank.</w:t>
      </w:r>
    </w:p>
    <w:p>
      <w:pPr>
        <w:pStyle w:val="ListBullet"/>
      </w:pPr>
      <w:r>
        <w:t>Undervoltage or overvoltage alarm appears.</w:t>
      </w:r>
    </w:p>
    <w:p>
      <w:pPr>
        <w:pStyle w:val="ListBullet"/>
      </w:pPr>
      <w:r>
        <w:t>DC bus voltage is unstable.</w:t>
      </w:r>
    </w:p>
    <w:p>
      <w:pPr>
        <w:pStyle w:val="ListBullet"/>
      </w:pPr>
      <w:r>
        <w:t>Drive trips during acceleration or deceleration.</w:t>
      </w:r>
    </w:p>
    <w:p>
      <w:pPr>
        <w:pStyle w:val="ListBullet"/>
      </w:pPr>
      <w:r>
        <w:t>Input fuse or protective device operates.</w:t>
      </w:r>
    </w:p>
    <w:p>
      <w:pPr>
        <w:pStyle w:val="ListBullet"/>
      </w:pPr>
      <w:r>
        <w:t>Drive powers up but cannot enable its output stage.</w:t>
      </w:r>
    </w:p>
    <w:p>
      <w:pPr>
        <w:pStyle w:val="ListBullet"/>
      </w:pPr>
      <w:r>
        <w:t>DC bus charging takes too long.</w:t>
      </w:r>
    </w:p>
    <w:p>
      <w:pPr>
        <w:pStyle w:val="ListBullet"/>
      </w:pPr>
      <w:r>
        <w:t>Drive trips when a large load starts.</w:t>
      </w:r>
    </w:p>
    <w:p>
      <w:pPr>
        <w:pStyle w:val="ListBullet"/>
      </w:pPr>
      <w:r>
        <w:t>Power fault returns after a reset.</w:t>
      </w:r>
    </w:p>
    <w:p>
      <w:r>
        <w:t>The objective is to identify whether the fault originates in the incoming supply, upstream protection, internal conversion circuitry, DC bus, braking circuit, or connected load, then verify the repair under the approved procedure.</w:t>
      </w:r>
    </w:p>
    <w:p>
      <w:pPr>
        <w:pStyle w:val="Heading2"/>
      </w:pPr>
      <w:r>
        <w:t>2. Basic VFD Power Architecture</w:t>
      </w:r>
    </w:p>
    <w:p>
      <w:r>
        <w:t>A conventional AC VFD commonly contains a rectifier, DC-link capacitor bank, and inverter stage.</w:t>
      </w:r>
    </w:p>
    <w:p>
      <w:pPr>
        <w:shd w:val="clear" w:color="auto" w:fill="F4F4F4"/>
        <w:spacing w:before="0" w:after="0" w:line="240" w:lineRule="auto"/>
        <w:ind w:left="216" w:right="216"/>
        <w:jc w:val="left"/>
      </w:pPr>
      <w:r>
        <w:rPr>
          <w:rFonts w:ascii="Consolas" w:hAnsi="Consolas"/>
          <w:color w:val="202020"/>
          <w:sz w:val="18"/>
        </w:rPr>
        <w:t>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Bus / DC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IGBT or Other Inverter Power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Variable-Voltage, Variable-Frequency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 Motor</w:t>
      </w:r>
    </w:p>
    <w:p/>
    <w:p>
      <w:r>
        <w:t>Other components may include:</w:t>
      </w:r>
    </w:p>
    <w:p>
      <w:pPr>
        <w:pStyle w:val="ListBullet"/>
      </w:pPr>
      <w:r>
        <w:t>Precharge circuit.</w:t>
      </w:r>
    </w:p>
    <w:p>
      <w:pPr>
        <w:pStyle w:val="ListBullet"/>
      </w:pPr>
      <w:r>
        <w:t>DC-link capacitors.</w:t>
      </w:r>
    </w:p>
    <w:p>
      <w:pPr>
        <w:pStyle w:val="ListBullet"/>
      </w:pPr>
      <w:r>
        <w:t>DC bus voltage sensing.</w:t>
      </w:r>
    </w:p>
    <w:p>
      <w:pPr>
        <w:pStyle w:val="ListBullet"/>
      </w:pPr>
      <w:r>
        <w:t>Braking chopper and braking resistor.</w:t>
      </w:r>
    </w:p>
    <w:p>
      <w:pPr>
        <w:pStyle w:val="ListBullet"/>
      </w:pPr>
      <w:r>
        <w:t>Input or DC-link reactors.</w:t>
      </w:r>
    </w:p>
    <w:p>
      <w:pPr>
        <w:pStyle w:val="ListBullet"/>
      </w:pPr>
      <w:r>
        <w:t>EMI/RFI filters.</w:t>
      </w:r>
    </w:p>
    <w:p>
      <w:pPr>
        <w:pStyle w:val="ListBullet"/>
      </w:pPr>
      <w:r>
        <w:t>Cooling fans.</w:t>
      </w:r>
    </w:p>
    <w:p>
      <w:pPr>
        <w:pStyle w:val="ListBullet"/>
      </w:pPr>
      <w:r>
        <w:t>Control power supply.</w:t>
      </w:r>
    </w:p>
    <w:p>
      <w:pPr>
        <w:pStyle w:val="ListBullet"/>
      </w:pPr>
      <w:r>
        <w:t>Semiconductor protection circuits.</w:t>
      </w:r>
    </w:p>
    <w:p>
      <w:r>
        <w:t>The exact arrangement varies by drive family. Active front-end drives, regenerative drives, low-voltage drives, and servo drives may use different power architectures.</w:t>
      </w:r>
    </w:p>
    <w:p>
      <w:pPr>
        <w:pStyle w:val="Heading2"/>
      </w:pPr>
      <w:r>
        <w:t>3. Incoming Supply Fundamentals</w:t>
      </w:r>
    </w:p>
    <w:p>
      <w:r>
        <w:t>Before diagnosing the internal DC bus, verify that the correct electrical supply reaches the drive.</w:t>
      </w:r>
    </w:p>
    <w:p>
      <w:pPr>
        <w:pStyle w:val="Heading3"/>
      </w:pPr>
      <w:r>
        <w:t>3.1 Three-phase supply</w:t>
      </w:r>
    </w:p>
    <w:p>
      <w:r>
        <w:t>A typical industrial VFD receives three-phase AC power. The permitted voltage and frequency depend on the drive's nameplate and installation specification.</w:t>
      </w:r>
    </w:p>
    <w:p>
      <w:r>
        <w:t>Check:</w:t>
      </w:r>
    </w:p>
    <w:p>
      <w:pPr>
        <w:pStyle w:val="ListBullet"/>
      </w:pPr>
      <w:r>
        <w:t>Rated input voltage.</w:t>
      </w:r>
    </w:p>
    <w:p>
      <w:pPr>
        <w:pStyle w:val="ListBullet"/>
      </w:pPr>
      <w:r>
        <w:t>Actual phase-to-phase voltages.</w:t>
      </w:r>
    </w:p>
    <w:p>
      <w:pPr>
        <w:pStyle w:val="ListBullet"/>
      </w:pPr>
      <w:r>
        <w:t>Phase loss or phase imbalance.</w:t>
      </w:r>
    </w:p>
    <w:p>
      <w:pPr>
        <w:pStyle w:val="ListBullet"/>
      </w:pPr>
      <w:r>
        <w:t>Supply frequency.</w:t>
      </w:r>
    </w:p>
    <w:p>
      <w:pPr>
        <w:pStyle w:val="ListBullet"/>
      </w:pPr>
      <w:r>
        <w:t>Upstream circuit-breaker and fuse condition.</w:t>
      </w:r>
    </w:p>
    <w:p>
      <w:pPr>
        <w:pStyle w:val="ListBullet"/>
      </w:pPr>
      <w:r>
        <w:t>Contactor condition, if installed.</w:t>
      </w:r>
    </w:p>
    <w:p>
      <w:pPr>
        <w:pStyle w:val="ListBullet"/>
      </w:pPr>
      <w:r>
        <w:t>Terminal tightness according to the manufacturer's procedure.</w:t>
      </w:r>
    </w:p>
    <w:p>
      <w:pPr>
        <w:pStyle w:val="ListBullet"/>
      </w:pPr>
      <w:r>
        <w:t>Cable and terminal condition.</w:t>
      </w:r>
    </w:p>
    <w:p>
      <w:pPr>
        <w:pStyle w:val="ListBullet"/>
      </w:pPr>
      <w:r>
        <w:t>Supply quality during starting and other high-load events.</w:t>
      </w:r>
    </w:p>
    <w:p>
      <w:r>
        <w:t>Do not assume that a drive rated for one voltage class can operate safely on another. Confirm the exact model and nameplate.</w:t>
      </w:r>
    </w:p>
    <w:p>
      <w:pPr>
        <w:pStyle w:val="Heading3"/>
      </w:pPr>
      <w:r>
        <w:t>3.2 Phase-to-phase voltage</w:t>
      </w:r>
    </w:p>
    <w:p>
      <w:r>
        <w:t>For a three-phase supply, measure the three line-to-line voltages:</w:t>
      </w:r>
    </w:p>
    <w:p>
      <w:pPr>
        <w:pStyle w:val="ListBullet"/>
      </w:pPr>
      <m:oMath>
        <m:sSub>
          <m:e>
            <m:r>
              <m:t>V</m:t>
            </m:r>
          </m:e>
          <m:sub>
            <m:r>
              <m:t>L1−L2</m:t>
            </m:r>
          </m:sub>
        </m:sSub>
      </m:oMath>
    </w:p>
    <w:p>
      <w:pPr>
        <w:pStyle w:val="ListBullet"/>
      </w:pPr>
      <m:oMath>
        <m:sSub>
          <m:e>
            <m:r>
              <m:t>V</m:t>
            </m:r>
          </m:e>
          <m:sub>
            <m:r>
              <m:t>L2−L3</m:t>
            </m:r>
          </m:sub>
        </m:sSub>
      </m:oMath>
    </w:p>
    <w:p>
      <w:pPr>
        <w:pStyle w:val="ListBullet"/>
      </w:pPr>
      <m:oMath>
        <m:sSub>
          <m:e>
            <m:r>
              <m:t>V</m:t>
            </m:r>
          </m:e>
          <m:sub>
            <m:r>
              <m:t>L3−L1</m:t>
            </m:r>
          </m:sub>
        </m:sSub>
      </m:oMath>
    </w:p>
    <w:p>
      <w:r>
        <w:t>Compare the readings with the rated input range and the applicable supply-quality requirements.</w:t>
      </w:r>
    </w:p>
    <w:p>
      <w:r>
        <w:t>A simple voltage imbalance calculation is:</w:t>
      </w:r>
    </w:p>
    <w:p>
      <w:pPr>
        <w:spacing w:before="120" w:after="160"/>
        <w:jc w:val="center"/>
      </w:pPr>
      <m:oMathPara>
        <m:oMath/>
      </m:oMathPara>
    </w:p>
    <w:p>
      <w:r>
        <w:t>For example, suppose the readings are 400 V, 396 V, and 404 V.</w:t>
      </w:r>
    </w:p>
    <w:p>
      <w:r>
        <w:t>Average voltage:</w:t>
      </w:r>
    </w:p>
    <w:p>
      <w:pPr>
        <w:spacing w:before="120" w:after="160"/>
        <w:jc w:val="center"/>
      </w:pPr>
      <m:oMathPara>
        <m:oMath>
          <m:sSub>
            <m:e>
              <m:r>
                <m:t>V</m:t>
              </m:r>
            </m:e>
            <m:sub>
              <m:r>
                <m:rPr>
                  <m:nor/>
                </m:rPr>
                <m:t>avg</m:t>
              </m:r>
            </m:sub>
          </m:sSub>
          <m:r>
            <m:t>=</m:t>
          </m:r>
          <m:f>
            <m:fPr>
              <m:type m:val="bar"/>
            </m:fPr>
            <m:num>
              <m:r>
                <m:t>400+396+404</m:t>
              </m:r>
            </m:num>
            <m:den>
              <m:r>
                <m:t>3</m:t>
              </m:r>
            </m:den>
          </m:f>
          <m:r>
            <m:t>=400</m:t>
          </m:r>
          <m:r>
            <m:rPr>
              <m:nor/>
            </m:rPr>
            <m:t> V</m:t>
          </m:r>
        </m:oMath>
      </m:oMathPara>
    </w:p>
    <w:p>
      <w:r>
        <w:t>Maximum deviation from average is 4 V.</w:t>
      </w:r>
    </w:p>
    <w:p>
      <w:pPr>
        <w:spacing w:before="120" w:after="160"/>
        <w:jc w:val="center"/>
      </w:pPr>
      <m:oMathPara>
        <m:oMath/>
      </m:oMathPara>
    </w:p>
    <w:p>
      <w:r>
        <w:t>This calculation is a diagnostic indicator, not a universal acceptance limit. Apply the drive manufacturer's and site's specified limits.</w:t>
      </w:r>
    </w:p>
    <w:p>
      <w:pPr>
        <w:pStyle w:val="Heading3"/>
      </w:pPr>
      <w:r>
        <w:t>3.3 Missing phase and poor connections</w:t>
      </w:r>
    </w:p>
    <w:p>
      <w:r>
        <w:t>A missing phase, high-resistance connection, damaged fuse, or defective contactor can cause:</w:t>
      </w:r>
    </w:p>
    <w:p>
      <w:pPr>
        <w:pStyle w:val="ListBullet"/>
      </w:pPr>
      <w:r>
        <w:t>Input phase-loss alarms.</w:t>
      </w:r>
    </w:p>
    <w:p>
      <w:pPr>
        <w:pStyle w:val="ListBullet"/>
      </w:pPr>
      <w:r>
        <w:t>Excessive input current on the remaining phases.</w:t>
      </w:r>
    </w:p>
    <w:p>
      <w:pPr>
        <w:pStyle w:val="ListBullet"/>
      </w:pPr>
      <w:r>
        <w:t>DC bus ripple or reduced charging.</w:t>
      </w:r>
    </w:p>
    <w:p>
      <w:pPr>
        <w:pStyle w:val="ListBullet"/>
      </w:pPr>
      <w:r>
        <w:t>Trips during acceleration.</w:t>
      </w:r>
    </w:p>
    <w:p>
      <w:pPr>
        <w:pStyle w:val="ListBullet"/>
      </w:pPr>
      <w:r>
        <w:t>Overheating of input components.</w:t>
      </w:r>
    </w:p>
    <w:p>
      <w:pPr>
        <w:pStyle w:val="ListBullet"/>
      </w:pPr>
      <w:r>
        <w:t>Intermittent operation.</w:t>
      </w:r>
    </w:p>
    <w:p>
      <w:r>
        <w:t>A fuse may look intact while having a failed element, and a connection may appear tight while being damaged internally. Use approved electrical test procedures rather than visual inspection alone.</w:t>
      </w:r>
    </w:p>
    <w:p>
      <w:pPr>
        <w:pStyle w:val="Heading2"/>
      </w:pPr>
      <w:r>
        <w:t>4. Rectifier and DC Bus Fundamentals</w:t>
      </w:r>
    </w:p>
    <w:p>
      <w:r>
        <w:t>The rectifier converts incoming AC power into DC power. The DC bus stores and smooths this energy before it reaches the inverter stage.</w:t>
      </w:r>
    </w:p>
    <w:p>
      <w:r>
        <w:t>The DC bus is also called the DC link.</w:t>
      </w:r>
    </w:p>
    <w:p>
      <w:pPr>
        <w:pStyle w:val="Heading3"/>
      </w:pPr>
      <w:r>
        <w:t>4.1 Rectifier function</w:t>
      </w:r>
    </w:p>
    <w:p>
      <w:r>
        <w:t>A common three-phase diode rectifier uses six diodes arranged in a bridge. It converts the three-phase AC supply into pulsating DC.</w:t>
      </w:r>
    </w:p>
    <w:p>
      <w:r>
        <w:t>The DC-link capacitors then reduce voltage ripple and store energy for the inverter stage.</w:t>
      </w:r>
    </w:p>
    <w:p>
      <w:r>
        <w:t>Typical rectifier-related problems include:</w:t>
      </w:r>
    </w:p>
    <w:p>
      <w:pPr>
        <w:pStyle w:val="ListBullet"/>
      </w:pPr>
      <w:r>
        <w:t>Open or damaged rectifier diode.</w:t>
      </w:r>
    </w:p>
    <w:p>
      <w:pPr>
        <w:pStyle w:val="ListBullet"/>
      </w:pPr>
      <w:r>
        <w:t>Shorted diode.</w:t>
      </w:r>
    </w:p>
    <w:p>
      <w:pPr>
        <w:pStyle w:val="ListBullet"/>
      </w:pPr>
      <w:r>
        <w:t>Damaged input connection.</w:t>
      </w:r>
    </w:p>
    <w:p>
      <w:pPr>
        <w:pStyle w:val="ListBullet"/>
      </w:pPr>
      <w:r>
        <w:t>Internal fuse or semiconductor protection failure.</w:t>
      </w:r>
    </w:p>
    <w:p>
      <w:pPr>
        <w:pStyle w:val="ListBullet"/>
      </w:pPr>
      <w:r>
        <w:t>Excessive ripple caused by a rectifier or supply problem.</w:t>
      </w:r>
    </w:p>
    <w:p>
      <w:pPr>
        <w:pStyle w:val="ListBullet"/>
      </w:pPr>
      <w:r>
        <w:t>Abnormal current during bus charging.</w:t>
      </w:r>
    </w:p>
    <w:p>
      <w:r>
        <w:t>Not every drive uses a simple diode bridge. Active front ends and regenerative units use controlled power electronics and require their own diagnostic procedures.</w:t>
      </w:r>
    </w:p>
    <w:p>
      <w:pPr>
        <w:pStyle w:val="Heading3"/>
      </w:pPr>
      <w:r>
        <w:t>4.2 Approximate DC bus voltage</w:t>
      </w:r>
    </w:p>
    <w:p>
      <w:r>
        <w:t>For a conventional three-phase diode-bridge rectifier with a sufficiently smoothed DC link and no significant load-related voltage drop, the approximate DC bus voltage is:</w:t>
      </w:r>
    </w:p>
    <w:p>
      <w:pPr>
        <w:spacing w:before="120" w:after="160"/>
        <w:jc w:val="center"/>
      </w:pPr>
      <m:oMathPara>
        <m:oMath>
          <m:sSub>
            <m:e>
              <m:r>
                <m:t>V</m:t>
              </m:r>
            </m:e>
            <m:sub>
              <m:r>
                <m:rPr>
                  <m:nor/>
                </m:rPr>
                <m:t>DC</m:t>
              </m:r>
            </m:sub>
          </m:sSub>
          <m:r>
            <m:t>≈</m:t>
          </m:r>
          <m:rad>
            <m:radPr>
              <m:degHide m:val="on"/>
            </m:radPr>
            <m:deg/>
            <m:e>
              <m:r>
                <m:t>2</m:t>
              </m:r>
            </m:e>
          </m:rad>
          <m:r>
            <m:t>,</m:t>
          </m:r>
          <m:sSub>
            <m:e>
              <m:r>
                <m:t>V</m:t>
              </m:r>
            </m:e>
            <m:sub>
              <m:r>
                <m:rPr>
                  <m:nor/>
                </m:rPr>
                <m:t>LL</m:t>
              </m:r>
            </m:sub>
          </m:sSub>
        </m:oMath>
      </m:oMathPara>
    </w:p>
    <w:p>
      <w:r>
        <w:t xml:space="preserve">where </w:t>
      </w:r>
      <m:oMath>
        <m:sSub>
          <m:e>
            <m:r>
              <m:t>V</m:t>
            </m:r>
          </m:e>
          <m:sub>
            <m:r>
              <m:rPr>
                <m:nor/>
              </m:rPr>
              <m:t>LL</m:t>
            </m:r>
          </m:sub>
        </m:sSub>
      </m:oMath>
      <w:r>
        <w:t xml:space="preserve"> is the incoming line-to-line RMS voltage.</w:t>
      </w:r>
    </w:p>
    <w:p>
      <w:r>
        <w:t>For a 400 V AC supply:</w:t>
      </w:r>
    </w:p>
    <w:p>
      <w:pPr>
        <w:spacing w:before="120" w:after="160"/>
        <w:jc w:val="center"/>
      </w:pPr>
      <m:oMathPara>
        <m:oMath>
          <m:sSub>
            <m:e>
              <m:r>
                <m:t>V</m:t>
              </m:r>
            </m:e>
            <m:sub>
              <m:r>
                <m:rPr>
                  <m:nor/>
                </m:rPr>
                <m:t>DC</m:t>
              </m:r>
            </m:sub>
          </m:sSub>
          <m:r>
            <m:t>≈1.414×400</m:t>
          </m:r>
        </m:oMath>
      </m:oMathPara>
    </w:p>
    <w:p>
      <w:pPr>
        <w:spacing w:before="120" w:after="160"/>
        <w:jc w:val="center"/>
      </w:pPr>
      <m:oMathPara>
        <m:oMath>
          <m:sSub>
            <m:e>
              <m:r>
                <m:t>V</m:t>
              </m:r>
            </m:e>
            <m:sub>
              <m:r>
                <m:rPr>
                  <m:nor/>
                </m:rPr>
                <m:t>DC</m:t>
              </m:r>
            </m:sub>
          </m:sSub>
          <m:r>
            <m:t>≈566</m:t>
          </m:r>
          <m:r>
            <m:rPr>
              <m:nor/>
            </m:rPr>
            <m:t> V</m:t>
          </m:r>
        </m:oMath>
      </m:oMathPara>
    </w:p>
    <w:p>
      <w:r>
        <w:t>This is an approximation, not a universal expected reading. Actual DC bus voltage depends on supply conditions, topology, loading, ripple, losses, and the drive design.</w:t>
      </w:r>
    </w:p>
    <w:p>
      <w:r>
        <w:t xml:space="preserve">A conventional six-pulse rectifier's average output before substantial smoothing is approximately </w:t>
      </w:r>
      <m:oMath>
        <m:r>
          <m:t>1.35</m:t>
        </m:r>
        <m:sSub>
          <m:e>
            <m:r>
              <m:t>V</m:t>
            </m:r>
          </m:e>
          <m:sub>
            <m:r>
              <m:rPr>
                <m:nor/>
              </m:rPr>
              <m:t>LL</m:t>
            </m:r>
          </m:sub>
        </m:sSub>
      </m:oMath>
      <w:r>
        <w:t>, while a capacitor-smoothed bus under light load approaches the AC line-to-line peak. These are different quantities and should not be confused.</w:t>
      </w:r>
    </w:p>
    <w:p>
      <w:pPr>
        <w:pStyle w:val="Heading3"/>
      </w:pPr>
      <w:r>
        <w:t>4.3 DC bus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Possible fault</w:t>
            </w:r>
          </w:p>
        </w:tc>
      </w:tr>
      <w:tr>
        <w:tc>
          <w:tcPr>
            <w:tcW w:type="dxa" w:w="3600"/>
          </w:tcPr>
          <w:p>
            <w:pPr>
              <w:spacing w:after="0" w:before="0" w:line="240" w:lineRule="auto"/>
              <w:jc w:val="left"/>
            </w:pPr>
            <w:r>
              <w:t>Rectifier</w:t>
            </w:r>
          </w:p>
        </w:tc>
        <w:tc>
          <w:tcPr>
            <w:tcW w:type="dxa" w:w="3600"/>
          </w:tcPr>
          <w:p>
            <w:pPr>
              <w:spacing w:after="0" w:before="0" w:line="240" w:lineRule="auto"/>
              <w:jc w:val="left"/>
            </w:pPr>
            <w:r>
              <w:t>Converts AC to DC</w:t>
            </w:r>
          </w:p>
        </w:tc>
        <w:tc>
          <w:tcPr>
            <w:tcW w:type="dxa" w:w="3600"/>
          </w:tcPr>
          <w:p>
            <w:pPr>
              <w:spacing w:after="0" w:before="0" w:line="240" w:lineRule="auto"/>
              <w:jc w:val="left"/>
            </w:pPr>
            <w:r>
              <w:t>Diode failure or abnormal rectification</w:t>
            </w:r>
          </w:p>
        </w:tc>
      </w:tr>
      <w:tr>
        <w:tc>
          <w:tcPr>
            <w:tcW w:type="dxa" w:w="3600"/>
          </w:tcPr>
          <w:p>
            <w:pPr>
              <w:spacing w:after="0" w:before="0" w:line="240" w:lineRule="auto"/>
              <w:jc w:val="left"/>
            </w:pPr>
            <w:r>
              <w:t>DC-link capacitors</w:t>
            </w:r>
          </w:p>
        </w:tc>
        <w:tc>
          <w:tcPr>
            <w:tcW w:type="dxa" w:w="3600"/>
          </w:tcPr>
          <w:p>
            <w:pPr>
              <w:spacing w:after="0" w:before="0" w:line="240" w:lineRule="auto"/>
              <w:jc w:val="left"/>
            </w:pPr>
            <w:r>
              <w:t>Store energy and smooth ripple</w:t>
            </w:r>
          </w:p>
        </w:tc>
        <w:tc>
          <w:tcPr>
            <w:tcW w:type="dxa" w:w="3600"/>
          </w:tcPr>
          <w:p>
            <w:pPr>
              <w:spacing w:after="0" w:before="0" w:line="240" w:lineRule="auto"/>
              <w:jc w:val="left"/>
            </w:pPr>
            <w:r>
              <w:t>Capacitance loss, leakage, overheating, or failure</w:t>
            </w:r>
          </w:p>
        </w:tc>
      </w:tr>
      <w:tr>
        <w:tc>
          <w:tcPr>
            <w:tcW w:type="dxa" w:w="3600"/>
          </w:tcPr>
          <w:p>
            <w:pPr>
              <w:spacing w:after="0" w:before="0" w:line="240" w:lineRule="auto"/>
              <w:jc w:val="left"/>
            </w:pPr>
            <w:r>
              <w:t>Precharge circuit</w:t>
            </w:r>
          </w:p>
        </w:tc>
        <w:tc>
          <w:tcPr>
            <w:tcW w:type="dxa" w:w="3600"/>
          </w:tcPr>
          <w:p>
            <w:pPr>
              <w:spacing w:after="0" w:before="0" w:line="240" w:lineRule="auto"/>
              <w:jc w:val="left"/>
            </w:pPr>
            <w:r>
              <w:t>Limits initial capacitor-charging current</w:t>
            </w:r>
          </w:p>
        </w:tc>
        <w:tc>
          <w:tcPr>
            <w:tcW w:type="dxa" w:w="3600"/>
          </w:tcPr>
          <w:p>
            <w:pPr>
              <w:spacing w:after="0" w:before="0" w:line="240" w:lineRule="auto"/>
              <w:jc w:val="left"/>
            </w:pPr>
            <w:r>
              <w:t>Resistor, relay, contactor, or control failure</w:t>
            </w:r>
          </w:p>
        </w:tc>
      </w:tr>
      <w:tr>
        <w:tc>
          <w:tcPr>
            <w:tcW w:type="dxa" w:w="3600"/>
          </w:tcPr>
          <w:p>
            <w:pPr>
              <w:spacing w:after="0" w:before="0" w:line="240" w:lineRule="auto"/>
              <w:jc w:val="left"/>
            </w:pPr>
            <w:r>
              <w:t>DC bus voltage sensor</w:t>
            </w:r>
          </w:p>
        </w:tc>
        <w:tc>
          <w:tcPr>
            <w:tcW w:type="dxa" w:w="3600"/>
          </w:tcPr>
          <w:p>
            <w:pPr>
              <w:spacing w:after="0" w:before="0" w:line="240" w:lineRule="auto"/>
              <w:jc w:val="left"/>
            </w:pPr>
            <w:r>
              <w:t>Measures bus voltage for control and protection</w:t>
            </w:r>
          </w:p>
        </w:tc>
        <w:tc>
          <w:tcPr>
            <w:tcW w:type="dxa" w:w="3600"/>
          </w:tcPr>
          <w:p>
            <w:pPr>
              <w:spacing w:after="0" w:before="0" w:line="240" w:lineRule="auto"/>
              <w:jc w:val="left"/>
            </w:pPr>
            <w:r>
              <w:t>Incorrect measurement or sensor fault</w:t>
            </w:r>
          </w:p>
        </w:tc>
      </w:tr>
      <w:tr>
        <w:tc>
          <w:tcPr>
            <w:tcW w:type="dxa" w:w="3600"/>
          </w:tcPr>
          <w:p>
            <w:pPr>
              <w:spacing w:after="0" w:before="0" w:line="240" w:lineRule="auto"/>
              <w:jc w:val="left"/>
            </w:pPr>
            <w:r>
              <w:t>Braking chopper</w:t>
            </w:r>
          </w:p>
        </w:tc>
        <w:tc>
          <w:tcPr>
            <w:tcW w:type="dxa" w:w="3600"/>
          </w:tcPr>
          <w:p>
            <w:pPr>
              <w:spacing w:after="0" w:before="0" w:line="240" w:lineRule="auto"/>
              <w:jc w:val="left"/>
            </w:pPr>
            <w:r>
              <w:t>Controls DC bus energy during braking</w:t>
            </w:r>
          </w:p>
        </w:tc>
        <w:tc>
          <w:tcPr>
            <w:tcW w:type="dxa" w:w="3600"/>
          </w:tcPr>
          <w:p>
            <w:pPr>
              <w:spacing w:after="0" w:before="0" w:line="240" w:lineRule="auto"/>
              <w:jc w:val="left"/>
            </w:pPr>
            <w:r>
              <w:t>Chopper failure or overvoltage protection trip</w:t>
            </w:r>
          </w:p>
        </w:tc>
      </w:tr>
      <w:tr>
        <w:tc>
          <w:tcPr>
            <w:tcW w:type="dxa" w:w="3600"/>
          </w:tcPr>
          <w:p>
            <w:pPr>
              <w:spacing w:after="0" w:before="0" w:line="240" w:lineRule="auto"/>
              <w:jc w:val="left"/>
            </w:pPr>
            <w:r>
              <w:t>Braking resistor</w:t>
            </w:r>
          </w:p>
        </w:tc>
        <w:tc>
          <w:tcPr>
            <w:tcW w:type="dxa" w:w="3600"/>
          </w:tcPr>
          <w:p>
            <w:pPr>
              <w:spacing w:after="0" w:before="0" w:line="240" w:lineRule="auto"/>
              <w:jc w:val="left"/>
            </w:pPr>
            <w:r>
              <w:t>Dissipates braking energy as heat</w:t>
            </w:r>
          </w:p>
        </w:tc>
        <w:tc>
          <w:tcPr>
            <w:tcW w:type="dxa" w:w="3600"/>
          </w:tcPr>
          <w:p>
            <w:pPr>
              <w:spacing w:after="0" w:before="0" w:line="240" w:lineRule="auto"/>
              <w:jc w:val="left"/>
            </w:pPr>
            <w:r>
              <w:t>Open circuit, incorrect resistance, or overheating</w:t>
            </w:r>
          </w:p>
        </w:tc>
      </w:tr>
      <w:tr>
        <w:tc>
          <w:tcPr>
            <w:tcW w:type="dxa" w:w="3600"/>
          </w:tcPr>
          <w:p>
            <w:pPr>
              <w:spacing w:after="0" w:before="0" w:line="240" w:lineRule="auto"/>
              <w:jc w:val="left"/>
            </w:pPr>
            <w:r>
              <w:t>Internal power connections</w:t>
            </w:r>
          </w:p>
        </w:tc>
        <w:tc>
          <w:tcPr>
            <w:tcW w:type="dxa" w:w="3600"/>
          </w:tcPr>
          <w:p>
            <w:pPr>
              <w:spacing w:after="0" w:before="0" w:line="240" w:lineRule="auto"/>
              <w:jc w:val="left"/>
            </w:pPr>
            <w:r>
              <w:t>Carry DC power between stages</w:t>
            </w:r>
          </w:p>
        </w:tc>
        <w:tc>
          <w:tcPr>
            <w:tcW w:type="dxa" w:w="3600"/>
          </w:tcPr>
          <w:p>
            <w:pPr>
              <w:spacing w:after="0" w:before="0" w:line="240" w:lineRule="auto"/>
              <w:jc w:val="left"/>
            </w:pPr>
            <w:r>
              <w:t>Loose, damaged, or overheated connection</w:t>
            </w:r>
          </w:p>
        </w:tc>
      </w:tr>
    </w:tbl>
    <w:p/>
    <w:p>
      <w:pPr>
        <w:pStyle w:val="Heading2"/>
      </w:pPr>
      <w:r>
        <w:t>5. DC Bus Charging and Precharge</w:t>
      </w:r>
    </w:p>
    <w:p>
      <w:r>
        <w:t>DC-link capacitors can draw a large current when first connected to a supply. Many drives therefore use a precharge circuit to limit the initial charging current.</w:t>
      </w:r>
    </w:p>
    <w:p>
      <w:r>
        <w:t>A simplified arrangement is:</w:t>
      </w:r>
    </w:p>
    <w:p>
      <w:pPr>
        <w:shd w:val="clear" w:color="auto" w:fill="F4F4F4"/>
        <w:spacing w:before="0" w:after="0" w:line="240" w:lineRule="auto"/>
        <w:ind w:left="216" w:right="216"/>
        <w:jc w:val="left"/>
      </w:pPr>
      <w:r>
        <w:rPr>
          <w:rFonts w:ascii="Consolas" w:hAnsi="Consolas"/>
          <w:color w:val="202020"/>
          <w:sz w:val="18"/>
        </w:rPr>
        <w:t>Incoming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Precharge Resistor / Limiting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DC-Link Capacitors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Bypass Contactor or Switching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Normal Drive Operation</w:t>
      </w:r>
    </w:p>
    <w:p/>
    <w:p>
      <w:r>
        <w:t>The exact arrangement depends on the drive design. Some products use different limiting circuits or switching arrangements.</w:t>
      </w:r>
    </w:p>
    <w:p>
      <w:pPr>
        <w:pStyle w:val="Heading3"/>
      </w:pPr>
      <w:r>
        <w:t>5.1 Purpose of precharge</w:t>
      </w:r>
    </w:p>
    <w:p>
      <w:r>
        <w:t>Precharge helps prevent excessive inrush current and reduces stress on:</w:t>
      </w:r>
    </w:p>
    <w:p>
      <w:pPr>
        <w:pStyle w:val="ListBullet"/>
      </w:pPr>
      <w:r>
        <w:t>Rectifier components.</w:t>
      </w:r>
    </w:p>
    <w:p>
      <w:pPr>
        <w:pStyle w:val="ListBullet"/>
      </w:pPr>
      <w:r>
        <w:t>DC-link capacitors.</w:t>
      </w:r>
    </w:p>
    <w:p>
      <w:pPr>
        <w:pStyle w:val="ListBullet"/>
      </w:pPr>
      <w:r>
        <w:t>Internal conductors.</w:t>
      </w:r>
    </w:p>
    <w:p>
      <w:pPr>
        <w:pStyle w:val="ListBullet"/>
      </w:pPr>
      <w:r>
        <w:t>Input protection.</w:t>
      </w:r>
    </w:p>
    <w:p>
      <w:pPr>
        <w:pStyle w:val="ListBullet"/>
      </w:pPr>
      <w:r>
        <w:t>Switching components.</w:t>
      </w:r>
    </w:p>
    <w:p>
      <w:pPr>
        <w:pStyle w:val="Heading3"/>
      </w:pPr>
      <w:r>
        <w:t>5.2 Precharge fault symptoms</w:t>
      </w:r>
    </w:p>
    <w:p>
      <w:pPr>
        <w:pStyle w:val="ListBullet"/>
      </w:pPr>
      <w:r>
        <w:t>Drive takes unusually long to power up.</w:t>
      </w:r>
    </w:p>
    <w:p>
      <w:pPr>
        <w:pStyle w:val="ListBullet"/>
      </w:pPr>
      <w:r>
        <w:t>DC bus does not reach the expected level.</w:t>
      </w:r>
    </w:p>
    <w:p>
      <w:pPr>
        <w:pStyle w:val="ListBullet"/>
      </w:pPr>
      <w:r>
        <w:t>Precharge or charging-timeout alarm appears.</w:t>
      </w:r>
    </w:p>
    <w:p>
      <w:pPr>
        <w:pStyle w:val="ListBullet"/>
      </w:pPr>
      <w:r>
        <w:t>Drive repeatedly attempts to charge the DC bus.</w:t>
      </w:r>
    </w:p>
    <w:p>
      <w:pPr>
        <w:pStyle w:val="ListBullet"/>
      </w:pPr>
      <w:r>
        <w:t>Internal relay or contactor does not operate as expected.</w:t>
      </w:r>
    </w:p>
    <w:p>
      <w:pPr>
        <w:pStyle w:val="ListBullet"/>
      </w:pPr>
      <w:r>
        <w:t>Input protection operates during startup.</w:t>
      </w:r>
    </w:p>
    <w:p>
      <w:pPr>
        <w:pStyle w:val="Heading3"/>
      </w:pPr>
      <w:r>
        <w:t>5.3 Possible causes</w:t>
      </w:r>
    </w:p>
    <w:p>
      <w:pPr>
        <w:pStyle w:val="ListBullet"/>
      </w:pPr>
      <w:r>
        <w:t>Failed precharge resistor.</w:t>
      </w:r>
    </w:p>
    <w:p>
      <w:pPr>
        <w:pStyle w:val="ListBullet"/>
      </w:pPr>
      <w:r>
        <w:t>Defective precharge relay or contactor.</w:t>
      </w:r>
    </w:p>
    <w:p>
      <w:pPr>
        <w:pStyle w:val="ListBullet"/>
      </w:pPr>
      <w:r>
        <w:t>Faulty control supply.</w:t>
      </w:r>
    </w:p>
    <w:p>
      <w:pPr>
        <w:pStyle w:val="ListBullet"/>
      </w:pPr>
      <w:r>
        <w:t>Damaged DC-link capacitors.</w:t>
      </w:r>
    </w:p>
    <w:p>
      <w:pPr>
        <w:pStyle w:val="ListBullet"/>
      </w:pPr>
      <w:r>
        <w:t>Rectifier problem.</w:t>
      </w:r>
    </w:p>
    <w:p>
      <w:pPr>
        <w:pStyle w:val="ListBullet"/>
      </w:pPr>
      <w:r>
        <w:t>Internal wiring fault.</w:t>
      </w:r>
    </w:p>
    <w:p>
      <w:pPr>
        <w:pStyle w:val="ListBullet"/>
      </w:pPr>
      <w:r>
        <w:t>Supply voltage outside the permitted range.</w:t>
      </w:r>
    </w:p>
    <w:p>
      <w:pPr>
        <w:pStyle w:val="ListBullet"/>
      </w:pPr>
      <w:r>
        <w:t>Incorrect measurement or diagnostic interpretation.</w:t>
      </w:r>
    </w:p>
    <w:p>
      <w:r>
        <w:t>Do not repeatedly power-cycle a drive that reports a precharge fault. Repeated attempts can stress damaged components and protection devices.</w:t>
      </w:r>
    </w:p>
    <w:p>
      <w:pPr>
        <w:pStyle w:val="Heading2"/>
      </w:pPr>
      <w:r>
        <w:t>6. DC Bus Undervoltage</w:t>
      </w:r>
    </w:p>
    <w:p>
      <w:r>
        <w:t>Undervoltage means that the measured or calculated DC bus voltage is below the drive's permitted operating threshold.</w:t>
      </w:r>
    </w:p>
    <w:p>
      <w:r>
        <w:t>The actual trip threshold depends on the drive model and configuration.</w:t>
      </w:r>
    </w:p>
    <w:p>
      <w:pPr>
        <w:pStyle w:val="Heading3"/>
      </w:pPr>
      <w:r>
        <w:t>6.1 Common symptoms</w:t>
      </w:r>
    </w:p>
    <w:p>
      <w:pPr>
        <w:pStyle w:val="ListBullet"/>
      </w:pPr>
      <w:r>
        <w:t>DC bus undervoltage alarm.</w:t>
      </w:r>
    </w:p>
    <w:p>
      <w:pPr>
        <w:pStyle w:val="ListBullet"/>
      </w:pPr>
      <w:r>
        <w:t>Drive trips during acceleration.</w:t>
      </w:r>
    </w:p>
    <w:p>
      <w:pPr>
        <w:pStyle w:val="ListBullet"/>
      </w:pPr>
      <w:r>
        <w:t>Drive trips when a large machine load starts.</w:t>
      </w:r>
    </w:p>
    <w:p>
      <w:pPr>
        <w:pStyle w:val="ListBullet"/>
      </w:pPr>
      <w:r>
        <w:t>Drive resets or becomes unavailable during supply dips.</w:t>
      </w:r>
    </w:p>
    <w:p>
      <w:pPr>
        <w:pStyle w:val="ListBullet"/>
      </w:pPr>
      <w:r>
        <w:t>DC bus voltage falls below its expected value.</w:t>
      </w:r>
    </w:p>
    <w:p>
      <w:pPr>
        <w:pStyle w:val="ListBullet"/>
      </w:pPr>
      <w:r>
        <w:t>Multiple drives trip during the same plant disturbance.</w:t>
      </w:r>
    </w:p>
    <w:p>
      <w:pPr>
        <w:pStyle w:val="Heading3"/>
      </w:pPr>
      <w:r>
        <w:t>6.2 Possible causes</w:t>
      </w:r>
    </w:p>
    <w:p>
      <w:pPr>
        <w:pStyle w:val="ListBullet"/>
      </w:pPr>
      <w:r>
        <w:t>Incoming supply voltage is low.</w:t>
      </w:r>
    </w:p>
    <w:p>
      <w:pPr>
        <w:pStyle w:val="ListBullet"/>
      </w:pPr>
      <w:r>
        <w:t>One input phase is missing or unstable.</w:t>
      </w:r>
    </w:p>
    <w:p>
      <w:pPr>
        <w:pStyle w:val="ListBullet"/>
      </w:pPr>
      <w:r>
        <w:t>High-resistance input connection.</w:t>
      </w:r>
    </w:p>
    <w:p>
      <w:pPr>
        <w:pStyle w:val="ListBullet"/>
      </w:pPr>
      <w:r>
        <w:t>Undersized or damaged supply cable.</w:t>
      </w:r>
    </w:p>
    <w:p>
      <w:pPr>
        <w:pStyle w:val="ListBullet"/>
      </w:pPr>
      <w:r>
        <w:t>Upstream contactor or fuse fault.</w:t>
      </w:r>
    </w:p>
    <w:p>
      <w:pPr>
        <w:pStyle w:val="ListBullet"/>
      </w:pPr>
      <w:r>
        <w:t>Transformer or distribution supply issue.</w:t>
      </w:r>
    </w:p>
    <w:p>
      <w:pPr>
        <w:pStyle w:val="ListBullet"/>
      </w:pPr>
      <w:r>
        <w:t>DC-link capacitor degradation.</w:t>
      </w:r>
    </w:p>
    <w:p>
      <w:pPr>
        <w:pStyle w:val="ListBullet"/>
      </w:pPr>
      <w:r>
        <w:t>Rectifier fault.</w:t>
      </w:r>
    </w:p>
    <w:p>
      <w:pPr>
        <w:pStyle w:val="ListBullet"/>
      </w:pPr>
      <w:r>
        <w:t>Excessive load-related voltage drop.</w:t>
      </w:r>
    </w:p>
    <w:p>
      <w:pPr>
        <w:pStyle w:val="ListBullet"/>
      </w:pPr>
      <w:r>
        <w:t>Precharge or internal power-circuit failure.</w:t>
      </w:r>
    </w:p>
    <w:p>
      <w:pPr>
        <w:pStyle w:val="Heading3"/>
      </w:pPr>
      <w:r>
        <w:t>6.3 Troubleshooting sequence</w:t>
      </w:r>
    </w:p>
    <w:p>
      <w:pPr>
        <w:tabs>
          <w:tab w:pos="403" w:val="left"/>
        </w:tabs>
        <w:spacing w:after="40" w:line="276" w:lineRule="auto"/>
        <w:ind w:left="403" w:hanging="403"/>
        <w:jc w:val="left"/>
      </w:pPr>
      <w:r>
        <w:rPr>
          <w:color w:val="1A2E4A"/>
        </w:rPr>
        <w:t>1.</w:t>
        <w:tab/>
      </w:r>
      <w:r>
        <w:t>Record the exact alarm code and fault history.</w:t>
      </w:r>
    </w:p>
    <w:p>
      <w:pPr>
        <w:tabs>
          <w:tab w:pos="403" w:val="left"/>
        </w:tabs>
        <w:spacing w:after="40" w:line="276" w:lineRule="auto"/>
        <w:ind w:left="403" w:hanging="403"/>
        <w:jc w:val="left"/>
      </w:pPr>
      <w:r>
        <w:rPr>
          <w:color w:val="1A2E4A"/>
        </w:rPr>
        <w:t>2.</w:t>
        <w:tab/>
      </w:r>
      <w:r>
        <w:t>Determine whether the fault occurs at power-up, during acceleration, or during steady operation.</w:t>
      </w:r>
    </w:p>
    <w:p>
      <w:pPr>
        <w:tabs>
          <w:tab w:pos="403" w:val="left"/>
        </w:tabs>
        <w:spacing w:after="40" w:line="276" w:lineRule="auto"/>
        <w:ind w:left="403" w:hanging="403"/>
        <w:jc w:val="left"/>
      </w:pPr>
      <w:r>
        <w:rPr>
          <w:color w:val="1A2E4A"/>
        </w:rPr>
        <w:t>3.</w:t>
        <w:tab/>
      </w:r>
      <w:r>
        <w:t>Check the incoming voltage under the relevant operating condition.</w:t>
      </w:r>
    </w:p>
    <w:p>
      <w:pPr>
        <w:tabs>
          <w:tab w:pos="403" w:val="left"/>
        </w:tabs>
        <w:spacing w:after="40" w:line="276" w:lineRule="auto"/>
        <w:ind w:left="403" w:hanging="403"/>
        <w:jc w:val="left"/>
      </w:pPr>
      <w:r>
        <w:rPr>
          <w:color w:val="1A2E4A"/>
        </w:rPr>
        <w:t>4.</w:t>
        <w:tab/>
      </w:r>
      <w:r>
        <w:t>Verify all phases and upstream protective devices.</w:t>
      </w:r>
    </w:p>
    <w:p>
      <w:pPr>
        <w:tabs>
          <w:tab w:pos="403" w:val="left"/>
        </w:tabs>
        <w:spacing w:after="40" w:line="276" w:lineRule="auto"/>
        <w:ind w:left="403" w:hanging="403"/>
        <w:jc w:val="left"/>
      </w:pPr>
      <w:r>
        <w:rPr>
          <w:color w:val="1A2E4A"/>
        </w:rPr>
        <w:t>5.</w:t>
        <w:tab/>
      </w:r>
      <w:r>
        <w:t>Inspect the supply path and terminals using the approved procedure.</w:t>
      </w:r>
    </w:p>
    <w:p>
      <w:pPr>
        <w:tabs>
          <w:tab w:pos="403" w:val="left"/>
        </w:tabs>
        <w:spacing w:after="40" w:line="276" w:lineRule="auto"/>
        <w:ind w:left="403" w:hanging="403"/>
        <w:jc w:val="left"/>
      </w:pPr>
      <w:r>
        <w:rPr>
          <w:color w:val="1A2E4A"/>
        </w:rPr>
        <w:t>6.</w:t>
        <w:tab/>
      </w:r>
      <w:r>
        <w:t>Review the DC bus value from the drive's diagnostic display, if available.</w:t>
      </w:r>
    </w:p>
    <w:p>
      <w:pPr>
        <w:tabs>
          <w:tab w:pos="403" w:val="left"/>
        </w:tabs>
        <w:spacing w:after="40" w:line="276" w:lineRule="auto"/>
        <w:ind w:left="403" w:hanging="403"/>
        <w:jc w:val="left"/>
      </w:pPr>
      <w:r>
        <w:rPr>
          <w:color w:val="1A2E4A"/>
        </w:rPr>
        <w:t>7.</w:t>
        <w:tab/>
      </w:r>
      <w:r>
        <w:t>Check whether other drives or equipment experienced the same supply disturbance.</w:t>
      </w:r>
    </w:p>
    <w:p>
      <w:pPr>
        <w:tabs>
          <w:tab w:pos="403" w:val="left"/>
        </w:tabs>
        <w:spacing w:after="40" w:line="276" w:lineRule="auto"/>
        <w:ind w:left="403" w:hanging="403"/>
        <w:jc w:val="left"/>
      </w:pPr>
      <w:r>
        <w:rPr>
          <w:color w:val="1A2E4A"/>
        </w:rPr>
        <w:t>8.</w:t>
        <w:tab/>
      </w:r>
      <w:r>
        <w:t>If incoming supply is healthy, investigate the rectifier, capacitors, precharge circuit, and internal diagnostics.</w:t>
      </w:r>
    </w:p>
    <w:p>
      <w:pPr>
        <w:tabs>
          <w:tab w:pos="403" w:val="left"/>
        </w:tabs>
        <w:spacing w:after="40" w:line="276" w:lineRule="auto"/>
        <w:ind w:left="403" w:hanging="403"/>
        <w:jc w:val="left"/>
      </w:pPr>
      <w:r>
        <w:rPr>
          <w:color w:val="1A2E4A"/>
        </w:rPr>
        <w:t>9.</w:t>
        <w:tab/>
      </w:r>
      <w:r>
        <w:t>Verify the repair under normal operating conditions.</w:t>
      </w:r>
    </w:p>
    <w:p>
      <w:r>
        <w:t>If several drives trip at the same moment, investigate the shared supply before assuming that several independent drives have failed simultaneously.</w:t>
      </w:r>
    </w:p>
    <w:p>
      <w:pPr>
        <w:pStyle w:val="Heading2"/>
      </w:pPr>
      <w:r>
        <w:t>7. DC Bus Overvoltage</w:t>
      </w:r>
    </w:p>
    <w:p>
      <w:r>
        <w:t>Overvoltage means that the DC bus has exceeded the drive's permitted threshold.</w:t>
      </w:r>
    </w:p>
    <w:p>
      <w:r>
        <w:t>A drive's DC bus may rise when energy returns from the motor to the drive during deceleration or when the incoming supply is too high.</w:t>
      </w:r>
    </w:p>
    <w:p>
      <w:pPr>
        <w:pStyle w:val="Heading3"/>
      </w:pPr>
      <w:r>
        <w:t>7.1 Common causes</w:t>
      </w:r>
    </w:p>
    <w:p>
      <w:pPr>
        <w:pStyle w:val="ListBullet"/>
      </w:pPr>
      <w:r>
        <w:t>Incoming AC voltage exceeds the permitted range.</w:t>
      </w:r>
    </w:p>
    <w:p>
      <w:pPr>
        <w:pStyle w:val="ListBullet"/>
      </w:pPr>
      <w:r>
        <w:t>Deceleration time is too short.</w:t>
      </w:r>
    </w:p>
    <w:p>
      <w:pPr>
        <w:pStyle w:val="ListBullet"/>
      </w:pPr>
      <w:r>
        <w:t>High-inertia load returns excessive energy.</w:t>
      </w:r>
    </w:p>
    <w:p>
      <w:pPr>
        <w:pStyle w:val="ListBullet"/>
      </w:pPr>
      <w:r>
        <w:t>Braking resistor is disconnected or damaged.</w:t>
      </w:r>
    </w:p>
    <w:p>
      <w:pPr>
        <w:pStyle w:val="ListBullet"/>
      </w:pPr>
      <w:r>
        <w:t>Braking chopper is faulty or disabled.</w:t>
      </w:r>
    </w:p>
    <w:p>
      <w:pPr>
        <w:pStyle w:val="ListBullet"/>
      </w:pPr>
      <w:r>
        <w:t>Regenerative energy cannot be handled by the drive architecture.</w:t>
      </w:r>
    </w:p>
    <w:p>
      <w:pPr>
        <w:pStyle w:val="ListBullet"/>
      </w:pPr>
      <w:r>
        <w:t>DC bus is affected by an external common-bus system.</w:t>
      </w:r>
    </w:p>
    <w:p>
      <w:pPr>
        <w:pStyle w:val="ListBullet"/>
      </w:pPr>
      <w:r>
        <w:t>Incorrect braking configuration.</w:t>
      </w:r>
    </w:p>
    <w:p>
      <w:pPr>
        <w:pStyle w:val="Heading3"/>
      </w:pPr>
      <w:r>
        <w:t>7.2 Regenerative energy</w:t>
      </w:r>
    </w:p>
    <w:p>
      <w:r>
        <w:t>During certain operating conditions, a motor can act as a generator. The returned energy enters the drive's DC link.</w:t>
      </w:r>
    </w:p>
    <w:p>
      <w:r>
        <w:t>Examples include:</w:t>
      </w:r>
    </w:p>
    <w:p>
      <w:pPr>
        <w:pStyle w:val="ListBullet"/>
      </w:pPr>
      <w:r>
        <w:t>Rapidly decelerating a high-inertia fan.</w:t>
      </w:r>
    </w:p>
    <w:p>
      <w:pPr>
        <w:pStyle w:val="ListBullet"/>
      </w:pPr>
      <w:r>
        <w:t>Stopping a large conveyor load.</w:t>
      </w:r>
    </w:p>
    <w:p>
      <w:pPr>
        <w:pStyle w:val="ListBullet"/>
      </w:pPr>
      <w:r>
        <w:t>Lowering an overhauling load.</w:t>
      </w:r>
    </w:p>
    <w:p>
      <w:pPr>
        <w:pStyle w:val="ListBullet"/>
      </w:pPr>
      <w:r>
        <w:t>Servo motion with significant regenerative energy.</w:t>
      </w:r>
    </w:p>
    <w:p>
      <w:r>
        <w:t>In a conventional non-regenerative diode-front-end drive, energy returned to the DC bus generally cannot flow back into the AC supply through the diode rectifier. It must be handled by the braking arrangement or another designed energy-management method.</w:t>
      </w:r>
    </w:p>
    <w:p>
      <w:pPr>
        <w:pStyle w:val="Heading3"/>
      </w:pPr>
      <w:r>
        <w:t>7.3 Troubleshooting sequence</w:t>
      </w:r>
    </w:p>
    <w:p>
      <w:pPr>
        <w:tabs>
          <w:tab w:pos="403" w:val="left"/>
        </w:tabs>
        <w:spacing w:after="40" w:line="276" w:lineRule="auto"/>
        <w:ind w:left="403" w:hanging="403"/>
        <w:jc w:val="left"/>
      </w:pPr>
      <w:r>
        <w:rPr>
          <w:color w:val="1A2E4A"/>
        </w:rPr>
        <w:t>1.</w:t>
        <w:tab/>
      </w:r>
      <w:r>
        <w:t>Record the overvoltage fault and the exact operating event.</w:t>
      </w:r>
    </w:p>
    <w:p>
      <w:pPr>
        <w:tabs>
          <w:tab w:pos="403" w:val="left"/>
        </w:tabs>
        <w:spacing w:after="40" w:line="276" w:lineRule="auto"/>
        <w:ind w:left="403" w:hanging="403"/>
        <w:jc w:val="left"/>
      </w:pPr>
      <w:r>
        <w:rPr>
          <w:color w:val="1A2E4A"/>
        </w:rPr>
        <w:t>2.</w:t>
        <w:tab/>
      </w:r>
      <w:r>
        <w:t>Determine whether it occurs during deceleration, load release, or normal running.</w:t>
      </w:r>
    </w:p>
    <w:p>
      <w:pPr>
        <w:tabs>
          <w:tab w:pos="403" w:val="left"/>
        </w:tabs>
        <w:spacing w:after="40" w:line="276" w:lineRule="auto"/>
        <w:ind w:left="403" w:hanging="403"/>
        <w:jc w:val="left"/>
      </w:pPr>
      <w:r>
        <w:rPr>
          <w:color w:val="1A2E4A"/>
        </w:rPr>
        <w:t>3.</w:t>
        <w:tab/>
      </w:r>
      <w:r>
        <w:t>Check incoming voltage against the rated input range.</w:t>
      </w:r>
    </w:p>
    <w:p>
      <w:pPr>
        <w:tabs>
          <w:tab w:pos="403" w:val="left"/>
        </w:tabs>
        <w:spacing w:after="40" w:line="276" w:lineRule="auto"/>
        <w:ind w:left="403" w:hanging="403"/>
        <w:jc w:val="left"/>
      </w:pPr>
      <w:r>
        <w:rPr>
          <w:color w:val="1A2E4A"/>
        </w:rPr>
        <w:t>4.</w:t>
        <w:tab/>
      </w:r>
      <w:r>
        <w:t>Inspect the configured deceleration and braking parameters.</w:t>
      </w:r>
    </w:p>
    <w:p>
      <w:pPr>
        <w:tabs>
          <w:tab w:pos="403" w:val="left"/>
        </w:tabs>
        <w:spacing w:after="40" w:line="276" w:lineRule="auto"/>
        <w:ind w:left="403" w:hanging="403"/>
        <w:jc w:val="left"/>
      </w:pPr>
      <w:r>
        <w:rPr>
          <w:color w:val="1A2E4A"/>
        </w:rPr>
        <w:t>5.</w:t>
        <w:tab/>
      </w:r>
      <w:r>
        <w:t>Check braking resistor specifications and condition, where fitted.</w:t>
      </w:r>
    </w:p>
    <w:p>
      <w:pPr>
        <w:tabs>
          <w:tab w:pos="403" w:val="left"/>
        </w:tabs>
        <w:spacing w:after="40" w:line="276" w:lineRule="auto"/>
        <w:ind w:left="403" w:hanging="403"/>
        <w:jc w:val="left"/>
      </w:pPr>
      <w:r>
        <w:rPr>
          <w:color w:val="1A2E4A"/>
        </w:rPr>
        <w:t>6.</w:t>
        <w:tab/>
      </w:r>
      <w:r>
        <w:t>Check the drive's braking-chopper diagnostics according to the manufacturer's procedure.</w:t>
      </w:r>
    </w:p>
    <w:p>
      <w:pPr>
        <w:tabs>
          <w:tab w:pos="403" w:val="left"/>
        </w:tabs>
        <w:spacing w:after="40" w:line="276" w:lineRule="auto"/>
        <w:ind w:left="403" w:hanging="403"/>
        <w:jc w:val="left"/>
      </w:pPr>
      <w:r>
        <w:rPr>
          <w:color w:val="1A2E4A"/>
        </w:rPr>
        <w:t>7.</w:t>
        <w:tab/>
      </w:r>
      <w:r>
        <w:t>Confirm that the braking arrangement matches the load and duty.</w:t>
      </w:r>
    </w:p>
    <w:p>
      <w:pPr>
        <w:tabs>
          <w:tab w:pos="403" w:val="left"/>
        </w:tabs>
        <w:spacing w:after="40" w:line="276" w:lineRule="auto"/>
        <w:ind w:left="403" w:hanging="403"/>
        <w:jc w:val="left"/>
      </w:pPr>
      <w:r>
        <w:rPr>
          <w:color w:val="1A2E4A"/>
        </w:rPr>
        <w:t>8.</w:t>
        <w:tab/>
      </w:r>
      <w:r>
        <w:t>Review whether a regenerative drive or common DC bus is part of the design.</w:t>
      </w:r>
    </w:p>
    <w:p>
      <w:pPr>
        <w:tabs>
          <w:tab w:pos="403" w:val="left"/>
        </w:tabs>
        <w:spacing w:after="40" w:line="276" w:lineRule="auto"/>
        <w:ind w:left="403" w:hanging="403"/>
        <w:jc w:val="left"/>
      </w:pPr>
      <w:r>
        <w:rPr>
          <w:color w:val="1A2E4A"/>
        </w:rPr>
        <w:t>9.</w:t>
        <w:tab/>
      </w:r>
      <w:r>
        <w:t>Test the corrected system under controlled conditions.</w:t>
      </w:r>
    </w:p>
    <w:p>
      <w:r>
        <w:t>Do not simply lengthen the deceleration time without assessing the machine cycle, stopping requirements, and process constraints. Any change must preserve the required stopping performance and safety design.</w:t>
      </w:r>
    </w:p>
    <w:p>
      <w:pPr>
        <w:pStyle w:val="Heading2"/>
      </w:pPr>
      <w:r>
        <w:t>8. Braking Resistor and Braking Chopper</w:t>
      </w:r>
    </w:p>
    <w:p>
      <w:r>
        <w:t>A braking resistor converts excess electrical energy into heat. The braking chopper controls current through the resistor when the DC bus voltage reaches the relevant control threshold.</w:t>
      </w:r>
    </w:p>
    <w:p>
      <w:r>
        <w:t>Not all drives contain an internal braking chopper, and not all installations use a braking resistor.</w:t>
      </w:r>
    </w:p>
    <w:p>
      <w:pPr>
        <w:pStyle w:val="Heading3"/>
      </w:pPr>
      <w:r>
        <w:t>8.1 Braking resistor fault symptoms</w:t>
      </w:r>
    </w:p>
    <w:p>
      <w:pPr>
        <w:pStyle w:val="ListBullet"/>
      </w:pPr>
      <w:r>
        <w:t>Overvoltage during deceleration.</w:t>
      </w:r>
    </w:p>
    <w:p>
      <w:pPr>
        <w:pStyle w:val="ListBullet"/>
      </w:pPr>
      <w:r>
        <w:t>Braking-resistor overtemperature alarm.</w:t>
      </w:r>
    </w:p>
    <w:p>
      <w:pPr>
        <w:pStyle w:val="ListBullet"/>
      </w:pPr>
      <w:r>
        <w:t>Resistor open-circuit indication.</w:t>
      </w:r>
    </w:p>
    <w:p>
      <w:pPr>
        <w:pStyle w:val="ListBullet"/>
      </w:pPr>
      <w:r>
        <w:t>Repeated trips on high-inertia loads.</w:t>
      </w:r>
    </w:p>
    <w:p>
      <w:pPr>
        <w:pStyle w:val="ListBullet"/>
      </w:pPr>
      <w:r>
        <w:t>Visible resistor damage or abnormal heating.</w:t>
      </w:r>
    </w:p>
    <w:p>
      <w:pPr>
        <w:pStyle w:val="ListBullet"/>
      </w:pPr>
      <w:r>
        <w:t>Braking circuit fault.</w:t>
      </w:r>
    </w:p>
    <w:p>
      <w:pPr>
        <w:pStyle w:val="Heading3"/>
      </w:pPr>
      <w:r>
        <w:t>8.2 Checks</w:t>
      </w:r>
    </w:p>
    <w:p>
      <w:pPr>
        <w:pStyle w:val="ListBullet"/>
      </w:pPr>
      <w:r>
        <w:t>Confirm whether the drive supports the installed braking arrangement.</w:t>
      </w:r>
    </w:p>
    <w:p>
      <w:pPr>
        <w:pStyle w:val="ListBullet"/>
      </w:pPr>
      <w:r>
        <w:t>Verify resistor resistance and power rating against the manufacturer's specification.</w:t>
      </w:r>
    </w:p>
    <w:p>
      <w:pPr>
        <w:pStyle w:val="ListBullet"/>
      </w:pPr>
      <w:r>
        <w:t>Check wiring and terminals after the system is safely isolated.</w:t>
      </w:r>
    </w:p>
    <w:p>
      <w:pPr>
        <w:pStyle w:val="ListBullet"/>
      </w:pPr>
      <w:r>
        <w:t>Inspect for thermal damage.</w:t>
      </w:r>
    </w:p>
    <w:p>
      <w:pPr>
        <w:pStyle w:val="ListBullet"/>
      </w:pPr>
      <w:r>
        <w:t>Review the duty cycle and frequency of braking events.</w:t>
      </w:r>
    </w:p>
    <w:p>
      <w:pPr>
        <w:pStyle w:val="ListBullet"/>
      </w:pPr>
      <w:r>
        <w:t>Check the braking-chopper status and diagnostics.</w:t>
      </w:r>
    </w:p>
    <w:p>
      <w:pPr>
        <w:pStyle w:val="ListBullet"/>
      </w:pPr>
      <w:r>
        <w:t>Verify that the resistor is installed and ventilated as designed.</w:t>
      </w:r>
    </w:p>
    <w:p>
      <w:r>
        <w:t>A braking resistor can become extremely hot. Do not touch or measure it until the equipment has been safely isolated and sufficient cooling time has elapsed.</w:t>
      </w:r>
    </w:p>
    <w:p>
      <w:r>
        <w:t>Never install an arbitrary resistor or bypass a braking-circuit protection function. Incorrect resistance or energy rating can damage the chopper or create a fire hazard.</w:t>
      </w:r>
    </w:p>
    <w:p>
      <w:pPr>
        <w:pStyle w:val="Heading2"/>
      </w:pPr>
      <w:r>
        <w:t>9. DC Bus Ripple and Capacitor Degradation</w:t>
      </w:r>
    </w:p>
    <w:p>
      <w:r>
        <w:t>DC bus ripple is the variation in DC voltage around its average value.</w:t>
      </w:r>
    </w:p>
    <w:p>
      <w:r>
        <w:t>Some ripple is normal. Excessive ripple may indicate a supply, rectifier, capacitor, or loading problem.</w:t>
      </w:r>
    </w:p>
    <w:p>
      <w:pPr>
        <w:pStyle w:val="Heading3"/>
      </w:pPr>
      <w:r>
        <w:t>9.1 Possible causes of excessive ripple</w:t>
      </w:r>
    </w:p>
    <w:p>
      <w:pPr>
        <w:pStyle w:val="ListBullet"/>
      </w:pPr>
      <w:r>
        <w:t>DC-link capacitor degradation.</w:t>
      </w:r>
    </w:p>
    <w:p>
      <w:pPr>
        <w:pStyle w:val="ListBullet"/>
      </w:pPr>
      <w:r>
        <w:t>Rectifier diode failure.</w:t>
      </w:r>
    </w:p>
    <w:p>
      <w:pPr>
        <w:pStyle w:val="ListBullet"/>
      </w:pPr>
      <w:r>
        <w:t>Missing input phase.</w:t>
      </w:r>
    </w:p>
    <w:p>
      <w:pPr>
        <w:pStyle w:val="ListBullet"/>
      </w:pPr>
      <w:r>
        <w:t>Poor input connection.</w:t>
      </w:r>
    </w:p>
    <w:p>
      <w:pPr>
        <w:pStyle w:val="ListBullet"/>
      </w:pPr>
      <w:r>
        <w:t>Abnormal load current.</w:t>
      </w:r>
    </w:p>
    <w:p>
      <w:pPr>
        <w:pStyle w:val="ListBullet"/>
      </w:pPr>
      <w:r>
        <w:t>Internal power-circuit fault.</w:t>
      </w:r>
    </w:p>
    <w:p>
      <w:pPr>
        <w:pStyle w:val="Heading3"/>
      </w:pPr>
      <w:r>
        <w:t>9.2 Capacitor degradation indicators</w:t>
      </w:r>
    </w:p>
    <w:p>
      <w:pPr>
        <w:pStyle w:val="ListBullet"/>
      </w:pPr>
      <w:r>
        <w:t>Increased ripple or abnormal bus behavior.</w:t>
      </w:r>
    </w:p>
    <w:p>
      <w:pPr>
        <w:pStyle w:val="ListBullet"/>
      </w:pPr>
      <w:r>
        <w:t>Repeated undervoltage or other DC-link alarms.</w:t>
      </w:r>
    </w:p>
    <w:p>
      <w:pPr>
        <w:pStyle w:val="ListBullet"/>
      </w:pPr>
      <w:r>
        <w:t>Capacitor bulging or leakage, where externally visible.</w:t>
      </w:r>
    </w:p>
    <w:p>
      <w:pPr>
        <w:pStyle w:val="ListBullet"/>
      </w:pPr>
      <w:r>
        <w:t>Abnormal internal temperature.</w:t>
      </w:r>
    </w:p>
    <w:p>
      <w:pPr>
        <w:pStyle w:val="ListBullet"/>
      </w:pPr>
      <w:r>
        <w:t>Age-related deterioration.</w:t>
      </w:r>
    </w:p>
    <w:p>
      <w:pPr>
        <w:pStyle w:val="ListBullet"/>
      </w:pPr>
      <w:r>
        <w:t>Manufacturer diagnostics indicating capacitor wear or service need.</w:t>
      </w:r>
    </w:p>
    <w:p>
      <w:r>
        <w:t>Visual inspection alone cannot establish capacitor health. Some failures are internal and not visible.</w:t>
      </w:r>
    </w:p>
    <w:p>
      <w:pPr>
        <w:pStyle w:val="Heading3"/>
      </w:pPr>
      <w:r>
        <w:t>9.3 Diagnostic considerations</w:t>
      </w:r>
    </w:p>
    <w:p>
      <w:pPr>
        <w:pStyle w:val="ListBullet"/>
      </w:pPr>
      <w:r>
        <w:t>Review the drive's diagnostic values and maintenance indicators.</w:t>
      </w:r>
    </w:p>
    <w:p>
      <w:pPr>
        <w:pStyle w:val="ListBullet"/>
      </w:pPr>
      <w:r>
        <w:t>Compare the behavior with manufacturer limits.</w:t>
      </w:r>
    </w:p>
    <w:p>
      <w:pPr>
        <w:pStyle w:val="ListBullet"/>
      </w:pPr>
      <w:r>
        <w:t>Investigate incoming supply quality first.</w:t>
      </w:r>
    </w:p>
    <w:p>
      <w:pPr>
        <w:pStyle w:val="ListBullet"/>
      </w:pPr>
      <w:r>
        <w:t>Verify phase availability and rectifier condition.</w:t>
      </w:r>
    </w:p>
    <w:p>
      <w:pPr>
        <w:pStyle w:val="ListBullet"/>
      </w:pPr>
      <w:r>
        <w:t>Use approved test methods for capacitance, ripple, or internal components.</w:t>
      </w:r>
    </w:p>
    <w:p>
      <w:pPr>
        <w:pStyle w:val="ListBullet"/>
      </w:pPr>
      <w:r>
        <w:t>Replace components only according to the approved repair procedure.</w:t>
      </w:r>
    </w:p>
    <w:p>
      <w:r>
        <w:t>Do not probe an energized DC bus casually with an oscilloscope or an ordinary meter. Measurement equipment, probes, ratings, and procedures must be appropriate for the high-energy DC circuit.</w:t>
      </w:r>
    </w:p>
    <w:p>
      <w:pPr>
        <w:pStyle w:val="Heading2"/>
      </w:pPr>
      <w:r>
        <w:t>10. Input Fuses, Circuit Breakers, and Contactors</w:t>
      </w:r>
    </w:p>
    <w:p>
      <w:r>
        <w:t>Upstream protection may operate because of a genuine fault or because of a problem in the supply path.</w:t>
      </w:r>
    </w:p>
    <w:p>
      <w:pPr>
        <w:pStyle w:val="Heading3"/>
      </w:pPr>
      <w:r>
        <w:t>10.1 Common causes of blown fuses or tripped protection</w:t>
      </w:r>
    </w:p>
    <w:p>
      <w:pPr>
        <w:pStyle w:val="ListBullet"/>
      </w:pPr>
      <w:r>
        <w:t>Shorted rectifier component.</w:t>
      </w:r>
    </w:p>
    <w:p>
      <w:pPr>
        <w:pStyle w:val="ListBullet"/>
      </w:pPr>
      <w:r>
        <w:t>Internal power-stage short circuit.</w:t>
      </w:r>
    </w:p>
    <w:p>
      <w:pPr>
        <w:pStyle w:val="ListBullet"/>
      </w:pPr>
      <w:r>
        <w:t>DC bus short circuit.</w:t>
      </w:r>
    </w:p>
    <w:p>
      <w:pPr>
        <w:pStyle w:val="ListBullet"/>
      </w:pPr>
      <w:r>
        <w:t>Damaged supply cable.</w:t>
      </w:r>
    </w:p>
    <w:p>
      <w:pPr>
        <w:pStyle w:val="ListBullet"/>
      </w:pPr>
      <w:r>
        <w:t>Incorrect fuse type or rating.</w:t>
      </w:r>
    </w:p>
    <w:p>
      <w:pPr>
        <w:pStyle w:val="ListBullet"/>
      </w:pPr>
      <w:r>
        <w:t>Incorrect protection coordination.</w:t>
      </w:r>
    </w:p>
    <w:p>
      <w:pPr>
        <w:pStyle w:val="ListBullet"/>
      </w:pPr>
      <w:r>
        <w:t>Failed precharge circuit.</w:t>
      </w:r>
    </w:p>
    <w:p>
      <w:pPr>
        <w:pStyle w:val="ListBullet"/>
      </w:pPr>
      <w:r>
        <w:t>Severe supply disturbance.</w:t>
      </w:r>
    </w:p>
    <w:p>
      <w:pPr>
        <w:pStyle w:val="ListBullet"/>
      </w:pPr>
      <w:r>
        <w:t>Incorrect installation or wiring.</w:t>
      </w:r>
    </w:p>
    <w:p>
      <w:pPr>
        <w:pStyle w:val="Heading3"/>
      </w:pPr>
      <w:r>
        <w:t>10.2 Diagnostic method</w:t>
      </w:r>
    </w:p>
    <w:p>
      <w:pPr>
        <w:tabs>
          <w:tab w:pos="403" w:val="left"/>
        </w:tabs>
        <w:spacing w:after="40" w:line="276" w:lineRule="auto"/>
        <w:ind w:left="403" w:hanging="403"/>
        <w:jc w:val="left"/>
      </w:pPr>
      <w:r>
        <w:rPr>
          <w:color w:val="1A2E4A"/>
        </w:rPr>
        <w:t>1.</w:t>
        <w:tab/>
      </w:r>
      <w:r>
        <w:t>Record which protective device operated and when.</w:t>
      </w:r>
    </w:p>
    <w:p>
      <w:pPr>
        <w:tabs>
          <w:tab w:pos="403" w:val="left"/>
        </w:tabs>
        <w:spacing w:after="40" w:line="276" w:lineRule="auto"/>
        <w:ind w:left="403" w:hanging="403"/>
        <w:jc w:val="left"/>
      </w:pPr>
      <w:r>
        <w:rPr>
          <w:color w:val="1A2E4A"/>
        </w:rPr>
        <w:t>2.</w:t>
        <w:tab/>
      </w:r>
      <w:r>
        <w:t>Identify whether it occurred during power-up, enable, or motor operation.</w:t>
      </w:r>
    </w:p>
    <w:p>
      <w:pPr>
        <w:tabs>
          <w:tab w:pos="403" w:val="left"/>
        </w:tabs>
        <w:spacing w:after="40" w:line="276" w:lineRule="auto"/>
        <w:ind w:left="403" w:hanging="403"/>
        <w:jc w:val="left"/>
      </w:pPr>
      <w:r>
        <w:rPr>
          <w:color w:val="1A2E4A"/>
        </w:rPr>
        <w:t>3.</w:t>
        <w:tab/>
      </w:r>
      <w:r>
        <w:t>Verify the correct device rating and approved protection scheme.</w:t>
      </w:r>
    </w:p>
    <w:p>
      <w:pPr>
        <w:tabs>
          <w:tab w:pos="403" w:val="left"/>
        </w:tabs>
        <w:spacing w:after="40" w:line="276" w:lineRule="auto"/>
        <w:ind w:left="403" w:hanging="403"/>
        <w:jc w:val="left"/>
      </w:pPr>
      <w:r>
        <w:rPr>
          <w:color w:val="1A2E4A"/>
        </w:rPr>
        <w:t>4.</w:t>
        <w:tab/>
      </w:r>
      <w:r>
        <w:t>Inspect the supply path after applying the required isolation procedure.</w:t>
      </w:r>
    </w:p>
    <w:p>
      <w:pPr>
        <w:tabs>
          <w:tab w:pos="403" w:val="left"/>
        </w:tabs>
        <w:spacing w:after="40" w:line="276" w:lineRule="auto"/>
        <w:ind w:left="403" w:hanging="403"/>
        <w:jc w:val="left"/>
      </w:pPr>
      <w:r>
        <w:rPr>
          <w:color w:val="1A2E4A"/>
        </w:rPr>
        <w:t>5.</w:t>
        <w:tab/>
      </w:r>
      <w:r>
        <w:t>Investigate internal drive faults using the manufacturer's diagnostic method.</w:t>
      </w:r>
    </w:p>
    <w:p>
      <w:pPr>
        <w:tabs>
          <w:tab w:pos="403" w:val="left"/>
        </w:tabs>
        <w:spacing w:after="40" w:line="276" w:lineRule="auto"/>
        <w:ind w:left="403" w:hanging="403"/>
        <w:jc w:val="left"/>
      </w:pPr>
      <w:r>
        <w:rPr>
          <w:color w:val="1A2E4A"/>
        </w:rPr>
        <w:t>6.</w:t>
        <w:tab/>
      </w:r>
      <w:r>
        <w:t>Do not repeatedly replace a fuse without identifying why it operated.</w:t>
      </w:r>
    </w:p>
    <w:p>
      <w:pPr>
        <w:tabs>
          <w:tab w:pos="403" w:val="left"/>
        </w:tabs>
        <w:spacing w:after="40" w:line="276" w:lineRule="auto"/>
        <w:ind w:left="403" w:hanging="403"/>
        <w:jc w:val="left"/>
      </w:pPr>
      <w:r>
        <w:rPr>
          <w:color w:val="1A2E4A"/>
        </w:rPr>
        <w:t>7.</w:t>
        <w:tab/>
      </w:r>
      <w:r>
        <w:t>Perform required electrical tests before returning the drive to service.</w:t>
      </w:r>
    </w:p>
    <w:p>
      <w:r>
        <w:t>Never replace a fuse with a higher-rated fuse merely to stop repeated operation. The protection may be correctly identifying a dangerous fault.</w:t>
      </w:r>
    </w:p>
    <w:p>
      <w:pPr>
        <w:pStyle w:val="Heading2"/>
      </w:pPr>
      <w:r>
        <w:t>11. DC Bus Measurement and Electrical Safety</w:t>
      </w:r>
    </w:p>
    <w:p>
      <w:r>
        <w:t>The DC bus can retain dangerous energy after the incoming supply is disconnected. Capacitors may remain charged even when the display is blank.</w:t>
      </w:r>
    </w:p>
    <w:p>
      <w:pPr>
        <w:pStyle w:val="Heading3"/>
      </w:pPr>
      <w:r>
        <w:t>11.1 Essential safety requirements</w:t>
      </w:r>
    </w:p>
    <w:p>
      <w:pPr>
        <w:pStyle w:val="ListBullet"/>
      </w:pPr>
      <w:r>
        <w:t>Follow the site's electrical isolation and lockout/tagout procedure.</w:t>
      </w:r>
    </w:p>
    <w:p>
      <w:pPr>
        <w:pStyle w:val="ListBullet"/>
      </w:pPr>
      <w:r>
        <w:t>Identify all power sources, including external DC supplies or common DC bus connections.</w:t>
      </w:r>
    </w:p>
    <w:p>
      <w:pPr>
        <w:pStyle w:val="ListBullet"/>
      </w:pPr>
      <w:r>
        <w:t>Isolate the equipment using the manufacturer's specified method.</w:t>
      </w:r>
    </w:p>
    <w:p>
      <w:pPr>
        <w:pStyle w:val="ListBullet"/>
      </w:pPr>
      <w:r>
        <w:t>Wait the specified discharge time.</w:t>
      </w:r>
    </w:p>
    <w:p>
      <w:pPr>
        <w:pStyle w:val="ListBullet"/>
      </w:pPr>
      <w:r>
        <w:t>Verify the absence of hazardous voltage using an appropriately rated instrument and approved test procedure.</w:t>
      </w:r>
    </w:p>
    <w:p>
      <w:pPr>
        <w:pStyle w:val="ListBullet"/>
      </w:pPr>
      <w:r>
        <w:t>Follow the required test-before-touch practice.</w:t>
      </w:r>
    </w:p>
    <w:p>
      <w:pPr>
        <w:pStyle w:val="ListBullet"/>
      </w:pPr>
      <w:r>
        <w:t>Use suitable PPE, tools, probes, and instrument categories for the task.</w:t>
      </w:r>
    </w:p>
    <w:p>
      <w:pPr>
        <w:pStyle w:val="ListBullet"/>
      </w:pPr>
      <w:r>
        <w:t>Do not short the DC bus to discharge capacitors.</w:t>
      </w:r>
    </w:p>
    <w:p>
      <w:pPr>
        <w:pStyle w:val="ListBullet"/>
      </w:pPr>
      <w:r>
        <w:t>Do not rely solely on the drive's display or a charge indicator.</w:t>
      </w:r>
    </w:p>
    <w:p>
      <w:pPr>
        <w:pStyle w:val="ListBullet"/>
      </w:pPr>
      <w:r>
        <w:t>Do not open or probe internal power electronics unless authorized and qualified.</w:t>
      </w:r>
    </w:p>
    <w:p>
      <w:r>
        <w:t>The discharge time varies by model and can be significant. Follow the exact manufacturer's instructions, then independently verify the safe condition.</w:t>
      </w:r>
    </w:p>
    <w:p>
      <w:pPr>
        <w:pStyle w:val="Heading3"/>
      </w:pPr>
      <w:r>
        <w:t>11.2 Diagnostic display versus physical measurement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Drive diagnostic display</w:t>
            </w:r>
          </w:p>
        </w:tc>
        <w:tc>
          <w:tcPr>
            <w:tcW w:type="dxa" w:w="3600"/>
          </w:tcPr>
          <w:p>
            <w:pPr>
              <w:spacing w:after="0" w:before="0" w:line="240" w:lineRule="auto"/>
              <w:jc w:val="left"/>
            </w:pPr>
            <w:r>
              <w:t>Shows the drive's internal measurement or reported bus value</w:t>
            </w:r>
          </w:p>
        </w:tc>
        <w:tc>
          <w:tcPr>
            <w:tcW w:type="dxa" w:w="3600"/>
          </w:tcPr>
          <w:p>
            <w:pPr>
              <w:spacing w:after="0" w:before="0" w:line="240" w:lineRule="auto"/>
              <w:jc w:val="left"/>
            </w:pPr>
            <w:r>
              <w:t>Depends on sensor accuracy and diagnostic availability</w:t>
            </w:r>
          </w:p>
        </w:tc>
      </w:tr>
      <w:tr>
        <w:tc>
          <w:tcPr>
            <w:tcW w:type="dxa" w:w="3600"/>
          </w:tcPr>
          <w:p>
            <w:pPr>
              <w:spacing w:after="0" w:before="0" w:line="240" w:lineRule="auto"/>
              <w:jc w:val="left"/>
            </w:pPr>
            <w:r>
              <w:t>External voltage measurement</w:t>
            </w:r>
          </w:p>
        </w:tc>
        <w:tc>
          <w:tcPr>
            <w:tcW w:type="dxa" w:w="3600"/>
          </w:tcPr>
          <w:p>
            <w:pPr>
              <w:spacing w:after="0" w:before="0" w:line="240" w:lineRule="auto"/>
              <w:jc w:val="left"/>
            </w:pPr>
            <w:r>
              <w:t>Measures voltage at an approved test point</w:t>
            </w:r>
          </w:p>
        </w:tc>
        <w:tc>
          <w:tcPr>
            <w:tcW w:type="dxa" w:w="3600"/>
          </w:tcPr>
          <w:p>
            <w:pPr>
              <w:spacing w:after="0" w:before="0" w:line="240" w:lineRule="auto"/>
              <w:jc w:val="left"/>
            </w:pPr>
            <w:r>
              <w:t>Requires correct equipment, isolation or live-work authorization, and appropriate procedure</w:t>
            </w:r>
          </w:p>
        </w:tc>
      </w:tr>
      <w:tr>
        <w:tc>
          <w:tcPr>
            <w:tcW w:type="dxa" w:w="3600"/>
          </w:tcPr>
          <w:p>
            <w:pPr>
              <w:spacing w:after="0" w:before="0" w:line="240" w:lineRule="auto"/>
              <w:jc w:val="left"/>
            </w:pPr>
            <w:r>
              <w:t>Fault history</w:t>
            </w:r>
          </w:p>
        </w:tc>
        <w:tc>
          <w:tcPr>
            <w:tcW w:type="dxa" w:w="3600"/>
          </w:tcPr>
          <w:p>
            <w:pPr>
              <w:spacing w:after="0" w:before="0" w:line="240" w:lineRule="auto"/>
              <w:jc w:val="left"/>
            </w:pPr>
            <w:r>
              <w:t>Shows when and under what conditions the drive reported a problem</w:t>
            </w:r>
          </w:p>
        </w:tc>
        <w:tc>
          <w:tcPr>
            <w:tcW w:type="dxa" w:w="3600"/>
          </w:tcPr>
          <w:p>
            <w:pPr>
              <w:spacing w:after="0" w:before="0" w:line="240" w:lineRule="auto"/>
              <w:jc w:val="left"/>
            </w:pPr>
            <w:r>
              <w:t>May not provide the complete electrical cause</w:t>
            </w:r>
          </w:p>
        </w:tc>
      </w:tr>
      <w:tr>
        <w:tc>
          <w:tcPr>
            <w:tcW w:type="dxa" w:w="3600"/>
          </w:tcPr>
          <w:p>
            <w:pPr>
              <w:spacing w:after="0" w:before="0" w:line="240" w:lineRule="auto"/>
              <w:jc w:val="left"/>
            </w:pPr>
            <w:r>
              <w:t>Supply monitoring</w:t>
            </w:r>
          </w:p>
        </w:tc>
        <w:tc>
          <w:tcPr>
            <w:tcW w:type="dxa" w:w="3600"/>
          </w:tcPr>
          <w:p>
            <w:pPr>
              <w:spacing w:after="0" w:before="0" w:line="240" w:lineRule="auto"/>
              <w:jc w:val="left"/>
            </w:pPr>
            <w:r>
              <w:t>Helps identify dips, imbalance, or disturbances</w:t>
            </w:r>
          </w:p>
        </w:tc>
        <w:tc>
          <w:tcPr>
            <w:tcW w:type="dxa" w:w="3600"/>
          </w:tcPr>
          <w:p>
            <w:pPr>
              <w:spacing w:after="0" w:before="0" w:line="240" w:lineRule="auto"/>
              <w:jc w:val="left"/>
            </w:pPr>
            <w:r>
              <w:t>Must capture the relevant event to be conclusive</w:t>
            </w:r>
          </w:p>
        </w:tc>
      </w:tr>
    </w:tbl>
    <w:p/>
    <w:p>
      <w:r>
        <w:t>Where possible, use built-in diagnostics and supply-monitoring data before considering hazardous internal measurements.</w:t>
      </w:r>
    </w:p>
    <w:p>
      <w:pPr>
        <w:pStyle w:val="Heading2"/>
      </w:pPr>
      <w:r>
        <w:t>12. Fault Timing: Use the Event to Narrow the Cause</w:t>
      </w:r>
    </w:p>
    <w:p>
      <w:r>
        <w:t>The timing of a fault is often one of the most useful diagnostic clues.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When the fault occurs</w:t>
            </w:r>
          </w:p>
        </w:tc>
        <w:tc>
          <w:tcPr>
            <w:tcW w:type="dxa" w:w="5400"/>
            <w:shd w:val="clear" w:color="auto" w:fill="EEF2F7"/>
          </w:tcPr>
          <w:p>
            <w:pPr>
              <w:spacing w:after="0" w:before="0" w:line="240" w:lineRule="auto"/>
              <w:jc w:val="left"/>
            </w:pPr>
            <w:r>
              <w:rPr>
                <w:b/>
                <w:color w:val="1A2E4A"/>
              </w:rPr>
              <w:t>Initial investigation</w:t>
            </w:r>
          </w:p>
        </w:tc>
      </w:tr>
      <w:tr>
        <w:tc>
          <w:tcPr>
            <w:tcW w:type="dxa" w:w="5400"/>
          </w:tcPr>
          <w:p>
            <w:pPr>
              <w:spacing w:after="0" w:before="0" w:line="240" w:lineRule="auto"/>
              <w:jc w:val="left"/>
            </w:pPr>
            <w:r>
              <w:t>Immediately when supply is applied</w:t>
            </w:r>
          </w:p>
        </w:tc>
        <w:tc>
          <w:tcPr>
            <w:tcW w:type="dxa" w:w="5400"/>
          </w:tcPr>
          <w:p>
            <w:pPr>
              <w:spacing w:after="0" w:before="0" w:line="240" w:lineRule="auto"/>
              <w:jc w:val="left"/>
            </w:pPr>
            <w:r>
              <w:t>Incoming supply, protection, precharge, rectifier, or internal short circuit</w:t>
            </w:r>
          </w:p>
        </w:tc>
      </w:tr>
      <w:tr>
        <w:tc>
          <w:tcPr>
            <w:tcW w:type="dxa" w:w="5400"/>
          </w:tcPr>
          <w:p>
            <w:pPr>
              <w:spacing w:after="0" w:before="0" w:line="240" w:lineRule="auto"/>
              <w:jc w:val="left"/>
            </w:pPr>
            <w:r>
              <w:t>During DC bus charging</w:t>
            </w:r>
          </w:p>
        </w:tc>
        <w:tc>
          <w:tcPr>
            <w:tcW w:type="dxa" w:w="5400"/>
          </w:tcPr>
          <w:p>
            <w:pPr>
              <w:spacing w:after="0" w:before="0" w:line="240" w:lineRule="auto"/>
              <w:jc w:val="left"/>
            </w:pPr>
            <w:r>
              <w:t>Supply quality, precharge circuit, rectifier, capacitors, or internal connection</w:t>
            </w:r>
          </w:p>
        </w:tc>
      </w:tr>
      <w:tr>
        <w:tc>
          <w:tcPr>
            <w:tcW w:type="dxa" w:w="5400"/>
          </w:tcPr>
          <w:p>
            <w:pPr>
              <w:spacing w:after="0" w:before="0" w:line="240" w:lineRule="auto"/>
              <w:jc w:val="left"/>
            </w:pPr>
            <w:r>
              <w:t>When the drive is enabled</w:t>
            </w:r>
          </w:p>
        </w:tc>
        <w:tc>
          <w:tcPr>
            <w:tcW w:type="dxa" w:w="5400"/>
          </w:tcPr>
          <w:p>
            <w:pPr>
              <w:spacing w:after="0" w:before="0" w:line="240" w:lineRule="auto"/>
              <w:jc w:val="left"/>
            </w:pPr>
            <w:r>
              <w:t>Control configuration, internal diagnostics, supply stability, or power-stage condition</w:t>
            </w:r>
          </w:p>
        </w:tc>
      </w:tr>
      <w:tr>
        <w:tc>
          <w:tcPr>
            <w:tcW w:type="dxa" w:w="5400"/>
          </w:tcPr>
          <w:p>
            <w:pPr>
              <w:spacing w:after="0" w:before="0" w:line="240" w:lineRule="auto"/>
              <w:jc w:val="left"/>
            </w:pPr>
            <w:r>
              <w:t>During acceleration</w:t>
            </w:r>
          </w:p>
        </w:tc>
        <w:tc>
          <w:tcPr>
            <w:tcW w:type="dxa" w:w="5400"/>
          </w:tcPr>
          <w:p>
            <w:pPr>
              <w:spacing w:after="0" w:before="0" w:line="240" w:lineRule="auto"/>
              <w:jc w:val="left"/>
            </w:pPr>
            <w:r>
              <w:t>Supply sag, excessive load, current demand, or DC bus behavior</w:t>
            </w:r>
          </w:p>
        </w:tc>
      </w:tr>
      <w:tr>
        <w:tc>
          <w:tcPr>
            <w:tcW w:type="dxa" w:w="5400"/>
          </w:tcPr>
          <w:p>
            <w:pPr>
              <w:spacing w:after="0" w:before="0" w:line="240" w:lineRule="auto"/>
              <w:jc w:val="left"/>
            </w:pPr>
            <w:r>
              <w:t>During steady operation</w:t>
            </w:r>
          </w:p>
        </w:tc>
        <w:tc>
          <w:tcPr>
            <w:tcW w:type="dxa" w:w="5400"/>
          </w:tcPr>
          <w:p>
            <w:pPr>
              <w:spacing w:after="0" w:before="0" w:line="240" w:lineRule="auto"/>
              <w:jc w:val="left"/>
            </w:pPr>
            <w:r>
              <w:t>Supply quality, thermal conditions, internal power components, or load changes</w:t>
            </w:r>
          </w:p>
        </w:tc>
      </w:tr>
      <w:tr>
        <w:tc>
          <w:tcPr>
            <w:tcW w:type="dxa" w:w="5400"/>
          </w:tcPr>
          <w:p>
            <w:pPr>
              <w:spacing w:after="0" w:before="0" w:line="240" w:lineRule="auto"/>
              <w:jc w:val="left"/>
            </w:pPr>
            <w:r>
              <w:t>During rapid deceleration</w:t>
            </w:r>
          </w:p>
        </w:tc>
        <w:tc>
          <w:tcPr>
            <w:tcW w:type="dxa" w:w="5400"/>
          </w:tcPr>
          <w:p>
            <w:pPr>
              <w:spacing w:after="0" w:before="0" w:line="240" w:lineRule="auto"/>
              <w:jc w:val="left"/>
            </w:pPr>
            <w:r>
              <w:t>Regenerative energy, braking circuit, deceleration settings, or load inertia</w:t>
            </w:r>
          </w:p>
        </w:tc>
      </w:tr>
      <w:tr>
        <w:tc>
          <w:tcPr>
            <w:tcW w:type="dxa" w:w="5400"/>
          </w:tcPr>
          <w:p>
            <w:pPr>
              <w:spacing w:after="0" w:before="0" w:line="240" w:lineRule="auto"/>
              <w:jc w:val="left"/>
            </w:pPr>
            <w:r>
              <w:t>When a large machine load starts</w:t>
            </w:r>
          </w:p>
        </w:tc>
        <w:tc>
          <w:tcPr>
            <w:tcW w:type="dxa" w:w="5400"/>
          </w:tcPr>
          <w:p>
            <w:pPr>
              <w:spacing w:after="0" w:before="0" w:line="240" w:lineRule="auto"/>
              <w:jc w:val="left"/>
            </w:pPr>
            <w:r>
              <w:t>Shared supply disturbance, transformer capacity, voltage drop, or connection fault</w:t>
            </w:r>
          </w:p>
        </w:tc>
      </w:tr>
      <w:tr>
        <w:tc>
          <w:tcPr>
            <w:tcW w:type="dxa" w:w="5400"/>
          </w:tcPr>
          <w:p>
            <w:pPr>
              <w:spacing w:after="0" w:before="0" w:line="240" w:lineRule="auto"/>
              <w:jc w:val="left"/>
            </w:pPr>
            <w:r>
              <w:t>Intermittently during production</w:t>
            </w:r>
          </w:p>
        </w:tc>
        <w:tc>
          <w:tcPr>
            <w:tcW w:type="dxa" w:w="5400"/>
          </w:tcPr>
          <w:p>
            <w:pPr>
              <w:spacing w:after="0" w:before="0" w:line="240" w:lineRule="auto"/>
              <w:jc w:val="left"/>
            </w:pPr>
            <w:r>
              <w:t>Loose connection, unstable supply, intermittent component fault, or temperature-related issue</w:t>
            </w:r>
          </w:p>
        </w:tc>
      </w:tr>
    </w:tbl>
    <w:p/>
    <w:p>
      <w:r>
        <w:t>This table identifies likely investigation areas. The actual root cause must be confirmed with evidence.</w:t>
      </w:r>
    </w:p>
    <w:p>
      <w:pPr>
        <w:pStyle w:val="Heading2"/>
      </w:pPr>
      <w:r>
        <w:t>13. Practical Breakdown Example: VFD Undervoltage During Acceleration</w:t>
      </w:r>
    </w:p>
    <w:p>
      <w:r>
        <w:t>Machine condition: A conveyor VFD operates normally at low load but trips on undervoltage when the conveyor accelerates with product.</w:t>
      </w:r>
    </w:p>
    <w:p>
      <w:r>
        <w:t>Observations:</w:t>
      </w:r>
    </w:p>
    <w:p>
      <w:pPr>
        <w:pStyle w:val="ListBullet"/>
      </w:pPr>
      <w:r>
        <w:t>Drive is powered.</w:t>
      </w:r>
    </w:p>
    <w:p>
      <w:pPr>
        <w:pStyle w:val="ListBullet"/>
      </w:pPr>
      <w:r>
        <w:t>Fault appears during acceleration.</w:t>
      </w:r>
    </w:p>
    <w:p>
      <w:pPr>
        <w:pStyle w:val="ListBullet"/>
      </w:pPr>
      <w:r>
        <w:t>The motor load is higher when the conveyor is full.</w:t>
      </w:r>
    </w:p>
    <w:p>
      <w:pPr>
        <w:pStyle w:val="ListBullet"/>
      </w:pPr>
      <w:r>
        <w:t>The drive fault history records undervoltage.</w:t>
      </w:r>
    </w:p>
    <w:p>
      <w:r>
        <w:t>Investigation:</w:t>
      </w:r>
    </w:p>
    <w:p>
      <w:pPr>
        <w:tabs>
          <w:tab w:pos="403" w:val="left"/>
        </w:tabs>
        <w:spacing w:after="40" w:line="276" w:lineRule="auto"/>
        <w:ind w:left="403" w:hanging="403"/>
        <w:jc w:val="left"/>
      </w:pPr>
      <w:r>
        <w:rPr>
          <w:color w:val="1A2E4A"/>
        </w:rPr>
        <w:t>1.</w:t>
        <w:tab/>
      </w:r>
      <w:r>
        <w:t>Record the fault code and event timing.</w:t>
      </w:r>
    </w:p>
    <w:p>
      <w:pPr>
        <w:tabs>
          <w:tab w:pos="403" w:val="left"/>
        </w:tabs>
        <w:spacing w:after="40" w:line="276" w:lineRule="auto"/>
        <w:ind w:left="403" w:hanging="403"/>
        <w:jc w:val="left"/>
      </w:pPr>
      <w:r>
        <w:rPr>
          <w:color w:val="1A2E4A"/>
        </w:rPr>
        <w:t>2.</w:t>
        <w:tab/>
      </w:r>
      <w:r>
        <w:t>Compare incoming line-to-line voltages at idle and during acceleration using an approved measurement procedure.</w:t>
      </w:r>
    </w:p>
    <w:p>
      <w:pPr>
        <w:tabs>
          <w:tab w:pos="403" w:val="left"/>
        </w:tabs>
        <w:spacing w:after="40" w:line="276" w:lineRule="auto"/>
        <w:ind w:left="403" w:hanging="403"/>
        <w:jc w:val="left"/>
      </w:pPr>
      <w:r>
        <w:rPr>
          <w:color w:val="1A2E4A"/>
        </w:rPr>
        <w:t>3.</w:t>
        <w:tab/>
      </w:r>
      <w:r>
        <w:t>Check all phases, upstream fuses, contactors, and supply connections.</w:t>
      </w:r>
    </w:p>
    <w:p>
      <w:pPr>
        <w:tabs>
          <w:tab w:pos="403" w:val="left"/>
        </w:tabs>
        <w:spacing w:after="40" w:line="276" w:lineRule="auto"/>
        <w:ind w:left="403" w:hanging="403"/>
        <w:jc w:val="left"/>
      </w:pPr>
      <w:r>
        <w:rPr>
          <w:color w:val="1A2E4A"/>
        </w:rPr>
        <w:t>4.</w:t>
        <w:tab/>
      </w:r>
      <w:r>
        <w:t>Determine whether other drives or machines experience voltage dips at the same time.</w:t>
      </w:r>
    </w:p>
    <w:p>
      <w:pPr>
        <w:tabs>
          <w:tab w:pos="403" w:val="left"/>
        </w:tabs>
        <w:spacing w:after="40" w:line="276" w:lineRule="auto"/>
        <w:ind w:left="403" w:hanging="403"/>
        <w:jc w:val="left"/>
      </w:pPr>
      <w:r>
        <w:rPr>
          <w:color w:val="1A2E4A"/>
        </w:rPr>
        <w:t>5.</w:t>
        <w:tab/>
      </w:r>
      <w:r>
        <w:t>Review drive load, acceleration settings, and supply requirements.</w:t>
      </w:r>
    </w:p>
    <w:p>
      <w:pPr>
        <w:tabs>
          <w:tab w:pos="403" w:val="left"/>
        </w:tabs>
        <w:spacing w:after="40" w:line="276" w:lineRule="auto"/>
        <w:ind w:left="403" w:hanging="403"/>
        <w:jc w:val="left"/>
      </w:pPr>
      <w:r>
        <w:rPr>
          <w:color w:val="1A2E4A"/>
        </w:rPr>
        <w:t>6.</w:t>
        <w:tab/>
      </w:r>
      <w:r>
        <w:t>If the incoming supply is stable, investigate internal rectifier, capacitor, and DC-link diagnostics.</w:t>
      </w:r>
    </w:p>
    <w:p>
      <w:r>
        <w:t>Possible root cause: A high-resistance input connection causes excessive voltage drop when current demand increases.</w:t>
      </w:r>
    </w:p>
    <w:p>
      <w:r>
        <w:t>Corrective action: Isolate the equipment, repair the connection according to the approved electrical procedure, and verify the supply under operating conditions.</w:t>
      </w:r>
    </w:p>
    <w:p>
      <w:r>
        <w:t>Verification: Confirm that the drive accelerates with the normal load, the DC bus remains within the specified range, and the fault does not recur.</w:t>
      </w:r>
    </w:p>
    <w:p>
      <w:pPr>
        <w:pStyle w:val="Heading2"/>
      </w:pPr>
      <w:r>
        <w:t>14. Practical Breakdown Example: Overvoltage During Deceleration</w:t>
      </w:r>
    </w:p>
    <w:p>
      <w:r>
        <w:t>Machine condition: A high-inertia machine trips on DC bus overvoltage when stopping quickly.</w:t>
      </w:r>
    </w:p>
    <w:p>
      <w:r>
        <w:t>Observations:</w:t>
      </w:r>
    </w:p>
    <w:p>
      <w:pPr>
        <w:pStyle w:val="ListBullet"/>
      </w:pPr>
      <w:r>
        <w:t>The drive runs normally at steady speed.</w:t>
      </w:r>
    </w:p>
    <w:p>
      <w:pPr>
        <w:pStyle w:val="ListBullet"/>
      </w:pPr>
      <w:r>
        <w:t>The fault occurs during deceleration.</w:t>
      </w:r>
    </w:p>
    <w:p>
      <w:pPr>
        <w:pStyle w:val="ListBullet"/>
      </w:pPr>
      <w:r>
        <w:t>The load has significant rotational inertia.</w:t>
      </w:r>
    </w:p>
    <w:p>
      <w:pPr>
        <w:pStyle w:val="ListBullet"/>
      </w:pPr>
      <w:r>
        <w:t>The fault is repeatable during the same stopping event.</w:t>
      </w:r>
    </w:p>
    <w:p>
      <w:r>
        <w:t>Investigation:</w:t>
      </w:r>
    </w:p>
    <w:p>
      <w:pPr>
        <w:tabs>
          <w:tab w:pos="403" w:val="left"/>
        </w:tabs>
        <w:spacing w:after="40" w:line="276" w:lineRule="auto"/>
        <w:ind w:left="403" w:hanging="403"/>
        <w:jc w:val="left"/>
      </w:pPr>
      <w:r>
        <w:rPr>
          <w:color w:val="1A2E4A"/>
        </w:rPr>
        <w:t>1.</w:t>
        <w:tab/>
      </w:r>
      <w:r>
        <w:t>Record the drive fault and the operating condition.</w:t>
      </w:r>
    </w:p>
    <w:p>
      <w:pPr>
        <w:tabs>
          <w:tab w:pos="403" w:val="left"/>
        </w:tabs>
        <w:spacing w:after="40" w:line="276" w:lineRule="auto"/>
        <w:ind w:left="403" w:hanging="403"/>
        <w:jc w:val="left"/>
      </w:pPr>
      <w:r>
        <w:rPr>
          <w:color w:val="1A2E4A"/>
        </w:rPr>
        <w:t>2.</w:t>
        <w:tab/>
      </w:r>
      <w:r>
        <w:t>Check incoming supply voltage.</w:t>
      </w:r>
    </w:p>
    <w:p>
      <w:pPr>
        <w:tabs>
          <w:tab w:pos="403" w:val="left"/>
        </w:tabs>
        <w:spacing w:after="40" w:line="276" w:lineRule="auto"/>
        <w:ind w:left="403" w:hanging="403"/>
        <w:jc w:val="left"/>
      </w:pPr>
      <w:r>
        <w:rPr>
          <w:color w:val="1A2E4A"/>
        </w:rPr>
        <w:t>3.</w:t>
        <w:tab/>
      </w:r>
      <w:r>
        <w:t>Review the deceleration profile and the required machine stopping performance.</w:t>
      </w:r>
    </w:p>
    <w:p>
      <w:pPr>
        <w:tabs>
          <w:tab w:pos="403" w:val="left"/>
        </w:tabs>
        <w:spacing w:after="40" w:line="276" w:lineRule="auto"/>
        <w:ind w:left="403" w:hanging="403"/>
        <w:jc w:val="left"/>
      </w:pPr>
      <w:r>
        <w:rPr>
          <w:color w:val="1A2E4A"/>
        </w:rPr>
        <w:t>4.</w:t>
        <w:tab/>
      </w:r>
      <w:r>
        <w:t>Determine whether the drive has a braking chopper and resistor or regenerative capability.</w:t>
      </w:r>
    </w:p>
    <w:p>
      <w:pPr>
        <w:tabs>
          <w:tab w:pos="403" w:val="left"/>
        </w:tabs>
        <w:spacing w:after="40" w:line="276" w:lineRule="auto"/>
        <w:ind w:left="403" w:hanging="403"/>
        <w:jc w:val="left"/>
      </w:pPr>
      <w:r>
        <w:rPr>
          <w:color w:val="1A2E4A"/>
        </w:rPr>
        <w:t>5.</w:t>
        <w:tab/>
      </w:r>
      <w:r>
        <w:t>Check braking-circuit diagnostics and the approved component specifications.</w:t>
      </w:r>
    </w:p>
    <w:p>
      <w:pPr>
        <w:tabs>
          <w:tab w:pos="403" w:val="left"/>
        </w:tabs>
        <w:spacing w:after="40" w:line="276" w:lineRule="auto"/>
        <w:ind w:left="403" w:hanging="403"/>
        <w:jc w:val="left"/>
      </w:pPr>
      <w:r>
        <w:rPr>
          <w:color w:val="1A2E4A"/>
        </w:rPr>
        <w:t>6.</w:t>
        <w:tab/>
      </w:r>
      <w:r>
        <w:t>Verify whether the configured braking method suits the load's energy requirements.</w:t>
      </w:r>
    </w:p>
    <w:p>
      <w:r>
        <w:t>Possible root cause: The braking arrangement cannot dissipate or return the energy generated during the specified deceleration.</w:t>
      </w:r>
    </w:p>
    <w:p>
      <w:r>
        <w:t>Corrective action: Correct the braking configuration or hardware according to the drive and machine design. Any deceleration change must be approved and must preserve required stopping behavior.</w:t>
      </w:r>
    </w:p>
    <w:p>
      <w:r>
        <w:t>Verification: Test the machine under the specified operating load and stopping conditions, confirming stable DC bus behavior and acceptable stopping performance.</w:t>
      </w:r>
    </w:p>
    <w:p>
      <w:pPr>
        <w:pStyle w:val="Heading2"/>
      </w:pPr>
      <w:r>
        <w:t>15. Drive Power Fault Record Template</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Drive Manufacturer and Model:</w:t>
      </w:r>
    </w:p>
    <w:p>
      <w:pPr>
        <w:shd w:val="clear" w:color="auto" w:fill="F4F4F4"/>
        <w:spacing w:before="0" w:after="0" w:line="240" w:lineRule="auto"/>
        <w:ind w:left="216" w:right="216"/>
        <w:jc w:val="left"/>
      </w:pPr>
      <w:r>
        <w:rPr>
          <w:rFonts w:ascii="Consolas" w:hAnsi="Consolas"/>
          <w:color w:val="202020"/>
          <w:sz w:val="18"/>
        </w:rPr>
        <w:t>Drive Rating:</w:t>
      </w:r>
    </w:p>
    <w:p>
      <w:pPr>
        <w:shd w:val="clear" w:color="auto" w:fill="F4F4F4"/>
        <w:spacing w:before="0" w:after="0" w:line="240" w:lineRule="auto"/>
        <w:ind w:left="216" w:right="216"/>
        <w:jc w:val="left"/>
      </w:pPr>
      <w:r>
        <w:rPr>
          <w:rFonts w:ascii="Consolas" w:hAnsi="Consolas"/>
          <w:color w:val="202020"/>
          <w:sz w:val="18"/>
        </w:rPr>
        <w:t>Motor Rating:</w:t>
      </w:r>
    </w:p>
    <w:p>
      <w:pPr>
        <w:shd w:val="clear" w:color="auto" w:fill="F4F4F4"/>
        <w:spacing w:before="0" w:after="0" w:line="240" w:lineRule="auto"/>
        <w:ind w:left="216" w:right="216"/>
        <w:jc w:val="left"/>
      </w:pPr>
      <w:r>
        <w:rPr>
          <w:rFonts w:ascii="Consolas" w:hAnsi="Consolas"/>
          <w:color w:val="202020"/>
          <w:sz w:val="18"/>
        </w:rPr>
        <w:t>Supply Voltage:</w:t>
      </w:r>
    </w:p>
    <w:p>
      <w:pPr>
        <w:shd w:val="clear" w:color="auto" w:fill="F4F4F4"/>
        <w:spacing w:before="0" w:after="0" w:line="240" w:lineRule="auto"/>
        <w:ind w:left="216" w:right="216"/>
        <w:jc w:val="left"/>
      </w:pPr>
      <w:r>
        <w:rPr>
          <w:rFonts w:ascii="Consolas" w:hAnsi="Consolas"/>
          <w:color w:val="202020"/>
          <w:sz w:val="18"/>
        </w:rPr>
        <w:t>Drive Serial / Asset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Date and Time:</w:t>
      </w:r>
    </w:p>
    <w:p>
      <w:pPr>
        <w:shd w:val="clear" w:color="auto" w:fill="F4F4F4"/>
        <w:spacing w:before="0" w:after="0" w:line="240" w:lineRule="auto"/>
        <w:ind w:left="216" w:right="216"/>
        <w:jc w:val="left"/>
      </w:pPr>
      <w:r>
        <w:rPr>
          <w:rFonts w:ascii="Consolas" w:hAnsi="Consolas"/>
          <w:color w:val="202020"/>
          <w:sz w:val="18"/>
        </w:rPr>
        <w:t>Exact Fault Code:</w:t>
      </w:r>
    </w:p>
    <w:p>
      <w:pPr>
        <w:shd w:val="clear" w:color="auto" w:fill="F4F4F4"/>
        <w:spacing w:before="0" w:after="0" w:line="240" w:lineRule="auto"/>
        <w:ind w:left="216" w:right="216"/>
        <w:jc w:val="left"/>
      </w:pPr>
      <w:r>
        <w:rPr>
          <w:rFonts w:ascii="Consolas" w:hAnsi="Consolas"/>
          <w:color w:val="202020"/>
          <w:sz w:val="18"/>
        </w:rPr>
        <w:t>Fault Description:</w:t>
      </w:r>
    </w:p>
    <w:p>
      <w:pPr>
        <w:shd w:val="clear" w:color="auto" w:fill="F4F4F4"/>
        <w:spacing w:before="0" w:after="0" w:line="240" w:lineRule="auto"/>
        <w:ind w:left="216" w:right="216"/>
        <w:jc w:val="left"/>
      </w:pPr>
      <w:r>
        <w:rPr>
          <w:rFonts w:ascii="Consolas" w:hAnsi="Consolas"/>
          <w:color w:val="202020"/>
          <w:sz w:val="18"/>
        </w:rPr>
        <w:t>Operating Condition:</w:t>
      </w:r>
    </w:p>
    <w:p>
      <w:pPr>
        <w:shd w:val="clear" w:color="auto" w:fill="F4F4F4"/>
        <w:spacing w:before="0" w:after="0" w:line="240" w:lineRule="auto"/>
        <w:ind w:left="216" w:right="216"/>
        <w:jc w:val="left"/>
      </w:pPr>
      <w:r>
        <w:rPr>
          <w:rFonts w:ascii="Consolas" w:hAnsi="Consolas"/>
          <w:color w:val="202020"/>
          <w:sz w:val="18"/>
        </w:rPr>
        <w:t>Fault Timing:</w:t>
      </w:r>
    </w:p>
    <w:p>
      <w:pPr>
        <w:shd w:val="clear" w:color="auto" w:fill="F4F4F4"/>
        <w:spacing w:before="0" w:after="0" w:line="240" w:lineRule="auto"/>
        <w:ind w:left="216" w:right="216"/>
        <w:jc w:val="left"/>
      </w:pPr>
      <w:r>
        <w:rPr>
          <w:rFonts w:ascii="Consolas" w:hAnsi="Consolas"/>
          <w:color w:val="202020"/>
          <w:sz w:val="18"/>
        </w:rPr>
        <w:t>Load Condition:</w:t>
      </w:r>
    </w:p>
    <w:p>
      <w:pPr>
        <w:shd w:val="clear" w:color="auto" w:fill="F4F4F4"/>
        <w:spacing w:before="0" w:after="0" w:line="240" w:lineRule="auto"/>
        <w:ind w:left="216" w:right="216"/>
        <w:jc w:val="left"/>
      </w:pPr>
      <w:r>
        <w:rPr>
          <w:rFonts w:ascii="Consolas" w:hAnsi="Consolas"/>
          <w:color w:val="202020"/>
          <w:sz w:val="18"/>
        </w:rPr>
        <w:t>Drive Display / Diagnostics:</w:t>
      </w:r>
    </w:p>
    <w:p>
      <w:pPr>
        <w:shd w:val="clear" w:color="auto" w:fill="F4F4F4"/>
        <w:spacing w:before="0" w:after="0" w:line="240" w:lineRule="auto"/>
        <w:ind w:left="216" w:right="216"/>
        <w:jc w:val="left"/>
      </w:pPr>
      <w:r>
        <w:rPr>
          <w:rFonts w:ascii="Consolas" w:hAnsi="Consolas"/>
          <w:color w:val="202020"/>
          <w:sz w:val="18"/>
        </w:rPr>
        <w:t>DC Bus Value:</w:t>
      </w:r>
    </w:p>
    <w:p>
      <w:pPr>
        <w:shd w:val="clear" w:color="auto" w:fill="F4F4F4"/>
        <w:spacing w:before="0" w:after="0" w:line="240" w:lineRule="auto"/>
        <w:ind w:left="216" w:right="216"/>
        <w:jc w:val="left"/>
      </w:pPr>
      <w:r>
        <w:rPr>
          <w:rFonts w:ascii="Consolas" w:hAnsi="Consolas"/>
          <w:color w:val="202020"/>
          <w:sz w:val="18"/>
        </w:rPr>
        <w:t>Incoming Voltage Readings:</w:t>
      </w:r>
    </w:p>
    <w:p>
      <w:pPr>
        <w:shd w:val="clear" w:color="auto" w:fill="F4F4F4"/>
        <w:spacing w:before="0" w:after="0" w:line="240" w:lineRule="auto"/>
        <w:ind w:left="216" w:right="216"/>
        <w:jc w:val="left"/>
      </w:pPr>
      <w:r>
        <w:rPr>
          <w:rFonts w:ascii="Consolas" w:hAnsi="Consolas"/>
          <w:color w:val="202020"/>
          <w:sz w:val="18"/>
        </w:rPr>
        <w:t>Phase-Loss / Imbalance Findings:</w:t>
      </w:r>
    </w:p>
    <w:p>
      <w:pPr>
        <w:shd w:val="clear" w:color="auto" w:fill="F4F4F4"/>
        <w:spacing w:before="0" w:after="0" w:line="240" w:lineRule="auto"/>
        <w:ind w:left="216" w:right="216"/>
        <w:jc w:val="left"/>
      </w:pPr>
      <w:r>
        <w:rPr>
          <w:rFonts w:ascii="Consolas" w:hAnsi="Consolas"/>
          <w:color w:val="202020"/>
          <w:sz w:val="18"/>
        </w:rPr>
        <w:t>Input Protection Status:</w:t>
      </w:r>
    </w:p>
    <w:p>
      <w:pPr>
        <w:shd w:val="clear" w:color="auto" w:fill="F4F4F4"/>
        <w:spacing w:before="0" w:after="0" w:line="240" w:lineRule="auto"/>
        <w:ind w:left="216" w:right="216"/>
        <w:jc w:val="left"/>
      </w:pPr>
      <w:r>
        <w:rPr>
          <w:rFonts w:ascii="Consolas" w:hAnsi="Consolas"/>
          <w:color w:val="202020"/>
          <w:sz w:val="18"/>
        </w:rPr>
        <w:t>Precharge Status:</w:t>
      </w:r>
    </w:p>
    <w:p>
      <w:pPr>
        <w:shd w:val="clear" w:color="auto" w:fill="F4F4F4"/>
        <w:spacing w:before="0" w:after="0" w:line="240" w:lineRule="auto"/>
        <w:ind w:left="216" w:right="216"/>
        <w:jc w:val="left"/>
      </w:pPr>
      <w:r>
        <w:rPr>
          <w:rFonts w:ascii="Consolas" w:hAnsi="Consolas"/>
          <w:color w:val="202020"/>
          <w:sz w:val="18"/>
        </w:rPr>
        <w:t>Rectifier / DC-Link Findings:</w:t>
      </w:r>
    </w:p>
    <w:p>
      <w:pPr>
        <w:shd w:val="clear" w:color="auto" w:fill="F4F4F4"/>
        <w:spacing w:before="0" w:after="0" w:line="240" w:lineRule="auto"/>
        <w:ind w:left="216" w:right="216"/>
        <w:jc w:val="left"/>
      </w:pPr>
      <w:r>
        <w:rPr>
          <w:rFonts w:ascii="Consolas" w:hAnsi="Consolas"/>
          <w:color w:val="202020"/>
          <w:sz w:val="18"/>
        </w:rPr>
        <w:t>Braking Circuit Findings:</w:t>
      </w:r>
    </w:p>
    <w:p>
      <w:pPr>
        <w:shd w:val="clear" w:color="auto" w:fill="F4F4F4"/>
        <w:spacing w:before="0" w:after="0" w:line="240" w:lineRule="auto"/>
        <w:ind w:left="216" w:right="216"/>
        <w:jc w:val="left"/>
      </w:pPr>
      <w:r>
        <w:rPr>
          <w:rFonts w:ascii="Consolas" w:hAnsi="Consolas"/>
          <w:color w:val="202020"/>
          <w:sz w:val="18"/>
        </w:rPr>
        <w:t>Other Drives Affected: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Parts Replaced:</w:t>
      </w:r>
    </w:p>
    <w:p>
      <w:pPr>
        <w:shd w:val="clear" w:color="auto" w:fill="F4F4F4"/>
        <w:spacing w:before="0" w:after="0" w:line="240" w:lineRule="auto"/>
        <w:ind w:left="216" w:right="216"/>
        <w:jc w:val="left"/>
      </w:pPr>
      <w:r>
        <w:rPr>
          <w:rFonts w:ascii="Consolas" w:hAnsi="Consolas"/>
          <w:color w:val="202020"/>
          <w:sz w:val="18"/>
        </w:rPr>
        <w:t>Configuration Changes:</w:t>
      </w:r>
    </w:p>
    <w:p>
      <w:pPr>
        <w:shd w:val="clear" w:color="auto" w:fill="F4F4F4"/>
        <w:spacing w:before="0" w:after="0" w:line="240" w:lineRule="auto"/>
        <w:ind w:left="216" w:right="216"/>
        <w:jc w:val="left"/>
      </w:pPr>
      <w:r>
        <w:rPr>
          <w:rFonts w:ascii="Consolas" w:hAnsi="Consolas"/>
          <w:color w:val="202020"/>
          <w:sz w:val="18"/>
        </w:rPr>
        <w:t>Electrical Test Results:</w:t>
      </w:r>
    </w:p>
    <w:p>
      <w:pPr>
        <w:shd w:val="clear" w:color="auto" w:fill="F4F4F4"/>
        <w:spacing w:before="0" w:after="0" w:line="240" w:lineRule="auto"/>
        <w:ind w:left="216" w:right="216"/>
        <w:jc w:val="left"/>
      </w:pPr>
      <w:r>
        <w:rPr>
          <w:rFonts w:ascii="Consolas" w:hAnsi="Consolas"/>
          <w:color w:val="202020"/>
          <w:sz w:val="18"/>
        </w:rPr>
        <w:t>Post-Repair Operating Test:</w:t>
      </w:r>
    </w:p>
    <w:p>
      <w:pPr>
        <w:shd w:val="clear" w:color="auto" w:fill="F4F4F4"/>
        <w:spacing w:before="0" w:after="0" w:line="240" w:lineRule="auto"/>
        <w:ind w:left="216" w:right="216"/>
        <w:jc w:val="left"/>
      </w:pPr>
      <w:r>
        <w:rPr>
          <w:rFonts w:ascii="Consolas" w:hAnsi="Consolas"/>
          <w:color w:val="202020"/>
          <w:sz w:val="18"/>
        </w:rPr>
        <w:t>Fault Recurrence Check:</w:t>
      </w:r>
    </w:p>
    <w:p>
      <w:pPr>
        <w:shd w:val="clear" w:color="auto" w:fill="F4F4F4"/>
        <w:spacing w:before="0" w:after="0" w:line="240" w:lineRule="auto"/>
        <w:ind w:left="216" w:right="216"/>
        <w:jc w:val="left"/>
      </w:pPr>
      <w:r>
        <w:rPr>
          <w:rFonts w:ascii="Consolas" w:hAnsi="Consolas"/>
          <w:color w:val="202020"/>
          <w:sz w:val="18"/>
        </w:rPr>
        <w:t>Maintenance Record Reference:</w:t>
      </w:r>
    </w:p>
    <w:p/>
    <w:p>
      <w:pPr>
        <w:pStyle w:val="Heading2"/>
      </w:pPr>
      <w:r>
        <w:t>16. Common Troubleshooting Mistakes</w:t>
      </w:r>
    </w:p>
    <w:p>
      <w:pPr>
        <w:pStyle w:val="ListBullet"/>
      </w:pPr>
      <w:r>
        <w:t>Repeatedly resetting the drive without recording the fault.</w:t>
      </w:r>
    </w:p>
    <w:p>
      <w:pPr>
        <w:pStyle w:val="ListBullet"/>
      </w:pPr>
      <w:r>
        <w:t>Assuming that a blank display always means a failed drive.</w:t>
      </w:r>
    </w:p>
    <w:p>
      <w:pPr>
        <w:pStyle w:val="ListBullet"/>
      </w:pPr>
      <w:r>
        <w:t>Replacing a drive before verifying its incoming supply.</w:t>
      </w:r>
    </w:p>
    <w:p>
      <w:pPr>
        <w:pStyle w:val="ListBullet"/>
      </w:pPr>
      <w:r>
        <w:t>Replacing fuses without identifying the cause of operation.</w:t>
      </w:r>
    </w:p>
    <w:p>
      <w:pPr>
        <w:pStyle w:val="ListBullet"/>
      </w:pPr>
      <w:r>
        <w:t>Confusing the average rectified DC voltage with the capacitor-smoothed bus voltage.</w:t>
      </w:r>
    </w:p>
    <w:p>
      <w:pPr>
        <w:pStyle w:val="ListBullet"/>
      </w:pPr>
      <w:r>
        <w:t>Assuming that all drives use the same DC bus threshold.</w:t>
      </w:r>
    </w:p>
    <w:p>
      <w:pPr>
        <w:pStyle w:val="ListBullet"/>
      </w:pPr>
      <w:r>
        <w:t>Ignoring the fault timing.</w:t>
      </w:r>
    </w:p>
    <w:p>
      <w:pPr>
        <w:pStyle w:val="ListBullet"/>
      </w:pPr>
      <w:r>
        <w:t>Increasing deceleration time without assessing machine requirements.</w:t>
      </w:r>
    </w:p>
    <w:p>
      <w:pPr>
        <w:pStyle w:val="ListBullet"/>
      </w:pPr>
      <w:r>
        <w:t>Replacing a braking resistor without checking its specified resistance and power rating.</w:t>
      </w:r>
    </w:p>
    <w:p>
      <w:pPr>
        <w:pStyle w:val="ListBullet"/>
      </w:pPr>
      <w:r>
        <w:t>Assuming that visible capacitors are necessarily healthy.</w:t>
      </w:r>
    </w:p>
    <w:p>
      <w:pPr>
        <w:pStyle w:val="ListBullet"/>
      </w:pPr>
      <w:r>
        <w:t>Measuring the DC bus without the correct instrument and safe procedure.</w:t>
      </w:r>
    </w:p>
    <w:p>
      <w:pPr>
        <w:pStyle w:val="ListBullet"/>
      </w:pPr>
      <w:r>
        <w:t>Opening the drive before completing external supply checks.</w:t>
      </w:r>
    </w:p>
    <w:p>
      <w:pPr>
        <w:pStyle w:val="ListBullet"/>
      </w:pPr>
      <w:r>
        <w:t>Ignoring a shared supply disturbance affecting several drives.</w:t>
      </w:r>
    </w:p>
    <w:p>
      <w:pPr>
        <w:pStyle w:val="ListBullet"/>
      </w:pPr>
      <w:r>
        <w:t>Returning the drive to production without verifying operation under the relevant load.</w:t>
      </w:r>
    </w:p>
    <w:p>
      <w:pPr>
        <w:pStyle w:val="Heading2"/>
      </w:pPr>
      <w:r>
        <w:t>17. Interview Questions and Answers</w:t>
      </w:r>
    </w:p>
    <w:p>
      <w:pPr>
        <w:pStyle w:val="Heading3"/>
      </w:pPr>
      <w:r>
        <w:t>Q1. What is the DC bus in a VFD?</w:t>
      </w:r>
    </w:p>
    <w:p>
      <w:r>
        <w:t>The DC bus, or DC link, is the intermediate DC power section between the rectifier and inverter in a conventional VFD. It stores and smooths energy for the inverter stage.</w:t>
      </w:r>
    </w:p>
    <w:p>
      <w:pPr>
        <w:pStyle w:val="Heading3"/>
      </w:pPr>
      <w:r>
        <w:t>Q2. What is the approximate DC bus voltage for a conventional VFD supplied by 400 V three-phase AC?</w:t>
      </w:r>
    </w:p>
    <w:p>
      <w:r>
        <w:t>For a conventional diode-bridge rectifier with a capacitor-smoothed DC link under suitable conditions, the bus may approach the line-to-line peak, approximately 566 V DC. The actual value depends on the drive topology and operating conditions.</w:t>
      </w:r>
    </w:p>
    <w:p>
      <w:pPr>
        <w:pStyle w:val="Heading3"/>
      </w:pPr>
      <w:r>
        <w:t>Q3. What causes DC bus undervoltage?</w:t>
      </w:r>
    </w:p>
    <w:p>
      <w:r>
        <w:t>Possible causes include low incoming voltage, phase loss, high-resistance connections, supply dips, rectifier faults, capacitor degradation, precharge problems, and excessive load-related voltage drop.</w:t>
      </w:r>
    </w:p>
    <w:p>
      <w:pPr>
        <w:pStyle w:val="Heading3"/>
      </w:pPr>
      <w:r>
        <w:t>Q4. What causes DC bus overvoltage?</w:t>
      </w:r>
    </w:p>
    <w:p>
      <w:r>
        <w:t>Common causes include excessive incoming voltage, regenerative energy during deceleration, a failed braking circuit, or an unsuitable braking configuration.</w:t>
      </w:r>
    </w:p>
    <w:p>
      <w:pPr>
        <w:pStyle w:val="Heading3"/>
      </w:pPr>
      <w:r>
        <w:t>Q5. What is the purpose of a precharge circuit?</w:t>
      </w:r>
    </w:p>
    <w:p>
      <w:r>
        <w:t>It limits the initial charging current into the DC-link capacitors, reducing electrical stress on the rectifier, capacitors, wiring, and associated components.</w:t>
      </w:r>
    </w:p>
    <w:p>
      <w:pPr>
        <w:pStyle w:val="Heading3"/>
      </w:pPr>
      <w:r>
        <w:t>Q6. Why might a VFD trip during deceleration but run normally at constant speed?</w:t>
      </w:r>
    </w:p>
    <w:p>
      <w:r>
        <w:t>During deceleration, the motor may return energy to the DC bus. If the drive's braking or regenerative arrangement cannot handle that energy, the bus voltage can exceed the permitted threshold.</w:t>
      </w:r>
    </w:p>
    <w:p>
      <w:pPr>
        <w:pStyle w:val="Heading3"/>
      </w:pPr>
      <w:r>
        <w:t>Q7. What is DC bus ripple?</w:t>
      </w:r>
    </w:p>
    <w:p>
      <w:r>
        <w:t>It is the variation in DC bus voltage around its average value. Excessive ripple can indicate supply, rectifier, capacitor, or loading problems.</w:t>
      </w:r>
    </w:p>
    <w:p>
      <w:pPr>
        <w:pStyle w:val="Heading3"/>
      </w:pPr>
      <w:r>
        <w:t>Q8. Why should a fuse not simply be replaced with a higher-rated fuse?</w:t>
      </w:r>
    </w:p>
    <w:p>
      <w:r>
        <w:t>The existing fuse may be protecting against a genuine short circuit or other dangerous condition. Increasing the rating without confirming the approved protection scheme can expose the drive and installation to damage.</w:t>
      </w:r>
    </w:p>
    <w:p>
      <w:pPr>
        <w:pStyle w:val="Heading3"/>
      </w:pPr>
      <w:r>
        <w:t>Q9. Why must the DC bus be checked after isolation?</w:t>
      </w:r>
    </w:p>
    <w:p>
      <w:r>
        <w:t>The DC-link capacitors can retain hazardous energy after incoming power has been disconnected. The safe condition must be established according to the manufacturer's procedure and verified with suitable equipment.</w:t>
      </w:r>
    </w:p>
    <w:p>
      <w:pPr>
        <w:pStyle w:val="Heading3"/>
      </w:pPr>
      <w:r>
        <w:t>Q10. What is the correct diagnostic approach for a drive power fault?</w:t>
      </w:r>
    </w:p>
    <w:p>
      <w:r>
        <w:t>Record the fault and timing, verify the incoming supply and protective devices, inspect relevant power-circuit diagnostics, investigate the DC bus and braking system where applicable, correct the verified cause, and confirm operation under the required conditions.</w:t>
      </w:r>
    </w:p>
    <w:p>
      <w:pPr>
        <w:pStyle w:val="Heading2"/>
      </w:pPr>
      <w:r>
        <w:t>18. Completion Checklist</w:t>
      </w:r>
    </w:p>
    <w:p>
      <w:pPr>
        <w:pStyle w:val="ListBullet"/>
      </w:pPr>
      <w:r>
        <w:t>Explain the VFD rectifier, DC bus, and inverter power path.</w:t>
      </w:r>
    </w:p>
    <w:p>
      <w:pPr>
        <w:pStyle w:val="ListBullet"/>
      </w:pPr>
      <w:r>
        <w:t>Verify incoming three-phase supply and phase balance.</w:t>
      </w:r>
    </w:p>
    <w:p>
      <w:pPr>
        <w:pStyle w:val="ListBullet"/>
      </w:pPr>
      <w:r>
        <w:t>Explain the approximate relationship between AC input voltage and DC bus voltage.</w:t>
      </w:r>
    </w:p>
    <w:p>
      <w:pPr>
        <w:pStyle w:val="ListBullet"/>
      </w:pPr>
      <w:r>
        <w:t>Understand precharge and DC-link capacitor functions.</w:t>
      </w:r>
    </w:p>
    <w:p>
      <w:pPr>
        <w:pStyle w:val="ListBullet"/>
      </w:pPr>
      <w:r>
        <w:t>Diagnose undervoltage and overvoltage symptoms.</w:t>
      </w:r>
    </w:p>
    <w:p>
      <w:pPr>
        <w:pStyle w:val="ListBullet"/>
      </w:pPr>
      <w:r>
        <w:t>Explain regenerative energy during deceleration.</w:t>
      </w:r>
    </w:p>
    <w:p>
      <w:pPr>
        <w:pStyle w:val="ListBullet"/>
      </w:pPr>
      <w:r>
        <w:t>Diagnose braking-resistor and braking-chopper problems.</w:t>
      </w:r>
    </w:p>
    <w:p>
      <w:pPr>
        <w:pStyle w:val="ListBullet"/>
      </w:pPr>
      <w:r>
        <w:t>Recognize potential rectifier and capacitor faults.</w:t>
      </w:r>
    </w:p>
    <w:p>
      <w:pPr>
        <w:pStyle w:val="ListBullet"/>
      </w:pPr>
      <w:r>
        <w:t>Investigate fuses, breakers, contactors, and supply connections.</w:t>
      </w:r>
    </w:p>
    <w:p>
      <w:pPr>
        <w:pStyle w:val="ListBullet"/>
      </w:pPr>
      <w:r>
        <w:t>Use fault timing to narrow the investigation.</w:t>
      </w:r>
    </w:p>
    <w:p>
      <w:pPr>
        <w:pStyle w:val="ListBullet"/>
      </w:pPr>
      <w:r>
        <w:t>Apply safe isolation and DC bus discharge verification procedures.</w:t>
      </w:r>
    </w:p>
    <w:p>
      <w:pPr>
        <w:pStyle w:val="ListBullet"/>
      </w:pPr>
      <w:r>
        <w:t>Record the root cause and corrective action.</w:t>
      </w:r>
    </w:p>
    <w:p>
      <w:pPr>
        <w:pStyle w:val="ListBullet"/>
      </w:pPr>
      <w:r>
        <w:t>Verify drive operation under the relevant machine load.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02_PLAN_WISE_2026\02_INDUSTRY3_0\19_Breakdown\03_Drive_Fault\02_Drive - Drive: Fault code, temperature, fans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 Fault: Power Supply and DC Bus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