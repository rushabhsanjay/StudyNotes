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Drive Fault: Parameters, Settings Changed or Lost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02_PLAN_WISE_2026\02_INDUSTRY3_0\19_Breakdown\03_Drive_Fault\06_Param</w:t>
      </w:r>
    </w:p>
    <w:p>
      <w:pPr>
        <w:pStyle w:val="Heading2"/>
      </w:pPr>
      <w:r>
        <w:t>1. Definition and Purpose</w:t>
      </w:r>
    </w:p>
    <w:p>
      <w:r>
        <w:t>Drive parameter faults occur when a VFD or servo drive's configuration is incorrect, unintentionally changed, lost, corrupted, or no longer matches the installed motor and machine application.</w:t>
      </w:r>
    </w:p>
    <w:p>
      <w:r>
        <w:t>A drive can be electrically healthy and show no hardware fault while the machine operates incorrectly because one or more parameters have changed.</w:t>
      </w:r>
    </w:p>
    <w:p>
      <w:r>
        <w:t>Examples include:</w:t>
      </w:r>
    </w:p>
    <w:p>
      <w:pPr>
        <w:pStyle w:val="ListBullet"/>
      </w:pPr>
      <w:r>
        <w:t>Motor rated voltage or current entered incorrectly.</w:t>
      </w:r>
    </w:p>
    <w:p>
      <w:pPr>
        <w:pStyle w:val="ListBullet"/>
      </w:pPr>
      <w:r>
        <w:t>Maximum frequency changed.</w:t>
      </w:r>
    </w:p>
    <w:p>
      <w:pPr>
        <w:pStyle w:val="ListBullet"/>
      </w:pPr>
      <w:r>
        <w:t>Acceleration or deceleration time altered.</w:t>
      </w:r>
    </w:p>
    <w:p>
      <w:pPr>
        <w:pStyle w:val="ListBullet"/>
      </w:pPr>
      <w:r>
        <w:t>Start/stop command source changed.</w:t>
      </w:r>
    </w:p>
    <w:p>
      <w:pPr>
        <w:pStyle w:val="ListBullet"/>
      </w:pPr>
      <w:r>
        <w:t>Speed reference source changed.</w:t>
      </w:r>
    </w:p>
    <w:p>
      <w:pPr>
        <w:pStyle w:val="ListBullet"/>
      </w:pPr>
      <w:r>
        <w:t>Motor-control mode changed.</w:t>
      </w:r>
    </w:p>
    <w:p>
      <w:pPr>
        <w:pStyle w:val="ListBullet"/>
      </w:pPr>
      <w:r>
        <w:t>Electronic overload settings altered.</w:t>
      </w:r>
    </w:p>
    <w:p>
      <w:pPr>
        <w:pStyle w:val="ListBullet"/>
      </w:pPr>
      <w:r>
        <w:t>Communication address or protocol settings changed.</w:t>
      </w:r>
    </w:p>
    <w:p>
      <w:pPr>
        <w:pStyle w:val="ListBullet"/>
      </w:pPr>
      <w:r>
        <w:t>Encoder or feedback configuration changed.</w:t>
      </w:r>
    </w:p>
    <w:p>
      <w:pPr>
        <w:pStyle w:val="ListBullet"/>
      </w:pPr>
      <w:r>
        <w:t>Factory defaults restored accidentally.</w:t>
      </w:r>
    </w:p>
    <w:p>
      <w:pPr>
        <w:pStyle w:val="ListBullet"/>
      </w:pPr>
      <w:r>
        <w:t>Parameters not retained after power loss.</w:t>
      </w:r>
    </w:p>
    <w:p>
      <w:pPr>
        <w:pStyle w:val="ListBullet"/>
      </w:pPr>
      <w:r>
        <w:t>Replacement drive configured with incorrect values.</w:t>
      </w:r>
    </w:p>
    <w:p>
      <w:r>
        <w:t>Core principle: Before changing parameters during a breakdown, record the current values and compare them with the approved configuration, backup, or known-good machine settings. Random parameter changes can turn one fault into several.</w:t>
      </w:r>
    </w:p>
    <w:p>
      <w:pPr>
        <w:pStyle w:val="Heading2"/>
      </w:pPr>
      <w:r>
        <w:t>2. What Is a Drive Parameter?</w:t>
      </w:r>
    </w:p>
    <w:p>
      <w:r>
        <w:t>A parameter is a configurable value that determines how the drive operates, communicates, protects the motor, or interacts with the machine.</w:t>
      </w:r>
    </w:p>
    <w:p>
      <w:r>
        <w:t>Parameters may be organized into groups such as motor data, command control, speed control, protection, communication, feedback, application functions, and monitoring.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 group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of incorrect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motor electrical characteristics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current entered incorrectly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Selects start/stop source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configured for keypad instead of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Selects and scales speed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input selected instead of fieldbus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Restricts operating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Maximum frequency set too 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Acceleration/deceleration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speed ramping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Acceleration time too short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control method and tuning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motor-control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overload and fault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protection set incorrectly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network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address or device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Configures encoder or other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encoder resolution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special machine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Preset-speed selection configured incorrectly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Restart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recovery after power or fault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restart behavior enabled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approved safety functions where applicable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configuration inconsistent with the machine design</w:t>
            </w:r>
          </w:p>
        </w:tc>
      </w:tr>
    </w:tbl>
    <w:p/>
    <w:p>
      <w:r>
        <w:t>Parameter numbers and names differ between manufacturers and product families. Always use the manual for the exact drive model and firmware version.</w:t>
      </w:r>
    </w:p>
    <w:p>
      <w:pPr>
        <w:pStyle w:val="Heading2"/>
      </w:pPr>
      <w:r>
        <w:t>3. Why Parameters Change or Get Lost</w:t>
      </w:r>
    </w:p>
    <w:p>
      <w:pPr>
        <w:pStyle w:val="Heading3"/>
      </w:pPr>
      <w:r>
        <w:t>3.1 Accidental parameter modification</w:t>
      </w:r>
    </w:p>
    <w:p>
      <w:r>
        <w:t>A technician may change a parameter while troubleshooting a different fault.</w:t>
      </w:r>
    </w:p>
    <w:p>
      <w:r>
        <w:t>Examples:</w:t>
      </w:r>
    </w:p>
    <w:p>
      <w:pPr>
        <w:pStyle w:val="ListBullet"/>
      </w:pPr>
      <w:r>
        <w:t>Increasing current limits to suppress repeated trips.</w:t>
      </w:r>
    </w:p>
    <w:p>
      <w:pPr>
        <w:pStyle w:val="ListBullet"/>
      </w:pPr>
      <w:r>
        <w:t>Changing the acceleration ramp.</w:t>
      </w:r>
    </w:p>
    <w:p>
      <w:pPr>
        <w:pStyle w:val="ListBullet"/>
      </w:pPr>
      <w:r>
        <w:t>Selecting a different command source.</w:t>
      </w:r>
    </w:p>
    <w:p>
      <w:pPr>
        <w:pStyle w:val="ListBullet"/>
      </w:pPr>
      <w:r>
        <w:t>Changing motor data while comparing another machine's configuration.</w:t>
      </w:r>
    </w:p>
    <w:p>
      <w:r>
        <w:t>The machine may run afterward, but its original operating behavior and protection settings may no longer be preserved.</w:t>
      </w:r>
    </w:p>
    <w:p>
      <w:pPr>
        <w:pStyle w:val="Heading3"/>
      </w:pPr>
      <w:r>
        <w:t>3.2 Factory reset</w:t>
      </w:r>
    </w:p>
    <w:p>
      <w:r>
        <w:t>A factory reset restores some or all parameters to the manufacturer's default configuration, depending on the reset function.</w:t>
      </w:r>
    </w:p>
    <w:p>
      <w:r>
        <w:t>Possible consequences include:</w:t>
      </w:r>
    </w:p>
    <w:p>
      <w:pPr>
        <w:pStyle w:val="ListBullet"/>
      </w:pPr>
      <w:r>
        <w:t>PLC commands no longer controlling the drive.</w:t>
      </w:r>
    </w:p>
    <w:p>
      <w:pPr>
        <w:pStyle w:val="ListBullet"/>
      </w:pPr>
      <w:r>
        <w:t>Motor data no longer matching the installed motor.</w:t>
      </w:r>
    </w:p>
    <w:p>
      <w:pPr>
        <w:pStyle w:val="ListBullet"/>
      </w:pPr>
      <w:r>
        <w:t>Speed references being ignored.</w:t>
      </w:r>
    </w:p>
    <w:p>
      <w:pPr>
        <w:pStyle w:val="ListBullet"/>
      </w:pPr>
      <w:r>
        <w:t>Communication becoming unavailable.</w:t>
      </w:r>
    </w:p>
    <w:p>
      <w:pPr>
        <w:pStyle w:val="ListBullet"/>
      </w:pPr>
      <w:r>
        <w:t>Motor identification or tuning requiring repetition.</w:t>
      </w:r>
    </w:p>
    <w:p>
      <w:pPr>
        <w:pStyle w:val="ListBullet"/>
      </w:pPr>
      <w:r>
        <w:t>Application-specific protection and operating behavior changing.</w:t>
      </w:r>
    </w:p>
    <w:p>
      <w:r>
        <w:t>A factory reset is not a routine first-line troubleshooting action. It should be performed only when authorized and supported by a suitable backup and recovery plan.</w:t>
      </w:r>
    </w:p>
    <w:p>
      <w:pPr>
        <w:pStyle w:val="Heading3"/>
      </w:pPr>
      <w:r>
        <w:t>3.3 Parameter backup not restored</w:t>
      </w:r>
    </w:p>
    <w:p>
      <w:r>
        <w:t>A replacement drive may be installed without transferring the approved configuration.</w:t>
      </w:r>
    </w:p>
    <w:p>
      <w:r>
        <w:t>Possible consequences include:</w:t>
      </w:r>
    </w:p>
    <w:p>
      <w:pPr>
        <w:pStyle w:val="ListBullet"/>
      </w:pPr>
      <w:r>
        <w:t>Wrong acceleration or deceleration behavior.</w:t>
      </w:r>
    </w:p>
    <w:p>
      <w:pPr>
        <w:pStyle w:val="ListBullet"/>
      </w:pPr>
      <w:r>
        <w:t>Incorrect motor current settings.</w:t>
      </w:r>
    </w:p>
    <w:p>
      <w:pPr>
        <w:pStyle w:val="ListBullet"/>
      </w:pPr>
      <w:r>
        <w:t>Different input assignments.</w:t>
      </w:r>
    </w:p>
    <w:p>
      <w:pPr>
        <w:pStyle w:val="ListBullet"/>
      </w:pPr>
      <w:r>
        <w:t>Communication errors.</w:t>
      </w:r>
    </w:p>
    <w:p>
      <w:pPr>
        <w:pStyle w:val="ListBullet"/>
      </w:pPr>
      <w:r>
        <w:t>Wrong speed limits.</w:t>
      </w:r>
    </w:p>
    <w:p>
      <w:pPr>
        <w:pStyle w:val="ListBullet"/>
      </w:pPr>
      <w:r>
        <w:t>Unexpected start/stop behavior.</w:t>
      </w:r>
    </w:p>
    <w:p>
      <w:r>
        <w:t>A drive of the same model may still have different firmware, hardware options, or parameter defaults.</w:t>
      </w:r>
    </w:p>
    <w:p>
      <w:pPr>
        <w:pStyle w:val="Heading3"/>
      </w:pPr>
      <w:r>
        <w:t>3.4 Memory or retention problem</w:t>
      </w:r>
    </w:p>
    <w:p>
      <w:r>
        <w:t>Some drives store parameters in nonvolatile memory. If the configuration does not persist through a power cycle, investigate the supported storage mechanism and the manufacturer's diagnostics.</w:t>
      </w:r>
    </w:p>
    <w:p>
      <w:r>
        <w:t>Possible causes include:</w:t>
      </w:r>
    </w:p>
    <w:p>
      <w:pPr>
        <w:pStyle w:val="ListBullet"/>
      </w:pPr>
      <w:r>
        <w:t>Parameter save operation not completed.</w:t>
      </w:r>
    </w:p>
    <w:p>
      <w:pPr>
        <w:pStyle w:val="ListBullet"/>
      </w:pPr>
      <w:r>
        <w:t>Incorrect save procedure.</w:t>
      </w:r>
    </w:p>
    <w:p>
      <w:pPr>
        <w:pStyle w:val="ListBullet"/>
      </w:pPr>
      <w:r>
        <w:t>Memory-related fault.</w:t>
      </w:r>
    </w:p>
    <w:p>
      <w:pPr>
        <w:pStyle w:val="ListBullet"/>
      </w:pPr>
      <w:r>
        <w:t>Configuration transfer not finalized.</w:t>
      </w:r>
    </w:p>
    <w:p>
      <w:pPr>
        <w:pStyle w:val="ListBullet"/>
      </w:pPr>
      <w:r>
        <w:t>Unsupported or incompatible parameter data.</w:t>
      </w:r>
    </w:p>
    <w:p>
      <w:pPr>
        <w:pStyle w:val="ListBullet"/>
      </w:pPr>
      <w:r>
        <w:t>Firmware-specific behavior.</w:t>
      </w:r>
    </w:p>
    <w:p>
      <w:r>
        <w:t>Do not assume that every drive saves every parameter immediately when it is edited. Some require a save, store, transfer, or confirmation operation.</w:t>
      </w:r>
    </w:p>
    <w:p>
      <w:pPr>
        <w:pStyle w:val="Heading3"/>
      </w:pPr>
      <w:r>
        <w:t>3.5 Drive replacement or firmware change</w:t>
      </w:r>
    </w:p>
    <w:p>
      <w:r>
        <w:t>A drive replacement, firmware upgrade, or parameter migration may change how settings are represented or interpreted.</w:t>
      </w:r>
    </w:p>
    <w:p>
      <w:r>
        <w:t>Potential problems include:</w:t>
      </w:r>
    </w:p>
    <w:p>
      <w:pPr>
        <w:pStyle w:val="ListBullet"/>
      </w:pPr>
      <w:r>
        <w:t>Different parameter numbering.</w:t>
      </w:r>
    </w:p>
    <w:p>
      <w:pPr>
        <w:pStyle w:val="ListBullet"/>
      </w:pPr>
      <w:r>
        <w:t>Changed parameter ranges.</w:t>
      </w:r>
    </w:p>
    <w:p>
      <w:pPr>
        <w:pStyle w:val="ListBullet"/>
      </w:pPr>
      <w:r>
        <w:t>Unsupported functions.</w:t>
      </w:r>
    </w:p>
    <w:p>
      <w:pPr>
        <w:pStyle w:val="ListBullet"/>
      </w:pPr>
      <w:r>
        <w:t>Different default values.</w:t>
      </w:r>
    </w:p>
    <w:p>
      <w:pPr>
        <w:pStyle w:val="ListBullet"/>
      </w:pPr>
      <w:r>
        <w:t>Changed communication configuration.</w:t>
      </w:r>
    </w:p>
    <w:p>
      <w:pPr>
        <w:pStyle w:val="ListBullet"/>
      </w:pPr>
      <w:r>
        <w:t>Incompatible backup format.</w:t>
      </w:r>
    </w:p>
    <w:p>
      <w:r>
        <w:t>Always verify compatibility before transferring parameters between devices.</w:t>
      </w:r>
    </w:p>
    <w:p>
      <w:pPr>
        <w:pStyle w:val="Heading2"/>
      </w:pPr>
      <w:r>
        <w:t>4. Symptoms of Incorrect Parameters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parameter-related cause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does not start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command source, enable configuration, or start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runs at reduced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Low maximum frequency or incorrect reference scaling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accelerates too slowly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Acceleration time or active ramp selection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trips during acceleration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ramp, motor data, current limits, or application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overheats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motor parameters, protection settings, or excessive load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cannot communicate with drive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address, protocol, baud rate, device name, or network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runs from keypad but not 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Wrong command source or local/remote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runs in the wrong direction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Direction assignment or application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restarts unexpectedly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Restart or maintained-command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Feedback-related alarm appears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Incorrect feedback type, resolution, scaling, or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operates differently after maintenance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Parameters changed, defaults restored, or backup not restored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Settings revert after power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Save, retention, storage, or memory-related issue</w:t>
            </w:r>
          </w:p>
        </w:tc>
      </w:tr>
    </w:tbl>
    <w:p/>
    <w:p>
      <w:r>
        <w:t>These are possible causes, not proof. Confirm the actual parameter values and diagnostic evidence before making changes.</w:t>
      </w:r>
    </w:p>
    <w:p>
      <w:pPr>
        <w:pStyle w:val="Heading2"/>
      </w:pPr>
      <w:r>
        <w:t>5. Parameter Backup and Recovery</w:t>
      </w:r>
    </w:p>
    <w:p>
      <w:r>
        <w:t>A parameter backup preserves the drive's configuration for maintenance, replacement, and fault recovery.</w:t>
      </w:r>
    </w:p>
    <w:p>
      <w:r>
        <w:t>The backup mechanism may be a manufacturer's software tool, keypad transfer, removable memory device, engineering project, or supported network service.</w:t>
      </w:r>
    </w:p>
    <w:p>
      <w:pPr>
        <w:pStyle w:val="Heading3"/>
      </w:pPr>
      <w:r>
        <w:t>5.1 What a useful backup should contain</w:t>
      </w:r>
    </w:p>
    <w:p>
      <w:pPr>
        <w:pStyle w:val="ListBullet"/>
      </w:pPr>
      <w:r>
        <w:t>Drive manufacturer and exact model.</w:t>
      </w:r>
    </w:p>
    <w:p>
      <w:pPr>
        <w:pStyle w:val="ListBullet"/>
      </w:pPr>
      <w:r>
        <w:t>Hardware variant and firmware version.</w:t>
      </w:r>
    </w:p>
    <w:p>
      <w:pPr>
        <w:pStyle w:val="ListBullet"/>
      </w:pPr>
      <w:r>
        <w:t>Motor nameplate data.</w:t>
      </w:r>
    </w:p>
    <w:p>
      <w:pPr>
        <w:pStyle w:val="ListBullet"/>
      </w:pPr>
      <w:r>
        <w:t>Command-source configuration.</w:t>
      </w:r>
    </w:p>
    <w:p>
      <w:pPr>
        <w:pStyle w:val="ListBullet"/>
      </w:pPr>
      <w:r>
        <w:t>Speed-reference source and scaling.</w:t>
      </w:r>
    </w:p>
    <w:p>
      <w:pPr>
        <w:pStyle w:val="ListBullet"/>
      </w:pPr>
      <w:r>
        <w:t>Minimum and maximum operating limits.</w:t>
      </w:r>
    </w:p>
    <w:p>
      <w:pPr>
        <w:pStyle w:val="ListBullet"/>
      </w:pPr>
      <w:r>
        <w:t>Acceleration and deceleration settings.</w:t>
      </w:r>
    </w:p>
    <w:p>
      <w:pPr>
        <w:pStyle w:val="ListBullet"/>
      </w:pPr>
      <w:r>
        <w:t>Protection settings.</w:t>
      </w:r>
    </w:p>
    <w:p>
      <w:pPr>
        <w:pStyle w:val="ListBullet"/>
      </w:pPr>
      <w:r>
        <w:t>Digital and analog input/output assignments.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Feedback configuration, where applicable.</w:t>
      </w:r>
    </w:p>
    <w:p>
      <w:pPr>
        <w:pStyle w:val="ListBullet"/>
      </w:pPr>
      <w:r>
        <w:t>Application-specific settings.</w:t>
      </w:r>
    </w:p>
    <w:p>
      <w:pPr>
        <w:pStyle w:val="ListBullet"/>
      </w:pPr>
      <w:r>
        <w:t>Relevant safety configuration and validation records, where supported.</w:t>
      </w:r>
    </w:p>
    <w:p>
      <w:pPr>
        <w:pStyle w:val="ListBullet"/>
      </w:pPr>
      <w:r>
        <w:t>Date and reason for the last approved change.</w:t>
      </w:r>
    </w:p>
    <w:p>
      <w:pPr>
        <w:pStyle w:val="ListBullet"/>
      </w:pPr>
      <w:r>
        <w:t>Machine or asset identification.</w:t>
      </w:r>
    </w:p>
    <w:p>
      <w:r>
        <w:t>A screenshot of a few parameters is not a complete backup. Important settings may be stored across multiple groups, and some device-specific configuration may require a separate project or safety tool.</w:t>
      </w:r>
    </w:p>
    <w:p>
      <w:pPr>
        <w:pStyle w:val="Heading3"/>
      </w:pPr>
      <w:r>
        <w:t>5.2 Backup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drive model and firmware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machine is in a safe state for the intended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Connect using the approved manufacturer tool or supported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Read the current parameters from the drive.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Save the complete supported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asset identity and backup date.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Store the file in the approved maintenance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that the saved file can be opened and identified.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Preserve the previous approved version when creating a new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reason for any approved parameter change.</w:t>
      </w:r>
    </w:p>
    <w:p>
      <w:pPr>
        <w:pStyle w:val="Heading3"/>
      </w:pPr>
      <w:r>
        <w:t>5.3 Before restoring a backup</w:t>
      </w:r>
    </w:p>
    <w:p>
      <w:r>
        <w:t>Verify:</w:t>
      </w:r>
    </w:p>
    <w:p>
      <w:pPr>
        <w:pStyle w:val="ListBullet"/>
      </w:pPr>
      <w:r>
        <w:t>The backup belongs to the correct machine.</w:t>
      </w:r>
    </w:p>
    <w:p>
      <w:pPr>
        <w:pStyle w:val="ListBullet"/>
      </w:pPr>
      <w:r>
        <w:t>The drive model is compatible.</w:t>
      </w:r>
    </w:p>
    <w:p>
      <w:pPr>
        <w:pStyle w:val="ListBullet"/>
      </w:pPr>
      <w:r>
        <w:t>Firmware compatibility has been checked.</w:t>
      </w:r>
    </w:p>
    <w:p>
      <w:pPr>
        <w:pStyle w:val="ListBullet"/>
      </w:pPr>
      <w:r>
        <w:t>The installed motor matches the stored motor data.</w:t>
      </w:r>
    </w:p>
    <w:p>
      <w:pPr>
        <w:pStyle w:val="ListBullet"/>
      </w:pPr>
      <w:r>
        <w:t>Communication settings match the current installation.</w:t>
      </w:r>
    </w:p>
    <w:p>
      <w:pPr>
        <w:pStyle w:val="ListBullet"/>
      </w:pPr>
      <w:r>
        <w:t>Application-specific assignments are correct.</w:t>
      </w:r>
    </w:p>
    <w:p>
      <w:pPr>
        <w:pStyle w:val="ListBullet"/>
      </w:pPr>
      <w:r>
        <w:t>Safety-related settings are handled using the approved safety process.</w:t>
      </w:r>
    </w:p>
    <w:p>
      <w:pPr>
        <w:pStyle w:val="ListBullet"/>
      </w:pPr>
      <w:r>
        <w:t>The machine is isolated or otherwise controlled according to the approved restoration procedure.</w:t>
      </w:r>
    </w:p>
    <w:p>
      <w:r>
        <w:t>Do not blindly restore one machine's parameters to another machine. Similar-looking equipment can have different motors, gear ratios, control wiring, feedback devices, or safety requirements.</w:t>
      </w:r>
    </w:p>
    <w:p>
      <w:pPr>
        <w:pStyle w:val="Heading2"/>
      </w:pPr>
      <w:r>
        <w:t>6. Parameter Comparison: Current Versus Approved</w:t>
      </w:r>
    </w:p>
    <w:p>
      <w:r>
        <w:t>A parameter comparison identifies differences between the live drive configuration and the approved configuration.</w:t>
      </w:r>
    </w:p>
    <w:p>
      <w:r>
        <w:t>A useful comparison table is: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Approved value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value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Difference significance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rated current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12.5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8.0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May affect motor model or protection behavior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Maximum frequency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50 Hz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30 Hz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Can restrict maximum operating speed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Acceleration time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 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20 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Can slow machine acceleration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source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Fieldbus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Keypad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may no longer control the drive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Reference source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Fieldbus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Analog input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Network reference may be ignored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rated voltage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Per nameplate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Different value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Can affect control and motor operation</w:t>
            </w:r>
          </w:p>
        </w:tc>
      </w:tr>
    </w:tbl>
    <w:p/>
    <w:p>
      <w:r>
        <w:t>These values are illustrative, not recommendations for a real motor.</w:t>
      </w:r>
    </w:p>
    <w:p>
      <w:pPr>
        <w:pStyle w:val="Heading3"/>
      </w:pPr>
      <w:r>
        <w:t>6.1 How to compare effectively</w:t>
      </w:r>
    </w:p>
    <w:p>
      <w:pPr>
        <w:pStyle w:val="ListBullet"/>
      </w:pPr>
      <w:r>
        <w:t>Compare the exact parameter identifiers, not just descriptions.</w:t>
      </w:r>
    </w:p>
    <w:p>
      <w:pPr>
        <w:pStyle w:val="ListBullet"/>
      </w:pPr>
      <w:r>
        <w:t>Verify units and scaling.</w:t>
      </w:r>
    </w:p>
    <w:p>
      <w:pPr>
        <w:pStyle w:val="ListBullet"/>
      </w:pPr>
      <w:r>
        <w:t>Check whether the parameter is read-only or editable.</w:t>
      </w:r>
    </w:p>
    <w:p>
      <w:pPr>
        <w:pStyle w:val="ListBullet"/>
      </w:pPr>
      <w:r>
        <w:t>Identify settings that depend on other parameters.</w:t>
      </w:r>
    </w:p>
    <w:p>
      <w:pPr>
        <w:pStyle w:val="ListBullet"/>
      </w:pPr>
      <w:r>
        <w:t>Distinguish intentional changes from unexplained differences.</w:t>
      </w:r>
    </w:p>
    <w:p>
      <w:pPr>
        <w:pStyle w:val="ListBullet"/>
      </w:pPr>
      <w:r>
        <w:t>Check whether parameters are stored in the drive, PLC project, engineering software, or another configuration source.</w:t>
      </w:r>
    </w:p>
    <w:p>
      <w:pPr>
        <w:pStyle w:val="ListBullet"/>
      </w:pPr>
      <w:r>
        <w:t>Record any approved change before applying it.</w:t>
      </w:r>
    </w:p>
    <w:p>
      <w:r>
        <w:t>A difference does not automatically mean a fault. Some parameters may legitimately vary with operating mode or application state.</w:t>
      </w:r>
    </w:p>
    <w:p>
      <w:pPr>
        <w:pStyle w:val="Heading2"/>
      </w:pPr>
      <w:r>
        <w:t>7. Motor Parameters and Their Effect</w:t>
      </w:r>
    </w:p>
    <w:p>
      <w:r>
        <w:t>Motor-related parameters help the drive model or control the connected motor.</w:t>
      </w:r>
    </w:p>
    <w:p>
      <w:r>
        <w:t>Common entries include:</w:t>
      </w:r>
    </w:p>
    <w:p>
      <w:pPr>
        <w:pStyle w:val="ListBullet"/>
      </w:pPr>
      <w:r>
        <w:t>Rated motor voltage.</w:t>
      </w:r>
    </w:p>
    <w:p>
      <w:pPr>
        <w:pStyle w:val="ListBullet"/>
      </w:pPr>
      <w:r>
        <w:t>Rated motor current.</w:t>
      </w:r>
    </w:p>
    <w:p>
      <w:pPr>
        <w:pStyle w:val="ListBullet"/>
      </w:pPr>
      <w:r>
        <w:t>Rated frequency.</w:t>
      </w:r>
    </w:p>
    <w:p>
      <w:pPr>
        <w:pStyle w:val="ListBullet"/>
      </w:pPr>
      <w:r>
        <w:t>Rated speed.</w:t>
      </w:r>
    </w:p>
    <w:p>
      <w:pPr>
        <w:pStyle w:val="ListBullet"/>
      </w:pPr>
      <w:r>
        <w:t>Rated power.</w:t>
      </w:r>
    </w:p>
    <w:p>
      <w:pPr>
        <w:pStyle w:val="ListBullet"/>
      </w:pPr>
      <w:r>
        <w:t>Motor power factor, where required.</w:t>
      </w:r>
    </w:p>
    <w:p>
      <w:pPr>
        <w:pStyle w:val="ListBullet"/>
      </w:pPr>
      <w:r>
        <w:t>Motor-control mode.</w:t>
      </w:r>
    </w:p>
    <w:p>
      <w:pPr>
        <w:pStyle w:val="ListBullet"/>
      </w:pPr>
      <w:r>
        <w:t>Motor identification or tuning settings.</w:t>
      </w:r>
    </w:p>
    <w:p>
      <w:pPr>
        <w:pStyle w:val="ListBullet"/>
      </w:pPr>
      <w:r>
        <w:t>Motor thermal model or overload settings.</w:t>
      </w:r>
    </w:p>
    <w:p>
      <w:pPr>
        <w:pStyle w:val="ListBullet"/>
      </w:pPr>
      <w:r>
        <w:t>Motor pole count or related motor data, where applicable.</w:t>
      </w:r>
    </w:p>
    <w:p>
      <w:r>
        <w:t>The exact required fields depend on the drive and control method.</w:t>
      </w:r>
    </w:p>
    <w:p>
      <w:pPr>
        <w:pStyle w:val="Heading3"/>
      </w:pPr>
      <w:r>
        <w:t>7.1 Consequences of incorrect motor data</w:t>
      </w:r>
    </w:p>
    <w:p>
      <w:pPr>
        <w:pStyle w:val="ListBullet"/>
      </w:pPr>
      <w:r>
        <w:t>Incorrect motor thermal estimation.</w:t>
      </w:r>
    </w:p>
    <w:p>
      <w:pPr>
        <w:pStyle w:val="ListBullet"/>
      </w:pPr>
      <w:r>
        <w:t>Poor torque response.</w:t>
      </w:r>
    </w:p>
    <w:p>
      <w:pPr>
        <w:pStyle w:val="ListBullet"/>
      </w:pPr>
      <w:r>
        <w:t>Unexpected current-related trips.</w:t>
      </w:r>
    </w:p>
    <w:p>
      <w:pPr>
        <w:pStyle w:val="ListBullet"/>
      </w:pPr>
      <w:r>
        <w:t>Reduced speed-control accuracy.</w:t>
      </w:r>
    </w:p>
    <w:p>
      <w:pPr>
        <w:pStyle w:val="ListBullet"/>
      </w:pPr>
      <w:r>
        <w:t>Unsuitable motor-control behavior.</w:t>
      </w:r>
    </w:p>
    <w:p>
      <w:pPr>
        <w:pStyle w:val="ListBullet"/>
      </w:pPr>
      <w:r>
        <w:t>Motor operating outside its intended conditions.</w:t>
      </w:r>
    </w:p>
    <w:p>
      <w:pPr>
        <w:pStyle w:val="Heading3"/>
      </w:pPr>
      <w:r>
        <w:t>7.2 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motor nameplate.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it with the drive's configured motor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motor connection and rated voltage.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whether the application uses sensorless vector, scalar V/f, closed-loop vector, or another control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whether motor identification or tuning is required after a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Apply only the approved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under controlled conditions and monitor current, speed, and temperature.</w:t>
      </w:r>
    </w:p>
    <w:p>
      <w:r>
        <w:t>Never enter guessed motor data simply to make the drive start.</w:t>
      </w:r>
    </w:p>
    <w:p>
      <w:pPr>
        <w:pStyle w:val="Heading2"/>
      </w:pPr>
      <w:r>
        <w:t>8. Command and Reference Parameters</w:t>
      </w:r>
    </w:p>
    <w:p>
      <w:r>
        <w:t>A drive may have separate parameters for run-command source and speed-reference source.</w:t>
      </w:r>
    </w:p>
    <w:p>
      <w:r>
        <w:t>For example:</w:t>
      </w:r>
    </w:p>
    <w:p>
      <w:pPr>
        <w:pStyle w:val="ListBullet"/>
      </w:pPr>
      <w:r>
        <w:t>Start/stop source: fieldbus.</w:t>
      </w:r>
    </w:p>
    <w:p>
      <w:pPr>
        <w:pStyle w:val="ListBullet"/>
      </w:pPr>
      <w:r>
        <w:t>Speed reference source: analog input.</w:t>
      </w:r>
    </w:p>
    <w:p>
      <w:pPr>
        <w:pStyle w:val="ListBullet"/>
      </w:pPr>
      <w:r>
        <w:t>Direction source: digital input.</w:t>
      </w:r>
    </w:p>
    <w:p>
      <w:pPr>
        <w:pStyle w:val="ListBullet"/>
      </w:pPr>
      <w:r>
        <w:t>Reset source: terminal input.</w:t>
      </w:r>
    </w:p>
    <w:p>
      <w:r>
        <w:t>This arrangement can be valid if intentionally designed. It becomes a fault when the actual configuration differs from the machine's intended architecture.</w:t>
      </w:r>
    </w:p>
    <w:p>
      <w:pPr>
        <w:pStyle w:val="Heading3"/>
      </w:pPr>
      <w:r>
        <w:t>8.1 Troubleshooting</w:t>
      </w:r>
    </w:p>
    <w:p>
      <w:pPr>
        <w:pStyle w:val="ListBullet"/>
      </w:pPr>
      <w:r>
        <w:t>Check the configured command source.</w:t>
      </w:r>
    </w:p>
    <w:p>
      <w:pPr>
        <w:pStyle w:val="ListBullet"/>
      </w:pPr>
      <w:r>
        <w:t>Check the configured reference source.</w:t>
      </w:r>
    </w:p>
    <w:p>
      <w:pPr>
        <w:pStyle w:val="ListBullet"/>
      </w:pPr>
      <w:r>
        <w:t>Check local/remote mode.</w:t>
      </w:r>
    </w:p>
    <w:p>
      <w:pPr>
        <w:pStyle w:val="ListBullet"/>
      </w:pPr>
      <w:r>
        <w:t>Check digital input assignments.</w:t>
      </w:r>
    </w:p>
    <w:p>
      <w:pPr>
        <w:pStyle w:val="ListBullet"/>
      </w:pPr>
      <w:r>
        <w:t>Check analog input type and scaling.</w:t>
      </w:r>
    </w:p>
    <w:p>
      <w:pPr>
        <w:pStyle w:val="ListBullet"/>
      </w:pPr>
      <w:r>
        <w:t>Check fieldbus data mapping.</w:t>
      </w:r>
    </w:p>
    <w:p>
      <w:pPr>
        <w:pStyle w:val="ListBullet"/>
      </w:pPr>
      <w:r>
        <w:t>Check preset-speed and jog functions.</w:t>
      </w:r>
    </w:p>
    <w:p>
      <w:pPr>
        <w:pStyle w:val="ListBullet"/>
      </w:pPr>
      <w:r>
        <w:t>Check for reference limits and overrides.</w:t>
      </w:r>
    </w:p>
    <w:p>
      <w:r>
        <w:t>If the PLC is sending a valid run command but the drive is configured for keypad control, changing the motor parameters will not solve the command-source problem. Parameters have distinct jobs, despite humanity's ongoing habit of changing random things.</w:t>
      </w:r>
    </w:p>
    <w:p>
      <w:pPr>
        <w:pStyle w:val="Heading2"/>
      </w:pPr>
      <w:r>
        <w:t>9. Communication Parameters</w:t>
      </w:r>
    </w:p>
    <w:p>
      <w:r>
        <w:t>Communication settings allow the PLC, HMI, engineering workstation, and drive to exchange information.</w:t>
      </w:r>
    </w:p>
    <w:p>
      <w:r>
        <w:t>Depending on the network, settings may include:</w:t>
      </w:r>
    </w:p>
    <w:p>
      <w:pPr>
        <w:pStyle w:val="ListBullet"/>
      </w:pPr>
      <w:r>
        <w:t>IP address and subnet.</w:t>
      </w:r>
    </w:p>
    <w:p>
      <w:pPr>
        <w:pStyle w:val="ListBullet"/>
      </w:pPr>
      <w:r>
        <w:t>Device name.</w:t>
      </w:r>
    </w:p>
    <w:p>
      <w:pPr>
        <w:pStyle w:val="ListBullet"/>
      </w:pPr>
      <w:r>
        <w:t>Baud rate.</w:t>
      </w:r>
    </w:p>
    <w:p>
      <w:pPr>
        <w:pStyle w:val="ListBullet"/>
      </w:pPr>
      <w:r>
        <w:t>Node address.</w:t>
      </w:r>
    </w:p>
    <w:p>
      <w:pPr>
        <w:pStyle w:val="ListBullet"/>
      </w:pPr>
      <w:r>
        <w:t>Protocol selection.</w:t>
      </w:r>
    </w:p>
    <w:p>
      <w:pPr>
        <w:pStyle w:val="ListBullet"/>
      </w:pPr>
      <w:r>
        <w:t>Communication profile.</w:t>
      </w:r>
    </w:p>
    <w:p>
      <w:pPr>
        <w:pStyle w:val="ListBullet"/>
      </w:pPr>
      <w:r>
        <w:t>Telegram or assembly configuration.</w:t>
      </w:r>
    </w:p>
    <w:p>
      <w:pPr>
        <w:pStyle w:val="ListBullet"/>
      </w:pPr>
      <w:r>
        <w:t>Process-data mapping.</w:t>
      </w:r>
    </w:p>
    <w:p>
      <w:pPr>
        <w:pStyle w:val="ListBullet"/>
      </w:pPr>
      <w:r>
        <w:t>Timeout or watchdog behavior.</w:t>
      </w:r>
    </w:p>
    <w:p>
      <w:pPr>
        <w:pStyle w:val="ListBullet"/>
      </w:pPr>
      <w:r>
        <w:t>Network-specific options.</w:t>
      </w:r>
    </w:p>
    <w:p>
      <w:pPr>
        <w:pStyle w:val="Heading3"/>
      </w:pPr>
      <w:r>
        <w:t>9.1 Common symptoms</w:t>
      </w:r>
    </w:p>
    <w:p>
      <w:pPr>
        <w:pStyle w:val="ListBullet"/>
      </w:pPr>
      <w:r>
        <w:t>Drive disappears from the PLC network.</w:t>
      </w:r>
    </w:p>
    <w:p>
      <w:pPr>
        <w:pStyle w:val="ListBullet"/>
      </w:pPr>
      <w:r>
        <w:t>PLC reports a device fault.</w:t>
      </w:r>
    </w:p>
    <w:p>
      <w:pPr>
        <w:pStyle w:val="ListBullet"/>
      </w:pPr>
      <w:r>
        <w:t>Reference values stop updating.</w:t>
      </w:r>
    </w:p>
    <w:p>
      <w:pPr>
        <w:pStyle w:val="ListBullet"/>
      </w:pPr>
      <w:r>
        <w:t>Drive shows a communication timeout.</w:t>
      </w:r>
    </w:p>
    <w:p>
      <w:pPr>
        <w:pStyle w:val="ListBullet"/>
      </w:pPr>
      <w:r>
        <w:t>Data appears in the wrong PLC tags.</w:t>
      </w:r>
    </w:p>
    <w:p>
      <w:pPr>
        <w:pStyle w:val="ListBullet"/>
      </w:pPr>
      <w:r>
        <w:t>A replacement drive fails to communicate despite correct wiring.</w:t>
      </w:r>
    </w:p>
    <w:p>
      <w:pPr>
        <w:pStyle w:val="Heading3"/>
      </w:pPr>
      <w:r>
        <w:t>9.2 Diagnostic approach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physical network connections and device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drive's actual network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its configuration with the approved network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PLC hardware or device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process-data mapping and communication profile.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timeout behavior and relevant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the approved configuration only after confirming device compatibility.</w:t>
      </w:r>
    </w:p>
    <w:p>
      <w:r>
        <w:t>Do not change network addresses casually on a running plant network. Duplicate addresses or incorrect device names can disrupt other equipment.</w:t>
      </w:r>
    </w:p>
    <w:p>
      <w:pPr>
        <w:pStyle w:val="Heading2"/>
      </w:pPr>
      <w:r>
        <w:t>10. Parameter Changes During Breakdown Troubleshooting</w:t>
      </w:r>
    </w:p>
    <w:p>
      <w:r>
        <w:t>A disciplined troubleshooting sequence separates diagnosis from modification.</w:t>
      </w:r>
    </w:p>
    <w:p>
      <w:pPr>
        <w:pStyle w:val="Heading3"/>
      </w:pPr>
      <w:r>
        <w:t>10.1 Recommended 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Fault and Operating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Current Parameter Values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Compare with Approved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Relevant Differences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Determine Root Cause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Authorize Corrective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and Record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Machine Function and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Save Approved Configuration</w:t>
      </w:r>
    </w:p>
    <w:p/>
    <w:p>
      <w:pPr>
        <w:pStyle w:val="Heading3"/>
      </w:pPr>
      <w:r>
        <w:t>10.2 Before changing a parameter</w:t>
      </w:r>
    </w:p>
    <w:p>
      <w:pPr>
        <w:pStyle w:val="ListBullet"/>
      </w:pPr>
      <w:r>
        <w:t>Record the original value.</w:t>
      </w:r>
    </w:p>
    <w:p>
      <w:pPr>
        <w:pStyle w:val="ListBullet"/>
      </w:pPr>
      <w:r>
        <w:t>Understand what the parameter controls.</w:t>
      </w:r>
    </w:p>
    <w:p>
      <w:pPr>
        <w:pStyle w:val="ListBullet"/>
      </w:pPr>
      <w:r>
        <w:t>Check dependencies and related settings.</w:t>
      </w:r>
    </w:p>
    <w:p>
      <w:pPr>
        <w:pStyle w:val="ListBullet"/>
      </w:pPr>
      <w:r>
        <w:t>Confirm the required range and units.</w:t>
      </w:r>
    </w:p>
    <w:p>
      <w:pPr>
        <w:pStyle w:val="ListBullet"/>
      </w:pPr>
      <w:r>
        <w:t>Check machine and motor limitations.</w:t>
      </w:r>
    </w:p>
    <w:p>
      <w:pPr>
        <w:pStyle w:val="ListBullet"/>
      </w:pPr>
      <w:r>
        <w:t>Confirm whether a restart or tuning procedure is required.</w:t>
      </w:r>
    </w:p>
    <w:p>
      <w:pPr>
        <w:pStyle w:val="ListBullet"/>
      </w:pPr>
      <w:r>
        <w:t>Ensure the change is authorized.</w:t>
      </w:r>
    </w:p>
    <w:p>
      <w:pPr>
        <w:pStyle w:val="ListBullet"/>
      </w:pPr>
      <w:r>
        <w:t>Plan how the result will be verified.</w:t>
      </w:r>
    </w:p>
    <w:p>
      <w:pPr>
        <w:pStyle w:val="ListBullet"/>
      </w:pPr>
      <w:r>
        <w:t>Define a rollback method.</w:t>
      </w:r>
    </w:p>
    <w:p>
      <w:pPr>
        <w:pStyle w:val="Heading3"/>
      </w:pPr>
      <w:r>
        <w:t>10.3 After changing a parameter</w:t>
      </w:r>
    </w:p>
    <w:p>
      <w:pPr>
        <w:pStyle w:val="ListBullet"/>
      </w:pPr>
      <w:r>
        <w:t>Confirm the new value was accepted.</w:t>
      </w:r>
    </w:p>
    <w:p>
      <w:pPr>
        <w:pStyle w:val="ListBullet"/>
      </w:pPr>
      <w:r>
        <w:t>Save it using the manufacturer's procedure if required.</w:t>
      </w:r>
    </w:p>
    <w:p>
      <w:pPr>
        <w:pStyle w:val="ListBullet"/>
      </w:pPr>
      <w:r>
        <w:t>Verify the drive remains in the intended control mode.</w:t>
      </w:r>
    </w:p>
    <w:p>
      <w:pPr>
        <w:pStyle w:val="ListBullet"/>
      </w:pPr>
      <w:r>
        <w:t>Test start, stop, and reference behavior.</w:t>
      </w:r>
    </w:p>
    <w:p>
      <w:pPr>
        <w:pStyle w:val="ListBullet"/>
      </w:pPr>
      <w:r>
        <w:t>Check relevant protection and alarms.</w:t>
      </w:r>
    </w:p>
    <w:p>
      <w:pPr>
        <w:pStyle w:val="ListBullet"/>
      </w:pPr>
      <w:r>
        <w:t>Verify operation under representative load.</w:t>
      </w:r>
    </w:p>
    <w:p>
      <w:pPr>
        <w:pStyle w:val="ListBullet"/>
      </w:pPr>
      <w:r>
        <w:t>Update the parameter record and approved backup.</w:t>
      </w:r>
    </w:p>
    <w:p>
      <w:pPr>
        <w:pStyle w:val="Heading2"/>
      </w:pPr>
      <w:r>
        <w:t>11. Factory Reset: Risks and Recovery</w:t>
      </w:r>
    </w:p>
    <w:p>
      <w:r>
        <w:t>A factory reset may remove application-specific settings and restore defaults. The scope depends on the drive model and reset option.</w:t>
      </w:r>
    </w:p>
    <w:p>
      <w:r>
        <w:t>Potential consequences include:</w:t>
      </w:r>
    </w:p>
    <w:p>
      <w:pPr>
        <w:pStyle w:val="ListBullet"/>
      </w:pPr>
      <w:r>
        <w:t>Loss of PLC control.</w:t>
      </w:r>
    </w:p>
    <w:p>
      <w:pPr>
        <w:pStyle w:val="ListBullet"/>
      </w:pPr>
      <w:r>
        <w:t>Loss of network communication.</w:t>
      </w:r>
    </w:p>
    <w:p>
      <w:pPr>
        <w:pStyle w:val="ListBullet"/>
      </w:pPr>
      <w:r>
        <w:t>Incorrect motor data.</w:t>
      </w:r>
    </w:p>
    <w:p>
      <w:pPr>
        <w:pStyle w:val="ListBullet"/>
      </w:pPr>
      <w:r>
        <w:t>Changed digital input assignments.</w:t>
      </w:r>
    </w:p>
    <w:p>
      <w:pPr>
        <w:pStyle w:val="ListBullet"/>
      </w:pPr>
      <w:r>
        <w:t>Different operating limits.</w:t>
      </w:r>
    </w:p>
    <w:p>
      <w:pPr>
        <w:pStyle w:val="ListBullet"/>
      </w:pPr>
      <w:r>
        <w:t>Changed fault-response behavior.</w:t>
      </w:r>
    </w:p>
    <w:p>
      <w:pPr>
        <w:pStyle w:val="ListBullet"/>
      </w:pPr>
      <w:r>
        <w:t>Loss of application configuration.</w:t>
      </w:r>
    </w:p>
    <w:p>
      <w:pPr>
        <w:pStyle w:val="ListBullet"/>
      </w:pPr>
      <w:r>
        <w:t>Need for motor identification or tuning.</w:t>
      </w:r>
    </w:p>
    <w:p>
      <w:pPr>
        <w:pStyle w:val="ListBullet"/>
      </w:pPr>
      <w:r>
        <w:t>Changed restart behavior.</w:t>
      </w:r>
    </w:p>
    <w:p>
      <w:pPr>
        <w:pStyle w:val="Heading3"/>
      </w:pPr>
      <w:r>
        <w:t>11.1 If a factory reset has already occurred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Keep the machine in a safe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current drive identity and visible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exact model and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Retrieve the correct approved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compatibility with the installed hardware and motor.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Restore the configuration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communication and command-source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the motor data, limits, and protection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feedback and application-specific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the machine according to the approved commissioning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Save and document the recovered configuration.</w:t>
      </w:r>
    </w:p>
    <w:p>
      <w:r>
        <w:t>If no reliable backup exists, rebuild the configuration from verified drawings, motor nameplate data, approved project files, and manufacturer documentation. Do not treat factory defaults as a substitute for the machine's original engineering design.</w:t>
      </w:r>
    </w:p>
    <w:p>
      <w:pPr>
        <w:pStyle w:val="Heading2"/>
      </w:pPr>
      <w:r>
        <w:t>12. Parameter Retention and Memory Faults</w:t>
      </w:r>
    </w:p>
    <w:p>
      <w:r>
        <w:t>When settings disappear after a power cycle, first determine whether the drive actually lost its parameters or whether the wrong configuration is being loaded or selected.</w:t>
      </w:r>
    </w:p>
    <w:p>
      <w:r>
        <w:t>Possible explanations include:</w:t>
      </w:r>
    </w:p>
    <w:p>
      <w:pPr>
        <w:pStyle w:val="ListBullet"/>
      </w:pPr>
      <w:r>
        <w:t>Changes were not saved.</w:t>
      </w:r>
    </w:p>
    <w:p>
      <w:pPr>
        <w:pStyle w:val="ListBullet"/>
      </w:pPr>
      <w:r>
        <w:t>A configuration download overwrote the settings.</w:t>
      </w:r>
    </w:p>
    <w:p>
      <w:pPr>
        <w:pStyle w:val="ListBullet"/>
      </w:pPr>
      <w:r>
        <w:t>A PLC or engineering tool reapplied another parameter set.</w:t>
      </w:r>
    </w:p>
    <w:p>
      <w:pPr>
        <w:pStyle w:val="ListBullet"/>
      </w:pPr>
      <w:r>
        <w:t>The drive's storage mechanism reported a fault.</w:t>
      </w:r>
    </w:p>
    <w:p>
      <w:pPr>
        <w:pStyle w:val="ListBullet"/>
      </w:pPr>
      <w:r>
        <w:t>A memory or hardware problem exists.</w:t>
      </w:r>
    </w:p>
    <w:p>
      <w:pPr>
        <w:pStyle w:val="ListBullet"/>
      </w:pPr>
      <w:r>
        <w:t>The wrong device was accessed during the original change.</w:t>
      </w:r>
    </w:p>
    <w:p>
      <w:pPr>
        <w:pStyle w:val="Heading3"/>
      </w:pPr>
      <w:r>
        <w:t>12.1 Diagnostic method</w:t>
      </w:r>
    </w:p>
    <w:p>
      <w:pPr>
        <w:pStyle w:val="ListBullet"/>
      </w:pPr>
      <w:r>
        <w:t>Record several affected parameters before and after the power cycle.</w:t>
      </w:r>
    </w:p>
    <w:p>
      <w:pPr>
        <w:pStyle w:val="ListBullet"/>
      </w:pPr>
      <w:r>
        <w:t>Check the manufacturer's save procedure.</w:t>
      </w:r>
    </w:p>
    <w:p>
      <w:pPr>
        <w:pStyle w:val="ListBullet"/>
      </w:pPr>
      <w:r>
        <w:t>Review available memory or parameter-storage diagnostics.</w:t>
      </w:r>
    </w:p>
    <w:p>
      <w:pPr>
        <w:pStyle w:val="ListBullet"/>
      </w:pPr>
      <w:r>
        <w:t>Check whether the PLC or engineering software writes parameters at startup.</w:t>
      </w:r>
    </w:p>
    <w:p>
      <w:pPr>
        <w:pStyle w:val="ListBullet"/>
      </w:pPr>
      <w:r>
        <w:t>Verify that the same physical drive is being monitored.</w:t>
      </w:r>
    </w:p>
    <w:p>
      <w:pPr>
        <w:pStyle w:val="ListBullet"/>
      </w:pPr>
      <w:r>
        <w:t>Review the change history and maintenance records.</w:t>
      </w:r>
    </w:p>
    <w:p>
      <w:pPr>
        <w:pStyle w:val="ListBullet"/>
      </w:pPr>
      <w:r>
        <w:t>Follow manufacturer instructions if a memory fault is indicated.</w:t>
      </w:r>
    </w:p>
    <w:p>
      <w:r>
        <w:t>Do not repeatedly power-cycle a drive in an attempt to recover settings without understanding the fault and machine consequences.</w:t>
      </w:r>
    </w:p>
    <w:p>
      <w:pPr>
        <w:pStyle w:val="Heading2"/>
      </w:pPr>
      <w:r>
        <w:t>13. Drive Replacement and Configuration Migration</w:t>
      </w:r>
    </w:p>
    <w:p>
      <w:r>
        <w:t>Replacing a failed drive requires more than matching its power rating.</w:t>
      </w:r>
    </w:p>
    <w:p>
      <w:r>
        <w:t>Verify:</w:t>
      </w:r>
    </w:p>
    <w:p>
      <w:pPr>
        <w:pStyle w:val="ListBullet"/>
      </w:pPr>
      <w:r>
        <w:t>Voltage and current ratings.</w:t>
      </w:r>
    </w:p>
    <w:p>
      <w:pPr>
        <w:pStyle w:val="ListBullet"/>
      </w:pPr>
      <w:r>
        <w:t>Motor compatibility.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Command and reference sources.</w:t>
      </w:r>
    </w:p>
    <w:p>
      <w:pPr>
        <w:pStyle w:val="ListBullet"/>
      </w:pPr>
      <w:r>
        <w:t>Input/output assignments.</w:t>
      </w:r>
    </w:p>
    <w:p>
      <w:pPr>
        <w:pStyle w:val="ListBullet"/>
      </w:pPr>
      <w:r>
        <w:t>Communication configuration.</w:t>
      </w:r>
    </w:p>
    <w:p>
      <w:pPr>
        <w:pStyle w:val="ListBullet"/>
      </w:pPr>
      <w:r>
        <w:t>Feedback interfaces.</w:t>
      </w:r>
    </w:p>
    <w:p>
      <w:pPr>
        <w:pStyle w:val="ListBullet"/>
      </w:pPr>
      <w:r>
        <w:t>Braking requirements.</w:t>
      </w:r>
    </w:p>
    <w:p>
      <w:pPr>
        <w:pStyle w:val="ListBullet"/>
      </w:pPr>
      <w:r>
        <w:t>Protection settings.</w:t>
      </w:r>
    </w:p>
    <w:p>
      <w:pPr>
        <w:pStyle w:val="ListBullet"/>
      </w:pPr>
      <w:r>
        <w:t>Firmware and hardware compatibility.</w:t>
      </w:r>
    </w:p>
    <w:p>
      <w:pPr>
        <w:pStyle w:val="ListBullet"/>
      </w:pPr>
      <w:r>
        <w:t>Safety-related configuration.</w:t>
      </w:r>
    </w:p>
    <w:p>
      <w:pPr>
        <w:pStyle w:val="ListBullet"/>
      </w:pPr>
      <w:r>
        <w:t>Mechanical application limits.</w:t>
      </w:r>
    </w:p>
    <w:p>
      <w:r>
        <w:t>A replacement drive may have different parameter numbers, supported features, or defaults even within a product family.</w:t>
      </w:r>
    </w:p>
    <w:p>
      <w:r>
        <w:t>Use the manufacturer's migration or conversion tools where available, then validate every critical configuration area.</w:t>
      </w:r>
    </w:p>
    <w:p>
      <w:pPr>
        <w:pStyle w:val="Heading2"/>
      </w:pPr>
      <w:r>
        <w:t>14. Practical Breakdown Example: Motor Runs at Half Speed After Maintenance</w:t>
      </w:r>
    </w:p>
    <w:p>
      <w:r>
        <w:t>Machine condition: A conveyor runs at approximately half its normal speed after a maintenance intervention.</w:t>
      </w:r>
    </w:p>
    <w:p>
      <w:r>
        <w:t>Initial observations:</w:t>
      </w:r>
    </w:p>
    <w:p>
      <w:pPr>
        <w:pStyle w:val="ListBullet"/>
      </w:pPr>
      <w:r>
        <w:t>The drive has no active fault.</w:t>
      </w:r>
    </w:p>
    <w:p>
      <w:pPr>
        <w:pStyle w:val="ListBullet"/>
      </w:pPr>
      <w:r>
        <w:t>The PLC run command works.</w:t>
      </w:r>
    </w:p>
    <w:p>
      <w:pPr>
        <w:pStyle w:val="ListBullet"/>
      </w:pPr>
      <w:r>
        <w:t>The speed reference changes.</w:t>
      </w:r>
    </w:p>
    <w:p>
      <w:pPr>
        <w:pStyle w:val="ListBullet"/>
      </w:pPr>
      <w:r>
        <w:t>Maximum speed is lower than expected.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current operating frequency and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Read the drive's maximum frequency parameter.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it with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analog or network reference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a preset-speed selection is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maintenance change history.</w:t>
      </w:r>
    </w:p>
    <w:p>
      <w:r>
        <w:t>Possible root cause: The maximum frequency parameter was reduced during troubleshooting and not restored.</w:t>
      </w:r>
    </w:p>
    <w:p>
      <w:r>
        <w:t>Corrective action: Restore the approved operating limit after verifying motor, gearbox, machine, and process constraints.</w:t>
      </w:r>
    </w:p>
    <w:p>
      <w:r>
        <w:t>Verification: Test the reference range and machine speed under controlled conditions, then record the corrected configuration.</w:t>
      </w:r>
    </w:p>
    <w:p>
      <w:pPr>
        <w:pStyle w:val="Heading2"/>
      </w:pPr>
      <w:r>
        <w:t>15. Practical Breakdown Example: Drive No Longer Communicates with PLC</w:t>
      </w:r>
    </w:p>
    <w:p>
      <w:r>
        <w:t>Machine condition: A VFD operates locally, but the PLC reports a communication fault after the drive was replaced.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physical network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replacement drive's actual device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network settings with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PLC hardware or device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process-data mapping and communication profile.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drive's current settings with the approved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the compatible network configuration and test communication.</w:t>
      </w:r>
    </w:p>
    <w:p>
      <w:r>
        <w:t>Possible root cause: The replacement drive has a different network identity or communication configuration.</w:t>
      </w:r>
    </w:p>
    <w:p>
      <w:r>
        <w:t>Corrective action: Apply the approved device and network settings after confirming address uniqueness and hardware compatibility.</w:t>
      </w:r>
    </w:p>
    <w:p>
      <w:r>
        <w:t>Verification: Confirm stable communication, correct status feedback, valid control-word behavior, and correct reference transfer.</w:t>
      </w:r>
    </w:p>
    <w:p>
      <w:pPr>
        <w:pStyle w:val="Heading2"/>
      </w:pPr>
      <w:r>
        <w:t>16. Practical Breakdown Example: Settings Revert After Power Loss</w:t>
      </w:r>
    </w:p>
    <w:p>
      <w:r>
        <w:t>Machine condition: A technician changes a parameter, but the original value returns after the drive is power-cycled.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parameter and its value before modification.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drive requires a save or store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Follow the manufacturer procedure for saving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whether PLC logic or engineering software downloads settings during startup.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available storage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Repeat the test under an approved maintenance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Escalate to manufacturer diagnostics if the setting still fails to persist.</w:t>
      </w:r>
    </w:p>
    <w:p>
      <w:r>
        <w:t>Possible root cause: The parameter edit was not committed to nonvolatile storage, or an external configuration process overwrites it during startup.</w:t>
      </w:r>
    </w:p>
    <w:p>
      <w:r>
        <w:t>Corrective action: Correct the save procedure or external configuration behavior and investigate hardware storage faults if evidence supports them.</w:t>
      </w:r>
    </w:p>
    <w:p>
      <w:r>
        <w:t>Verification: Confirm the parameter persists across the approved restart test and remains consistent with the approved configuration.</w:t>
      </w:r>
    </w:p>
    <w:p>
      <w:pPr>
        <w:pStyle w:val="Heading2"/>
      </w:pPr>
      <w:r>
        <w:t>17. Parameter Management and Preventive Maintenance</w:t>
      </w:r>
    </w:p>
    <w:p>
      <w:pPr>
        <w:pStyle w:val="Heading3"/>
      </w:pPr>
      <w:r>
        <w:t>17.1 Recommended controls</w:t>
      </w:r>
    </w:p>
    <w:p>
      <w:pPr>
        <w:pStyle w:val="ListBullet"/>
      </w:pPr>
      <w:r>
        <w:t>Maintain an approved baseline parameter backup for each drive.</w:t>
      </w:r>
    </w:p>
    <w:p>
      <w:pPr>
        <w:pStyle w:val="ListBullet"/>
      </w:pPr>
      <w:r>
        <w:t>Record the drive model, firmware, motor, and machine identity.</w:t>
      </w:r>
    </w:p>
    <w:p>
      <w:pPr>
        <w:pStyle w:val="ListBullet"/>
      </w:pPr>
      <w:r>
        <w:t>Store backups in a controlled location.</w:t>
      </w:r>
    </w:p>
    <w:p>
      <w:pPr>
        <w:pStyle w:val="ListBullet"/>
      </w:pPr>
      <w:r>
        <w:t>Restrict parameter modification to authorized personnel.</w:t>
      </w:r>
    </w:p>
    <w:p>
      <w:pPr>
        <w:pStyle w:val="ListBullet"/>
      </w:pPr>
      <w:r>
        <w:t>Record original and revised values.</w:t>
      </w:r>
    </w:p>
    <w:p>
      <w:pPr>
        <w:pStyle w:val="ListBullet"/>
      </w:pPr>
      <w:r>
        <w:t>Document the reason for each change.</w:t>
      </w:r>
    </w:p>
    <w:p>
      <w:pPr>
        <w:pStyle w:val="ListBullet"/>
      </w:pPr>
      <w:r>
        <w:t>Compare configurations after major maintenance.</w:t>
      </w:r>
    </w:p>
    <w:p>
      <w:pPr>
        <w:pStyle w:val="ListBullet"/>
      </w:pPr>
      <w:r>
        <w:t>Verify parameter retention where required.</w:t>
      </w:r>
    </w:p>
    <w:p>
      <w:pPr>
        <w:pStyle w:val="ListBullet"/>
      </w:pPr>
      <w:r>
        <w:t>Maintain replacement-drive configuration procedures.</w:t>
      </w:r>
    </w:p>
    <w:p>
      <w:pPr>
        <w:pStyle w:val="ListBullet"/>
      </w:pPr>
      <w:r>
        <w:t>Keep communication and feedback configuration records.</w:t>
      </w:r>
    </w:p>
    <w:p>
      <w:pPr>
        <w:pStyle w:val="ListBullet"/>
      </w:pPr>
      <w:r>
        <w:t>Preserve safety-related configuration and validation evidence through the approved process.</w:t>
      </w:r>
    </w:p>
    <w:p>
      <w:pPr>
        <w:pStyle w:val="ListBullet"/>
      </w:pPr>
      <w:r>
        <w:t>Periodically confirm that backup files are readable and correspond to the installed equipment.</w:t>
      </w:r>
    </w:p>
    <w:p>
      <w:pPr>
        <w:pStyle w:val="Heading3"/>
      </w:pPr>
      <w:r>
        <w:t>17.2 Suggested parameter change log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Original 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New 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Reason and verification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YYYY-MM-DD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Maximum frequency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Revised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Authorized change and test result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YYYY-MM-DD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Reference source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source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Revised source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Corrected source selection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YYYY-MM-DD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Acceleration time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Revised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Application test completed</w:t>
            </w:r>
          </w:p>
        </w:tc>
      </w:tr>
    </w:tbl>
    <w:p/>
    <w:p>
      <w:r>
        <w:t>Use actual values and identifiers from the installed equipment. The example rows above are templates, not instructions to change those parameters.</w:t>
      </w:r>
    </w:p>
    <w:p>
      <w:pPr>
        <w:pStyle w:val="Heading2"/>
      </w:pPr>
      <w:r>
        <w:t>18. Maintenance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Station: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Asset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Manufacturer and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Hardware Variant: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Firmware Version: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Identification: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Fault 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Time and Operating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 Parameter Backup Available: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Backup Version: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 Configuration Read: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 Differences Identified: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Original Parameter Values: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Changes: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Reason for Each Change: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Data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Source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Reference Source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Frequency Limits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Protection Settings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Settings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Settings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Configuration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 Save Operation: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Power-Cycle Retention Check: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Functional Test Results: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Test Results: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Backup Location: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 / Work Order:</w:t>
      </w:r>
    </w:p>
    <w:p/>
    <w:p>
      <w:pPr>
        <w:pStyle w:val="Heading2"/>
      </w:pPr>
      <w:r>
        <w:t>19. Common Troubleshooting Mistakes</w:t>
      </w:r>
    </w:p>
    <w:p>
      <w:pPr>
        <w:pStyle w:val="ListBullet"/>
      </w:pPr>
      <w:r>
        <w:t>Changing parameters before recording the original values.</w:t>
      </w:r>
    </w:p>
    <w:p>
      <w:pPr>
        <w:pStyle w:val="ListBullet"/>
      </w:pPr>
      <w:r>
        <w:t>Restoring a backup from the wrong machine.</w:t>
      </w:r>
    </w:p>
    <w:p>
      <w:pPr>
        <w:pStyle w:val="ListBullet"/>
      </w:pPr>
      <w:r>
        <w:t>Assuming drives with the same power rating have identical configuration.</w:t>
      </w:r>
    </w:p>
    <w:p>
      <w:pPr>
        <w:pStyle w:val="ListBullet"/>
      </w:pPr>
      <w:r>
        <w:t>Performing a factory reset without a recovery plan.</w:t>
      </w:r>
    </w:p>
    <w:p>
      <w:pPr>
        <w:pStyle w:val="ListBullet"/>
      </w:pPr>
      <w:r>
        <w:t>Entering motor data without checking the nameplate.</w:t>
      </w:r>
    </w:p>
    <w:p>
      <w:pPr>
        <w:pStyle w:val="ListBullet"/>
      </w:pPr>
      <w:r>
        <w:t>Increasing current limits to suppress repeated trips.</w:t>
      </w:r>
    </w:p>
    <w:p>
      <w:pPr>
        <w:pStyle w:val="ListBullet"/>
      </w:pPr>
      <w:r>
        <w:t>Changing acceleration ramps without evaluating the mechanical load.</w:t>
      </w:r>
    </w:p>
    <w:p>
      <w:pPr>
        <w:pStyle w:val="ListBullet"/>
      </w:pPr>
      <w:r>
        <w:t>Ignoring the difference between command-source and reference-source parameters.</w:t>
      </w:r>
    </w:p>
    <w:p>
      <w:pPr>
        <w:pStyle w:val="ListBullet"/>
      </w:pPr>
      <w:r>
        <w:t>Assuming parameter edits are automatically saved.</w:t>
      </w:r>
    </w:p>
    <w:p>
      <w:pPr>
        <w:pStyle w:val="ListBullet"/>
      </w:pPr>
      <w:r>
        <w:t>Ignoring PLC or engineering software that may overwrite drive settings.</w:t>
      </w:r>
    </w:p>
    <w:p>
      <w:pPr>
        <w:pStyle w:val="ListBullet"/>
      </w:pPr>
      <w:r>
        <w:t>Transferring parameters between incompatible firmware versions.</w:t>
      </w:r>
    </w:p>
    <w:p>
      <w:pPr>
        <w:pStyle w:val="ListBullet"/>
      </w:pPr>
      <w:r>
        <w:t>Changing network addresses without checking for conflicts.</w:t>
      </w:r>
    </w:p>
    <w:p>
      <w:pPr>
        <w:pStyle w:val="ListBullet"/>
      </w:pPr>
      <w:r>
        <w:t>Failing to validate safety-related configuration through the approved process.</w:t>
      </w:r>
    </w:p>
    <w:p>
      <w:pPr>
        <w:pStyle w:val="ListBullet"/>
      </w:pPr>
      <w:r>
        <w:t>Returning the machine to production without testing the changed behavior.</w:t>
      </w:r>
    </w:p>
    <w:p>
      <w:pPr>
        <w:pStyle w:val="Heading2"/>
      </w:pPr>
      <w:r>
        <w:t>20. Interview Questions and Answers</w:t>
      </w:r>
    </w:p>
    <w:p>
      <w:pPr>
        <w:pStyle w:val="Heading3"/>
      </w:pPr>
      <w:r>
        <w:t>Q1. What is a drive parameter?</w:t>
      </w:r>
    </w:p>
    <w:p>
      <w:r>
        <w:t>A configurable value that determines how the drive controls the motor, accepts commands, processes references, communicates, and applies protection.</w:t>
      </w:r>
    </w:p>
    <w:p>
      <w:pPr>
        <w:pStyle w:val="Heading3"/>
      </w:pPr>
      <w:r>
        <w:t>Q2. Why can a drive operate incorrectly without showing a fault?</w:t>
      </w:r>
    </w:p>
    <w:p>
      <w:r>
        <w:t>The hardware may be healthy while its configuration is incorrect, such as a wrong reference source, low maximum frequency, or unsuitable motor data.</w:t>
      </w:r>
    </w:p>
    <w:p>
      <w:pPr>
        <w:pStyle w:val="Heading3"/>
      </w:pPr>
      <w:r>
        <w:t>Q3. What should be done before changing a parameter?</w:t>
      </w:r>
    </w:p>
    <w:p>
      <w:r>
        <w:t>Record the current value, compare it with the approved configuration, understand the parameter's effect, check related settings, and obtain the required authorization.</w:t>
      </w:r>
    </w:p>
    <w:p>
      <w:pPr>
        <w:pStyle w:val="Heading3"/>
      </w:pPr>
      <w:r>
        <w:t>Q4. Why is a parameter backup important?</w:t>
      </w:r>
    </w:p>
    <w:p>
      <w:r>
        <w:t>It provides a recoverable record of the intended configuration for maintenance, fault recovery, and drive replacement.</w:t>
      </w:r>
    </w:p>
    <w:p>
      <w:pPr>
        <w:pStyle w:val="Heading3"/>
      </w:pPr>
      <w:r>
        <w:t>Q5. Why should a backup not be restored blindly?</w:t>
      </w:r>
    </w:p>
    <w:p>
      <w:r>
        <w:t>The backup may belong to a different motor, drive variant, firmware version, machine, communication network, or safety configuration.</w:t>
      </w:r>
    </w:p>
    <w:p>
      <w:pPr>
        <w:pStyle w:val="Heading3"/>
      </w:pPr>
      <w:r>
        <w:t>Q6. What causes parameters to revert after power loss?</w:t>
      </w:r>
    </w:p>
    <w:p>
      <w:r>
        <w:t>Possible causes include an incomplete save operation, external configuration overwrite, storage faults, or a misunderstanding of how the parameter is retained.</w:t>
      </w:r>
    </w:p>
    <w:p>
      <w:pPr>
        <w:pStyle w:val="Heading3"/>
      </w:pPr>
      <w:r>
        <w:t>Q7. Why might a replacement drive fail to communicate with the PLC?</w:t>
      </w:r>
    </w:p>
    <w:p>
      <w:r>
        <w:t>Its device identity, communication settings, firmware, communication profile, or process-data mapping may differ from the original drive configuration.</w:t>
      </w:r>
    </w:p>
    <w:p>
      <w:pPr>
        <w:pStyle w:val="Heading3"/>
      </w:pPr>
      <w:r>
        <w:t>Q8. What is the difference between a factory reset and parameter restoration?</w:t>
      </w:r>
    </w:p>
    <w:p>
      <w:r>
        <w:t>A factory reset returns selected settings to manufacturer defaults. Parameter restoration loads a saved configuration that should correspond to the intended machine setup.</w:t>
      </w:r>
    </w:p>
    <w:p>
      <w:pPr>
        <w:pStyle w:val="Heading3"/>
      </w:pPr>
      <w:r>
        <w:t>Q9. Why is changing a current limit dangerous as a troubleshooting shortcut?</w:t>
      </w:r>
    </w:p>
    <w:p>
      <w:r>
        <w:t>It may weaken the intended protection behavior or conceal an underlying electrical or mechanical fault. Any adjustment must follow the manufacturer's requirements and approved application design.</w:t>
      </w:r>
    </w:p>
    <w:p>
      <w:pPr>
        <w:pStyle w:val="Heading3"/>
      </w:pPr>
      <w:r>
        <w:t>Q10. How can a technician verify that a parameter correction worked?</w:t>
      </w:r>
    </w:p>
    <w:p>
      <w:r>
        <w:t>Confirm the value is accepted and saved, compare the final configuration with the approved baseline, test the affected function, check relevant protection and alarms, and document the results.</w:t>
      </w:r>
    </w:p>
    <w:p>
      <w:pPr>
        <w:pStyle w:val="Heading2"/>
      </w:pPr>
      <w:r>
        <w:t>21. Completion Checklist</w:t>
      </w:r>
    </w:p>
    <w:p>
      <w:pPr>
        <w:pStyle w:val="ListBullet"/>
      </w:pPr>
      <w:r>
        <w:t>Explain what drive parameters control.</w:t>
      </w:r>
    </w:p>
    <w:p>
      <w:pPr>
        <w:pStyle w:val="ListBullet"/>
      </w:pPr>
      <w:r>
        <w:t>Identify common causes of parameter changes or loss.</w:t>
      </w:r>
    </w:p>
    <w:p>
      <w:pPr>
        <w:pStyle w:val="ListBullet"/>
      </w:pPr>
      <w:r>
        <w:t>Recognize symptoms of incorrect configuration.</w:t>
      </w:r>
    </w:p>
    <w:p>
      <w:pPr>
        <w:pStyle w:val="ListBullet"/>
      </w:pPr>
      <w:r>
        <w:t>Compare current parameters with an approved baseline.</w:t>
      </w:r>
    </w:p>
    <w:p>
      <w:pPr>
        <w:pStyle w:val="ListBullet"/>
      </w:pPr>
      <w:r>
        <w:t>Understand motor, command, reference, limit, and protection parameters.</w:t>
      </w:r>
    </w:p>
    <w:p>
      <w:pPr>
        <w:pStyle w:val="ListBullet"/>
      </w:pPr>
      <w:r>
        <w:t>Diagnose communication-related configuration problems.</w:t>
      </w:r>
    </w:p>
    <w:p>
      <w:pPr>
        <w:pStyle w:val="ListBullet"/>
      </w:pPr>
      <w:r>
        <w:t>Explain backup, restore, and factory-reset risks.</w:t>
      </w:r>
    </w:p>
    <w:p>
      <w:pPr>
        <w:pStyle w:val="ListBullet"/>
      </w:pPr>
      <w:r>
        <w:t>Verify drive and firmware compatibility before migration.</w:t>
      </w:r>
    </w:p>
    <w:p>
      <w:pPr>
        <w:pStyle w:val="ListBullet"/>
      </w:pPr>
      <w:r>
        <w:t>Investigate settings that revert after power loss.</w:t>
      </w:r>
    </w:p>
    <w:p>
      <w:pPr>
        <w:pStyle w:val="ListBullet"/>
      </w:pPr>
      <w:r>
        <w:t>Record original values and authorized changes.</w:t>
      </w:r>
    </w:p>
    <w:p>
      <w:pPr>
        <w:pStyle w:val="ListBullet"/>
      </w:pPr>
      <w:r>
        <w:t>Verify the parameter save operation.</w:t>
      </w:r>
    </w:p>
    <w:p>
      <w:pPr>
        <w:pStyle w:val="ListBullet"/>
      </w:pPr>
      <w:r>
        <w:t>Validate machine operation and protection after changes.</w:t>
      </w:r>
    </w:p>
    <w:p>
      <w:pPr>
        <w:pStyle w:val="ListBullet"/>
      </w:pPr>
      <w:r>
        <w:t>Maintain a reliable configuration backup and change history.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02_PLAN_WISE_2026\02_INDUSTRY3_0\19_Breakdown\03_Drive_Fault\07_Feedback - Feedback: Encoder or feedback signal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Fault: Parameters, Settings Changed or Lost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