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Spindle, Spindle Drive and Motor</w:t>
      </w:r>
    </w:p>
    <w:p>
      <w:r>
        <w:t xml:space="preserve">Study path: </w:t>
      </w:r>
      <w:r>
        <w:rPr>
          <w:rFonts w:ascii="Consolas" w:hAnsi="Consolas"/>
          <w:color w:val="333333"/>
          <w:sz w:val="19"/>
          <w:shd w:val="clear" w:color="auto" w:fill="EFEFEF"/>
        </w:rPr>
        <w:t>02_PLAN_WISE_2026\02_INDUSTRY3_0\19_Breakdown\05_CNC_Fault\05_Spindle</w:t>
      </w:r>
    </w:p>
    <w:p>
      <w:pPr>
        <w:pStyle w:val="Heading2"/>
      </w:pPr>
      <w:r>
        <w:t>1. Purpose of CNC Spindle Troubleshooting</w:t>
      </w:r>
    </w:p>
    <w:p>
      <w:r>
        <w:t>The spindle system rotates the cutting tool or workpiece at the speed and torque required for machining. Depending on the machine design, it may use a spindle motor, spindle drive, belt transmission, gearbox, direct-drive arrangement, or integrated motor-spindle assembly.</w:t>
      </w:r>
    </w:p>
    <w:p>
      <w:r>
        <w:t>A spindle-related breakdown may appear as:</w:t>
      </w:r>
    </w:p>
    <w:p>
      <w:pPr>
        <w:pStyle w:val="ListBullet"/>
      </w:pPr>
      <w:r>
        <w:t>Spindle does not start.</w:t>
      </w:r>
    </w:p>
    <w:p>
      <w:pPr>
        <w:pStyle w:val="ListBullet"/>
      </w:pPr>
      <w:r>
        <w:t>Spindle drive displays an alarm.</w:t>
      </w:r>
    </w:p>
    <w:p>
      <w:pPr>
        <w:pStyle w:val="ListBullet"/>
      </w:pPr>
      <w:r>
        <w:t>Spindle cannot reach the commanded RPM.</w:t>
      </w:r>
    </w:p>
    <w:p>
      <w:pPr>
        <w:pStyle w:val="ListBullet"/>
      </w:pPr>
      <w:r>
        <w:t>Spindle stops during cutting.</w:t>
      </w:r>
    </w:p>
    <w:p>
      <w:pPr>
        <w:pStyle w:val="ListBullet"/>
      </w:pPr>
      <w:r>
        <w:t>Spindle torque is insufficient under load.</w:t>
      </w:r>
    </w:p>
    <w:p>
      <w:pPr>
        <w:pStyle w:val="ListBullet"/>
      </w:pPr>
      <w:r>
        <w:t>Spindle motor or drive overheats.</w:t>
      </w:r>
    </w:p>
    <w:p>
      <w:pPr>
        <w:pStyle w:val="ListBullet"/>
      </w:pPr>
      <w:r>
        <w:t>Spindle speed fluctuates.</w:t>
      </w:r>
    </w:p>
    <w:p>
      <w:pPr>
        <w:pStyle w:val="ListBullet"/>
      </w:pPr>
      <w:r>
        <w:t>Spindle produces abnormal noise or vibration.</w:t>
      </w:r>
    </w:p>
    <w:p>
      <w:pPr>
        <w:pStyle w:val="ListBullet"/>
      </w:pPr>
      <w:r>
        <w:t>Spindle orientation fails during tool change.</w:t>
      </w:r>
    </w:p>
    <w:p>
      <w:pPr>
        <w:pStyle w:val="ListBullet"/>
      </w:pPr>
      <w:r>
        <w:t>Spindle fails to stop within the expected time.</w:t>
      </w:r>
    </w:p>
    <w:p>
      <w:pPr>
        <w:pStyle w:val="ListBullet"/>
      </w:pPr>
      <w:r>
        <w:t>DC-bus overvoltage occurs during deceleration.</w:t>
      </w:r>
    </w:p>
    <w:p>
      <w:pPr>
        <w:pStyle w:val="ListBullet"/>
      </w:pPr>
      <w:r>
        <w:t>Spindle-ready or spindle-at-speed confirmation is missing.</w:t>
      </w:r>
    </w:p>
    <w:p>
      <w:r>
        <w:t>Core diagnostic principle: A spindle alarm does not automatically mean the spindle motor or drive is defective. The cause may be the power supply, drive enable, speed command, feedback, transmission, bearings, lubrication, cooling, cutting load, or machine PLC/PMC sequence.</w:t>
      </w:r>
    </w:p>
    <w:p>
      <w:pPr>
        <w:pStyle w:val="Heading2"/>
      </w:pPr>
      <w:r>
        <w:t>2. Spindle System Architecture</w:t>
      </w:r>
    </w:p>
    <w:p>
      <w:pPr>
        <w:shd w:val="clear" w:color="auto" w:fill="F4F4F4"/>
        <w:spacing w:before="0" w:after="0" w:line="240" w:lineRule="auto"/>
        <w:ind w:left="216" w:right="216"/>
        <w:jc w:val="left"/>
      </w:pPr>
      <w:r>
        <w:rPr>
          <w:rFonts w:ascii="Consolas" w:hAnsi="Consolas"/>
          <w:color w:val="202020"/>
          <w:sz w:val="18"/>
        </w:rPr>
        <w:t>CNC Program / 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Spindle 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 Motion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PLC/PMC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Power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Belt / Gearbox / Coupling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Spindle Shaft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Holder /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Feedback /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 or CNC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Speed / Position / Orientation</w:t>
      </w:r>
    </w:p>
    <w:p>
      <w:pPr>
        <w:shd w:val="clear" w:color="auto" w:fill="F4F4F4"/>
        <w:spacing w:before="0" w:after="0" w:line="240" w:lineRule="auto"/>
        <w:ind w:left="216" w:right="216"/>
        <w:jc w:val="left"/>
      </w:pPr>
      <w:r>
        <w:rPr>
          <w:rFonts w:ascii="Consolas" w:hAnsi="Consolas"/>
          <w:color w:val="202020"/>
          <w:sz w:val="18"/>
        </w:rPr>
        <w:t xml:space="preserve">          Monitoring</w:t>
      </w:r>
    </w:p>
    <w:p/>
    <w:p>
      <w:r>
        <w:t>The architecture varies between machines. A direct-drive spindle may not have a belt or gearbox. Some systems use a spindle motor encoder, a separate spindle-position encoder, or feedback integrated into the motor.</w:t>
      </w:r>
    </w:p>
    <w:p>
      <w:pPr>
        <w:pStyle w:val="Heading2"/>
      </w:pPr>
      <w:r>
        <w:t>3. Important Spindle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Spindle</w:t>
            </w:r>
          </w:p>
        </w:tc>
        <w:tc>
          <w:tcPr>
            <w:tcW w:type="dxa" w:w="5400"/>
          </w:tcPr>
          <w:p>
            <w:pPr>
              <w:spacing w:after="0" w:before="0" w:line="240" w:lineRule="auto"/>
              <w:jc w:val="left"/>
            </w:pPr>
            <w:r>
              <w:t>Rotating assembly that drives the tool or workpiece</w:t>
            </w:r>
          </w:p>
        </w:tc>
      </w:tr>
      <w:tr>
        <w:tc>
          <w:tcPr>
            <w:tcW w:type="dxa" w:w="5400"/>
          </w:tcPr>
          <w:p>
            <w:pPr>
              <w:spacing w:after="0" w:before="0" w:line="240" w:lineRule="auto"/>
              <w:jc w:val="left"/>
            </w:pPr>
            <w:r>
              <w:t>Spindle motor</w:t>
            </w:r>
          </w:p>
        </w:tc>
        <w:tc>
          <w:tcPr>
            <w:tcW w:type="dxa" w:w="5400"/>
          </w:tcPr>
          <w:p>
            <w:pPr>
              <w:spacing w:after="0" w:before="0" w:line="240" w:lineRule="auto"/>
              <w:jc w:val="left"/>
            </w:pPr>
            <w:r>
              <w:t>Motor that produces spindle rotation</w:t>
            </w:r>
          </w:p>
        </w:tc>
      </w:tr>
      <w:tr>
        <w:tc>
          <w:tcPr>
            <w:tcW w:type="dxa" w:w="5400"/>
          </w:tcPr>
          <w:p>
            <w:pPr>
              <w:spacing w:after="0" w:before="0" w:line="240" w:lineRule="auto"/>
              <w:jc w:val="left"/>
            </w:pPr>
            <w:r>
              <w:t>Spindle drive</w:t>
            </w:r>
          </w:p>
        </w:tc>
        <w:tc>
          <w:tcPr>
            <w:tcW w:type="dxa" w:w="5400"/>
          </w:tcPr>
          <w:p>
            <w:pPr>
              <w:spacing w:after="0" w:before="0" w:line="240" w:lineRule="auto"/>
              <w:jc w:val="left"/>
            </w:pPr>
            <w:r>
              <w:t>Electronic drive controlling spindle motor speed and torque</w:t>
            </w:r>
          </w:p>
        </w:tc>
      </w:tr>
      <w:tr>
        <w:tc>
          <w:tcPr>
            <w:tcW w:type="dxa" w:w="5400"/>
          </w:tcPr>
          <w:p>
            <w:pPr>
              <w:spacing w:after="0" w:before="0" w:line="240" w:lineRule="auto"/>
              <w:jc w:val="left"/>
            </w:pPr>
            <w:r>
              <w:t>RPM</w:t>
            </w:r>
          </w:p>
        </w:tc>
        <w:tc>
          <w:tcPr>
            <w:tcW w:type="dxa" w:w="5400"/>
          </w:tcPr>
          <w:p>
            <w:pPr>
              <w:spacing w:after="0" w:before="0" w:line="240" w:lineRule="auto"/>
              <w:jc w:val="left"/>
            </w:pPr>
            <w:r>
              <w:t>Revolutions per minute</w:t>
            </w:r>
          </w:p>
        </w:tc>
      </w:tr>
      <w:tr>
        <w:tc>
          <w:tcPr>
            <w:tcW w:type="dxa" w:w="5400"/>
          </w:tcPr>
          <w:p>
            <w:pPr>
              <w:spacing w:after="0" w:before="0" w:line="240" w:lineRule="auto"/>
              <w:jc w:val="left"/>
            </w:pPr>
            <w:r>
              <w:t>Torque</w:t>
            </w:r>
          </w:p>
        </w:tc>
        <w:tc>
          <w:tcPr>
            <w:tcW w:type="dxa" w:w="5400"/>
          </w:tcPr>
          <w:p>
            <w:pPr>
              <w:spacing w:after="0" w:before="0" w:line="240" w:lineRule="auto"/>
              <w:jc w:val="left"/>
            </w:pPr>
            <w:r>
              <w:t>Rotational force produced by the spindle</w:t>
            </w:r>
          </w:p>
        </w:tc>
      </w:tr>
      <w:tr>
        <w:tc>
          <w:tcPr>
            <w:tcW w:type="dxa" w:w="5400"/>
          </w:tcPr>
          <w:p>
            <w:pPr>
              <w:spacing w:after="0" w:before="0" w:line="240" w:lineRule="auto"/>
              <w:jc w:val="left"/>
            </w:pPr>
            <w:r>
              <w:t>Constant torque region</w:t>
            </w:r>
          </w:p>
        </w:tc>
        <w:tc>
          <w:tcPr>
            <w:tcW w:type="dxa" w:w="5400"/>
          </w:tcPr>
          <w:p>
            <w:pPr>
              <w:spacing w:after="0" w:before="0" w:line="240" w:lineRule="auto"/>
              <w:jc w:val="left"/>
            </w:pPr>
            <w:r>
              <w:t>Operating region in which the motor can approximately maintain rated torque within its specified limits</w:t>
            </w:r>
          </w:p>
        </w:tc>
      </w:tr>
      <w:tr>
        <w:tc>
          <w:tcPr>
            <w:tcW w:type="dxa" w:w="5400"/>
          </w:tcPr>
          <w:p>
            <w:pPr>
              <w:spacing w:after="0" w:before="0" w:line="240" w:lineRule="auto"/>
              <w:jc w:val="left"/>
            </w:pPr>
            <w:r>
              <w:t>Constant power region</w:t>
            </w:r>
          </w:p>
        </w:tc>
        <w:tc>
          <w:tcPr>
            <w:tcW w:type="dxa" w:w="5400"/>
          </w:tcPr>
          <w:p>
            <w:pPr>
              <w:spacing w:after="0" w:before="0" w:line="240" w:lineRule="auto"/>
              <w:jc w:val="left"/>
            </w:pPr>
            <w:r>
              <w:t>Operating region in which available torque generally decreases as speed increases</w:t>
            </w:r>
          </w:p>
        </w:tc>
      </w:tr>
      <w:tr>
        <w:tc>
          <w:tcPr>
            <w:tcW w:type="dxa" w:w="5400"/>
          </w:tcPr>
          <w:p>
            <w:pPr>
              <w:spacing w:after="0" w:before="0" w:line="240" w:lineRule="auto"/>
              <w:jc w:val="left"/>
            </w:pPr>
            <w:r>
              <w:t>Speed command</w:t>
            </w:r>
          </w:p>
        </w:tc>
        <w:tc>
          <w:tcPr>
            <w:tcW w:type="dxa" w:w="5400"/>
          </w:tcPr>
          <w:p>
            <w:pPr>
              <w:spacing w:after="0" w:before="0" w:line="240" w:lineRule="auto"/>
              <w:jc w:val="left"/>
            </w:pPr>
            <w:r>
              <w:t>Requested spindle speed</w:t>
            </w:r>
          </w:p>
        </w:tc>
      </w:tr>
      <w:tr>
        <w:tc>
          <w:tcPr>
            <w:tcW w:type="dxa" w:w="5400"/>
          </w:tcPr>
          <w:p>
            <w:pPr>
              <w:spacing w:after="0" w:before="0" w:line="240" w:lineRule="auto"/>
              <w:jc w:val="left"/>
            </w:pPr>
            <w:r>
              <w:t>Speed feedback</w:t>
            </w:r>
          </w:p>
        </w:tc>
        <w:tc>
          <w:tcPr>
            <w:tcW w:type="dxa" w:w="5400"/>
          </w:tcPr>
          <w:p>
            <w:pPr>
              <w:spacing w:after="0" w:before="0" w:line="240" w:lineRule="auto"/>
              <w:jc w:val="left"/>
            </w:pPr>
            <w:r>
              <w:t>Measured spindle speed</w:t>
            </w:r>
          </w:p>
        </w:tc>
      </w:tr>
      <w:tr>
        <w:tc>
          <w:tcPr>
            <w:tcW w:type="dxa" w:w="5400"/>
          </w:tcPr>
          <w:p>
            <w:pPr>
              <w:spacing w:after="0" w:before="0" w:line="240" w:lineRule="auto"/>
              <w:jc w:val="left"/>
            </w:pPr>
            <w:r>
              <w:t>Spindle-at-speed</w:t>
            </w:r>
          </w:p>
        </w:tc>
        <w:tc>
          <w:tcPr>
            <w:tcW w:type="dxa" w:w="5400"/>
          </w:tcPr>
          <w:p>
            <w:pPr>
              <w:spacing w:after="0" w:before="0" w:line="240" w:lineRule="auto"/>
              <w:jc w:val="left"/>
            </w:pPr>
            <w:r>
              <w:t>Status indicating that actual speed satisfies the configured acceptance conditions</w:t>
            </w:r>
          </w:p>
        </w:tc>
      </w:tr>
      <w:tr>
        <w:tc>
          <w:tcPr>
            <w:tcW w:type="dxa" w:w="5400"/>
          </w:tcPr>
          <w:p>
            <w:pPr>
              <w:spacing w:after="0" w:before="0" w:line="240" w:lineRule="auto"/>
              <w:jc w:val="left"/>
            </w:pPr>
            <w:r>
              <w:t>Spindle orientation</w:t>
            </w:r>
          </w:p>
        </w:tc>
        <w:tc>
          <w:tcPr>
            <w:tcW w:type="dxa" w:w="5400"/>
          </w:tcPr>
          <w:p>
            <w:pPr>
              <w:spacing w:after="0" w:before="0" w:line="240" w:lineRule="auto"/>
              <w:jc w:val="left"/>
            </w:pPr>
            <w:r>
              <w:t>Controlled positioning of the spindle at a required angular position</w:t>
            </w:r>
          </w:p>
        </w:tc>
      </w:tr>
      <w:tr>
        <w:tc>
          <w:tcPr>
            <w:tcW w:type="dxa" w:w="5400"/>
          </w:tcPr>
          <w:p>
            <w:pPr>
              <w:spacing w:after="0" w:before="0" w:line="240" w:lineRule="auto"/>
              <w:jc w:val="left"/>
            </w:pPr>
            <w:r>
              <w:t>Encoder</w:t>
            </w:r>
          </w:p>
        </w:tc>
        <w:tc>
          <w:tcPr>
            <w:tcW w:type="dxa" w:w="5400"/>
          </w:tcPr>
          <w:p>
            <w:pPr>
              <w:spacing w:after="0" w:before="0" w:line="240" w:lineRule="auto"/>
              <w:jc w:val="left"/>
            </w:pPr>
            <w:r>
              <w:t>Device used to measure speed or angular position</w:t>
            </w:r>
          </w:p>
        </w:tc>
      </w:tr>
      <w:tr>
        <w:tc>
          <w:tcPr>
            <w:tcW w:type="dxa" w:w="5400"/>
          </w:tcPr>
          <w:p>
            <w:pPr>
              <w:spacing w:after="0" w:before="0" w:line="240" w:lineRule="auto"/>
              <w:jc w:val="left"/>
            </w:pPr>
            <w:r>
              <w:t>Resolver</w:t>
            </w:r>
          </w:p>
        </w:tc>
        <w:tc>
          <w:tcPr>
            <w:tcW w:type="dxa" w:w="5400"/>
          </w:tcPr>
          <w:p>
            <w:pPr>
              <w:spacing w:after="0" w:before="0" w:line="240" w:lineRule="auto"/>
              <w:jc w:val="left"/>
            </w:pPr>
            <w:r>
              <w:t>Electromagnetic feedback device used in some motor systems</w:t>
            </w:r>
          </w:p>
        </w:tc>
      </w:tr>
      <w:tr>
        <w:tc>
          <w:tcPr>
            <w:tcW w:type="dxa" w:w="5400"/>
          </w:tcPr>
          <w:p>
            <w:pPr>
              <w:spacing w:after="0" w:before="0" w:line="240" w:lineRule="auto"/>
              <w:jc w:val="left"/>
            </w:pPr>
            <w:r>
              <w:t>Gear range</w:t>
            </w:r>
          </w:p>
        </w:tc>
        <w:tc>
          <w:tcPr>
            <w:tcW w:type="dxa" w:w="5400"/>
          </w:tcPr>
          <w:p>
            <w:pPr>
              <w:spacing w:after="0" w:before="0" w:line="240" w:lineRule="auto"/>
              <w:jc w:val="left"/>
            </w:pPr>
            <w:r>
              <w:t>Mechanical transmission ratio selected for a speed or torque range</w:t>
            </w:r>
          </w:p>
        </w:tc>
      </w:tr>
      <w:tr>
        <w:tc>
          <w:tcPr>
            <w:tcW w:type="dxa" w:w="5400"/>
          </w:tcPr>
          <w:p>
            <w:pPr>
              <w:spacing w:after="0" w:before="0" w:line="240" w:lineRule="auto"/>
              <w:jc w:val="left"/>
            </w:pPr>
            <w:r>
              <w:t>Belt drive</w:t>
            </w:r>
          </w:p>
        </w:tc>
        <w:tc>
          <w:tcPr>
            <w:tcW w:type="dxa" w:w="5400"/>
          </w:tcPr>
          <w:p>
            <w:pPr>
              <w:spacing w:after="0" w:before="0" w:line="240" w:lineRule="auto"/>
              <w:jc w:val="left"/>
            </w:pPr>
            <w:r>
              <w:t>Transmission using belts and pulleys</w:t>
            </w:r>
          </w:p>
        </w:tc>
      </w:tr>
      <w:tr>
        <w:tc>
          <w:tcPr>
            <w:tcW w:type="dxa" w:w="5400"/>
          </w:tcPr>
          <w:p>
            <w:pPr>
              <w:spacing w:after="0" w:before="0" w:line="240" w:lineRule="auto"/>
              <w:jc w:val="left"/>
            </w:pPr>
            <w:r>
              <w:t>Direct drive</w:t>
            </w:r>
          </w:p>
        </w:tc>
        <w:tc>
          <w:tcPr>
            <w:tcW w:type="dxa" w:w="5400"/>
          </w:tcPr>
          <w:p>
            <w:pPr>
              <w:spacing w:after="0" w:before="0" w:line="240" w:lineRule="auto"/>
              <w:jc w:val="left"/>
            </w:pPr>
            <w:r>
              <w:t>Arrangement in which the motor drives the spindle without a conventional belt or gearbox transmission</w:t>
            </w:r>
          </w:p>
        </w:tc>
      </w:tr>
      <w:tr>
        <w:tc>
          <w:tcPr>
            <w:tcW w:type="dxa" w:w="5400"/>
          </w:tcPr>
          <w:p>
            <w:pPr>
              <w:spacing w:after="0" w:before="0" w:line="240" w:lineRule="auto"/>
              <w:jc w:val="left"/>
            </w:pPr>
            <w:r>
              <w:t>Regeneration</w:t>
            </w:r>
          </w:p>
        </w:tc>
        <w:tc>
          <w:tcPr>
            <w:tcW w:type="dxa" w:w="5400"/>
          </w:tcPr>
          <w:p>
            <w:pPr>
              <w:spacing w:after="0" w:before="0" w:line="240" w:lineRule="auto"/>
              <w:jc w:val="left"/>
            </w:pPr>
            <w:r>
              <w:t>Energy returned by a motor to the drive during certain deceleration or overhauling conditions</w:t>
            </w:r>
          </w:p>
        </w:tc>
      </w:tr>
      <w:tr>
        <w:tc>
          <w:tcPr>
            <w:tcW w:type="dxa" w:w="5400"/>
          </w:tcPr>
          <w:p>
            <w:pPr>
              <w:spacing w:after="0" w:before="0" w:line="240" w:lineRule="auto"/>
              <w:jc w:val="left"/>
            </w:pPr>
            <w:r>
              <w:t>Brake resistor</w:t>
            </w:r>
          </w:p>
        </w:tc>
        <w:tc>
          <w:tcPr>
            <w:tcW w:type="dxa" w:w="5400"/>
          </w:tcPr>
          <w:p>
            <w:pPr>
              <w:spacing w:after="0" w:before="0" w:line="240" w:lineRule="auto"/>
              <w:jc w:val="left"/>
            </w:pPr>
            <w:r>
              <w:t>Component used to dissipate regenerative energy where required</w:t>
            </w:r>
          </w:p>
        </w:tc>
      </w:tr>
      <w:tr>
        <w:tc>
          <w:tcPr>
            <w:tcW w:type="dxa" w:w="5400"/>
          </w:tcPr>
          <w:p>
            <w:pPr>
              <w:spacing w:after="0" w:before="0" w:line="240" w:lineRule="auto"/>
              <w:jc w:val="left"/>
            </w:pPr>
            <w:r>
              <w:t>Spindle taper</w:t>
            </w:r>
          </w:p>
        </w:tc>
        <w:tc>
          <w:tcPr>
            <w:tcW w:type="dxa" w:w="5400"/>
          </w:tcPr>
          <w:p>
            <w:pPr>
              <w:spacing w:after="0" w:before="0" w:line="240" w:lineRule="auto"/>
              <w:jc w:val="left"/>
            </w:pPr>
            <w:r>
              <w:t>Precision interface that locates and supports the tool holder</w:t>
            </w:r>
          </w:p>
        </w:tc>
      </w:tr>
      <w:tr>
        <w:tc>
          <w:tcPr>
            <w:tcW w:type="dxa" w:w="5400"/>
          </w:tcPr>
          <w:p>
            <w:pPr>
              <w:spacing w:after="0" w:before="0" w:line="240" w:lineRule="auto"/>
              <w:jc w:val="left"/>
            </w:pPr>
            <w:r>
              <w:t>Runout</w:t>
            </w:r>
          </w:p>
        </w:tc>
        <w:tc>
          <w:tcPr>
            <w:tcW w:type="dxa" w:w="5400"/>
          </w:tcPr>
          <w:p>
            <w:pPr>
              <w:spacing w:after="0" w:before="0" w:line="240" w:lineRule="auto"/>
              <w:jc w:val="left"/>
            </w:pPr>
            <w:r>
              <w:t>Deviation of a rotating surface or axis from its intended rotation</w:t>
            </w:r>
          </w:p>
        </w:tc>
      </w:tr>
      <w:tr>
        <w:tc>
          <w:tcPr>
            <w:tcW w:type="dxa" w:w="5400"/>
          </w:tcPr>
          <w:p>
            <w:pPr>
              <w:spacing w:after="0" w:before="0" w:line="240" w:lineRule="auto"/>
              <w:jc w:val="left"/>
            </w:pPr>
            <w:r>
              <w:t>Drawbar</w:t>
            </w:r>
          </w:p>
        </w:tc>
        <w:tc>
          <w:tcPr>
            <w:tcW w:type="dxa" w:w="5400"/>
          </w:tcPr>
          <w:p>
            <w:pPr>
              <w:spacing w:after="0" w:before="0" w:line="240" w:lineRule="auto"/>
              <w:jc w:val="left"/>
            </w:pPr>
            <w:r>
              <w:t>Mechanism used by many machine tools to retain or release the tool holder</w:t>
            </w:r>
          </w:p>
        </w:tc>
      </w:tr>
      <w:tr>
        <w:tc>
          <w:tcPr>
            <w:tcW w:type="dxa" w:w="5400"/>
          </w:tcPr>
          <w:p>
            <w:pPr>
              <w:spacing w:after="0" w:before="0" w:line="240" w:lineRule="auto"/>
              <w:jc w:val="left"/>
            </w:pPr>
            <w:r>
              <w:t>Rigid tapping</w:t>
            </w:r>
          </w:p>
        </w:tc>
        <w:tc>
          <w:tcPr>
            <w:tcW w:type="dxa" w:w="5400"/>
          </w:tcPr>
          <w:p>
            <w:pPr>
              <w:spacing w:after="0" w:before="0" w:line="240" w:lineRule="auto"/>
              <w:jc w:val="left"/>
            </w:pPr>
            <w:r>
              <w:t>Coordinated spindle rotation and axis movement during tapping</w:t>
            </w:r>
          </w:p>
        </w:tc>
      </w:tr>
      <w:tr>
        <w:tc>
          <w:tcPr>
            <w:tcW w:type="dxa" w:w="5400"/>
          </w:tcPr>
          <w:p>
            <w:pPr>
              <w:spacing w:after="0" w:before="0" w:line="240" w:lineRule="auto"/>
              <w:jc w:val="left"/>
            </w:pPr>
            <w:r>
              <w:t>Spindle load</w:t>
            </w:r>
          </w:p>
        </w:tc>
        <w:tc>
          <w:tcPr>
            <w:tcW w:type="dxa" w:w="5400"/>
          </w:tcPr>
          <w:p>
            <w:pPr>
              <w:spacing w:after="0" w:before="0" w:line="240" w:lineRule="auto"/>
              <w:jc w:val="left"/>
            </w:pPr>
            <w:r>
              <w:t>Demand placed on the spindle motor or drive during operation</w:t>
            </w:r>
          </w:p>
        </w:tc>
      </w:tr>
    </w:tbl>
    <w:p/>
    <w:p>
      <w:pPr>
        <w:pStyle w:val="Heading2"/>
      </w:pPr>
      <w:r>
        <w:t>4. Main Spindle System Components</w:t>
      </w:r>
    </w:p>
    <w:p>
      <w:pPr>
        <w:pStyle w:val="Heading3"/>
      </w:pPr>
      <w:r>
        <w:t>4.1 Spindle motor</w:t>
      </w:r>
    </w:p>
    <w:p>
      <w:r>
        <w:t>The spindle motor provides the rotational power required for machining.</w:t>
      </w:r>
    </w:p>
    <w:p>
      <w:r>
        <w:t>Common motor arrangements include induction motors, permanent-magnet motors, and other designs specified by the machine builder.</w:t>
      </w:r>
    </w:p>
    <w:p>
      <w:r>
        <w:t>Possible faults include:</w:t>
      </w:r>
    </w:p>
    <w:p>
      <w:pPr>
        <w:pStyle w:val="ListBullet"/>
      </w:pPr>
      <w:r>
        <w:t>Winding insulation deterioration.</w:t>
      </w:r>
    </w:p>
    <w:p>
      <w:pPr>
        <w:pStyle w:val="ListBullet"/>
      </w:pPr>
      <w:r>
        <w:t>Phase imbalance or connection fault.</w:t>
      </w:r>
    </w:p>
    <w:p>
      <w:pPr>
        <w:pStyle w:val="ListBullet"/>
      </w:pPr>
      <w:r>
        <w:t>Damaged motor cable.</w:t>
      </w:r>
    </w:p>
    <w:p>
      <w:pPr>
        <w:pStyle w:val="ListBullet"/>
      </w:pPr>
      <w:r>
        <w:t>Bearing damage.</w:t>
      </w:r>
    </w:p>
    <w:p>
      <w:pPr>
        <w:pStyle w:val="ListBullet"/>
      </w:pPr>
      <w:r>
        <w:t>Excessive temperature.</w:t>
      </w:r>
    </w:p>
    <w:p>
      <w:pPr>
        <w:pStyle w:val="ListBullet"/>
      </w:pPr>
      <w:r>
        <w:t>Cooling failure.</w:t>
      </w:r>
    </w:p>
    <w:p>
      <w:pPr>
        <w:pStyle w:val="ListBullet"/>
      </w:pPr>
      <w:r>
        <w:t>Mechanical overload.</w:t>
      </w:r>
    </w:p>
    <w:p>
      <w:pPr>
        <w:pStyle w:val="ListBullet"/>
      </w:pPr>
      <w:r>
        <w:t>Incorrect motor configuration.</w:t>
      </w:r>
    </w:p>
    <w:p>
      <w:pPr>
        <w:pStyle w:val="ListBullet"/>
      </w:pPr>
      <w:r>
        <w:t>Feedback device failure.</w:t>
      </w:r>
    </w:p>
    <w:p>
      <w:r>
        <w:t>A motor that does not rotate may still be electrically healthy if the drive is disabled, the speed command is missing, or the machine is waiting for a permissive.</w:t>
      </w:r>
    </w:p>
    <w:p>
      <w:pPr>
        <w:pStyle w:val="Heading3"/>
      </w:pPr>
      <w:r>
        <w:t>4.2 Spindle drive</w:t>
      </w:r>
    </w:p>
    <w:p>
      <w:r>
        <w:t>The drive controls the motor's electrical power and regulates speed or torque according to the control system.</w:t>
      </w:r>
    </w:p>
    <w:p>
      <w:r>
        <w:t>Common fault categories include:</w:t>
      </w:r>
    </w:p>
    <w:p>
      <w:pPr>
        <w:pStyle w:val="ListBullet"/>
      </w:pPr>
      <w:r>
        <w:t>Overcurrent.</w:t>
      </w:r>
    </w:p>
    <w:p>
      <w:pPr>
        <w:pStyle w:val="ListBullet"/>
      </w:pPr>
      <w:r>
        <w:t>Overload.</w:t>
      </w:r>
    </w:p>
    <w:p>
      <w:pPr>
        <w:pStyle w:val="ListBullet"/>
      </w:pPr>
      <w:r>
        <w:t>Overtemperature.</w:t>
      </w:r>
    </w:p>
    <w:p>
      <w:pPr>
        <w:pStyle w:val="ListBullet"/>
      </w:pPr>
      <w:r>
        <w:t>DC-bus undervoltage.</w:t>
      </w:r>
    </w:p>
    <w:p>
      <w:pPr>
        <w:pStyle w:val="ListBullet"/>
      </w:pPr>
      <w:r>
        <w:t>DC-bus overvoltage.</w:t>
      </w:r>
    </w:p>
    <w:p>
      <w:pPr>
        <w:pStyle w:val="ListBullet"/>
      </w:pPr>
      <w:r>
        <w:t>Power-stage fault.</w:t>
      </w:r>
    </w:p>
    <w:p>
      <w:pPr>
        <w:pStyle w:val="ListBullet"/>
      </w:pPr>
      <w:r>
        <w:t>Cooling-fan fault.</w:t>
      </w:r>
    </w:p>
    <w:p>
      <w:pPr>
        <w:pStyle w:val="ListBullet"/>
      </w:pPr>
      <w:r>
        <w:t>Feedback or communication fault.</w:t>
      </w:r>
    </w:p>
    <w:p>
      <w:pPr>
        <w:pStyle w:val="ListBullet"/>
      </w:pPr>
      <w:r>
        <w:t>Motor configuration error.</w:t>
      </w:r>
    </w:p>
    <w:p>
      <w:r>
        <w:t>Record the exact alarm code, message, and operating condition. Alarm meanings are manufacturer- and model-specific.</w:t>
      </w:r>
    </w:p>
    <w:p>
      <w:pPr>
        <w:pStyle w:val="Heading3"/>
      </w:pPr>
      <w:r>
        <w:t>4.3 Transmission system</w:t>
      </w:r>
    </w:p>
    <w:p>
      <w:r>
        <w:t>Depending on the machine, the motor may drive the spindle through:</w:t>
      </w:r>
    </w:p>
    <w:p>
      <w:pPr>
        <w:pStyle w:val="ListBullet"/>
      </w:pPr>
      <w:r>
        <w:t>Belt and pulley.</w:t>
      </w:r>
    </w:p>
    <w:p>
      <w:pPr>
        <w:pStyle w:val="ListBullet"/>
      </w:pPr>
      <w:r>
        <w:t>Gearbox.</w:t>
      </w:r>
    </w:p>
    <w:p>
      <w:pPr>
        <w:pStyle w:val="ListBullet"/>
      </w:pPr>
      <w:r>
        <w:t>Coupling.</w:t>
      </w:r>
    </w:p>
    <w:p>
      <w:pPr>
        <w:pStyle w:val="ListBullet"/>
      </w:pPr>
      <w:r>
        <w:t>Integrated direct-drive arrangement.</w:t>
      </w:r>
    </w:p>
    <w:p>
      <w:r>
        <w:t>Potential faults include belt wear, incorrect tension, damaged gears, coupling damage, bearing problems, and lubrication failure.</w:t>
      </w:r>
    </w:p>
    <w:p>
      <w:r>
        <w:t>A motor may reach the expected RPM while the actual spindle speed differs if the transmission ratio or mechanical connection is incorrect.</w:t>
      </w:r>
    </w:p>
    <w:p>
      <w:pPr>
        <w:pStyle w:val="Heading3"/>
      </w:pPr>
      <w:r>
        <w:t>4.4 Spindle bearings</w:t>
      </w:r>
    </w:p>
    <w:p>
      <w:r>
        <w:t>Spindle bearings support the rotating shaft and maintain the required accuracy and stiffness.</w:t>
      </w:r>
    </w:p>
    <w:p>
      <w:r>
        <w:t>Possible symptoms of bearing problems include:</w:t>
      </w:r>
    </w:p>
    <w:p>
      <w:pPr>
        <w:pStyle w:val="ListBullet"/>
      </w:pPr>
      <w:r>
        <w:t>Abnormal noise.</w:t>
      </w:r>
    </w:p>
    <w:p>
      <w:pPr>
        <w:pStyle w:val="ListBullet"/>
      </w:pPr>
      <w:r>
        <w:t>Increased vibration.</w:t>
      </w:r>
    </w:p>
    <w:p>
      <w:pPr>
        <w:pStyle w:val="ListBullet"/>
      </w:pPr>
      <w:r>
        <w:t>Excessive temperature.</w:t>
      </w:r>
    </w:p>
    <w:p>
      <w:pPr>
        <w:pStyle w:val="ListBullet"/>
      </w:pPr>
      <w:r>
        <w:t>Surface-finish deterioration.</w:t>
      </w:r>
    </w:p>
    <w:p>
      <w:pPr>
        <w:pStyle w:val="ListBullet"/>
      </w:pPr>
      <w:r>
        <w:t>Increased runout.</w:t>
      </w:r>
    </w:p>
    <w:p>
      <w:pPr>
        <w:pStyle w:val="ListBullet"/>
      </w:pPr>
      <w:r>
        <w:t>Reduced machining accuracy.</w:t>
      </w:r>
    </w:p>
    <w:p>
      <w:pPr>
        <w:pStyle w:val="ListBullet"/>
      </w:pPr>
      <w:r>
        <w:t>Unusual rotational resistance.</w:t>
      </w:r>
    </w:p>
    <w:p>
      <w:r>
        <w:t>Bearing condition must be evaluated using the machine builder's specified procedures and limits.</w:t>
      </w:r>
    </w:p>
    <w:p>
      <w:pPr>
        <w:pStyle w:val="Heading3"/>
      </w:pPr>
      <w:r>
        <w:t>4.5 Spindle feedback device</w:t>
      </w:r>
    </w:p>
    <w:p>
      <w:r>
        <w:t>The spindle may use feedback for speed control, angular positioning, rigid tapping, or synchronization.</w:t>
      </w:r>
    </w:p>
    <w:p>
      <w:r>
        <w:t>Feedback faults may cause:</w:t>
      </w:r>
    </w:p>
    <w:p>
      <w:pPr>
        <w:pStyle w:val="ListBullet"/>
      </w:pPr>
      <w:r>
        <w:t>Incorrect speed indication.</w:t>
      </w:r>
    </w:p>
    <w:p>
      <w:pPr>
        <w:pStyle w:val="ListBullet"/>
      </w:pPr>
      <w:r>
        <w:t>Spindle-at-speed signal missing.</w:t>
      </w:r>
    </w:p>
    <w:p>
      <w:pPr>
        <w:pStyle w:val="ListBullet"/>
      </w:pPr>
      <w:r>
        <w:t>Orientation failure.</w:t>
      </w:r>
    </w:p>
    <w:p>
      <w:pPr>
        <w:pStyle w:val="ListBullet"/>
      </w:pPr>
      <w:r>
        <w:t>Rigid-tapping errors.</w:t>
      </w:r>
    </w:p>
    <w:p>
      <w:pPr>
        <w:pStyle w:val="ListBullet"/>
      </w:pPr>
      <w:r>
        <w:t>Speed fluctuation.</w:t>
      </w:r>
    </w:p>
    <w:p>
      <w:pPr>
        <w:pStyle w:val="ListBullet"/>
      </w:pPr>
      <w:r>
        <w:t>Feedback alarms.</w:t>
      </w:r>
    </w:p>
    <w:p>
      <w:r>
        <w:t>The feedback device may be integrated into the motor or mounted separately on the spindle or transmission.</w:t>
      </w:r>
    </w:p>
    <w:p>
      <w:pPr>
        <w:pStyle w:val="Heading2"/>
      </w:pPr>
      <w:r>
        <w:t>5. Spindle Fault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symptom</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Drive does not power up or reports undervoltage</w:t>
            </w:r>
          </w:p>
        </w:tc>
        <w:tc>
          <w:tcPr>
            <w:tcW w:type="dxa" w:w="3600"/>
          </w:tcPr>
          <w:p>
            <w:pPr>
              <w:spacing w:after="0" w:before="0" w:line="240" w:lineRule="auto"/>
              <w:jc w:val="left"/>
            </w:pPr>
            <w:r>
              <w:t>Check incoming power and drive diagnostics</w:t>
            </w:r>
          </w:p>
        </w:tc>
      </w:tr>
      <w:tr>
        <w:tc>
          <w:tcPr>
            <w:tcW w:type="dxa" w:w="3600"/>
          </w:tcPr>
          <w:p>
            <w:pPr>
              <w:spacing w:after="0" w:before="0" w:line="240" w:lineRule="auto"/>
              <w:jc w:val="left"/>
            </w:pPr>
            <w:r>
              <w:t>Enable or permissive</w:t>
            </w:r>
          </w:p>
        </w:tc>
        <w:tc>
          <w:tcPr>
            <w:tcW w:type="dxa" w:w="3600"/>
          </w:tcPr>
          <w:p>
            <w:pPr>
              <w:spacing w:after="0" w:before="0" w:line="240" w:lineRule="auto"/>
              <w:jc w:val="left"/>
            </w:pPr>
            <w:r>
              <w:t>Spindle command is present but rotation does not start</w:t>
            </w:r>
          </w:p>
        </w:tc>
        <w:tc>
          <w:tcPr>
            <w:tcW w:type="dxa" w:w="3600"/>
          </w:tcPr>
          <w:p>
            <w:pPr>
              <w:spacing w:after="0" w:before="0" w:line="240" w:lineRule="auto"/>
              <w:jc w:val="left"/>
            </w:pPr>
            <w:r>
              <w:t>Check PLC/PMC conditions, drive readiness, and command path</w:t>
            </w:r>
          </w:p>
        </w:tc>
      </w:tr>
      <w:tr>
        <w:tc>
          <w:tcPr>
            <w:tcW w:type="dxa" w:w="3600"/>
          </w:tcPr>
          <w:p>
            <w:pPr>
              <w:spacing w:after="0" w:before="0" w:line="240" w:lineRule="auto"/>
              <w:jc w:val="left"/>
            </w:pPr>
            <w:r>
              <w:t>Overcurrent</w:t>
            </w:r>
          </w:p>
        </w:tc>
        <w:tc>
          <w:tcPr>
            <w:tcW w:type="dxa" w:w="3600"/>
          </w:tcPr>
          <w:p>
            <w:pPr>
              <w:spacing w:after="0" w:before="0" w:line="240" w:lineRule="auto"/>
              <w:jc w:val="left"/>
            </w:pPr>
            <w:r>
              <w:t>Drive trips during startup or acceleration</w:t>
            </w:r>
          </w:p>
        </w:tc>
        <w:tc>
          <w:tcPr>
            <w:tcW w:type="dxa" w:w="3600"/>
          </w:tcPr>
          <w:p>
            <w:pPr>
              <w:spacing w:after="0" w:before="0" w:line="240" w:lineRule="auto"/>
              <w:jc w:val="left"/>
            </w:pPr>
            <w:r>
              <w:t>Check motor cable, motor, mechanical load, and drive</w:t>
            </w:r>
          </w:p>
        </w:tc>
      </w:tr>
      <w:tr>
        <w:tc>
          <w:tcPr>
            <w:tcW w:type="dxa" w:w="3600"/>
          </w:tcPr>
          <w:p>
            <w:pPr>
              <w:spacing w:after="0" w:before="0" w:line="240" w:lineRule="auto"/>
              <w:jc w:val="left"/>
            </w:pPr>
            <w:r>
              <w:t>Overload</w:t>
            </w:r>
          </w:p>
        </w:tc>
        <w:tc>
          <w:tcPr>
            <w:tcW w:type="dxa" w:w="3600"/>
          </w:tcPr>
          <w:p>
            <w:pPr>
              <w:spacing w:after="0" w:before="0" w:line="240" w:lineRule="auto"/>
              <w:jc w:val="left"/>
            </w:pPr>
            <w:r>
              <w:t>Spindle trips after sustained cutting</w:t>
            </w:r>
          </w:p>
        </w:tc>
        <w:tc>
          <w:tcPr>
            <w:tcW w:type="dxa" w:w="3600"/>
          </w:tcPr>
          <w:p>
            <w:pPr>
              <w:spacing w:after="0" w:before="0" w:line="240" w:lineRule="auto"/>
              <w:jc w:val="left"/>
            </w:pPr>
            <w:r>
              <w:t>Check cutting load, friction, cooling, and duty cycle</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Drive or motor temperature alarm</w:t>
            </w:r>
          </w:p>
        </w:tc>
        <w:tc>
          <w:tcPr>
            <w:tcW w:type="dxa" w:w="3600"/>
          </w:tcPr>
          <w:p>
            <w:pPr>
              <w:spacing w:after="0" w:before="0" w:line="240" w:lineRule="auto"/>
              <w:jc w:val="left"/>
            </w:pPr>
            <w:r>
              <w:t>Check cooling, ventilation, load, and sensors</w:t>
            </w:r>
          </w:p>
        </w:tc>
      </w:tr>
      <w:tr>
        <w:tc>
          <w:tcPr>
            <w:tcW w:type="dxa" w:w="3600"/>
          </w:tcPr>
          <w:p>
            <w:pPr>
              <w:spacing w:after="0" w:before="0" w:line="240" w:lineRule="auto"/>
              <w:jc w:val="left"/>
            </w:pPr>
            <w:r>
              <w:t>Speed control</w:t>
            </w:r>
          </w:p>
        </w:tc>
        <w:tc>
          <w:tcPr>
            <w:tcW w:type="dxa" w:w="3600"/>
          </w:tcPr>
          <w:p>
            <w:pPr>
              <w:spacing w:after="0" w:before="0" w:line="240" w:lineRule="auto"/>
              <w:jc w:val="left"/>
            </w:pPr>
            <w:r>
              <w:t>Actual RPM fails to follow command</w:t>
            </w:r>
          </w:p>
        </w:tc>
        <w:tc>
          <w:tcPr>
            <w:tcW w:type="dxa" w:w="3600"/>
          </w:tcPr>
          <w:p>
            <w:pPr>
              <w:spacing w:after="0" w:before="0" w:line="240" w:lineRule="auto"/>
              <w:jc w:val="left"/>
            </w:pPr>
            <w:r>
              <w:t>Check command, feedback, configuration, and load</w:t>
            </w:r>
          </w:p>
        </w:tc>
      </w:tr>
      <w:tr>
        <w:tc>
          <w:tcPr>
            <w:tcW w:type="dxa" w:w="3600"/>
          </w:tcPr>
          <w:p>
            <w:pPr>
              <w:spacing w:after="0" w:before="0" w:line="240" w:lineRule="auto"/>
              <w:jc w:val="left"/>
            </w:pPr>
            <w:r>
              <w:t>Feedback</w:t>
            </w:r>
          </w:p>
        </w:tc>
        <w:tc>
          <w:tcPr>
            <w:tcW w:type="dxa" w:w="3600"/>
          </w:tcPr>
          <w:p>
            <w:pPr>
              <w:spacing w:after="0" w:before="0" w:line="240" w:lineRule="auto"/>
              <w:jc w:val="left"/>
            </w:pPr>
            <w:r>
              <w:t>Speed or position signal is invalid</w:t>
            </w:r>
          </w:p>
        </w:tc>
        <w:tc>
          <w:tcPr>
            <w:tcW w:type="dxa" w:w="3600"/>
          </w:tcPr>
          <w:p>
            <w:pPr>
              <w:spacing w:after="0" w:before="0" w:line="240" w:lineRule="auto"/>
              <w:jc w:val="left"/>
            </w:pPr>
            <w:r>
              <w:t>Check encoder, wiring, supply, and interface</w:t>
            </w:r>
          </w:p>
        </w:tc>
      </w:tr>
      <w:tr>
        <w:tc>
          <w:tcPr>
            <w:tcW w:type="dxa" w:w="3600"/>
          </w:tcPr>
          <w:p>
            <w:pPr>
              <w:spacing w:after="0" w:before="0" w:line="240" w:lineRule="auto"/>
              <w:jc w:val="left"/>
            </w:pPr>
            <w:r>
              <w:t>Mechanical</w:t>
            </w:r>
          </w:p>
        </w:tc>
        <w:tc>
          <w:tcPr>
            <w:tcW w:type="dxa" w:w="3600"/>
          </w:tcPr>
          <w:p>
            <w:pPr>
              <w:spacing w:after="0" w:before="0" w:line="240" w:lineRule="auto"/>
              <w:jc w:val="left"/>
            </w:pPr>
            <w:r>
              <w:t>Noise, vibration, runout, or poor finish</w:t>
            </w:r>
          </w:p>
        </w:tc>
        <w:tc>
          <w:tcPr>
            <w:tcW w:type="dxa" w:w="3600"/>
          </w:tcPr>
          <w:p>
            <w:pPr>
              <w:spacing w:after="0" w:before="0" w:line="240" w:lineRule="auto"/>
              <w:jc w:val="left"/>
            </w:pPr>
            <w:r>
              <w:t>Check bearings, transmission, tooling, and spindle condition</w:t>
            </w:r>
          </w:p>
        </w:tc>
      </w:tr>
      <w:tr>
        <w:tc>
          <w:tcPr>
            <w:tcW w:type="dxa" w:w="3600"/>
          </w:tcPr>
          <w:p>
            <w:pPr>
              <w:spacing w:after="0" w:before="0" w:line="240" w:lineRule="auto"/>
              <w:jc w:val="left"/>
            </w:pPr>
            <w:r>
              <w:t>Orientation</w:t>
            </w:r>
          </w:p>
        </w:tc>
        <w:tc>
          <w:tcPr>
            <w:tcW w:type="dxa" w:w="3600"/>
          </w:tcPr>
          <w:p>
            <w:pPr>
              <w:spacing w:after="0" w:before="0" w:line="240" w:lineRule="auto"/>
              <w:jc w:val="left"/>
            </w:pPr>
            <w:r>
              <w:t>Spindle fails to reach required angular position</w:t>
            </w:r>
          </w:p>
        </w:tc>
        <w:tc>
          <w:tcPr>
            <w:tcW w:type="dxa" w:w="3600"/>
          </w:tcPr>
          <w:p>
            <w:pPr>
              <w:spacing w:after="0" w:before="0" w:line="240" w:lineRule="auto"/>
              <w:jc w:val="left"/>
            </w:pPr>
            <w:r>
              <w:t>Check feedback, orientation sequence, and mechanical conditions</w:t>
            </w:r>
          </w:p>
        </w:tc>
      </w:tr>
      <w:tr>
        <w:tc>
          <w:tcPr>
            <w:tcW w:type="dxa" w:w="3600"/>
          </w:tcPr>
          <w:p>
            <w:pPr>
              <w:spacing w:after="0" w:before="0" w:line="240" w:lineRule="auto"/>
              <w:jc w:val="left"/>
            </w:pPr>
            <w:r>
              <w:t>Regeneration</w:t>
            </w:r>
          </w:p>
        </w:tc>
        <w:tc>
          <w:tcPr>
            <w:tcW w:type="dxa" w:w="3600"/>
          </w:tcPr>
          <w:p>
            <w:pPr>
              <w:spacing w:after="0" w:before="0" w:line="240" w:lineRule="auto"/>
              <w:jc w:val="left"/>
            </w:pPr>
            <w:r>
              <w:t>DC-bus overvoltage during deceleration</w:t>
            </w:r>
          </w:p>
        </w:tc>
        <w:tc>
          <w:tcPr>
            <w:tcW w:type="dxa" w:w="3600"/>
          </w:tcPr>
          <w:p>
            <w:pPr>
              <w:spacing w:after="0" w:before="0" w:line="240" w:lineRule="auto"/>
              <w:jc w:val="left"/>
            </w:pPr>
            <w:r>
              <w:t>Check deceleration conditions and regenerative system</w:t>
            </w:r>
          </w:p>
        </w:tc>
      </w:tr>
      <w:tr>
        <w:tc>
          <w:tcPr>
            <w:tcW w:type="dxa" w:w="3600"/>
          </w:tcPr>
          <w:p>
            <w:pPr>
              <w:spacing w:after="0" w:before="0" w:line="240" w:lineRule="auto"/>
              <w:jc w:val="left"/>
            </w:pPr>
            <w:r>
              <w:t>Cooling or lubrication</w:t>
            </w:r>
          </w:p>
        </w:tc>
        <w:tc>
          <w:tcPr>
            <w:tcW w:type="dxa" w:w="3600"/>
          </w:tcPr>
          <w:p>
            <w:pPr>
              <w:spacing w:after="0" w:before="0" w:line="240" w:lineRule="auto"/>
              <w:jc w:val="left"/>
            </w:pPr>
            <w:r>
              <w:t>Temperature rise or mechanical noise</w:t>
            </w:r>
          </w:p>
        </w:tc>
        <w:tc>
          <w:tcPr>
            <w:tcW w:type="dxa" w:w="3600"/>
          </w:tcPr>
          <w:p>
            <w:pPr>
              <w:spacing w:after="0" w:before="0" w:line="240" w:lineRule="auto"/>
              <w:jc w:val="left"/>
            </w:pPr>
            <w:r>
              <w:t>Check the relevant cooling or lubrication system</w:t>
            </w:r>
          </w:p>
        </w:tc>
      </w:tr>
      <w:tr>
        <w:tc>
          <w:tcPr>
            <w:tcW w:type="dxa" w:w="3600"/>
          </w:tcPr>
          <w:p>
            <w:pPr>
              <w:spacing w:after="0" w:before="0" w:line="240" w:lineRule="auto"/>
              <w:jc w:val="left"/>
            </w:pPr>
            <w:r>
              <w:t>Tool-clamp interface</w:t>
            </w:r>
          </w:p>
        </w:tc>
        <w:tc>
          <w:tcPr>
            <w:tcW w:type="dxa" w:w="3600"/>
          </w:tcPr>
          <w:p>
            <w:pPr>
              <w:spacing w:after="0" w:before="0" w:line="240" w:lineRule="auto"/>
              <w:jc w:val="left"/>
            </w:pPr>
            <w:r>
              <w:t>Tool clamping or release sequence fails</w:t>
            </w:r>
          </w:p>
        </w:tc>
        <w:tc>
          <w:tcPr>
            <w:tcW w:type="dxa" w:w="3600"/>
          </w:tcPr>
          <w:p>
            <w:pPr>
              <w:spacing w:after="0" w:before="0" w:line="240" w:lineRule="auto"/>
              <w:jc w:val="left"/>
            </w:pPr>
            <w:r>
              <w:t>Check drawbar mechanism, pressure, feedback, and interlocks</w:t>
            </w:r>
          </w:p>
        </w:tc>
      </w:tr>
    </w:tbl>
    <w:p/>
    <w:p>
      <w:pPr>
        <w:pStyle w:val="Heading2"/>
      </w:pPr>
      <w:r>
        <w:t>6. Spindle Does Not Start</w:t>
      </w:r>
    </w:p>
    <w:p>
      <w:r>
        <w:t>A spindle may fail to start even when the CNC is powered and the program is ready.</w:t>
      </w:r>
    </w:p>
    <w:p>
      <w:pPr>
        <w:pStyle w:val="Heading3"/>
      </w:pPr>
      <w:r>
        <w:t>Possible causes</w:t>
      </w:r>
    </w:p>
    <w:p>
      <w:pPr>
        <w:pStyle w:val="ListBullet"/>
      </w:pPr>
      <w:r>
        <w:t>Missing spindle-enable command.</w:t>
      </w:r>
    </w:p>
    <w:p>
      <w:pPr>
        <w:pStyle w:val="ListBullet"/>
      </w:pPr>
      <w:r>
        <w:t>Missing speed reference.</w:t>
      </w:r>
    </w:p>
    <w:p>
      <w:pPr>
        <w:pStyle w:val="ListBullet"/>
      </w:pPr>
      <w:r>
        <w:t>Active spindle-drive alarm.</w:t>
      </w:r>
    </w:p>
    <w:p>
      <w:pPr>
        <w:pStyle w:val="ListBullet"/>
      </w:pPr>
      <w:r>
        <w:t>Drive not ready.</w:t>
      </w:r>
    </w:p>
    <w:p>
      <w:pPr>
        <w:pStyle w:val="ListBullet"/>
      </w:pPr>
      <w:r>
        <w:t>Required safety or machine permissive not satisfied.</w:t>
      </w:r>
    </w:p>
    <w:p>
      <w:pPr>
        <w:pStyle w:val="ListBullet"/>
      </w:pPr>
      <w:r>
        <w:t>Spindle brake or mechanical lock condition.</w:t>
      </w:r>
    </w:p>
    <w:p>
      <w:pPr>
        <w:pStyle w:val="ListBullet"/>
      </w:pPr>
      <w:r>
        <w:t>Missing control power.</w:t>
      </w:r>
    </w:p>
    <w:p>
      <w:pPr>
        <w:pStyle w:val="ListBullet"/>
      </w:pPr>
      <w:r>
        <w:t>Motor cable or drive fault.</w:t>
      </w:r>
    </w:p>
    <w:p>
      <w:pPr>
        <w:pStyle w:val="ListBullet"/>
      </w:pPr>
      <w:r>
        <w:t>Incorrect configuration.</w:t>
      </w:r>
    </w:p>
    <w:p>
      <w:pPr>
        <w:pStyle w:val="ListBullet"/>
      </w:pPr>
      <w:r>
        <w:t>PLC/PMC sequence not completed.</w:t>
      </w:r>
    </w:p>
    <w:p>
      <w:pPr>
        <w:pStyle w:val="Heading3"/>
      </w:pPr>
      <w:r>
        <w:t>Diagnostic sequence</w:t>
      </w:r>
    </w:p>
    <w:p>
      <w:pPr>
        <w:tabs>
          <w:tab w:pos="403" w:val="left"/>
        </w:tabs>
        <w:spacing w:after="40" w:line="276" w:lineRule="auto"/>
        <w:ind w:left="403" w:hanging="403"/>
        <w:jc w:val="left"/>
      </w:pPr>
      <w:r>
        <w:rPr>
          <w:color w:val="1A2E4A"/>
        </w:rPr>
        <w:t>1.</w:t>
        <w:tab/>
      </w:r>
      <w:r>
        <w:t>Record the CNC alarm, drive alarm, and spindle status.</w:t>
      </w:r>
    </w:p>
    <w:p>
      <w:pPr>
        <w:tabs>
          <w:tab w:pos="403" w:val="left"/>
        </w:tabs>
        <w:spacing w:after="40" w:line="276" w:lineRule="auto"/>
        <w:ind w:left="403" w:hanging="403"/>
        <w:jc w:val="left"/>
      </w:pPr>
      <w:r>
        <w:rPr>
          <w:color w:val="1A2E4A"/>
        </w:rPr>
        <w:t>2.</w:t>
        <w:tab/>
      </w:r>
      <w:r>
        <w:t>Confirm the requested direction and speed.</w:t>
      </w:r>
    </w:p>
    <w:p>
      <w:pPr>
        <w:tabs>
          <w:tab w:pos="403" w:val="left"/>
        </w:tabs>
        <w:spacing w:after="40" w:line="276" w:lineRule="auto"/>
        <w:ind w:left="403" w:hanging="403"/>
        <w:jc w:val="left"/>
      </w:pPr>
      <w:r>
        <w:rPr>
          <w:color w:val="1A2E4A"/>
        </w:rPr>
        <w:t>3.</w:t>
        <w:tab/>
      </w:r>
      <w:r>
        <w:t>Check whether the spindle-start command is generated.</w:t>
      </w:r>
    </w:p>
    <w:p>
      <w:pPr>
        <w:tabs>
          <w:tab w:pos="403" w:val="left"/>
        </w:tabs>
        <w:spacing w:after="40" w:line="276" w:lineRule="auto"/>
        <w:ind w:left="403" w:hanging="403"/>
        <w:jc w:val="left"/>
      </w:pPr>
      <w:r>
        <w:rPr>
          <w:color w:val="1A2E4A"/>
        </w:rPr>
        <w:t>4.</w:t>
        <w:tab/>
      </w:r>
      <w:r>
        <w:t>Verify that the PLC/PMC permissives are satisfied.</w:t>
      </w:r>
    </w:p>
    <w:p>
      <w:pPr>
        <w:tabs>
          <w:tab w:pos="403" w:val="left"/>
        </w:tabs>
        <w:spacing w:after="40" w:line="276" w:lineRule="auto"/>
        <w:ind w:left="403" w:hanging="403"/>
        <w:jc w:val="left"/>
      </w:pPr>
      <w:r>
        <w:rPr>
          <w:color w:val="1A2E4A"/>
        </w:rPr>
        <w:t>5.</w:t>
        <w:tab/>
      </w:r>
      <w:r>
        <w:t>Check drive-ready and enable status.</w:t>
      </w:r>
    </w:p>
    <w:p>
      <w:pPr>
        <w:tabs>
          <w:tab w:pos="403" w:val="left"/>
        </w:tabs>
        <w:spacing w:after="40" w:line="276" w:lineRule="auto"/>
        <w:ind w:left="403" w:hanging="403"/>
        <w:jc w:val="left"/>
      </w:pPr>
      <w:r>
        <w:rPr>
          <w:color w:val="1A2E4A"/>
        </w:rPr>
        <w:t>6.</w:t>
        <w:tab/>
      </w:r>
      <w:r>
        <w:t>Check whether the drive reports a fault.</w:t>
      </w:r>
    </w:p>
    <w:p>
      <w:pPr>
        <w:tabs>
          <w:tab w:pos="403" w:val="left"/>
        </w:tabs>
        <w:spacing w:after="40" w:line="276" w:lineRule="auto"/>
        <w:ind w:left="403" w:hanging="403"/>
        <w:jc w:val="left"/>
      </w:pPr>
      <w:r>
        <w:rPr>
          <w:color w:val="1A2E4A"/>
        </w:rPr>
        <w:t>7.</w:t>
        <w:tab/>
      </w:r>
      <w:r>
        <w:t>Verify power and motor connections using the approved procedure.</w:t>
      </w:r>
    </w:p>
    <w:p>
      <w:pPr>
        <w:tabs>
          <w:tab w:pos="403" w:val="left"/>
        </w:tabs>
        <w:spacing w:after="40" w:line="276" w:lineRule="auto"/>
        <w:ind w:left="403" w:hanging="403"/>
        <w:jc w:val="left"/>
      </w:pPr>
      <w:r>
        <w:rPr>
          <w:color w:val="1A2E4A"/>
        </w:rPr>
        <w:t>8.</w:t>
        <w:tab/>
      </w:r>
      <w:r>
        <w:t>Investigate mechanical resistance if the electrical conditions are valid.</w:t>
      </w:r>
    </w:p>
    <w:p>
      <w:pPr>
        <w:pStyle w:val="Heading3"/>
      </w:pPr>
      <w:r>
        <w:t>Symptom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No spindle command generated</w:t>
            </w:r>
          </w:p>
        </w:tc>
        <w:tc>
          <w:tcPr>
            <w:tcW w:type="dxa" w:w="5400"/>
          </w:tcPr>
          <w:p>
            <w:pPr>
              <w:spacing w:after="0" w:before="0" w:line="240" w:lineRule="auto"/>
              <w:jc w:val="left"/>
            </w:pPr>
            <w:r>
              <w:t>Program, operating mode, CNC command, or PLC/PMC logic</w:t>
            </w:r>
          </w:p>
        </w:tc>
      </w:tr>
      <w:tr>
        <w:tc>
          <w:tcPr>
            <w:tcW w:type="dxa" w:w="5400"/>
          </w:tcPr>
          <w:p>
            <w:pPr>
              <w:spacing w:after="0" w:before="0" w:line="240" w:lineRule="auto"/>
              <w:jc w:val="left"/>
            </w:pPr>
            <w:r>
              <w:t>Command generated but drive not ready</w:t>
            </w:r>
          </w:p>
        </w:tc>
        <w:tc>
          <w:tcPr>
            <w:tcW w:type="dxa" w:w="5400"/>
          </w:tcPr>
          <w:p>
            <w:pPr>
              <w:spacing w:after="0" w:before="0" w:line="240" w:lineRule="auto"/>
              <w:jc w:val="left"/>
            </w:pPr>
            <w:r>
              <w:t>Active drive fault, missing supply, or configuration issue</w:t>
            </w:r>
          </w:p>
        </w:tc>
      </w:tr>
      <w:tr>
        <w:tc>
          <w:tcPr>
            <w:tcW w:type="dxa" w:w="5400"/>
          </w:tcPr>
          <w:p>
            <w:pPr>
              <w:spacing w:after="0" w:before="0" w:line="240" w:lineRule="auto"/>
              <w:jc w:val="left"/>
            </w:pPr>
            <w:r>
              <w:t>Drive ready but no rotation</w:t>
            </w:r>
          </w:p>
        </w:tc>
        <w:tc>
          <w:tcPr>
            <w:tcW w:type="dxa" w:w="5400"/>
          </w:tcPr>
          <w:p>
            <w:pPr>
              <w:spacing w:after="0" w:before="0" w:line="240" w:lineRule="auto"/>
              <w:jc w:val="left"/>
            </w:pPr>
            <w:r>
              <w:t>Missing enable, zero speed reference, inhibited command, or motor/drive problem</w:t>
            </w:r>
          </w:p>
        </w:tc>
      </w:tr>
      <w:tr>
        <w:tc>
          <w:tcPr>
            <w:tcW w:type="dxa" w:w="5400"/>
          </w:tcPr>
          <w:p>
            <w:pPr>
              <w:spacing w:after="0" w:before="0" w:line="240" w:lineRule="auto"/>
              <w:jc w:val="left"/>
            </w:pPr>
            <w:r>
              <w:t>Motor runs but spindle does not rotate correctly</w:t>
            </w:r>
          </w:p>
        </w:tc>
        <w:tc>
          <w:tcPr>
            <w:tcW w:type="dxa" w:w="5400"/>
          </w:tcPr>
          <w:p>
            <w:pPr>
              <w:spacing w:after="0" w:before="0" w:line="240" w:lineRule="auto"/>
              <w:jc w:val="left"/>
            </w:pPr>
            <w:r>
              <w:t>Belt, coupling, gearbox, or mechanical transmission fault</w:t>
            </w:r>
          </w:p>
        </w:tc>
      </w:tr>
      <w:tr>
        <w:tc>
          <w:tcPr>
            <w:tcW w:type="dxa" w:w="5400"/>
          </w:tcPr>
          <w:p>
            <w:pPr>
              <w:spacing w:after="0" w:before="0" w:line="240" w:lineRule="auto"/>
              <w:jc w:val="left"/>
            </w:pPr>
            <w:r>
              <w:t>Spindle starts then trips</w:t>
            </w:r>
          </w:p>
        </w:tc>
        <w:tc>
          <w:tcPr>
            <w:tcW w:type="dxa" w:w="5400"/>
          </w:tcPr>
          <w:p>
            <w:pPr>
              <w:spacing w:after="0" w:before="0" w:line="240" w:lineRule="auto"/>
              <w:jc w:val="left"/>
            </w:pPr>
            <w:r>
              <w:t>Overcurrent, load, feedback, power, or mechanical problem</w:t>
            </w:r>
          </w:p>
        </w:tc>
      </w:tr>
    </w:tbl>
    <w:p/>
    <w:p>
      <w:pPr>
        <w:pStyle w:val="Heading2"/>
      </w:pPr>
      <w:r>
        <w:t>7. Spindle Overcurrent Faults</w:t>
      </w:r>
    </w:p>
    <w:p>
      <w:r>
        <w:t>An overcurrent alarm indicates that the drive has detected excessive current according to its protection scheme.</w:t>
      </w:r>
    </w:p>
    <w:p>
      <w:pPr>
        <w:pStyle w:val="Heading3"/>
      </w:pPr>
      <w:r>
        <w:t>Possible causes</w:t>
      </w:r>
    </w:p>
    <w:p>
      <w:pPr>
        <w:pStyle w:val="ListBullet"/>
      </w:pPr>
      <w:r>
        <w:t>Shorted or damaged motor cable.</w:t>
      </w:r>
    </w:p>
    <w:p>
      <w:pPr>
        <w:pStyle w:val="ListBullet"/>
      </w:pPr>
      <w:r>
        <w:t>Motor winding fault.</w:t>
      </w:r>
    </w:p>
    <w:p>
      <w:pPr>
        <w:pStyle w:val="ListBullet"/>
      </w:pPr>
      <w:r>
        <w:t>Ground fault.</w:t>
      </w:r>
    </w:p>
    <w:p>
      <w:pPr>
        <w:pStyle w:val="ListBullet"/>
      </w:pPr>
      <w:r>
        <w:t>Drive power-stage fault.</w:t>
      </w:r>
    </w:p>
    <w:p>
      <w:pPr>
        <w:pStyle w:val="ListBullet"/>
      </w:pPr>
      <w:r>
        <w:t>Mechanical binding.</w:t>
      </w:r>
    </w:p>
    <w:p>
      <w:pPr>
        <w:pStyle w:val="ListBullet"/>
      </w:pPr>
      <w:r>
        <w:t>Damaged spindle bearings.</w:t>
      </w:r>
    </w:p>
    <w:p>
      <w:pPr>
        <w:pStyle w:val="ListBullet"/>
      </w:pPr>
      <w:r>
        <w:t>Excessive acceleration demand.</w:t>
      </w:r>
    </w:p>
    <w:p>
      <w:pPr>
        <w:pStyle w:val="ListBullet"/>
      </w:pPr>
      <w:r>
        <w:t>Sudden cutting-load increase.</w:t>
      </w:r>
    </w:p>
    <w:p>
      <w:pPr>
        <w:pStyle w:val="ListBullet"/>
      </w:pPr>
      <w:r>
        <w:t>Incorrect motor or drive configuration.</w:t>
      </w:r>
    </w:p>
    <w:p>
      <w:pPr>
        <w:pStyle w:val="Heading3"/>
      </w:pPr>
      <w:r>
        <w:t>Diagnostic procedure</w:t>
      </w:r>
    </w:p>
    <w:p>
      <w:pPr>
        <w:tabs>
          <w:tab w:pos="403" w:val="left"/>
        </w:tabs>
        <w:spacing w:after="40" w:line="276" w:lineRule="auto"/>
        <w:ind w:left="403" w:hanging="403"/>
        <w:jc w:val="left"/>
      </w:pPr>
      <w:r>
        <w:rPr>
          <w:color w:val="1A2E4A"/>
        </w:rPr>
        <w:t>1.</w:t>
        <w:tab/>
      </w:r>
      <w:r>
        <w:t>Record the alarm and whether it occurs at startup, acceleration, cutting, or deceleration.</w:t>
      </w:r>
    </w:p>
    <w:p>
      <w:pPr>
        <w:tabs>
          <w:tab w:pos="403" w:val="left"/>
        </w:tabs>
        <w:spacing w:after="40" w:line="276" w:lineRule="auto"/>
        <w:ind w:left="403" w:hanging="403"/>
        <w:jc w:val="left"/>
      </w:pPr>
      <w:r>
        <w:rPr>
          <w:color w:val="1A2E4A"/>
        </w:rPr>
        <w:t>2.</w:t>
        <w:tab/>
      </w:r>
      <w:r>
        <w:t>Check the drive's current and fault-history diagnostics.</w:t>
      </w:r>
    </w:p>
    <w:p>
      <w:pPr>
        <w:tabs>
          <w:tab w:pos="403" w:val="left"/>
        </w:tabs>
        <w:spacing w:after="40" w:line="276" w:lineRule="auto"/>
        <w:ind w:left="403" w:hanging="403"/>
        <w:jc w:val="left"/>
      </w:pPr>
      <w:r>
        <w:rPr>
          <w:color w:val="1A2E4A"/>
        </w:rPr>
        <w:t>3.</w:t>
        <w:tab/>
      </w:r>
      <w:r>
        <w:t>Inspect accessible motor cables and connectors under safe isolation.</w:t>
      </w:r>
    </w:p>
    <w:p>
      <w:pPr>
        <w:tabs>
          <w:tab w:pos="403" w:val="left"/>
        </w:tabs>
        <w:spacing w:after="40" w:line="276" w:lineRule="auto"/>
        <w:ind w:left="403" w:hanging="403"/>
        <w:jc w:val="left"/>
      </w:pPr>
      <w:r>
        <w:rPr>
          <w:color w:val="1A2E4A"/>
        </w:rPr>
        <w:t>4.</w:t>
        <w:tab/>
      </w:r>
      <w:r>
        <w:t>Check the spindle and transmission for mechanical resistance.</w:t>
      </w:r>
    </w:p>
    <w:p>
      <w:pPr>
        <w:tabs>
          <w:tab w:pos="403" w:val="left"/>
        </w:tabs>
        <w:spacing w:after="40" w:line="276" w:lineRule="auto"/>
        <w:ind w:left="403" w:hanging="403"/>
        <w:jc w:val="left"/>
      </w:pPr>
      <w:r>
        <w:rPr>
          <w:color w:val="1A2E4A"/>
        </w:rPr>
        <w:t>5.</w:t>
        <w:tab/>
      </w:r>
      <w:r>
        <w:t>Review the machining operation and cutting load.</w:t>
      </w:r>
    </w:p>
    <w:p>
      <w:pPr>
        <w:tabs>
          <w:tab w:pos="403" w:val="left"/>
        </w:tabs>
        <w:spacing w:after="40" w:line="276" w:lineRule="auto"/>
        <w:ind w:left="403" w:hanging="403"/>
        <w:jc w:val="left"/>
      </w:pPr>
      <w:r>
        <w:rPr>
          <w:color w:val="1A2E4A"/>
        </w:rPr>
        <w:t>6.</w:t>
        <w:tab/>
      </w:r>
      <w:r>
        <w:t>Test the motor and cable using the manufacturer's approved procedures.</w:t>
      </w:r>
    </w:p>
    <w:p>
      <w:pPr>
        <w:tabs>
          <w:tab w:pos="403" w:val="left"/>
        </w:tabs>
        <w:spacing w:after="40" w:line="276" w:lineRule="auto"/>
        <w:ind w:left="403" w:hanging="403"/>
        <w:jc w:val="left"/>
      </w:pPr>
      <w:r>
        <w:rPr>
          <w:color w:val="1A2E4A"/>
        </w:rPr>
        <w:t>7.</w:t>
        <w:tab/>
      </w:r>
      <w:r>
        <w:t>Isolate the confirmed cause before replacing components.</w:t>
      </w:r>
    </w:p>
    <w:p>
      <w:r>
        <w:t>Do not repeatedly reset an overcurrent fault and restart the spindle. Repeated attempts may damage the drive, motor, or transmission.</w:t>
      </w:r>
    </w:p>
    <w:p>
      <w:pPr>
        <w:pStyle w:val="Heading2"/>
      </w:pPr>
      <w:r>
        <w:t>8. Spindle Overload During Cutting</w:t>
      </w:r>
    </w:p>
    <w:p>
      <w:r>
        <w:t>A spindle overload may appear only during machining, even when the spindle runs normally without a cutting load.</w:t>
      </w:r>
    </w:p>
    <w:p>
      <w:pPr>
        <w:pStyle w:val="Heading3"/>
      </w:pPr>
      <w:r>
        <w:t>Possible causes</w:t>
      </w:r>
    </w:p>
    <w:p>
      <w:pPr>
        <w:pStyle w:val="ListBullet"/>
      </w:pPr>
      <w:r>
        <w:t>Excessive depth of cut.</w:t>
      </w:r>
    </w:p>
    <w:p>
      <w:pPr>
        <w:pStyle w:val="ListBullet"/>
      </w:pPr>
      <w:r>
        <w:t>Excessive feed rate.</w:t>
      </w:r>
    </w:p>
    <w:p>
      <w:pPr>
        <w:pStyle w:val="ListBullet"/>
      </w:pPr>
      <w:r>
        <w:t>Incorrect cutting speed.</w:t>
      </w:r>
    </w:p>
    <w:p>
      <w:pPr>
        <w:pStyle w:val="ListBullet"/>
      </w:pPr>
      <w:r>
        <w:t>Tool wear or damage.</w:t>
      </w:r>
    </w:p>
    <w:p>
      <w:pPr>
        <w:pStyle w:val="ListBullet"/>
      </w:pPr>
      <w:r>
        <w:t>Material harder than expected.</w:t>
      </w:r>
    </w:p>
    <w:p>
      <w:pPr>
        <w:pStyle w:val="ListBullet"/>
      </w:pPr>
      <w:r>
        <w:t>Poor tool geometry.</w:t>
      </w:r>
    </w:p>
    <w:p>
      <w:pPr>
        <w:pStyle w:val="ListBullet"/>
      </w:pPr>
      <w:r>
        <w:t>Incorrect gear range.</w:t>
      </w:r>
    </w:p>
    <w:p>
      <w:pPr>
        <w:pStyle w:val="ListBullet"/>
      </w:pPr>
      <w:r>
        <w:t>Mechanical friction.</w:t>
      </w:r>
    </w:p>
    <w:p>
      <w:pPr>
        <w:pStyle w:val="ListBullet"/>
      </w:pPr>
      <w:r>
        <w:t>Insufficient cooling or lubrication.</w:t>
      </w:r>
    </w:p>
    <w:p>
      <w:pPr>
        <w:pStyle w:val="ListBullet"/>
      </w:pPr>
      <w:r>
        <w:t>Motor or drive undersizing for the duty cycle.</w:t>
      </w:r>
    </w:p>
    <w:p>
      <w:pPr>
        <w:pStyle w:val="Heading3"/>
      </w:pPr>
      <w:r>
        <w:t>Diagnostic procedure</w:t>
      </w:r>
    </w:p>
    <w:p>
      <w:pPr>
        <w:tabs>
          <w:tab w:pos="403" w:val="left"/>
        </w:tabs>
        <w:spacing w:after="40" w:line="276" w:lineRule="auto"/>
        <w:ind w:left="403" w:hanging="403"/>
        <w:jc w:val="left"/>
      </w:pPr>
      <w:r>
        <w:rPr>
          <w:color w:val="1A2E4A"/>
        </w:rPr>
        <w:t>1.</w:t>
        <w:tab/>
      </w:r>
      <w:r>
        <w:t>Record the cutting operation, tool, material, commanded RPM, and feed.</w:t>
      </w:r>
    </w:p>
    <w:p>
      <w:pPr>
        <w:tabs>
          <w:tab w:pos="403" w:val="left"/>
        </w:tabs>
        <w:spacing w:after="40" w:line="276" w:lineRule="auto"/>
        <w:ind w:left="403" w:hanging="403"/>
        <w:jc w:val="left"/>
      </w:pPr>
      <w:r>
        <w:rPr>
          <w:color w:val="1A2E4A"/>
        </w:rPr>
        <w:t>2.</w:t>
        <w:tab/>
      </w:r>
      <w:r>
        <w:t>Observe spindle-load indications under the approved operating conditions.</w:t>
      </w:r>
    </w:p>
    <w:p>
      <w:pPr>
        <w:tabs>
          <w:tab w:pos="403" w:val="left"/>
        </w:tabs>
        <w:spacing w:after="40" w:line="276" w:lineRule="auto"/>
        <w:ind w:left="403" w:hanging="403"/>
        <w:jc w:val="left"/>
      </w:pPr>
      <w:r>
        <w:rPr>
          <w:color w:val="1A2E4A"/>
        </w:rPr>
        <w:t>3.</w:t>
        <w:tab/>
      </w:r>
      <w:r>
        <w:t>Determine whether the fault occurs at a particular operation or continuously.</w:t>
      </w:r>
    </w:p>
    <w:p>
      <w:pPr>
        <w:tabs>
          <w:tab w:pos="403" w:val="left"/>
        </w:tabs>
        <w:spacing w:after="40" w:line="276" w:lineRule="auto"/>
        <w:ind w:left="403" w:hanging="403"/>
        <w:jc w:val="left"/>
      </w:pPr>
      <w:r>
        <w:rPr>
          <w:color w:val="1A2E4A"/>
        </w:rPr>
        <w:t>4.</w:t>
        <w:tab/>
      </w:r>
      <w:r>
        <w:t>Check tool condition and cutting parameters against the approved process.</w:t>
      </w:r>
    </w:p>
    <w:p>
      <w:pPr>
        <w:tabs>
          <w:tab w:pos="403" w:val="left"/>
        </w:tabs>
        <w:spacing w:after="40" w:line="276" w:lineRule="auto"/>
        <w:ind w:left="403" w:hanging="403"/>
        <w:jc w:val="left"/>
      </w:pPr>
      <w:r>
        <w:rPr>
          <w:color w:val="1A2E4A"/>
        </w:rPr>
        <w:t>5.</w:t>
        <w:tab/>
      </w:r>
      <w:r>
        <w:t>Check transmission and spindle mechanical condition.</w:t>
      </w:r>
    </w:p>
    <w:p>
      <w:pPr>
        <w:tabs>
          <w:tab w:pos="403" w:val="left"/>
        </w:tabs>
        <w:spacing w:after="40" w:line="276" w:lineRule="auto"/>
        <w:ind w:left="403" w:hanging="403"/>
        <w:jc w:val="left"/>
      </w:pPr>
      <w:r>
        <w:rPr>
          <w:color w:val="1A2E4A"/>
        </w:rPr>
        <w:t>6.</w:t>
        <w:tab/>
      </w:r>
      <w:r>
        <w:t>Review motor cooling and drive load data.</w:t>
      </w:r>
    </w:p>
    <w:p>
      <w:pPr>
        <w:tabs>
          <w:tab w:pos="403" w:val="left"/>
        </w:tabs>
        <w:spacing w:after="40" w:line="276" w:lineRule="auto"/>
        <w:ind w:left="403" w:hanging="403"/>
        <w:jc w:val="left"/>
      </w:pPr>
      <w:r>
        <w:rPr>
          <w:color w:val="1A2E4A"/>
        </w:rPr>
        <w:t>7.</w:t>
        <w:tab/>
      </w:r>
      <w:r>
        <w:t>Confirm the cause before changing the machining program or drive parameters.</w:t>
      </w:r>
    </w:p>
    <w:p>
      <w:r>
        <w:t>A spindle that operates normally without a cutting load may still have a mechanical problem that becomes apparent only under load.</w:t>
      </w:r>
    </w:p>
    <w:p>
      <w:pPr>
        <w:pStyle w:val="Heading2"/>
      </w:pPr>
      <w:r>
        <w:t>9. Spindle Speed Does Not Match the Command</w:t>
      </w:r>
    </w:p>
    <w:p>
      <w:r>
        <w:t>The CNC may command a particular RPM, but the actual spindle speed may remain low, fluctuate, or fail to reach the required range.</w:t>
      </w:r>
    </w:p>
    <w:p>
      <w:pPr>
        <w:pStyle w:val="Heading3"/>
      </w:pPr>
      <w:r>
        <w:t>Possible causes</w:t>
      </w:r>
    </w:p>
    <w:p>
      <w:pPr>
        <w:pStyle w:val="ListBullet"/>
      </w:pPr>
      <w:r>
        <w:t>Drive current or torque limitation.</w:t>
      </w:r>
    </w:p>
    <w:p>
      <w:pPr>
        <w:pStyle w:val="ListBullet"/>
      </w:pPr>
      <w:r>
        <w:t>Excessive cutting load.</w:t>
      </w:r>
    </w:p>
    <w:p>
      <w:pPr>
        <w:pStyle w:val="ListBullet"/>
      </w:pPr>
      <w:r>
        <w:t>Incorrect speed reference.</w:t>
      </w:r>
    </w:p>
    <w:p>
      <w:pPr>
        <w:pStyle w:val="ListBullet"/>
      </w:pPr>
      <w:r>
        <w:t>Incorrect motor configuration.</w:t>
      </w:r>
    </w:p>
    <w:p>
      <w:pPr>
        <w:pStyle w:val="ListBullet"/>
      </w:pPr>
      <w:r>
        <w:t>Faulty speed feedback.</w:t>
      </w:r>
    </w:p>
    <w:p>
      <w:pPr>
        <w:pStyle w:val="ListBullet"/>
      </w:pPr>
      <w:r>
        <w:t>Belt slip.</w:t>
      </w:r>
    </w:p>
    <w:p>
      <w:pPr>
        <w:pStyle w:val="ListBullet"/>
      </w:pPr>
      <w:r>
        <w:t>Incorrect gear ratio or gear selection.</w:t>
      </w:r>
    </w:p>
    <w:p>
      <w:pPr>
        <w:pStyle w:val="ListBullet"/>
      </w:pPr>
      <w:r>
        <w:t>Mechanical drag.</w:t>
      </w:r>
    </w:p>
    <w:p>
      <w:pPr>
        <w:pStyle w:val="ListBullet"/>
      </w:pPr>
      <w:r>
        <w:t>Drive fault or unsuitable control settings.</w:t>
      </w:r>
    </w:p>
    <w:p>
      <w:pPr>
        <w:pStyle w:val="Heading3"/>
      </w:pPr>
      <w:r>
        <w:t>Diagnostic sequence</w:t>
      </w:r>
    </w:p>
    <w:p>
      <w:pPr>
        <w:tabs>
          <w:tab w:pos="403" w:val="left"/>
        </w:tabs>
        <w:spacing w:after="40" w:line="276" w:lineRule="auto"/>
        <w:ind w:left="403" w:hanging="403"/>
        <w:jc w:val="left"/>
      </w:pPr>
      <w:r>
        <w:rPr>
          <w:color w:val="1A2E4A"/>
        </w:rPr>
        <w:t>1.</w:t>
        <w:tab/>
      </w:r>
      <w:r>
        <w:t>Compare the commanded RPM with the actual speed indication.</w:t>
      </w:r>
    </w:p>
    <w:p>
      <w:pPr>
        <w:tabs>
          <w:tab w:pos="403" w:val="left"/>
        </w:tabs>
        <w:spacing w:after="40" w:line="276" w:lineRule="auto"/>
        <w:ind w:left="403" w:hanging="403"/>
        <w:jc w:val="left"/>
      </w:pPr>
      <w:r>
        <w:rPr>
          <w:color w:val="1A2E4A"/>
        </w:rPr>
        <w:t>2.</w:t>
        <w:tab/>
      </w:r>
      <w:r>
        <w:t>Check the drive's speed reference and feedback values.</w:t>
      </w:r>
    </w:p>
    <w:p>
      <w:pPr>
        <w:tabs>
          <w:tab w:pos="403" w:val="left"/>
        </w:tabs>
        <w:spacing w:after="40" w:line="276" w:lineRule="auto"/>
        <w:ind w:left="403" w:hanging="403"/>
        <w:jc w:val="left"/>
      </w:pPr>
      <w:r>
        <w:rPr>
          <w:color w:val="1A2E4A"/>
        </w:rPr>
        <w:t>3.</w:t>
        <w:tab/>
      </w:r>
      <w:r>
        <w:t>Observe spindle load and current.</w:t>
      </w:r>
    </w:p>
    <w:p>
      <w:pPr>
        <w:tabs>
          <w:tab w:pos="403" w:val="left"/>
        </w:tabs>
        <w:spacing w:after="40" w:line="276" w:lineRule="auto"/>
        <w:ind w:left="403" w:hanging="403"/>
        <w:jc w:val="left"/>
      </w:pPr>
      <w:r>
        <w:rPr>
          <w:color w:val="1A2E4A"/>
        </w:rPr>
        <w:t>4.</w:t>
        <w:tab/>
      </w:r>
      <w:r>
        <w:t>Check whether the speed error occurs unloaded or only during cutting.</w:t>
      </w:r>
    </w:p>
    <w:p>
      <w:pPr>
        <w:tabs>
          <w:tab w:pos="403" w:val="left"/>
        </w:tabs>
        <w:spacing w:after="40" w:line="276" w:lineRule="auto"/>
        <w:ind w:left="403" w:hanging="403"/>
        <w:jc w:val="left"/>
      </w:pPr>
      <w:r>
        <w:rPr>
          <w:color w:val="1A2E4A"/>
        </w:rPr>
        <w:t>5.</w:t>
        <w:tab/>
      </w:r>
      <w:r>
        <w:t>Verify the selected gear range and transmission condition.</w:t>
      </w:r>
    </w:p>
    <w:p>
      <w:pPr>
        <w:tabs>
          <w:tab w:pos="403" w:val="left"/>
        </w:tabs>
        <w:spacing w:after="40" w:line="276" w:lineRule="auto"/>
        <w:ind w:left="403" w:hanging="403"/>
        <w:jc w:val="left"/>
      </w:pPr>
      <w:r>
        <w:rPr>
          <w:color w:val="1A2E4A"/>
        </w:rPr>
        <w:t>6.</w:t>
        <w:tab/>
      </w:r>
      <w:r>
        <w:t>Check feedback diagnostics.</w:t>
      </w:r>
    </w:p>
    <w:p>
      <w:pPr>
        <w:tabs>
          <w:tab w:pos="403" w:val="left"/>
        </w:tabs>
        <w:spacing w:after="40" w:line="276" w:lineRule="auto"/>
        <w:ind w:left="403" w:hanging="403"/>
        <w:jc w:val="left"/>
      </w:pPr>
      <w:r>
        <w:rPr>
          <w:color w:val="1A2E4A"/>
        </w:rPr>
        <w:t>7.</w:t>
        <w:tab/>
      </w:r>
      <w:r>
        <w:t>Review the approved motor and drive configuration.</w:t>
      </w:r>
    </w:p>
    <w:p>
      <w:pPr>
        <w:pStyle w:val="Heading3"/>
      </w:pPr>
      <w:r>
        <w:t>Diagnostic clues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direction</w:t>
            </w:r>
          </w:p>
        </w:tc>
      </w:tr>
      <w:tr>
        <w:tc>
          <w:tcPr>
            <w:tcW w:type="dxa" w:w="5400"/>
          </w:tcPr>
          <w:p>
            <w:pPr>
              <w:spacing w:after="0" w:before="0" w:line="240" w:lineRule="auto"/>
              <w:jc w:val="left"/>
            </w:pPr>
            <w:r>
              <w:t>Actual speed is low only under cutting load</w:t>
            </w:r>
          </w:p>
        </w:tc>
        <w:tc>
          <w:tcPr>
            <w:tcW w:type="dxa" w:w="5400"/>
          </w:tcPr>
          <w:p>
            <w:pPr>
              <w:spacing w:after="0" w:before="0" w:line="240" w:lineRule="auto"/>
              <w:jc w:val="left"/>
            </w:pPr>
            <w:r>
              <w:t>Torque limitation, excessive cutting load, mechanical drag, or motor capability</w:t>
            </w:r>
          </w:p>
        </w:tc>
      </w:tr>
      <w:tr>
        <w:tc>
          <w:tcPr>
            <w:tcW w:type="dxa" w:w="5400"/>
          </w:tcPr>
          <w:p>
            <w:pPr>
              <w:spacing w:after="0" w:before="0" w:line="240" w:lineRule="auto"/>
              <w:jc w:val="left"/>
            </w:pPr>
            <w:r>
              <w:t>Speed indication fluctuates with steady command</w:t>
            </w:r>
          </w:p>
        </w:tc>
        <w:tc>
          <w:tcPr>
            <w:tcW w:type="dxa" w:w="5400"/>
          </w:tcPr>
          <w:p>
            <w:pPr>
              <w:spacing w:after="0" w:before="0" w:line="240" w:lineRule="auto"/>
              <w:jc w:val="left"/>
            </w:pPr>
            <w:r>
              <w:t>Feedback, electrical disturbance, load variation, or control instability</w:t>
            </w:r>
          </w:p>
        </w:tc>
      </w:tr>
      <w:tr>
        <w:tc>
          <w:tcPr>
            <w:tcW w:type="dxa" w:w="5400"/>
          </w:tcPr>
          <w:p>
            <w:pPr>
              <w:spacing w:after="0" w:before="0" w:line="240" w:lineRule="auto"/>
              <w:jc w:val="left"/>
            </w:pPr>
            <w:r>
              <w:t>Motor speed appears normal but spindle speed is incorrect</w:t>
            </w:r>
          </w:p>
        </w:tc>
        <w:tc>
          <w:tcPr>
            <w:tcW w:type="dxa" w:w="5400"/>
          </w:tcPr>
          <w:p>
            <w:pPr>
              <w:spacing w:after="0" w:before="0" w:line="240" w:lineRule="auto"/>
              <w:jc w:val="left"/>
            </w:pPr>
            <w:r>
              <w:t>Transmission ratio, belt slip, or speed-measurement issue</w:t>
            </w:r>
          </w:p>
        </w:tc>
      </w:tr>
      <w:tr>
        <w:tc>
          <w:tcPr>
            <w:tcW w:type="dxa" w:w="5400"/>
          </w:tcPr>
          <w:p>
            <w:pPr>
              <w:spacing w:after="0" w:before="0" w:line="240" w:lineRule="auto"/>
              <w:jc w:val="left"/>
            </w:pPr>
            <w:r>
              <w:t>Speed error occurs after drive replacement</w:t>
            </w:r>
          </w:p>
        </w:tc>
        <w:tc>
          <w:tcPr>
            <w:tcW w:type="dxa" w:w="5400"/>
          </w:tcPr>
          <w:p>
            <w:pPr>
              <w:spacing w:after="0" w:before="0" w:line="240" w:lineRule="auto"/>
              <w:jc w:val="left"/>
            </w:pPr>
            <w:r>
              <w:t>Configuration, motor data, feedback setup, or commissioning</w:t>
            </w:r>
          </w:p>
        </w:tc>
      </w:tr>
      <w:tr>
        <w:tc>
          <w:tcPr>
            <w:tcW w:type="dxa" w:w="5400"/>
          </w:tcPr>
          <w:p>
            <w:pPr>
              <w:spacing w:after="0" w:before="0" w:line="240" w:lineRule="auto"/>
              <w:jc w:val="left"/>
            </w:pPr>
            <w:r>
              <w:t>Spindle cannot reach higher speeds</w:t>
            </w:r>
          </w:p>
        </w:tc>
        <w:tc>
          <w:tcPr>
            <w:tcW w:type="dxa" w:w="5400"/>
          </w:tcPr>
          <w:p>
            <w:pPr>
              <w:spacing w:after="0" w:before="0" w:line="240" w:lineRule="auto"/>
              <w:jc w:val="left"/>
            </w:pPr>
            <w:r>
              <w:t>Drive limits, motor operating region, transmission, cooling, or machine configuration</w:t>
            </w:r>
          </w:p>
        </w:tc>
      </w:tr>
    </w:tbl>
    <w:p/>
    <w:p>
      <w:r>
        <w:t>Do not assume that the motor must maintain the same torque at every speed. The available torque and power depend on the motor-drive characteristics and the machine's specified operating envelope.</w:t>
      </w:r>
    </w:p>
    <w:p>
      <w:pPr>
        <w:pStyle w:val="Heading2"/>
      </w:pPr>
      <w:r>
        <w:t>10. Spindle Torque and Power</w:t>
      </w:r>
    </w:p>
    <w:p>
      <w:r>
        <w:t>Spindle torque determines the rotational force available to cut material. Mechanical power depends on both torque and rotational speed.</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speed in radians per second.</w:t>
      </w:r>
    </w:p>
    <w:p>
      <w:r>
        <w:t>When torque is expressed in newton-metres and speed in RPM, power in kilowatts can be estimated using:</w:t>
      </w:r>
    </w:p>
    <w:p>
      <w:pPr>
        <w:spacing w:before="120" w:after="160"/>
        <w:jc w:val="center"/>
      </w:pPr>
      <m:oMathPara>
        <m:oMath>
          <m:sSub>
            <m:e>
              <m:r>
                <m:t>P</m:t>
              </m:r>
            </m:e>
            <m:sub>
              <m:r>
                <m:rPr>
                  <m:nor/>
                </m:rPr>
                <m:t>kW</m:t>
              </m:r>
            </m:sub>
          </m:sSub>
          <m:r>
            <m:t>=</m:t>
          </m:r>
          <m:f>
            <m:fPr>
              <m:type m:val="bar"/>
            </m:fPr>
            <m:num>
              <m:r>
                <m:t>T×n</m:t>
              </m:r>
            </m:num>
            <m:den>
              <m:r>
                <m:t>9550</m:t>
              </m:r>
            </m:den>
          </m:f>
        </m:oMath>
      </m:oMathPara>
    </w:p>
    <w:p>
      <w:r>
        <w:t xml:space="preserve">Where </w:t>
      </w:r>
      <m:oMath>
        <m:r>
          <m:t>n</m:t>
        </m:r>
      </m:oMath>
      <w:r>
        <w:t xml:space="preserve"> is rotational speed in RPM.</w:t>
      </w:r>
    </w:p>
    <w:p>
      <w:r>
        <w:t xml:space="preserve">For example, a spindle delivering </w:t>
      </w:r>
      <m:oMath>
        <m:r>
          <m:t>20</m:t>
        </m:r>
        <m:r>
          <m:rPr>
            <m:sty m:val="p"/>
          </m:rPr>
          <m:t> N·m</m:t>
        </m:r>
      </m:oMath>
      <w:r>
        <w:t xml:space="preserve"> at </w:t>
      </w:r>
      <m:oMath>
        <m:r>
          <m:t>3000</m:t>
        </m:r>
        <m:r>
          <m:rPr>
            <m:sty m:val="p"/>
          </m:rPr>
          <m:t> RPM</m:t>
        </m:r>
      </m:oMath>
      <w:r>
        <w:t xml:space="preserve"> has an ideal mechanical output power of approximately:</w:t>
      </w:r>
    </w:p>
    <w:p>
      <w:pPr>
        <w:spacing w:before="120" w:after="160"/>
        <w:jc w:val="center"/>
      </w:pPr>
      <m:oMathPara>
        <m:oMath>
          <m:r>
            <m:t>P=</m:t>
          </m:r>
          <m:f>
            <m:fPr>
              <m:type m:val="bar"/>
            </m:fPr>
            <m:num>
              <m:r>
                <m:t>20×3000</m:t>
              </m:r>
            </m:num>
            <m:den>
              <m:r>
                <m:t>9550</m:t>
              </m:r>
            </m:den>
          </m:f>
          <m:r>
            <m:t>≈6.28</m:t>
          </m:r>
          <m:r>
            <m:rPr>
              <m:sty m:val="p"/>
            </m:rPr>
            <m:t> kW</m:t>
          </m:r>
        </m:oMath>
      </m:oMathPara>
    </w:p>
    <w:p>
      <w:r>
        <w:t>This is a mathematical illustration, not a rating for any specific machine. Actual available torque depends on the motor, drive, transmission, cooling, speed range, and operating limits.</w:t>
      </w:r>
    </w:p>
    <w:p>
      <w:pPr>
        <w:pStyle w:val="Heading3"/>
      </w:pPr>
      <w:r>
        <w:t>Practical interpretation</w:t>
      </w:r>
    </w:p>
    <w:p>
      <w:pPr>
        <w:pStyle w:val="ListBullet"/>
      </w:pPr>
      <w:r>
        <w:t>High torque is important for demanding cuts, especially at lower spindle speeds.</w:t>
      </w:r>
    </w:p>
    <w:p>
      <w:pPr>
        <w:pStyle w:val="ListBullet"/>
      </w:pPr>
      <w:r>
        <w:t>Higher RPM does not automatically mean greater available torque.</w:t>
      </w:r>
    </w:p>
    <w:p>
      <w:pPr>
        <w:pStyle w:val="ListBullet"/>
      </w:pPr>
      <w:r>
        <w:t>Excessive cutting demand may cause overload even when the spindle runs normally without a load.</w:t>
      </w:r>
    </w:p>
    <w:p>
      <w:pPr>
        <w:pStyle w:val="ListBullet"/>
      </w:pPr>
      <w:r>
        <w:t>Incorrect gear selection can prevent the spindle from delivering the intended torque or speed.</w:t>
      </w:r>
    </w:p>
    <w:p>
      <w:pPr>
        <w:pStyle w:val="Heading2"/>
      </w:pPr>
      <w:r>
        <w:t>11. Spindle Overtemperature</w:t>
      </w:r>
    </w:p>
    <w:p>
      <w:pPr>
        <w:pStyle w:val="Heading3"/>
      </w:pPr>
      <w:r>
        <w:t>Possible causes</w:t>
      </w:r>
    </w:p>
    <w:p>
      <w:pPr>
        <w:pStyle w:val="ListBullet"/>
      </w:pPr>
      <w:r>
        <w:t>Cooling fan failure.</w:t>
      </w:r>
    </w:p>
    <w:p>
      <w:pPr>
        <w:pStyle w:val="ListBullet"/>
      </w:pPr>
      <w:r>
        <w:t>Blocked ventilation.</w:t>
      </w:r>
    </w:p>
    <w:p>
      <w:pPr>
        <w:pStyle w:val="ListBullet"/>
      </w:pPr>
      <w:r>
        <w:t>Excessive ambient temperature.</w:t>
      </w:r>
    </w:p>
    <w:p>
      <w:pPr>
        <w:pStyle w:val="ListBullet"/>
      </w:pPr>
      <w:r>
        <w:t>Motor cooling-system fault.</w:t>
      </w:r>
    </w:p>
    <w:p>
      <w:pPr>
        <w:pStyle w:val="ListBullet"/>
      </w:pPr>
      <w:r>
        <w:t>Excessive cutting load.</w:t>
      </w:r>
    </w:p>
    <w:p>
      <w:pPr>
        <w:pStyle w:val="ListBullet"/>
      </w:pPr>
      <w:r>
        <w:t>Continuous operation outside the rated duty.</w:t>
      </w:r>
    </w:p>
    <w:p>
      <w:pPr>
        <w:pStyle w:val="ListBullet"/>
      </w:pPr>
      <w:r>
        <w:t>Bearing friction.</w:t>
      </w:r>
    </w:p>
    <w:p>
      <w:pPr>
        <w:pStyle w:val="ListBullet"/>
      </w:pPr>
      <w:r>
        <w:t>Lubrication problem.</w:t>
      </w:r>
    </w:p>
    <w:p>
      <w:pPr>
        <w:pStyle w:val="ListBullet"/>
      </w:pPr>
      <w:r>
        <w:t>Faulty temperature sensor or wiring.</w:t>
      </w:r>
    </w:p>
    <w:p>
      <w:pPr>
        <w:pStyle w:val="Heading3"/>
      </w:pPr>
      <w:r>
        <w:t>Diagnostic procedure</w:t>
      </w:r>
    </w:p>
    <w:p>
      <w:pPr>
        <w:tabs>
          <w:tab w:pos="403" w:val="left"/>
        </w:tabs>
        <w:spacing w:after="40" w:line="276" w:lineRule="auto"/>
        <w:ind w:left="403" w:hanging="403"/>
        <w:jc w:val="left"/>
      </w:pPr>
      <w:r>
        <w:rPr>
          <w:color w:val="1A2E4A"/>
        </w:rPr>
        <w:t>1.</w:t>
        <w:tab/>
      </w:r>
      <w:r>
        <w:t>Identify whether the alarm refers to the motor, drive, bearings, or cooling system.</w:t>
      </w:r>
    </w:p>
    <w:p>
      <w:pPr>
        <w:tabs>
          <w:tab w:pos="403" w:val="left"/>
        </w:tabs>
        <w:spacing w:after="40" w:line="276" w:lineRule="auto"/>
        <w:ind w:left="403" w:hanging="403"/>
        <w:jc w:val="left"/>
      </w:pPr>
      <w:r>
        <w:rPr>
          <w:color w:val="1A2E4A"/>
        </w:rPr>
        <w:t>2.</w:t>
        <w:tab/>
      </w:r>
      <w:r>
        <w:t>Record operating duration and load conditions.</w:t>
      </w:r>
    </w:p>
    <w:p>
      <w:pPr>
        <w:tabs>
          <w:tab w:pos="403" w:val="left"/>
        </w:tabs>
        <w:spacing w:after="40" w:line="276" w:lineRule="auto"/>
        <w:ind w:left="403" w:hanging="403"/>
        <w:jc w:val="left"/>
      </w:pPr>
      <w:r>
        <w:rPr>
          <w:color w:val="1A2E4A"/>
        </w:rPr>
        <w:t>3.</w:t>
        <w:tab/>
      </w:r>
      <w:r>
        <w:t>Check fan status and airflow.</w:t>
      </w:r>
    </w:p>
    <w:p>
      <w:pPr>
        <w:tabs>
          <w:tab w:pos="403" w:val="left"/>
        </w:tabs>
        <w:spacing w:after="40" w:line="276" w:lineRule="auto"/>
        <w:ind w:left="403" w:hanging="403"/>
        <w:jc w:val="left"/>
      </w:pPr>
      <w:r>
        <w:rPr>
          <w:color w:val="1A2E4A"/>
        </w:rPr>
        <w:t>4.</w:t>
        <w:tab/>
      </w:r>
      <w:r>
        <w:t>Inspect the relevant cooling and lubrication systems.</w:t>
      </w:r>
    </w:p>
    <w:p>
      <w:pPr>
        <w:tabs>
          <w:tab w:pos="403" w:val="left"/>
        </w:tabs>
        <w:spacing w:after="40" w:line="276" w:lineRule="auto"/>
        <w:ind w:left="403" w:hanging="403"/>
        <w:jc w:val="left"/>
      </w:pPr>
      <w:r>
        <w:rPr>
          <w:color w:val="1A2E4A"/>
        </w:rPr>
        <w:t>5.</w:t>
        <w:tab/>
      </w:r>
      <w:r>
        <w:t>Review spindle-load history and machining conditions.</w:t>
      </w:r>
    </w:p>
    <w:p>
      <w:pPr>
        <w:tabs>
          <w:tab w:pos="403" w:val="left"/>
        </w:tabs>
        <w:spacing w:after="40" w:line="276" w:lineRule="auto"/>
        <w:ind w:left="403" w:hanging="403"/>
        <w:jc w:val="left"/>
      </w:pPr>
      <w:r>
        <w:rPr>
          <w:color w:val="1A2E4A"/>
        </w:rPr>
        <w:t>6.</w:t>
        <w:tab/>
      </w:r>
      <w:r>
        <w:t>Compare temperature readings with specified limits.</w:t>
      </w:r>
    </w:p>
    <w:p>
      <w:pPr>
        <w:tabs>
          <w:tab w:pos="403" w:val="left"/>
        </w:tabs>
        <w:spacing w:after="40" w:line="276" w:lineRule="auto"/>
        <w:ind w:left="403" w:hanging="403"/>
        <w:jc w:val="left"/>
      </w:pPr>
      <w:r>
        <w:rPr>
          <w:color w:val="1A2E4A"/>
        </w:rPr>
        <w:t>7.</w:t>
        <w:tab/>
      </w:r>
      <w:r>
        <w:t>Investigate the temperature sensor and wiring if the reading is inconsistent.</w:t>
      </w:r>
    </w:p>
    <w:p>
      <w:r>
        <w:t>Do not disable thermal protection to continue production. Repeated overheating can damage insulation, bearings, and drive electronics.</w:t>
      </w:r>
    </w:p>
    <w:p>
      <w:pPr>
        <w:pStyle w:val="Heading2"/>
      </w:pPr>
      <w:r>
        <w:t>12. Spindle Encoder and Speed Feedback</w:t>
      </w:r>
    </w:p>
    <w:p>
      <w:r>
        <w:t>Spindle feedback may be required for closed-loop speed regulation, orientation, rigid tapping, and synchronization with axis movement.</w:t>
      </w:r>
    </w:p>
    <w:p>
      <w:pPr>
        <w:pStyle w:val="Heading3"/>
      </w:pPr>
      <w:r>
        <w:t>Common symptoms</w:t>
      </w:r>
    </w:p>
    <w:p>
      <w:pPr>
        <w:pStyle w:val="ListBullet"/>
      </w:pPr>
      <w:r>
        <w:t>Encoder alarm.</w:t>
      </w:r>
    </w:p>
    <w:p>
      <w:pPr>
        <w:pStyle w:val="ListBullet"/>
      </w:pPr>
      <w:r>
        <w:t>Spindle speed indication incorrect.</w:t>
      </w:r>
    </w:p>
    <w:p>
      <w:pPr>
        <w:pStyle w:val="ListBullet"/>
      </w:pPr>
      <w:r>
        <w:t>Spindle-at-speed signal does not activate.</w:t>
      </w:r>
    </w:p>
    <w:p>
      <w:pPr>
        <w:pStyle w:val="ListBullet"/>
      </w:pPr>
      <w:r>
        <w:t>Orientation fails.</w:t>
      </w:r>
    </w:p>
    <w:p>
      <w:pPr>
        <w:pStyle w:val="ListBullet"/>
      </w:pPr>
      <w:r>
        <w:t>Rigid tapping alarms.</w:t>
      </w:r>
    </w:p>
    <w:p>
      <w:pPr>
        <w:pStyle w:val="ListBullet"/>
      </w:pPr>
      <w:r>
        <w:t>Spindle speed fluctuates.</w:t>
      </w:r>
    </w:p>
    <w:p>
      <w:pPr>
        <w:pStyle w:val="ListBullet"/>
      </w:pPr>
      <w:r>
        <w:t>Drive reports feedback loss.</w:t>
      </w:r>
    </w:p>
    <w:p>
      <w:pPr>
        <w:pStyle w:val="Heading3"/>
      </w:pPr>
      <w:r>
        <w:t>Possible causes</w:t>
      </w:r>
    </w:p>
    <w:p>
      <w:pPr>
        <w:pStyle w:val="ListBullet"/>
      </w:pPr>
      <w:r>
        <w:t>Damaged encoder cable.</w:t>
      </w:r>
    </w:p>
    <w:p>
      <w:pPr>
        <w:pStyle w:val="ListBullet"/>
      </w:pPr>
      <w:r>
        <w:t>Loose connector.</w:t>
      </w:r>
    </w:p>
    <w:p>
      <w:pPr>
        <w:pStyle w:val="ListBullet"/>
      </w:pPr>
      <w:r>
        <w:t>Incorrect encoder supply.</w:t>
      </w:r>
    </w:p>
    <w:p>
      <w:pPr>
        <w:pStyle w:val="ListBullet"/>
      </w:pPr>
      <w:r>
        <w:t>Feedback-device failure.</w:t>
      </w:r>
    </w:p>
    <w:p>
      <w:pPr>
        <w:pStyle w:val="ListBullet"/>
      </w:pPr>
      <w:r>
        <w:t>Incorrect configuration.</w:t>
      </w:r>
    </w:p>
    <w:p>
      <w:pPr>
        <w:pStyle w:val="ListBullet"/>
      </w:pPr>
      <w:r>
        <w:t>Electrical interference.</w:t>
      </w:r>
    </w:p>
    <w:p>
      <w:pPr>
        <w:pStyle w:val="ListBullet"/>
      </w:pPr>
      <w:r>
        <w:t>Mechanical coupling or mounting issue.</w:t>
      </w:r>
    </w:p>
    <w:p>
      <w:pPr>
        <w:pStyle w:val="ListBullet"/>
      </w:pPr>
      <w:r>
        <w:t>Damaged interface module.</w:t>
      </w:r>
    </w:p>
    <w:p>
      <w:pPr>
        <w:pStyle w:val="Heading3"/>
      </w:pPr>
      <w:r>
        <w:t>Diagnostic procedure</w:t>
      </w:r>
    </w:p>
    <w:p>
      <w:pPr>
        <w:tabs>
          <w:tab w:pos="403" w:val="left"/>
        </w:tabs>
        <w:spacing w:after="40" w:line="276" w:lineRule="auto"/>
        <w:ind w:left="403" w:hanging="403"/>
        <w:jc w:val="left"/>
      </w:pPr>
      <w:r>
        <w:rPr>
          <w:color w:val="1A2E4A"/>
        </w:rPr>
        <w:t>1.</w:t>
        <w:tab/>
      </w:r>
      <w:r>
        <w:t>Record the exact feedback alarm.</w:t>
      </w:r>
    </w:p>
    <w:p>
      <w:pPr>
        <w:tabs>
          <w:tab w:pos="403" w:val="left"/>
        </w:tabs>
        <w:spacing w:after="40" w:line="276" w:lineRule="auto"/>
        <w:ind w:left="403" w:hanging="403"/>
        <w:jc w:val="left"/>
      </w:pPr>
      <w:r>
        <w:rPr>
          <w:color w:val="1A2E4A"/>
        </w:rPr>
        <w:t>2.</w:t>
        <w:tab/>
      </w:r>
      <w:r>
        <w:t>Determine which spindle functions are affected.</w:t>
      </w:r>
    </w:p>
    <w:p>
      <w:pPr>
        <w:tabs>
          <w:tab w:pos="403" w:val="left"/>
        </w:tabs>
        <w:spacing w:after="40" w:line="276" w:lineRule="auto"/>
        <w:ind w:left="403" w:hanging="403"/>
        <w:jc w:val="left"/>
      </w:pPr>
      <w:r>
        <w:rPr>
          <w:color w:val="1A2E4A"/>
        </w:rPr>
        <w:t>3.</w:t>
        <w:tab/>
      </w:r>
      <w:r>
        <w:t>Check the drive and CNC feedback diagnostics.</w:t>
      </w:r>
    </w:p>
    <w:p>
      <w:pPr>
        <w:tabs>
          <w:tab w:pos="403" w:val="left"/>
        </w:tabs>
        <w:spacing w:after="40" w:line="276" w:lineRule="auto"/>
        <w:ind w:left="403" w:hanging="403"/>
        <w:jc w:val="left"/>
      </w:pPr>
      <w:r>
        <w:rPr>
          <w:color w:val="1A2E4A"/>
        </w:rPr>
        <w:t>4.</w:t>
        <w:tab/>
      </w:r>
      <w:r>
        <w:t>Inspect the cable and connector under safe conditions.</w:t>
      </w:r>
    </w:p>
    <w:p>
      <w:pPr>
        <w:tabs>
          <w:tab w:pos="403" w:val="left"/>
        </w:tabs>
        <w:spacing w:after="40" w:line="276" w:lineRule="auto"/>
        <w:ind w:left="403" w:hanging="403"/>
        <w:jc w:val="left"/>
      </w:pPr>
      <w:r>
        <w:rPr>
          <w:color w:val="1A2E4A"/>
        </w:rPr>
        <w:t>5.</w:t>
        <w:tab/>
      </w:r>
      <w:r>
        <w:t>Verify the specified supply and feedback interface.</w:t>
      </w:r>
    </w:p>
    <w:p>
      <w:pPr>
        <w:tabs>
          <w:tab w:pos="403" w:val="left"/>
        </w:tabs>
        <w:spacing w:after="40" w:line="276" w:lineRule="auto"/>
        <w:ind w:left="403" w:hanging="403"/>
        <w:jc w:val="left"/>
      </w:pPr>
      <w:r>
        <w:rPr>
          <w:color w:val="1A2E4A"/>
        </w:rPr>
        <w:t>6.</w:t>
        <w:tab/>
      </w:r>
      <w:r>
        <w:t>Check encoder mounting or coupling where applicable.</w:t>
      </w:r>
    </w:p>
    <w:p>
      <w:pPr>
        <w:tabs>
          <w:tab w:pos="403" w:val="left"/>
        </w:tabs>
        <w:spacing w:after="40" w:line="276" w:lineRule="auto"/>
        <w:ind w:left="403" w:hanging="403"/>
        <w:jc w:val="left"/>
      </w:pPr>
      <w:r>
        <w:rPr>
          <w:color w:val="1A2E4A"/>
        </w:rPr>
        <w:t>7.</w:t>
        <w:tab/>
      </w:r>
      <w:r>
        <w:t>Follow the manufacturer-specific test and replacement procedure.</w:t>
      </w:r>
    </w:p>
    <w:p>
      <w:r>
        <w:t>If speed control, orientation, and rigid tapping all fail together, investigate the feedback path and common configuration before treating the symptoms as unrelated faults.</w:t>
      </w:r>
    </w:p>
    <w:p>
      <w:pPr>
        <w:pStyle w:val="Heading2"/>
      </w:pPr>
      <w:r>
        <w:t>13. Spindle Orientation Faults</w:t>
      </w:r>
    </w:p>
    <w:p>
      <w:r>
        <w:t>Spindle orientation positions the spindle at a specified angular location. It may be required for tool changing, rigid tapping, milling functions, or other machine operations.</w:t>
      </w:r>
    </w:p>
    <w:p>
      <w:pPr>
        <w:pStyle w:val="Heading3"/>
      </w:pPr>
      <w:r>
        <w:t>Common symptoms</w:t>
      </w:r>
    </w:p>
    <w:p>
      <w:pPr>
        <w:pStyle w:val="ListBullet"/>
      </w:pPr>
      <w:r>
        <w:t>Spindle stops but does not reach the required orientation.</w:t>
      </w:r>
    </w:p>
    <w:p>
      <w:pPr>
        <w:pStyle w:val="ListBullet"/>
      </w:pPr>
      <w:r>
        <w:t>Tool change cannot proceed.</w:t>
      </w:r>
    </w:p>
    <w:p>
      <w:pPr>
        <w:pStyle w:val="ListBullet"/>
      </w:pPr>
      <w:r>
        <w:t>Orientation timeout appears.</w:t>
      </w:r>
    </w:p>
    <w:p>
      <w:pPr>
        <w:pStyle w:val="ListBullet"/>
      </w:pPr>
      <w:r>
        <w:t>Spindle repeatedly moves while trying to orient.</w:t>
      </w:r>
    </w:p>
    <w:p>
      <w:pPr>
        <w:pStyle w:val="ListBullet"/>
      </w:pPr>
      <w:r>
        <w:t>Orientation position is inconsistent.</w:t>
      </w:r>
    </w:p>
    <w:p>
      <w:pPr>
        <w:pStyle w:val="Heading3"/>
      </w:pPr>
      <w:r>
        <w:t>Possible causes</w:t>
      </w:r>
    </w:p>
    <w:p>
      <w:pPr>
        <w:pStyle w:val="ListBullet"/>
      </w:pPr>
      <w:r>
        <w:t>Incorrect or missing feedback.</w:t>
      </w:r>
    </w:p>
    <w:p>
      <w:pPr>
        <w:pStyle w:val="ListBullet"/>
      </w:pPr>
      <w:r>
        <w:t>Orientation command or sequence problem.</w:t>
      </w:r>
    </w:p>
    <w:p>
      <w:pPr>
        <w:pStyle w:val="ListBullet"/>
      </w:pPr>
      <w:r>
        <w:t>Drive configuration error.</w:t>
      </w:r>
    </w:p>
    <w:p>
      <w:pPr>
        <w:pStyle w:val="ListBullet"/>
      </w:pPr>
      <w:r>
        <w:t>Mechanical coupling problem.</w:t>
      </w:r>
    </w:p>
    <w:p>
      <w:pPr>
        <w:pStyle w:val="ListBullet"/>
      </w:pPr>
      <w:r>
        <w:t>Excessive mechanical friction.</w:t>
      </w:r>
    </w:p>
    <w:p>
      <w:pPr>
        <w:pStyle w:val="ListBullet"/>
      </w:pPr>
      <w:r>
        <w:t>Missing orientation permissive.</w:t>
      </w:r>
    </w:p>
    <w:p>
      <w:pPr>
        <w:pStyle w:val="ListBullet"/>
      </w:pPr>
      <w:r>
        <w:t>Incorrect machine-specific parameters.</w:t>
      </w:r>
    </w:p>
    <w:p>
      <w:pPr>
        <w:pStyle w:val="Heading3"/>
      </w:pPr>
      <w:r>
        <w:t>Diagnostic sequence</w:t>
      </w:r>
    </w:p>
    <w:p>
      <w:pPr>
        <w:tabs>
          <w:tab w:pos="403" w:val="left"/>
        </w:tabs>
        <w:spacing w:after="40" w:line="276" w:lineRule="auto"/>
        <w:ind w:left="403" w:hanging="403"/>
        <w:jc w:val="left"/>
      </w:pPr>
      <w:r>
        <w:rPr>
          <w:color w:val="1A2E4A"/>
        </w:rPr>
        <w:t>1.</w:t>
        <w:tab/>
      </w:r>
      <w:r>
        <w:t>Record the orientation alarm and machine sequence step.</w:t>
      </w:r>
    </w:p>
    <w:p>
      <w:pPr>
        <w:tabs>
          <w:tab w:pos="403" w:val="left"/>
        </w:tabs>
        <w:spacing w:after="40" w:line="276" w:lineRule="auto"/>
        <w:ind w:left="403" w:hanging="403"/>
        <w:jc w:val="left"/>
      </w:pPr>
      <w:r>
        <w:rPr>
          <w:color w:val="1A2E4A"/>
        </w:rPr>
        <w:t>2.</w:t>
        <w:tab/>
      </w:r>
      <w:r>
        <w:t>Check whether the orientation command is issued.</w:t>
      </w:r>
    </w:p>
    <w:p>
      <w:pPr>
        <w:tabs>
          <w:tab w:pos="403" w:val="left"/>
        </w:tabs>
        <w:spacing w:after="40" w:line="276" w:lineRule="auto"/>
        <w:ind w:left="403" w:hanging="403"/>
        <w:jc w:val="left"/>
      </w:pPr>
      <w:r>
        <w:rPr>
          <w:color w:val="1A2E4A"/>
        </w:rPr>
        <w:t>3.</w:t>
        <w:tab/>
      </w:r>
      <w:r>
        <w:t>Check the spindle feedback and position status.</w:t>
      </w:r>
    </w:p>
    <w:p>
      <w:pPr>
        <w:tabs>
          <w:tab w:pos="403" w:val="left"/>
        </w:tabs>
        <w:spacing w:after="40" w:line="276" w:lineRule="auto"/>
        <w:ind w:left="403" w:hanging="403"/>
        <w:jc w:val="left"/>
      </w:pPr>
      <w:r>
        <w:rPr>
          <w:color w:val="1A2E4A"/>
        </w:rPr>
        <w:t>4.</w:t>
        <w:tab/>
      </w:r>
      <w:r>
        <w:t>Review the PLC/PMC sequence and required permissives.</w:t>
      </w:r>
    </w:p>
    <w:p>
      <w:pPr>
        <w:tabs>
          <w:tab w:pos="403" w:val="left"/>
        </w:tabs>
        <w:spacing w:after="40" w:line="276" w:lineRule="auto"/>
        <w:ind w:left="403" w:hanging="403"/>
        <w:jc w:val="left"/>
      </w:pPr>
      <w:r>
        <w:rPr>
          <w:color w:val="1A2E4A"/>
        </w:rPr>
        <w:t>5.</w:t>
        <w:tab/>
      </w:r>
      <w:r>
        <w:t>Verify the mechanical transmission and feedback mounting.</w:t>
      </w:r>
    </w:p>
    <w:p>
      <w:pPr>
        <w:tabs>
          <w:tab w:pos="403" w:val="left"/>
        </w:tabs>
        <w:spacing w:after="40" w:line="276" w:lineRule="auto"/>
        <w:ind w:left="403" w:hanging="403"/>
        <w:jc w:val="left"/>
      </w:pPr>
      <w:r>
        <w:rPr>
          <w:color w:val="1A2E4A"/>
        </w:rPr>
        <w:t>6.</w:t>
        <w:tab/>
      </w:r>
      <w:r>
        <w:t>Check approved orientation configuration.</w:t>
      </w:r>
    </w:p>
    <w:p>
      <w:pPr>
        <w:tabs>
          <w:tab w:pos="403" w:val="left"/>
        </w:tabs>
        <w:spacing w:after="40" w:line="276" w:lineRule="auto"/>
        <w:ind w:left="403" w:hanging="403"/>
        <w:jc w:val="left"/>
      </w:pPr>
      <w:r>
        <w:rPr>
          <w:color w:val="1A2E4A"/>
        </w:rPr>
        <w:t>7.</w:t>
        <w:tab/>
      </w:r>
      <w:r>
        <w:t>Validate orientation using the machine builder's procedure.</w:t>
      </w:r>
    </w:p>
    <w:p>
      <w:r>
        <w:t>Do not change orientation parameters randomly. Incorrect orientation can interfere with tool changing and other machine functions.</w:t>
      </w:r>
    </w:p>
    <w:p>
      <w:pPr>
        <w:pStyle w:val="Heading2"/>
      </w:pPr>
      <w:r>
        <w:t>14. DC-Bus Overvoltage During Spindle Deceleration</w:t>
      </w:r>
    </w:p>
    <w:p>
      <w:r>
        <w:t>When the spindle decelerates, it may return energy to the drive. Depending on the system, this energy may be returned to the supply or dissipated by a braking system.</w:t>
      </w:r>
    </w:p>
    <w:p>
      <w:pPr>
        <w:pStyle w:val="Heading3"/>
      </w:pPr>
      <w:r>
        <w:t>Possible causes</w:t>
      </w:r>
    </w:p>
    <w:p>
      <w:pPr>
        <w:pStyle w:val="ListBullet"/>
      </w:pPr>
      <w:r>
        <w:t>Aggressive deceleration settings.</w:t>
      </w:r>
    </w:p>
    <w:p>
      <w:pPr>
        <w:pStyle w:val="ListBullet"/>
      </w:pPr>
      <w:r>
        <w:t>High rotational inertia.</w:t>
      </w:r>
    </w:p>
    <w:p>
      <w:pPr>
        <w:pStyle w:val="ListBullet"/>
      </w:pPr>
      <w:r>
        <w:t>Braking resistor fault.</w:t>
      </w:r>
    </w:p>
    <w:p>
      <w:pPr>
        <w:pStyle w:val="ListBullet"/>
      </w:pPr>
      <w:r>
        <w:t>Regenerative unit fault.</w:t>
      </w:r>
    </w:p>
    <w:p>
      <w:pPr>
        <w:pStyle w:val="ListBullet"/>
      </w:pPr>
      <w:r>
        <w:t>Incorrect drive configuration.</w:t>
      </w:r>
    </w:p>
    <w:p>
      <w:pPr>
        <w:pStyle w:val="ListBullet"/>
      </w:pPr>
      <w:r>
        <w:t>Supply-related problem.</w:t>
      </w:r>
    </w:p>
    <w:p>
      <w:pPr>
        <w:pStyle w:val="ListBullet"/>
      </w:pPr>
      <w:r>
        <w:t>Operating conditions producing excessive regenerative energy.</w:t>
      </w:r>
    </w:p>
    <w:p>
      <w:pPr>
        <w:pStyle w:val="Heading3"/>
      </w:pPr>
      <w:r>
        <w:t>Diagnostic procedure</w:t>
      </w:r>
    </w:p>
    <w:p>
      <w:pPr>
        <w:tabs>
          <w:tab w:pos="403" w:val="left"/>
        </w:tabs>
        <w:spacing w:after="40" w:line="276" w:lineRule="auto"/>
        <w:ind w:left="403" w:hanging="403"/>
        <w:jc w:val="left"/>
      </w:pPr>
      <w:r>
        <w:rPr>
          <w:color w:val="1A2E4A"/>
        </w:rPr>
        <w:t>1.</w:t>
        <w:tab/>
      </w:r>
      <w:r>
        <w:t>Record whether the alarm occurs during stopping or speed reduction.</w:t>
      </w:r>
    </w:p>
    <w:p>
      <w:pPr>
        <w:tabs>
          <w:tab w:pos="403" w:val="left"/>
        </w:tabs>
        <w:spacing w:after="40" w:line="276" w:lineRule="auto"/>
        <w:ind w:left="403" w:hanging="403"/>
        <w:jc w:val="left"/>
      </w:pPr>
      <w:r>
        <w:rPr>
          <w:color w:val="1A2E4A"/>
        </w:rPr>
        <w:t>2.</w:t>
        <w:tab/>
      </w:r>
      <w:r>
        <w:t>Check the DC-bus diagnostic data.</w:t>
      </w:r>
    </w:p>
    <w:p>
      <w:pPr>
        <w:tabs>
          <w:tab w:pos="403" w:val="left"/>
        </w:tabs>
        <w:spacing w:after="40" w:line="276" w:lineRule="auto"/>
        <w:ind w:left="403" w:hanging="403"/>
        <w:jc w:val="left"/>
      </w:pPr>
      <w:r>
        <w:rPr>
          <w:color w:val="1A2E4A"/>
        </w:rPr>
        <w:t>3.</w:t>
        <w:tab/>
      </w:r>
      <w:r>
        <w:t>Review the spindle's commanded deceleration and operating load.</w:t>
      </w:r>
    </w:p>
    <w:p>
      <w:pPr>
        <w:tabs>
          <w:tab w:pos="403" w:val="left"/>
        </w:tabs>
        <w:spacing w:after="40" w:line="276" w:lineRule="auto"/>
        <w:ind w:left="403" w:hanging="403"/>
        <w:jc w:val="left"/>
      </w:pPr>
      <w:r>
        <w:rPr>
          <w:color w:val="1A2E4A"/>
        </w:rPr>
        <w:t>4.</w:t>
        <w:tab/>
      </w:r>
      <w:r>
        <w:t>Check the regenerative system and braking components according to the manufacturer.</w:t>
      </w:r>
    </w:p>
    <w:p>
      <w:pPr>
        <w:tabs>
          <w:tab w:pos="403" w:val="left"/>
        </w:tabs>
        <w:spacing w:after="40" w:line="276" w:lineRule="auto"/>
        <w:ind w:left="403" w:hanging="403"/>
        <w:jc w:val="left"/>
      </w:pPr>
      <w:r>
        <w:rPr>
          <w:color w:val="1A2E4A"/>
        </w:rPr>
        <w:t>5.</w:t>
        <w:tab/>
      </w:r>
      <w:r>
        <w:t>Verify the approved drive configuration.</w:t>
      </w:r>
    </w:p>
    <w:p>
      <w:pPr>
        <w:tabs>
          <w:tab w:pos="403" w:val="left"/>
        </w:tabs>
        <w:spacing w:after="40" w:line="276" w:lineRule="auto"/>
        <w:ind w:left="403" w:hanging="403"/>
        <w:jc w:val="left"/>
      </w:pPr>
      <w:r>
        <w:rPr>
          <w:color w:val="1A2E4A"/>
        </w:rPr>
        <w:t>6.</w:t>
        <w:tab/>
      </w:r>
      <w:r>
        <w:t>Correct the confirmed cause and retest.</w:t>
      </w:r>
    </w:p>
    <w:p>
      <w:r>
        <w:t>Do not increase deceleration time or alter braking hardware without confirming the cause and checking the machine's operating requirements.</w:t>
      </w:r>
    </w:p>
    <w:p>
      <w:pPr>
        <w:pStyle w:val="Heading2"/>
      </w:pPr>
      <w:r>
        <w:t>15. Mechanical Spindle Faults</w:t>
      </w:r>
    </w:p>
    <w:p>
      <w:r>
        <w:t>Mechanical faults can exist even when the spindle drive reports no alarm.</w:t>
      </w:r>
    </w:p>
    <w:p>
      <w:pPr>
        <w:pStyle w:val="Heading3"/>
      </w:pPr>
      <w:r>
        <w:t>15.1 Bearing damage</w:t>
      </w:r>
    </w:p>
    <w:p>
      <w:r>
        <w:t>Symptoms may include:</w:t>
      </w:r>
    </w:p>
    <w:p>
      <w:pPr>
        <w:pStyle w:val="ListBullet"/>
      </w:pPr>
      <w:r>
        <w:t>Abnormal noise.</w:t>
      </w:r>
    </w:p>
    <w:p>
      <w:pPr>
        <w:pStyle w:val="ListBullet"/>
      </w:pPr>
      <w:r>
        <w:t>Increased vibration.</w:t>
      </w:r>
    </w:p>
    <w:p>
      <w:pPr>
        <w:pStyle w:val="ListBullet"/>
      </w:pPr>
      <w:r>
        <w:t>Excessive temperature.</w:t>
      </w:r>
    </w:p>
    <w:p>
      <w:pPr>
        <w:pStyle w:val="ListBullet"/>
      </w:pPr>
      <w:r>
        <w:t>Poor surface finish.</w:t>
      </w:r>
    </w:p>
    <w:p>
      <w:pPr>
        <w:pStyle w:val="ListBullet"/>
      </w:pPr>
      <w:r>
        <w:t>Increased runout.</w:t>
      </w:r>
    </w:p>
    <w:p>
      <w:pPr>
        <w:pStyle w:val="ListBullet"/>
      </w:pPr>
      <w:r>
        <w:t>Loss of machining accuracy.</w:t>
      </w:r>
    </w:p>
    <w:p>
      <w:r>
        <w:t>Investigate the bearing condition using the specified vibration, temperature, runout, and mechanical inspection procedures.</w:t>
      </w:r>
    </w:p>
    <w:p>
      <w:pPr>
        <w:pStyle w:val="Heading3"/>
      </w:pPr>
      <w:r>
        <w:t>15.2 Belt and gearbox problems</w:t>
      </w:r>
    </w:p>
    <w:p>
      <w:r>
        <w:t>Symptoms may include:</w:t>
      </w:r>
    </w:p>
    <w:p>
      <w:pPr>
        <w:pStyle w:val="ListBullet"/>
      </w:pPr>
      <w:r>
        <w:t>Spindle speed differs from the command.</w:t>
      </w:r>
    </w:p>
    <w:p>
      <w:pPr>
        <w:pStyle w:val="ListBullet"/>
      </w:pPr>
      <w:r>
        <w:t>Noise changes between speed ranges.</w:t>
      </w:r>
    </w:p>
    <w:p>
      <w:pPr>
        <w:pStyle w:val="ListBullet"/>
      </w:pPr>
      <w:r>
        <w:t>Belt dust or visible wear.</w:t>
      </w:r>
    </w:p>
    <w:p>
      <w:pPr>
        <w:pStyle w:val="ListBullet"/>
      </w:pPr>
      <w:r>
        <w:t>Vibration under load.</w:t>
      </w:r>
    </w:p>
    <w:p>
      <w:pPr>
        <w:pStyle w:val="ListBullet"/>
      </w:pPr>
      <w:r>
        <w:t>Gear-range change failure.</w:t>
      </w:r>
    </w:p>
    <w:p>
      <w:pPr>
        <w:pStyle w:val="ListBullet"/>
      </w:pPr>
      <w:r>
        <w:t>Reduced torque transmission.</w:t>
      </w:r>
    </w:p>
    <w:p>
      <w:r>
        <w:t>Check the belt, pulleys, gearbox, coupling, and lubrication according to the machine builder's maintenance instructions.</w:t>
      </w:r>
    </w:p>
    <w:p>
      <w:pPr>
        <w:pStyle w:val="Heading3"/>
      </w:pPr>
      <w:r>
        <w:t>15.3 Tool holder and taper condition</w:t>
      </w:r>
    </w:p>
    <w:p>
      <w:r>
        <w:t>Tool-holder contamination, damage, or incorrect seating can affect runout, vibration, and machining quality.</w:t>
      </w:r>
    </w:p>
    <w:p>
      <w:r>
        <w:t>Check:</w:t>
      </w:r>
    </w:p>
    <w:p>
      <w:pPr>
        <w:pStyle w:val="ListBullet"/>
      </w:pPr>
      <w:r>
        <w:t>Taper cleanliness.</w:t>
      </w:r>
    </w:p>
    <w:p>
      <w:pPr>
        <w:pStyle w:val="ListBullet"/>
      </w:pPr>
      <w:r>
        <w:t>Tool-holder condition.</w:t>
      </w:r>
    </w:p>
    <w:p>
      <w:pPr>
        <w:pStyle w:val="ListBullet"/>
      </w:pPr>
      <w:r>
        <w:t>Retention mechanism operation.</w:t>
      </w:r>
    </w:p>
    <w:p>
      <w:pPr>
        <w:pStyle w:val="ListBullet"/>
      </w:pPr>
      <w:r>
        <w:t>Tool seating.</w:t>
      </w:r>
    </w:p>
    <w:p>
      <w:pPr>
        <w:pStyle w:val="ListBullet"/>
      </w:pPr>
      <w:r>
        <w:t>Specified runout and clamping-force requirements.</w:t>
      </w:r>
    </w:p>
    <w:p>
      <w:r>
        <w:t>Use approved inspection procedures. Do not compensate for damaged tooling interfaces by increasing clamping force beyond the specified limit.</w:t>
      </w:r>
    </w:p>
    <w:p>
      <w:pPr>
        <w:pStyle w:val="Heading2"/>
      </w:pPr>
      <w:r>
        <w:t>16. Spindle Cooling and Lubrication</w:t>
      </w:r>
    </w:p>
    <w:p>
      <w:r>
        <w:t>Some spindles use air cooling, liquid cooling, oil-air lubrication, grease lubrication, or other arrangements specified by the machine builder.</w:t>
      </w:r>
    </w:p>
    <w:p>
      <w:pPr>
        <w:pStyle w:val="Heading3"/>
      </w:pPr>
      <w:r>
        <w:t>Cooling problems</w:t>
      </w:r>
    </w:p>
    <w:p>
      <w:pPr>
        <w:pStyle w:val="ListBullet"/>
      </w:pPr>
      <w:r>
        <w:t>Cooling fan not operating.</w:t>
      </w:r>
    </w:p>
    <w:p>
      <w:pPr>
        <w:pStyle w:val="ListBullet"/>
      </w:pPr>
      <w:r>
        <w:t>Cooling-fluid flow inadequate.</w:t>
      </w:r>
    </w:p>
    <w:p>
      <w:pPr>
        <w:pStyle w:val="ListBullet"/>
      </w:pPr>
      <w:r>
        <w:t>Filter blocked.</w:t>
      </w:r>
    </w:p>
    <w:p>
      <w:pPr>
        <w:pStyle w:val="ListBullet"/>
      </w:pPr>
      <w:r>
        <w:t>Heat exchanger contaminated.</w:t>
      </w:r>
    </w:p>
    <w:p>
      <w:pPr>
        <w:pStyle w:val="ListBullet"/>
      </w:pPr>
      <w:r>
        <w:t>Cooling-unit alarm active.</w:t>
      </w:r>
    </w:p>
    <w:p>
      <w:pPr>
        <w:pStyle w:val="ListBullet"/>
      </w:pPr>
      <w:r>
        <w:t>Temperature sensor fault.</w:t>
      </w:r>
    </w:p>
    <w:p>
      <w:pPr>
        <w:pStyle w:val="Heading3"/>
      </w:pPr>
      <w:r>
        <w:t>Lubrication problems</w:t>
      </w:r>
    </w:p>
    <w:p>
      <w:pPr>
        <w:pStyle w:val="ListBullet"/>
      </w:pPr>
      <w:r>
        <w:t>Lubrication supply missing.</w:t>
      </w:r>
    </w:p>
    <w:p>
      <w:pPr>
        <w:pStyle w:val="ListBullet"/>
      </w:pPr>
      <w:r>
        <w:t>Incorrect lubricant.</w:t>
      </w:r>
    </w:p>
    <w:p>
      <w:pPr>
        <w:pStyle w:val="ListBullet"/>
      </w:pPr>
      <w:r>
        <w:t>Insufficient flow.</w:t>
      </w:r>
    </w:p>
    <w:p>
      <w:pPr>
        <w:pStyle w:val="ListBullet"/>
      </w:pPr>
      <w:r>
        <w:t>Blocked delivery line.</w:t>
      </w:r>
    </w:p>
    <w:p>
      <w:pPr>
        <w:pStyle w:val="ListBullet"/>
      </w:pPr>
      <w:r>
        <w:t>Pump failure.</w:t>
      </w:r>
    </w:p>
    <w:p>
      <w:pPr>
        <w:pStyle w:val="ListBullet"/>
      </w:pPr>
      <w:r>
        <w:t>Bearing damage caused by inadequate lubrication.</w:t>
      </w:r>
    </w:p>
    <w:p>
      <w:r>
        <w:t>A spindle may run normally initially and develop faults after extended operation when cooling or lubrication is insufficient.</w:t>
      </w:r>
    </w:p>
    <w:p>
      <w:r>
        <w:t>Do not apply a generic lubricant or change a cooling-fluid mixture without checking the spindle manufacturer's specifications.</w:t>
      </w:r>
    </w:p>
    <w:p>
      <w:pPr>
        <w:pStyle w:val="Heading2"/>
      </w:pPr>
      <w:r>
        <w:t>17. Spindle Drive and Motor Electrical Testing</w:t>
      </w:r>
    </w:p>
    <w:p>
      <w:r>
        <w:t>Electrical testing must follow the motor and drive manufacturer's instructions.</w:t>
      </w:r>
    </w:p>
    <w:p>
      <w:pPr>
        <w:pStyle w:val="Heading3"/>
      </w:pPr>
      <w:r>
        <w:t>17.1 Motor cable and winding checks</w:t>
      </w:r>
    </w:p>
    <w:p>
      <w:r>
        <w:t>Inspect for:</w:t>
      </w:r>
    </w:p>
    <w:p>
      <w:pPr>
        <w:pStyle w:val="ListBullet"/>
      </w:pPr>
      <w:r>
        <w:t>Damaged insulation.</w:t>
      </w:r>
    </w:p>
    <w:p>
      <w:pPr>
        <w:pStyle w:val="ListBullet"/>
      </w:pPr>
      <w:r>
        <w:t>Loose terminals.</w:t>
      </w:r>
    </w:p>
    <w:p>
      <w:pPr>
        <w:pStyle w:val="ListBullet"/>
      </w:pPr>
      <w:r>
        <w:t>Connector contamination.</w:t>
      </w:r>
    </w:p>
    <w:p>
      <w:pPr>
        <w:pStyle w:val="ListBullet"/>
      </w:pPr>
      <w:r>
        <w:t>Open conductors.</w:t>
      </w:r>
    </w:p>
    <w:p>
      <w:pPr>
        <w:pStyle w:val="ListBullet"/>
      </w:pPr>
      <w:r>
        <w:t>Phase-to-phase short circuits.</w:t>
      </w:r>
    </w:p>
    <w:p>
      <w:pPr>
        <w:pStyle w:val="ListBullet"/>
      </w:pPr>
      <w:r>
        <w:t>Phase-to-ground faults.</w:t>
      </w:r>
    </w:p>
    <w:p>
      <w:r>
        <w:t>Use the prescribed measurement method and compare results with the manufacturer's limits.</w:t>
      </w:r>
    </w:p>
    <w:p>
      <w:pPr>
        <w:pStyle w:val="Heading3"/>
      </w:pPr>
      <w:r>
        <w:t>17.2 Insulation resistance testing</w:t>
      </w:r>
    </w:p>
    <w:p>
      <w:r>
        <w:t>An insulation tester can damage connected drive electronics or feedback components if used incorrectly.</w:t>
      </w:r>
    </w:p>
    <w:p>
      <w:pPr>
        <w:pStyle w:val="ListBullet"/>
      </w:pPr>
      <w:r>
        <w:t>Isolate the motor according to the approved procedure.</w:t>
      </w:r>
    </w:p>
    <w:p>
      <w:pPr>
        <w:pStyle w:val="ListBullet"/>
      </w:pPr>
      <w:r>
        <w:t>Disconnect sensitive electronics as specified by the manufacturer.</w:t>
      </w:r>
    </w:p>
    <w:p>
      <w:pPr>
        <w:pStyle w:val="ListBullet"/>
      </w:pPr>
      <w:r>
        <w:t>Use the correct test voltage for the motor.</w:t>
      </w:r>
    </w:p>
    <w:p>
      <w:pPr>
        <w:pStyle w:val="ListBullet"/>
      </w:pPr>
      <w:r>
        <w:t>Follow the prescribed discharge and reconnection procedures.</w:t>
      </w:r>
    </w:p>
    <w:p>
      <w:pPr>
        <w:pStyle w:val="ListBullet"/>
      </w:pPr>
      <w:r>
        <w:t>Record the result and compare it with the specified limits.</w:t>
      </w:r>
    </w:p>
    <w:p>
      <w:r>
        <w:t>Never apply an insulation tester through a connected spindle drive or sensitive feedback electronics unless the manufacturer explicitly authorizes that arrangement.</w:t>
      </w:r>
    </w:p>
    <w:p>
      <w:pPr>
        <w:pStyle w:val="Heading3"/>
      </w:pPr>
      <w:r>
        <w:t>17.3 Drive power-stage faults</w:t>
      </w:r>
    </w:p>
    <w:p>
      <w:r>
        <w:t>A drive may trip because of internal power-stage damage. However, motor cable shorts, grounding faults, and mechanical overload can produce similar symptoms.</w:t>
      </w:r>
    </w:p>
    <w:p>
      <w:r>
        <w:t>Verify the external circuit and load before concluding that the drive is defective.</w:t>
      </w:r>
    </w:p>
    <w:p>
      <w:pPr>
        <w:pStyle w:val="Heading2"/>
      </w:pPr>
      <w:r>
        <w:t>18. Spindle Parameters and Configuration</w:t>
      </w:r>
    </w:p>
    <w:p>
      <w:r>
        <w:t>Important spindle-related parameters may include:</w:t>
      </w:r>
    </w:p>
    <w:p>
      <w:pPr>
        <w:pStyle w:val="ListBullet"/>
      </w:pPr>
      <w:r>
        <w:t>Motor identification and rated data.</w:t>
      </w:r>
    </w:p>
    <w:p>
      <w:pPr>
        <w:pStyle w:val="ListBullet"/>
      </w:pPr>
      <w:r>
        <w:t>Speed limits.</w:t>
      </w:r>
    </w:p>
    <w:p>
      <w:pPr>
        <w:pStyle w:val="ListBullet"/>
      </w:pPr>
      <w:r>
        <w:t>Torque and current limits.</w:t>
      </w:r>
    </w:p>
    <w:p>
      <w:pPr>
        <w:pStyle w:val="ListBullet"/>
      </w:pPr>
      <w:r>
        <w:t>Acceleration and deceleration.</w:t>
      </w:r>
    </w:p>
    <w:p>
      <w:pPr>
        <w:pStyle w:val="ListBullet"/>
      </w:pPr>
      <w:r>
        <w:t>Gear-range selection.</w:t>
      </w:r>
    </w:p>
    <w:p>
      <w:pPr>
        <w:pStyle w:val="ListBullet"/>
      </w:pPr>
      <w:r>
        <w:t>Encoder type and resolution.</w:t>
      </w:r>
    </w:p>
    <w:p>
      <w:pPr>
        <w:pStyle w:val="ListBullet"/>
      </w:pPr>
      <w:r>
        <w:t>Feedback scaling.</w:t>
      </w:r>
    </w:p>
    <w:p>
      <w:pPr>
        <w:pStyle w:val="ListBullet"/>
      </w:pPr>
      <w:r>
        <w:t>Orientation configuration.</w:t>
      </w:r>
    </w:p>
    <w:p>
      <w:pPr>
        <w:pStyle w:val="ListBullet"/>
      </w:pPr>
      <w:r>
        <w:t>Rigid-tapping settings.</w:t>
      </w:r>
    </w:p>
    <w:p>
      <w:pPr>
        <w:pStyle w:val="ListBullet"/>
      </w:pPr>
      <w:r>
        <w:t>Cooling and protection settings.</w:t>
      </w:r>
    </w:p>
    <w:p>
      <w:pPr>
        <w:pStyle w:val="ListBullet"/>
      </w:pPr>
      <w:r>
        <w:t>Drive-to-CNC communication configuration.</w:t>
      </w:r>
    </w:p>
    <w:p>
      <w:pPr>
        <w:pStyle w:val="Heading3"/>
      </w:pPr>
      <w:r>
        <w:t>Correct approach</w:t>
      </w:r>
    </w:p>
    <w:p>
      <w:pPr>
        <w:tabs>
          <w:tab w:pos="403" w:val="left"/>
        </w:tabs>
        <w:spacing w:after="40" w:line="276" w:lineRule="auto"/>
        <w:ind w:left="403" w:hanging="403"/>
        <w:jc w:val="left"/>
      </w:pPr>
      <w:r>
        <w:rPr>
          <w:color w:val="1A2E4A"/>
        </w:rPr>
        <w:t>1.</w:t>
        <w:tab/>
      </w:r>
      <w:r>
        <w:t>Record the existing configuration and alarm.</w:t>
      </w:r>
    </w:p>
    <w:p>
      <w:pPr>
        <w:tabs>
          <w:tab w:pos="403" w:val="left"/>
        </w:tabs>
        <w:spacing w:after="40" w:line="276" w:lineRule="auto"/>
        <w:ind w:left="403" w:hanging="403"/>
        <w:jc w:val="left"/>
      </w:pPr>
      <w:r>
        <w:rPr>
          <w:color w:val="1A2E4A"/>
        </w:rPr>
        <w:t>2.</w:t>
        <w:tab/>
      </w:r>
      <w:r>
        <w:t>Identify the exact CNC, drive, and motor models.</w:t>
      </w:r>
    </w:p>
    <w:p>
      <w:pPr>
        <w:tabs>
          <w:tab w:pos="403" w:val="left"/>
        </w:tabs>
        <w:spacing w:after="40" w:line="276" w:lineRule="auto"/>
        <w:ind w:left="403" w:hanging="403"/>
        <w:jc w:val="left"/>
      </w:pPr>
      <w:r>
        <w:rPr>
          <w:color w:val="1A2E4A"/>
        </w:rPr>
        <w:t>3.</w:t>
        <w:tab/>
      </w:r>
      <w:r>
        <w:t>Verify any recent maintenance or parameter changes.</w:t>
      </w:r>
    </w:p>
    <w:p>
      <w:pPr>
        <w:tabs>
          <w:tab w:pos="403" w:val="left"/>
        </w:tabs>
        <w:spacing w:after="40" w:line="276" w:lineRule="auto"/>
        <w:ind w:left="403" w:hanging="403"/>
        <w:jc w:val="left"/>
      </w:pPr>
      <w:r>
        <w:rPr>
          <w:color w:val="1A2E4A"/>
        </w:rPr>
        <w:t>4.</w:t>
        <w:tab/>
      </w:r>
      <w:r>
        <w:t>Compare settings with the approved machine-specific data.</w:t>
      </w:r>
    </w:p>
    <w:p>
      <w:pPr>
        <w:tabs>
          <w:tab w:pos="403" w:val="left"/>
        </w:tabs>
        <w:spacing w:after="40" w:line="276" w:lineRule="auto"/>
        <w:ind w:left="403" w:hanging="403"/>
        <w:jc w:val="left"/>
      </w:pPr>
      <w:r>
        <w:rPr>
          <w:color w:val="1A2E4A"/>
        </w:rPr>
        <w:t>5.</w:t>
        <w:tab/>
      </w:r>
      <w:r>
        <w:t>Restore configuration only from a verified backup.</w:t>
      </w:r>
    </w:p>
    <w:p>
      <w:pPr>
        <w:tabs>
          <w:tab w:pos="403" w:val="left"/>
        </w:tabs>
        <w:spacing w:after="40" w:line="276" w:lineRule="auto"/>
        <w:ind w:left="403" w:hanging="403"/>
        <w:jc w:val="left"/>
      </w:pPr>
      <w:r>
        <w:rPr>
          <w:color w:val="1A2E4A"/>
        </w:rPr>
        <w:t>6.</w:t>
        <w:tab/>
      </w:r>
      <w:r>
        <w:t>Follow the manufacturer's commissioning procedure.</w:t>
      </w:r>
    </w:p>
    <w:p>
      <w:pPr>
        <w:tabs>
          <w:tab w:pos="403" w:val="left"/>
        </w:tabs>
        <w:spacing w:after="40" w:line="276" w:lineRule="auto"/>
        <w:ind w:left="403" w:hanging="403"/>
        <w:jc w:val="left"/>
      </w:pPr>
      <w:r>
        <w:rPr>
          <w:color w:val="1A2E4A"/>
        </w:rPr>
        <w:t>7.</w:t>
        <w:tab/>
      </w:r>
      <w:r>
        <w:t>Validate spindle speed, orientation, and required functions.</w:t>
      </w:r>
    </w:p>
    <w:p>
      <w:r>
        <w:t>Never copy spindle parameters from another machine simply because the drive model appears similar. Motor ratings, transmission ratios, encoder arrangements, and spindle mechanics may differ.</w:t>
      </w:r>
    </w:p>
    <w:p>
      <w:pPr>
        <w:pStyle w:val="Heading2"/>
      </w:pPr>
      <w:r>
        <w:t>19. Practical CNC Spindle Breakdown Cases</w:t>
      </w:r>
    </w:p>
    <w:p>
      <w:pPr>
        <w:pStyle w:val="Heading3"/>
      </w:pPr>
      <w:r>
        <w:t>Case 1: Spindle does not start</w:t>
      </w:r>
    </w:p>
    <w:p>
      <w:r>
        <w:t>Reported condition: A spindle-start command is requested, but the spindle remains stationary.</w:t>
      </w:r>
    </w:p>
    <w:p>
      <w:r>
        <w:t>Diagnostic steps:</w:t>
      </w:r>
    </w:p>
    <w:p>
      <w:pPr>
        <w:tabs>
          <w:tab w:pos="403" w:val="left"/>
        </w:tabs>
        <w:spacing w:after="40" w:line="276" w:lineRule="auto"/>
        <w:ind w:left="403" w:hanging="403"/>
        <w:jc w:val="left"/>
      </w:pPr>
      <w:r>
        <w:rPr>
          <w:color w:val="1A2E4A"/>
        </w:rPr>
        <w:t>1.</w:t>
        <w:tab/>
      </w:r>
      <w:r>
        <w:t>Record the CNC and spindle-drive alarms.</w:t>
      </w:r>
    </w:p>
    <w:p>
      <w:pPr>
        <w:tabs>
          <w:tab w:pos="403" w:val="left"/>
        </w:tabs>
        <w:spacing w:after="40" w:line="276" w:lineRule="auto"/>
        <w:ind w:left="403" w:hanging="403"/>
        <w:jc w:val="left"/>
      </w:pPr>
      <w:r>
        <w:rPr>
          <w:color w:val="1A2E4A"/>
        </w:rPr>
        <w:t>2.</w:t>
        <w:tab/>
      </w:r>
      <w:r>
        <w:t>Check the commanded direction and RPM.</w:t>
      </w:r>
    </w:p>
    <w:p>
      <w:pPr>
        <w:tabs>
          <w:tab w:pos="403" w:val="left"/>
        </w:tabs>
        <w:spacing w:after="40" w:line="276" w:lineRule="auto"/>
        <w:ind w:left="403" w:hanging="403"/>
        <w:jc w:val="left"/>
      </w:pPr>
      <w:r>
        <w:rPr>
          <w:color w:val="1A2E4A"/>
        </w:rPr>
        <w:t>3.</w:t>
        <w:tab/>
      </w:r>
      <w:r>
        <w:t>Confirm the spindle-start command.</w:t>
      </w:r>
    </w:p>
    <w:p>
      <w:pPr>
        <w:tabs>
          <w:tab w:pos="403" w:val="left"/>
        </w:tabs>
        <w:spacing w:after="40" w:line="276" w:lineRule="auto"/>
        <w:ind w:left="403" w:hanging="403"/>
        <w:jc w:val="left"/>
      </w:pPr>
      <w:r>
        <w:rPr>
          <w:color w:val="1A2E4A"/>
        </w:rPr>
        <w:t>4.</w:t>
        <w:tab/>
      </w:r>
      <w:r>
        <w:t>Check PLC/PMC permissives and drive-ready status.</w:t>
      </w:r>
    </w:p>
    <w:p>
      <w:pPr>
        <w:tabs>
          <w:tab w:pos="403" w:val="left"/>
        </w:tabs>
        <w:spacing w:after="40" w:line="276" w:lineRule="auto"/>
        <w:ind w:left="403" w:hanging="403"/>
        <w:jc w:val="left"/>
      </w:pPr>
      <w:r>
        <w:rPr>
          <w:color w:val="1A2E4A"/>
        </w:rPr>
        <w:t>5.</w:t>
        <w:tab/>
      </w:r>
      <w:r>
        <w:t>Verify the drive's power and enable conditions.</w:t>
      </w:r>
    </w:p>
    <w:p>
      <w:pPr>
        <w:tabs>
          <w:tab w:pos="403" w:val="left"/>
        </w:tabs>
        <w:spacing w:after="40" w:line="276" w:lineRule="auto"/>
        <w:ind w:left="403" w:hanging="403"/>
        <w:jc w:val="left"/>
      </w:pPr>
      <w:r>
        <w:rPr>
          <w:color w:val="1A2E4A"/>
        </w:rPr>
        <w:t>6.</w:t>
        <w:tab/>
      </w:r>
      <w:r>
        <w:t>Check the motor and transmission only after command and readiness conditions are understood.</w:t>
      </w:r>
    </w:p>
    <w:p>
      <w:r>
        <w:t>Possible root causes: Missing enable, active drive fault, missing power, feedback problem, or mechanical issue.</w:t>
      </w:r>
    </w:p>
    <w:p>
      <w:r>
        <w:t>Verification: Confirm correct startup, direction, and speed under the approved test procedure.</w:t>
      </w:r>
    </w:p>
    <w:p>
      <w:pPr>
        <w:pStyle w:val="Heading3"/>
      </w:pPr>
      <w:r>
        <w:t>Case 2: Spindle trips during cutting</w:t>
      </w:r>
    </w:p>
    <w:p>
      <w:r>
        <w:t>Reported condition: The spindle runs without a load but trips when machining begins.</w:t>
      </w:r>
    </w:p>
    <w:p>
      <w:r>
        <w:t>Diagnostic steps:</w:t>
      </w:r>
    </w:p>
    <w:p>
      <w:pPr>
        <w:tabs>
          <w:tab w:pos="403" w:val="left"/>
        </w:tabs>
        <w:spacing w:after="40" w:line="276" w:lineRule="auto"/>
        <w:ind w:left="403" w:hanging="403"/>
        <w:jc w:val="left"/>
      </w:pPr>
      <w:r>
        <w:rPr>
          <w:color w:val="1A2E4A"/>
        </w:rPr>
        <w:t>1.</w:t>
        <w:tab/>
      </w:r>
      <w:r>
        <w:t>Record the alarm, RPM, cutting operation, tool, and material.</w:t>
      </w:r>
    </w:p>
    <w:p>
      <w:pPr>
        <w:tabs>
          <w:tab w:pos="403" w:val="left"/>
        </w:tabs>
        <w:spacing w:after="40" w:line="276" w:lineRule="auto"/>
        <w:ind w:left="403" w:hanging="403"/>
        <w:jc w:val="left"/>
      </w:pPr>
      <w:r>
        <w:rPr>
          <w:color w:val="1A2E4A"/>
        </w:rPr>
        <w:t>2.</w:t>
        <w:tab/>
      </w:r>
      <w:r>
        <w:t>Check spindle-load and current diagnostics.</w:t>
      </w:r>
    </w:p>
    <w:p>
      <w:pPr>
        <w:tabs>
          <w:tab w:pos="403" w:val="left"/>
        </w:tabs>
        <w:spacing w:after="40" w:line="276" w:lineRule="auto"/>
        <w:ind w:left="403" w:hanging="403"/>
        <w:jc w:val="left"/>
      </w:pPr>
      <w:r>
        <w:rPr>
          <w:color w:val="1A2E4A"/>
        </w:rPr>
        <w:t>3.</w:t>
        <w:tab/>
      </w:r>
      <w:r>
        <w:t>Inspect the tool and cutting conditions.</w:t>
      </w:r>
    </w:p>
    <w:p>
      <w:pPr>
        <w:tabs>
          <w:tab w:pos="403" w:val="left"/>
        </w:tabs>
        <w:spacing w:after="40" w:line="276" w:lineRule="auto"/>
        <w:ind w:left="403" w:hanging="403"/>
        <w:jc w:val="left"/>
      </w:pPr>
      <w:r>
        <w:rPr>
          <w:color w:val="1A2E4A"/>
        </w:rPr>
        <w:t>4.</w:t>
        <w:tab/>
      </w:r>
      <w:r>
        <w:t>Verify the selected gear range.</w:t>
      </w:r>
    </w:p>
    <w:p>
      <w:pPr>
        <w:tabs>
          <w:tab w:pos="403" w:val="left"/>
        </w:tabs>
        <w:spacing w:after="40" w:line="276" w:lineRule="auto"/>
        <w:ind w:left="403" w:hanging="403"/>
        <w:jc w:val="left"/>
      </w:pPr>
      <w:r>
        <w:rPr>
          <w:color w:val="1A2E4A"/>
        </w:rPr>
        <w:t>5.</w:t>
        <w:tab/>
      </w:r>
      <w:r>
        <w:t>Investigate mechanical friction and transmission condition.</w:t>
      </w:r>
    </w:p>
    <w:p>
      <w:pPr>
        <w:tabs>
          <w:tab w:pos="403" w:val="left"/>
        </w:tabs>
        <w:spacing w:after="40" w:line="276" w:lineRule="auto"/>
        <w:ind w:left="403" w:hanging="403"/>
        <w:jc w:val="left"/>
      </w:pPr>
      <w:r>
        <w:rPr>
          <w:color w:val="1A2E4A"/>
        </w:rPr>
        <w:t>6.</w:t>
        <w:tab/>
      </w:r>
      <w:r>
        <w:t>Check the motor, drive, and cooling if the process load is within specification.</w:t>
      </w:r>
    </w:p>
    <w:p>
      <w:r>
        <w:t>Possible root causes: Excessive cutting load, tool wear, mechanical drag, incorrect transmission range, or a drive/motor issue.</w:t>
      </w:r>
    </w:p>
    <w:p>
      <w:r>
        <w:t>Verification: Repeat the approved machining test with validated tooling and process parameters.</w:t>
      </w:r>
    </w:p>
    <w:p>
      <w:pPr>
        <w:pStyle w:val="Heading3"/>
      </w:pPr>
      <w:r>
        <w:t>Case 3: Spindle reaches RPM but actual speed fluctuates</w:t>
      </w:r>
    </w:p>
    <w:p>
      <w:r>
        <w:t>Reported condition: The spindle starts, but its speed varies unexpectedly.</w:t>
      </w:r>
    </w:p>
    <w:p>
      <w:r>
        <w:t>Diagnostic steps:</w:t>
      </w:r>
    </w:p>
    <w:p>
      <w:pPr>
        <w:tabs>
          <w:tab w:pos="403" w:val="left"/>
        </w:tabs>
        <w:spacing w:after="40" w:line="276" w:lineRule="auto"/>
        <w:ind w:left="403" w:hanging="403"/>
        <w:jc w:val="left"/>
      </w:pPr>
      <w:r>
        <w:rPr>
          <w:color w:val="1A2E4A"/>
        </w:rPr>
        <w:t>1.</w:t>
        <w:tab/>
      </w:r>
      <w:r>
        <w:t>Compare commanded speed with feedback.</w:t>
      </w:r>
    </w:p>
    <w:p>
      <w:pPr>
        <w:tabs>
          <w:tab w:pos="403" w:val="left"/>
        </w:tabs>
        <w:spacing w:after="40" w:line="276" w:lineRule="auto"/>
        <w:ind w:left="403" w:hanging="403"/>
        <w:jc w:val="left"/>
      </w:pPr>
      <w:r>
        <w:rPr>
          <w:color w:val="1A2E4A"/>
        </w:rPr>
        <w:t>2.</w:t>
        <w:tab/>
      </w:r>
      <w:r>
        <w:t>Observe the drive's load and current values.</w:t>
      </w:r>
    </w:p>
    <w:p>
      <w:pPr>
        <w:tabs>
          <w:tab w:pos="403" w:val="left"/>
        </w:tabs>
        <w:spacing w:after="40" w:line="276" w:lineRule="auto"/>
        <w:ind w:left="403" w:hanging="403"/>
        <w:jc w:val="left"/>
      </w:pPr>
      <w:r>
        <w:rPr>
          <w:color w:val="1A2E4A"/>
        </w:rPr>
        <w:t>3.</w:t>
        <w:tab/>
      </w:r>
      <w:r>
        <w:t>Check encoder or speed-feedback diagnostics.</w:t>
      </w:r>
    </w:p>
    <w:p>
      <w:pPr>
        <w:tabs>
          <w:tab w:pos="403" w:val="left"/>
        </w:tabs>
        <w:spacing w:after="40" w:line="276" w:lineRule="auto"/>
        <w:ind w:left="403" w:hanging="403"/>
        <w:jc w:val="left"/>
      </w:pPr>
      <w:r>
        <w:rPr>
          <w:color w:val="1A2E4A"/>
        </w:rPr>
        <w:t>4.</w:t>
        <w:tab/>
      </w:r>
      <w:r>
        <w:t>Inspect the feedback cable and connectors under safe conditions.</w:t>
      </w:r>
    </w:p>
    <w:p>
      <w:pPr>
        <w:tabs>
          <w:tab w:pos="403" w:val="left"/>
        </w:tabs>
        <w:spacing w:after="40" w:line="276" w:lineRule="auto"/>
        <w:ind w:left="403" w:hanging="403"/>
        <w:jc w:val="left"/>
      </w:pPr>
      <w:r>
        <w:rPr>
          <w:color w:val="1A2E4A"/>
        </w:rPr>
        <w:t>5.</w:t>
        <w:tab/>
      </w:r>
      <w:r>
        <w:t>Determine whether fluctuation occurs unloaded or only during cutting.</w:t>
      </w:r>
    </w:p>
    <w:p>
      <w:pPr>
        <w:tabs>
          <w:tab w:pos="403" w:val="left"/>
        </w:tabs>
        <w:spacing w:after="40" w:line="276" w:lineRule="auto"/>
        <w:ind w:left="403" w:hanging="403"/>
        <w:jc w:val="left"/>
      </w:pPr>
      <w:r>
        <w:rPr>
          <w:color w:val="1A2E4A"/>
        </w:rPr>
        <w:t>6.</w:t>
        <w:tab/>
      </w:r>
      <w:r>
        <w:t>Check mechanical transmission and approved control configuration.</w:t>
      </w:r>
    </w:p>
    <w:p>
      <w:r>
        <w:t>Possible root causes: Feedback problem, variable load, belt slip, electrical disturbance, or control/configuration fault.</w:t>
      </w:r>
    </w:p>
    <w:p>
      <w:r>
        <w:t>Verification: Confirm stable speed within the machine's specified operating conditions.</w:t>
      </w:r>
    </w:p>
    <w:p>
      <w:pPr>
        <w:pStyle w:val="Heading3"/>
      </w:pPr>
      <w:r>
        <w:t>Case 4: Spindle orientation fails during tool change</w:t>
      </w:r>
    </w:p>
    <w:p>
      <w:r>
        <w:t>Reported condition: The spindle stops, but the tool-change sequence does not continue.</w:t>
      </w:r>
    </w:p>
    <w:p>
      <w:r>
        <w:t>Diagnostic steps:</w:t>
      </w:r>
    </w:p>
    <w:p>
      <w:pPr>
        <w:tabs>
          <w:tab w:pos="403" w:val="left"/>
        </w:tabs>
        <w:spacing w:after="40" w:line="276" w:lineRule="auto"/>
        <w:ind w:left="403" w:hanging="403"/>
        <w:jc w:val="left"/>
      </w:pPr>
      <w:r>
        <w:rPr>
          <w:color w:val="1A2E4A"/>
        </w:rPr>
        <w:t>1.</w:t>
        <w:tab/>
      </w:r>
      <w:r>
        <w:t>Record the orientation alarm and sequence step.</w:t>
      </w:r>
    </w:p>
    <w:p>
      <w:pPr>
        <w:tabs>
          <w:tab w:pos="403" w:val="left"/>
        </w:tabs>
        <w:spacing w:after="40" w:line="276" w:lineRule="auto"/>
        <w:ind w:left="403" w:hanging="403"/>
        <w:jc w:val="left"/>
      </w:pPr>
      <w:r>
        <w:rPr>
          <w:color w:val="1A2E4A"/>
        </w:rPr>
        <w:t>2.</w:t>
        <w:tab/>
      </w:r>
      <w:r>
        <w:t>Check the orientation command and permissives.</w:t>
      </w:r>
    </w:p>
    <w:p>
      <w:pPr>
        <w:tabs>
          <w:tab w:pos="403" w:val="left"/>
        </w:tabs>
        <w:spacing w:after="40" w:line="276" w:lineRule="auto"/>
        <w:ind w:left="403" w:hanging="403"/>
        <w:jc w:val="left"/>
      </w:pPr>
      <w:r>
        <w:rPr>
          <w:color w:val="1A2E4A"/>
        </w:rPr>
        <w:t>3.</w:t>
        <w:tab/>
      </w:r>
      <w:r>
        <w:t>Verify spindle-position feedback.</w:t>
      </w:r>
    </w:p>
    <w:p>
      <w:pPr>
        <w:tabs>
          <w:tab w:pos="403" w:val="left"/>
        </w:tabs>
        <w:spacing w:after="40" w:line="276" w:lineRule="auto"/>
        <w:ind w:left="403" w:hanging="403"/>
        <w:jc w:val="left"/>
      </w:pPr>
      <w:r>
        <w:rPr>
          <w:color w:val="1A2E4A"/>
        </w:rPr>
        <w:t>4.</w:t>
        <w:tab/>
      </w:r>
      <w:r>
        <w:t>Check the feedback device and mechanical connection.</w:t>
      </w:r>
    </w:p>
    <w:p>
      <w:pPr>
        <w:tabs>
          <w:tab w:pos="403" w:val="left"/>
        </w:tabs>
        <w:spacing w:after="40" w:line="276" w:lineRule="auto"/>
        <w:ind w:left="403" w:hanging="403"/>
        <w:jc w:val="left"/>
      </w:pPr>
      <w:r>
        <w:rPr>
          <w:color w:val="1A2E4A"/>
        </w:rPr>
        <w:t>5.</w:t>
        <w:tab/>
      </w:r>
      <w:r>
        <w:t>Review the approved orientation configuration.</w:t>
      </w:r>
    </w:p>
    <w:p>
      <w:pPr>
        <w:tabs>
          <w:tab w:pos="403" w:val="left"/>
        </w:tabs>
        <w:spacing w:after="40" w:line="276" w:lineRule="auto"/>
        <w:ind w:left="403" w:hanging="403"/>
        <w:jc w:val="left"/>
      </w:pPr>
      <w:r>
        <w:rPr>
          <w:color w:val="1A2E4A"/>
        </w:rPr>
        <w:t>6.</w:t>
        <w:tab/>
      </w:r>
      <w:r>
        <w:t>Verify the complete tool-change sequence after repair.</w:t>
      </w:r>
    </w:p>
    <w:p>
      <w:r>
        <w:t>Possible root causes: Feedback failure, missing permissive, incorrect configuration, or mechanical orientation problem.</w:t>
      </w:r>
    </w:p>
    <w:p>
      <w:pPr>
        <w:pStyle w:val="Heading3"/>
      </w:pPr>
      <w:r>
        <w:t>Case 5: DC-bus overvoltage during stopping</w:t>
      </w:r>
    </w:p>
    <w:p>
      <w:r>
        <w:t>Reported condition: The spindle operates normally but trips during deceleration.</w:t>
      </w:r>
    </w:p>
    <w:p>
      <w:r>
        <w:t>Diagnostic steps:</w:t>
      </w:r>
    </w:p>
    <w:p>
      <w:pPr>
        <w:tabs>
          <w:tab w:pos="403" w:val="left"/>
        </w:tabs>
        <w:spacing w:after="40" w:line="276" w:lineRule="auto"/>
        <w:ind w:left="403" w:hanging="403"/>
        <w:jc w:val="left"/>
      </w:pPr>
      <w:r>
        <w:rPr>
          <w:color w:val="1A2E4A"/>
        </w:rPr>
        <w:t>1.</w:t>
        <w:tab/>
      </w:r>
      <w:r>
        <w:t>Confirm that the alarm occurs during speed reduction.</w:t>
      </w:r>
    </w:p>
    <w:p>
      <w:pPr>
        <w:tabs>
          <w:tab w:pos="403" w:val="left"/>
        </w:tabs>
        <w:spacing w:after="40" w:line="276" w:lineRule="auto"/>
        <w:ind w:left="403" w:hanging="403"/>
        <w:jc w:val="left"/>
      </w:pPr>
      <w:r>
        <w:rPr>
          <w:color w:val="1A2E4A"/>
        </w:rPr>
        <w:t>2.</w:t>
        <w:tab/>
      </w:r>
      <w:r>
        <w:t>Check drive diagnostic data.</w:t>
      </w:r>
    </w:p>
    <w:p>
      <w:pPr>
        <w:tabs>
          <w:tab w:pos="403" w:val="left"/>
        </w:tabs>
        <w:spacing w:after="40" w:line="276" w:lineRule="auto"/>
        <w:ind w:left="403" w:hanging="403"/>
        <w:jc w:val="left"/>
      </w:pPr>
      <w:r>
        <w:rPr>
          <w:color w:val="1A2E4A"/>
        </w:rPr>
        <w:t>3.</w:t>
        <w:tab/>
      </w:r>
      <w:r>
        <w:t>Review the deceleration conditions and spindle inertia.</w:t>
      </w:r>
    </w:p>
    <w:p>
      <w:pPr>
        <w:tabs>
          <w:tab w:pos="403" w:val="left"/>
        </w:tabs>
        <w:spacing w:after="40" w:line="276" w:lineRule="auto"/>
        <w:ind w:left="403" w:hanging="403"/>
        <w:jc w:val="left"/>
      </w:pPr>
      <w:r>
        <w:rPr>
          <w:color w:val="1A2E4A"/>
        </w:rPr>
        <w:t>4.</w:t>
        <w:tab/>
      </w:r>
      <w:r>
        <w:t>Inspect the regenerative or braking system according to the manufacturer.</w:t>
      </w:r>
    </w:p>
    <w:p>
      <w:pPr>
        <w:tabs>
          <w:tab w:pos="403" w:val="left"/>
        </w:tabs>
        <w:spacing w:after="40" w:line="276" w:lineRule="auto"/>
        <w:ind w:left="403" w:hanging="403"/>
        <w:jc w:val="left"/>
      </w:pPr>
      <w:r>
        <w:rPr>
          <w:color w:val="1A2E4A"/>
        </w:rPr>
        <w:t>5.</w:t>
        <w:tab/>
      </w:r>
      <w:r>
        <w:t>Verify the approved drive configuration.</w:t>
      </w:r>
    </w:p>
    <w:p>
      <w:r>
        <w:t>Possible root causes: Regenerative energy exceeding the system's capacity, braking-system failure, or incorrect configuration.</w:t>
      </w:r>
    </w:p>
    <w:p>
      <w:r>
        <w:t>Verification: Confirm controlled stopping without the original fault under the prescribed operating conditions.</w:t>
      </w:r>
    </w:p>
    <w:p>
      <w:pPr>
        <w:pStyle w:val="Heading2"/>
      </w:pPr>
      <w:r>
        <w:t>20. Spindle Preventive Maintenance Checklist</w:t>
      </w:r>
    </w:p>
    <w:p>
      <w:pPr>
        <w:pStyle w:val="Heading3"/>
      </w:pPr>
      <w:r>
        <w:t>Drive and motor</w:t>
      </w:r>
    </w:p>
    <w:p>
      <w:pPr>
        <w:pStyle w:val="ListBullet"/>
      </w:pPr>
      <w:r>
        <w:t>Review spindle-drive alarm history.</w:t>
      </w:r>
    </w:p>
    <w:p>
      <w:pPr>
        <w:pStyle w:val="ListBullet"/>
      </w:pPr>
      <w:r>
        <w:t>Inspect drive cooling and ventilation.</w:t>
      </w:r>
    </w:p>
    <w:p>
      <w:pPr>
        <w:pStyle w:val="ListBullet"/>
      </w:pPr>
      <w:r>
        <w:t>Check motor and drive temperatures.</w:t>
      </w:r>
    </w:p>
    <w:p>
      <w:pPr>
        <w:pStyle w:val="ListBullet"/>
      </w:pPr>
      <w:r>
        <w:t>Inspect accessible power and feedback connections under safe isolation.</w:t>
      </w:r>
    </w:p>
    <w:p>
      <w:pPr>
        <w:pStyle w:val="ListBullet"/>
      </w:pPr>
      <w:r>
        <w:t>Investigate repeated overcurrent and overload alarms.</w:t>
      </w:r>
    </w:p>
    <w:p>
      <w:pPr>
        <w:pStyle w:val="ListBullet"/>
      </w:pPr>
      <w:r>
        <w:t>Verify that motor and drive configuration records are current.</w:t>
      </w:r>
    </w:p>
    <w:p>
      <w:pPr>
        <w:pStyle w:val="Heading3"/>
      </w:pPr>
      <w:r>
        <w:t>Mechanical spindle</w:t>
      </w:r>
    </w:p>
    <w:p>
      <w:pPr>
        <w:pStyle w:val="ListBullet"/>
      </w:pPr>
      <w:r>
        <w:t>Check for abnormal noise and vibration.</w:t>
      </w:r>
    </w:p>
    <w:p>
      <w:pPr>
        <w:pStyle w:val="ListBullet"/>
      </w:pPr>
      <w:r>
        <w:t>Inspect belts, couplings, and transmission components as applicable.</w:t>
      </w:r>
    </w:p>
    <w:p>
      <w:pPr>
        <w:pStyle w:val="ListBullet"/>
      </w:pPr>
      <w:r>
        <w:t>Review spindle lubrication and cooling status.</w:t>
      </w:r>
    </w:p>
    <w:p>
      <w:pPr>
        <w:pStyle w:val="ListBullet"/>
      </w:pPr>
      <w:r>
        <w:t>Investigate runout and surface-finish deterioration.</w:t>
      </w:r>
    </w:p>
    <w:p>
      <w:pPr>
        <w:pStyle w:val="ListBullet"/>
      </w:pPr>
      <w:r>
        <w:t>Check tool-holder and taper condition.</w:t>
      </w:r>
    </w:p>
    <w:p>
      <w:pPr>
        <w:pStyle w:val="ListBullet"/>
      </w:pPr>
      <w:r>
        <w:t>Review recurring orientation and tool-clamp faults.</w:t>
      </w:r>
    </w:p>
    <w:p>
      <w:pPr>
        <w:pStyle w:val="Heading3"/>
      </w:pPr>
      <w:r>
        <w:t>Feedback and configuration</w:t>
      </w:r>
    </w:p>
    <w:p>
      <w:pPr>
        <w:pStyle w:val="ListBullet"/>
      </w:pPr>
      <w:r>
        <w:t>Review speed-feedback and encoder alarms.</w:t>
      </w:r>
    </w:p>
    <w:p>
      <w:pPr>
        <w:pStyle w:val="ListBullet"/>
      </w:pPr>
      <w:r>
        <w:t>Maintain verified spindle configuration backups.</w:t>
      </w:r>
    </w:p>
    <w:p>
      <w:pPr>
        <w:pStyle w:val="ListBullet"/>
      </w:pPr>
      <w:r>
        <w:t>Record approved parameter changes.</w:t>
      </w:r>
    </w:p>
    <w:p>
      <w:pPr>
        <w:pStyle w:val="ListBullet"/>
      </w:pPr>
      <w:r>
        <w:t>Verify speed and orientation after relevant maintenance.</w:t>
      </w:r>
    </w:p>
    <w:p>
      <w:pPr>
        <w:pStyle w:val="ListBullet"/>
      </w:pPr>
      <w:r>
        <w:t>Follow the machine builder's spindle inspection and commissioning procedures.</w:t>
      </w:r>
    </w:p>
    <w:p>
      <w:pPr>
        <w:pStyle w:val="Heading2"/>
      </w:pPr>
      <w:r>
        <w:t>21. Spindle Breakdown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Manufacturer / Model:</w:t>
      </w:r>
    </w:p>
    <w:p>
      <w:pPr>
        <w:shd w:val="clear" w:color="auto" w:fill="F4F4F4"/>
        <w:spacing w:before="0" w:after="0" w:line="240" w:lineRule="auto"/>
        <w:ind w:left="216" w:right="216"/>
        <w:jc w:val="left"/>
      </w:pPr>
      <w:r>
        <w:rPr>
          <w:rFonts w:ascii="Consolas" w:hAnsi="Consolas"/>
          <w:color w:val="202020"/>
          <w:sz w:val="18"/>
        </w:rPr>
        <w:t>Spindle Drive Manufacturer / Model:</w:t>
      </w:r>
    </w:p>
    <w:p>
      <w:pPr>
        <w:shd w:val="clear" w:color="auto" w:fill="F4F4F4"/>
        <w:spacing w:before="0" w:after="0" w:line="240" w:lineRule="auto"/>
        <w:ind w:left="216" w:right="216"/>
        <w:jc w:val="left"/>
      </w:pPr>
      <w:r>
        <w:rPr>
          <w:rFonts w:ascii="Consolas" w:hAnsi="Consolas"/>
          <w:color w:val="202020"/>
          <w:sz w:val="18"/>
        </w:rPr>
        <w:t>Spindle Motor Model:</w:t>
      </w:r>
    </w:p>
    <w:p>
      <w:pPr>
        <w:shd w:val="clear" w:color="auto" w:fill="F4F4F4"/>
        <w:spacing w:before="0" w:after="0" w:line="240" w:lineRule="auto"/>
        <w:ind w:left="216" w:right="216"/>
        <w:jc w:val="left"/>
      </w:pPr>
      <w:r>
        <w:rPr>
          <w:rFonts w:ascii="Consolas" w:hAnsi="Consolas"/>
          <w:color w:val="202020"/>
          <w:sz w:val="18"/>
        </w:rPr>
        <w:t>Spindle Feedback Type:</w:t>
      </w:r>
    </w:p>
    <w:p>
      <w:pPr>
        <w:shd w:val="clear" w:color="auto" w:fill="F4F4F4"/>
        <w:spacing w:before="0" w:after="0" w:line="240" w:lineRule="auto"/>
        <w:ind w:left="216" w:right="216"/>
        <w:jc w:val="left"/>
      </w:pPr>
      <w:r>
        <w:rPr>
          <w:rFonts w:ascii="Consolas" w:hAnsi="Consolas"/>
          <w:color w:val="202020"/>
          <w:sz w:val="18"/>
        </w:rPr>
        <w:t>Transmission Type: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CNC Alarm Number / Text:</w:t>
      </w:r>
    </w:p>
    <w:p>
      <w:pPr>
        <w:shd w:val="clear" w:color="auto" w:fill="F4F4F4"/>
        <w:spacing w:before="0" w:after="0" w:line="240" w:lineRule="auto"/>
        <w:ind w:left="216" w:right="216"/>
        <w:jc w:val="left"/>
      </w:pPr>
      <w:r>
        <w:rPr>
          <w:rFonts w:ascii="Consolas" w:hAnsi="Consolas"/>
          <w:color w:val="202020"/>
          <w:sz w:val="18"/>
        </w:rPr>
        <w:t>Drive Alarm Number / Text:</w:t>
      </w:r>
    </w:p>
    <w:p>
      <w:pPr>
        <w:shd w:val="clear" w:color="auto" w:fill="F4F4F4"/>
        <w:spacing w:before="0" w:after="0" w:line="240" w:lineRule="auto"/>
        <w:ind w:left="216" w:right="216"/>
        <w:jc w:val="left"/>
      </w:pPr>
      <w:r>
        <w:rPr>
          <w:rFonts w:ascii="Consolas" w:hAnsi="Consolas"/>
          <w:color w:val="202020"/>
          <w:sz w:val="18"/>
        </w:rPr>
        <w:t>Commanded RPM:</w:t>
      </w:r>
    </w:p>
    <w:p>
      <w:pPr>
        <w:shd w:val="clear" w:color="auto" w:fill="F4F4F4"/>
        <w:spacing w:before="0" w:after="0" w:line="240" w:lineRule="auto"/>
        <w:ind w:left="216" w:right="216"/>
        <w:jc w:val="left"/>
      </w:pPr>
      <w:r>
        <w:rPr>
          <w:rFonts w:ascii="Consolas" w:hAnsi="Consolas"/>
          <w:color w:val="202020"/>
          <w:sz w:val="18"/>
        </w:rPr>
        <w:t>Actual RPM:</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Fault Timing:</w:t>
      </w:r>
    </w:p>
    <w:p>
      <w:pPr>
        <w:shd w:val="clear" w:color="auto" w:fill="F4F4F4"/>
        <w:spacing w:before="0" w:after="0" w:line="240" w:lineRule="auto"/>
        <w:ind w:left="216" w:right="216"/>
        <w:jc w:val="left"/>
      </w:pPr>
      <w:r>
        <w:rPr>
          <w:rFonts w:ascii="Consolas" w:hAnsi="Consolas"/>
          <w:color w:val="202020"/>
          <w:sz w:val="18"/>
        </w:rPr>
        <w:t>Machining Operation:</w:t>
      </w:r>
    </w:p>
    <w:p>
      <w:pPr>
        <w:shd w:val="clear" w:color="auto" w:fill="F4F4F4"/>
        <w:spacing w:before="0" w:after="0" w:line="240" w:lineRule="auto"/>
        <w:ind w:left="216" w:right="216"/>
        <w:jc w:val="left"/>
      </w:pPr>
      <w:r>
        <w:rPr>
          <w:rFonts w:ascii="Consolas" w:hAnsi="Consolas"/>
          <w:color w:val="202020"/>
          <w:sz w:val="18"/>
        </w:rPr>
        <w:t>Tool / Material: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Power Status:</w:t>
      </w:r>
    </w:p>
    <w:p>
      <w:pPr>
        <w:shd w:val="clear" w:color="auto" w:fill="F4F4F4"/>
        <w:spacing w:before="0" w:after="0" w:line="240" w:lineRule="auto"/>
        <w:ind w:left="216" w:right="216"/>
        <w:jc w:val="left"/>
      </w:pPr>
      <w:r>
        <w:rPr>
          <w:rFonts w:ascii="Consolas" w:hAnsi="Consolas"/>
          <w:color w:val="202020"/>
          <w:sz w:val="18"/>
        </w:rPr>
        <w:t>Drive-Ready Status:</w:t>
      </w:r>
    </w:p>
    <w:p>
      <w:pPr>
        <w:shd w:val="clear" w:color="auto" w:fill="F4F4F4"/>
        <w:spacing w:before="0" w:after="0" w:line="240" w:lineRule="auto"/>
        <w:ind w:left="216" w:right="216"/>
        <w:jc w:val="left"/>
      </w:pPr>
      <w:r>
        <w:rPr>
          <w:rFonts w:ascii="Consolas" w:hAnsi="Consolas"/>
          <w:color w:val="202020"/>
          <w:sz w:val="18"/>
        </w:rPr>
        <w:t>Spindle-Enable Status:</w:t>
      </w:r>
    </w:p>
    <w:p>
      <w:pPr>
        <w:shd w:val="clear" w:color="auto" w:fill="F4F4F4"/>
        <w:spacing w:before="0" w:after="0" w:line="240" w:lineRule="auto"/>
        <w:ind w:left="216" w:right="216"/>
        <w:jc w:val="left"/>
      </w:pPr>
      <w:r>
        <w:rPr>
          <w:rFonts w:ascii="Consolas" w:hAnsi="Consolas"/>
          <w:color w:val="202020"/>
          <w:sz w:val="18"/>
        </w:rPr>
        <w:t>Speed Command Status:</w:t>
      </w:r>
    </w:p>
    <w:p>
      <w:pPr>
        <w:shd w:val="clear" w:color="auto" w:fill="F4F4F4"/>
        <w:spacing w:before="0" w:after="0" w:line="240" w:lineRule="auto"/>
        <w:ind w:left="216" w:right="216"/>
        <w:jc w:val="left"/>
      </w:pPr>
      <w:r>
        <w:rPr>
          <w:rFonts w:ascii="Consolas" w:hAnsi="Consolas"/>
          <w:color w:val="202020"/>
          <w:sz w:val="18"/>
        </w:rPr>
        <w:t>Speed Feedback Status:</w:t>
      </w:r>
    </w:p>
    <w:p>
      <w:pPr>
        <w:shd w:val="clear" w:color="auto" w:fill="F4F4F4"/>
        <w:spacing w:before="0" w:after="0" w:line="240" w:lineRule="auto"/>
        <w:ind w:left="216" w:right="216"/>
        <w:jc w:val="left"/>
      </w:pPr>
      <w:r>
        <w:rPr>
          <w:rFonts w:ascii="Consolas" w:hAnsi="Consolas"/>
          <w:color w:val="202020"/>
          <w:sz w:val="18"/>
        </w:rPr>
        <w:t>Motor Current / Load:</w:t>
      </w:r>
    </w:p>
    <w:p>
      <w:pPr>
        <w:shd w:val="clear" w:color="auto" w:fill="F4F4F4"/>
        <w:spacing w:before="0" w:after="0" w:line="240" w:lineRule="auto"/>
        <w:ind w:left="216" w:right="216"/>
        <w:jc w:val="left"/>
      </w:pPr>
      <w:r>
        <w:rPr>
          <w:rFonts w:ascii="Consolas" w:hAnsi="Consolas"/>
          <w:color w:val="202020"/>
          <w:sz w:val="18"/>
        </w:rPr>
        <w:t>Motor Temperature:</w:t>
      </w:r>
    </w:p>
    <w:p>
      <w:pPr>
        <w:shd w:val="clear" w:color="auto" w:fill="F4F4F4"/>
        <w:spacing w:before="0" w:after="0" w:line="240" w:lineRule="auto"/>
        <w:ind w:left="216" w:right="216"/>
        <w:jc w:val="left"/>
      </w:pPr>
      <w:r>
        <w:rPr>
          <w:rFonts w:ascii="Consolas" w:hAnsi="Consolas"/>
          <w:color w:val="202020"/>
          <w:sz w:val="18"/>
        </w:rPr>
        <w:t>Drive Temperature:</w:t>
      </w:r>
    </w:p>
    <w:p>
      <w:pPr>
        <w:shd w:val="clear" w:color="auto" w:fill="F4F4F4"/>
        <w:spacing w:before="0" w:after="0" w:line="240" w:lineRule="auto"/>
        <w:ind w:left="216" w:right="216"/>
        <w:jc w:val="left"/>
      </w:pPr>
      <w:r>
        <w:rPr>
          <w:rFonts w:ascii="Consolas" w:hAnsi="Consolas"/>
          <w:color w:val="202020"/>
          <w:sz w:val="18"/>
        </w:rPr>
        <w:t>DC-Bus Status:</w:t>
      </w:r>
    </w:p>
    <w:p>
      <w:pPr>
        <w:shd w:val="clear" w:color="auto" w:fill="F4F4F4"/>
        <w:spacing w:before="0" w:after="0" w:line="240" w:lineRule="auto"/>
        <w:ind w:left="216" w:right="216"/>
        <w:jc w:val="left"/>
      </w:pPr>
      <w:r>
        <w:rPr>
          <w:rFonts w:ascii="Consolas" w:hAnsi="Consolas"/>
          <w:color w:val="202020"/>
          <w:sz w:val="18"/>
        </w:rPr>
        <w:t>Cooling Status:</w:t>
      </w:r>
    </w:p>
    <w:p>
      <w:pPr>
        <w:shd w:val="clear" w:color="auto" w:fill="F4F4F4"/>
        <w:spacing w:before="0" w:after="0" w:line="240" w:lineRule="auto"/>
        <w:ind w:left="216" w:right="216"/>
        <w:jc w:val="left"/>
      </w:pPr>
      <w:r>
        <w:rPr>
          <w:rFonts w:ascii="Consolas" w:hAnsi="Consolas"/>
          <w:color w:val="202020"/>
          <w:sz w:val="18"/>
        </w:rPr>
        <w:t>Lubrication Status:</w:t>
      </w:r>
    </w:p>
    <w:p>
      <w:pPr>
        <w:shd w:val="clear" w:color="auto" w:fill="F4F4F4"/>
        <w:spacing w:before="0" w:after="0" w:line="240" w:lineRule="auto"/>
        <w:ind w:left="216" w:right="216"/>
        <w:jc w:val="left"/>
      </w:pPr>
      <w:r>
        <w:rPr>
          <w:rFonts w:ascii="Consolas" w:hAnsi="Consolas"/>
          <w:color w:val="202020"/>
          <w:sz w:val="18"/>
        </w:rPr>
        <w:t>Transmission Condition:</w:t>
      </w:r>
    </w:p>
    <w:p>
      <w:pPr>
        <w:shd w:val="clear" w:color="auto" w:fill="F4F4F4"/>
        <w:spacing w:before="0" w:after="0" w:line="240" w:lineRule="auto"/>
        <w:ind w:left="216" w:right="216"/>
        <w:jc w:val="left"/>
      </w:pPr>
      <w:r>
        <w:rPr>
          <w:rFonts w:ascii="Consolas" w:hAnsi="Consolas"/>
          <w:color w:val="202020"/>
          <w:sz w:val="18"/>
        </w:rPr>
        <w:t>Spindle Noise / Vibration: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Recent Maintenance:</w:t>
      </w:r>
    </w:p>
    <w:p>
      <w:pPr>
        <w:shd w:val="clear" w:color="auto" w:fill="F4F4F4"/>
        <w:spacing w:before="0" w:after="0" w:line="240" w:lineRule="auto"/>
        <w:ind w:left="216" w:right="216"/>
        <w:jc w:val="left"/>
      </w:pPr>
      <w:r>
        <w:rPr>
          <w:rFonts w:ascii="Consolas" w:hAnsi="Consolas"/>
          <w:color w:val="202020"/>
          <w:sz w:val="18"/>
        </w:rPr>
        <w:t>Recent Parameter Changes:</w:t>
      </w:r>
    </w:p>
    <w:p>
      <w:pPr>
        <w:shd w:val="clear" w:color="auto" w:fill="F4F4F4"/>
        <w:spacing w:before="0" w:after="0" w:line="240" w:lineRule="auto"/>
        <w:ind w:left="216" w:right="216"/>
        <w:jc w:val="left"/>
      </w:pPr>
      <w:r>
        <w:rPr>
          <w:rFonts w:ascii="Consolas" w:hAnsi="Consolas"/>
          <w:color w:val="202020"/>
          <w:sz w:val="18"/>
        </w:rPr>
        <w:t>Recent Motor / Drive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Diagnostic Findings:</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 Replaced:</w:t>
      </w:r>
    </w:p>
    <w:p>
      <w:pPr>
        <w:shd w:val="clear" w:color="auto" w:fill="F4F4F4"/>
        <w:spacing w:before="0" w:after="0" w:line="240" w:lineRule="auto"/>
        <w:ind w:left="216" w:right="216"/>
        <w:jc w:val="left"/>
      </w:pPr>
      <w:r>
        <w:rPr>
          <w:rFonts w:ascii="Consolas" w:hAnsi="Consolas"/>
          <w:color w:val="202020"/>
          <w:sz w:val="18"/>
        </w:rPr>
        <w:t>Configuration Verified:</w:t>
      </w:r>
    </w:p>
    <w:p>
      <w:pPr>
        <w:shd w:val="clear" w:color="auto" w:fill="F4F4F4"/>
        <w:spacing w:before="0" w:after="0" w:line="240" w:lineRule="auto"/>
        <w:ind w:left="216" w:right="216"/>
        <w:jc w:val="left"/>
      </w:pPr>
      <w:r>
        <w:rPr>
          <w:rFonts w:ascii="Consolas" w:hAnsi="Consolas"/>
          <w:color w:val="202020"/>
          <w:sz w:val="18"/>
        </w:rPr>
        <w:t>Feedback Verified:</w:t>
      </w:r>
    </w:p>
    <w:p>
      <w:pPr>
        <w:shd w:val="clear" w:color="auto" w:fill="F4F4F4"/>
        <w:spacing w:before="0" w:after="0" w:line="240" w:lineRule="auto"/>
        <w:ind w:left="216" w:right="216"/>
        <w:jc w:val="left"/>
      </w:pPr>
      <w:r>
        <w:rPr>
          <w:rFonts w:ascii="Consolas" w:hAnsi="Consolas"/>
          <w:color w:val="202020"/>
          <w:sz w:val="18"/>
        </w:rPr>
        <w:t>Spindle Speed Verified:</w:t>
      </w:r>
    </w:p>
    <w:p>
      <w:pPr>
        <w:shd w:val="clear" w:color="auto" w:fill="F4F4F4"/>
        <w:spacing w:before="0" w:after="0" w:line="240" w:lineRule="auto"/>
        <w:ind w:left="216" w:right="216"/>
        <w:jc w:val="left"/>
      </w:pPr>
      <w:r>
        <w:rPr>
          <w:rFonts w:ascii="Consolas" w:hAnsi="Consolas"/>
          <w:color w:val="202020"/>
          <w:sz w:val="18"/>
        </w:rPr>
        <w:t>Orientation Verified:</w:t>
      </w:r>
    </w:p>
    <w:p>
      <w:pPr>
        <w:shd w:val="clear" w:color="auto" w:fill="F4F4F4"/>
        <w:spacing w:before="0" w:after="0" w:line="240" w:lineRule="auto"/>
        <w:ind w:left="216" w:right="216"/>
        <w:jc w:val="left"/>
      </w:pPr>
      <w:r>
        <w:rPr>
          <w:rFonts w:ascii="Consolas" w:hAnsi="Consolas"/>
          <w:color w:val="202020"/>
          <w:sz w:val="18"/>
        </w:rPr>
        <w:t>Functional Test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22. Interview Questions and Answers</w:t>
      </w:r>
    </w:p>
    <w:p>
      <w:pPr>
        <w:pStyle w:val="Heading3"/>
      </w:pPr>
      <w:r>
        <w:t>Q1. What is the function of a CNC spindle system?</w:t>
      </w:r>
    </w:p>
    <w:p>
      <w:r>
        <w:t>It rotates the cutting tool or workpiece at the required speed and torque for machining.</w:t>
      </w:r>
    </w:p>
    <w:p>
      <w:pPr>
        <w:pStyle w:val="Heading3"/>
      </w:pPr>
      <w:r>
        <w:t>Q2. What is the difference between a servo axis and a spindle?</w:t>
      </w:r>
    </w:p>
    <w:p>
      <w:r>
        <w:t>A servo axis primarily controls machine positioning and movement, while the spindle primarily provides rotational motion for machining. Both may use closed-loop feedback and electronic drives.</w:t>
      </w:r>
    </w:p>
    <w:p>
      <w:pPr>
        <w:pStyle w:val="Heading3"/>
      </w:pPr>
      <w:r>
        <w:t>Q3. Why does the spindle trip only during cutting?</w:t>
      </w:r>
    </w:p>
    <w:p>
      <w:r>
        <w:t>Possible causes include excessive cutting load, tool wear, incorrect cutting parameters, mechanical friction, insufficient torque, or a motor/drive fault.</w:t>
      </w:r>
    </w:p>
    <w:p>
      <w:pPr>
        <w:pStyle w:val="Heading3"/>
      </w:pPr>
      <w:r>
        <w:t>Q4. What causes a spindle overcurrent alarm?</w:t>
      </w:r>
    </w:p>
    <w:p>
      <w:r>
        <w:t>Possible causes include motor or cable faults, mechanical binding, sudden load increase, excessive acceleration demand, or drive power-stage failure.</w:t>
      </w:r>
    </w:p>
    <w:p>
      <w:pPr>
        <w:pStyle w:val="Heading3"/>
      </w:pPr>
      <w:r>
        <w:t>Q5. What causes spindle speed fluctuation?</w:t>
      </w:r>
    </w:p>
    <w:p>
      <w:r>
        <w:t>Potential causes include unstable feedback, changing cutting load, transmission slip, electrical disturbances, or control/configuration problems.</w:t>
      </w:r>
    </w:p>
    <w:p>
      <w:pPr>
        <w:pStyle w:val="Heading3"/>
      </w:pPr>
      <w:r>
        <w:t>Q6. What is spindle orientation?</w:t>
      </w:r>
    </w:p>
    <w:p>
      <w:r>
        <w:t>It is controlled positioning of the spindle at a specified angular position, often required for tool changing and other machine functions.</w:t>
      </w:r>
    </w:p>
    <w:p>
      <w:pPr>
        <w:pStyle w:val="Heading3"/>
      </w:pPr>
      <w:r>
        <w:t>Q7. Why can DC-bus overvoltage occur during deceleration?</w:t>
      </w:r>
    </w:p>
    <w:p>
      <w:r>
        <w:t>The motor may return regenerative energy faster than the system can absorb or return it to the supply.</w:t>
      </w:r>
    </w:p>
    <w:p>
      <w:pPr>
        <w:pStyle w:val="Heading3"/>
      </w:pPr>
      <w:r>
        <w:t>Q8. What causes spindle overheating?</w:t>
      </w:r>
    </w:p>
    <w:p>
      <w:r>
        <w:t>Possible causes include excessive load, insufficient cooling, lubrication problems, bearing damage, restricted ventilation, or a temperature-sensing fault.</w:t>
      </w:r>
    </w:p>
    <w:p>
      <w:pPr>
        <w:pStyle w:val="Heading3"/>
      </w:pPr>
      <w:r>
        <w:t>Q9. Why should spindle parameters not be copied from another machine?</w:t>
      </w:r>
    </w:p>
    <w:p>
      <w:r>
        <w:t>The motor, drive, feedback, transmission ratio, spindle mechanics, and machine-specific functions may differ.</w:t>
      </w:r>
    </w:p>
    <w:p>
      <w:pPr>
        <w:pStyle w:val="Heading3"/>
      </w:pPr>
      <w:r>
        <w:t>Q10. What is the correct approach to a spindle breakdown?</w:t>
      </w:r>
    </w:p>
    <w:p>
      <w:r>
        <w:t>Capture the alarm and operating condition, identify the fault domain, verify command and readiness conditions, check drive and feedback diagnostics, investigate mechanical and process loads, repair the confirmed cause, and verify operation.</w:t>
      </w:r>
    </w:p>
    <w:p>
      <w:pPr>
        <w:pStyle w:val="Heading2"/>
      </w:pPr>
      <w:r>
        <w:t>23. Completion Checklist</w:t>
      </w:r>
    </w:p>
    <w:p>
      <w:pPr>
        <w:pStyle w:val="ListBullet"/>
      </w:pPr>
      <w:r>
        <w:t>Understand the CNC spindle system architecture.</w:t>
      </w:r>
    </w:p>
    <w:p>
      <w:pPr>
        <w:pStyle w:val="ListBullet"/>
      </w:pPr>
      <w:r>
        <w:t>Identify spindle motor, drive, feedback, transmission, and bearings.</w:t>
      </w:r>
    </w:p>
    <w:p>
      <w:pPr>
        <w:pStyle w:val="ListBullet"/>
      </w:pPr>
      <w:r>
        <w:t>Diagnose spindle-start and enable problems.</w:t>
      </w:r>
    </w:p>
    <w:p>
      <w:pPr>
        <w:pStyle w:val="ListBullet"/>
      </w:pPr>
      <w:r>
        <w:t>Understand overcurrent, overload, and overtemperature faults.</w:t>
      </w:r>
    </w:p>
    <w:p>
      <w:pPr>
        <w:pStyle w:val="ListBullet"/>
      </w:pPr>
      <w:r>
        <w:t>Investigate speed deviation and torque-related problems.</w:t>
      </w:r>
    </w:p>
    <w:p>
      <w:pPr>
        <w:pStyle w:val="ListBullet"/>
      </w:pPr>
      <w:r>
        <w:t>Diagnose encoder, orientation, and regenerative faults.</w:t>
      </w:r>
    </w:p>
    <w:p>
      <w:pPr>
        <w:pStyle w:val="ListBullet"/>
      </w:pPr>
      <w:r>
        <w:t>Recognize mechanical, cooling, lubrication, and tool-interface problems.</w:t>
      </w:r>
    </w:p>
    <w:p>
      <w:pPr>
        <w:pStyle w:val="ListBullet"/>
      </w:pPr>
      <w:r>
        <w:t>Follow safe motor and drive testing procedures.</w:t>
      </w:r>
    </w:p>
    <w:p>
      <w:pPr>
        <w:pStyle w:val="ListBullet"/>
      </w:pPr>
      <w:r>
        <w:t>Protect configuration data and verify repairs.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02_PLAN_WISE_2026\02_INDUSTRY3_0\19_Breakdown\05_CNC_Fault\06_Encoder - Encoder: Feedback and cables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Spindle, Spindle Drive and Motor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