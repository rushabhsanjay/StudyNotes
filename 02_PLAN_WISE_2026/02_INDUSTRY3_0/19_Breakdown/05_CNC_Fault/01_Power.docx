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Fault: Power Supply and 24 VDC</w:t>
      </w:r>
    </w:p>
    <w:p>
      <w:r>
        <w:t xml:space="preserve">Study path: </w:t>
      </w:r>
      <w:r>
        <w:rPr>
          <w:rFonts w:ascii="Consolas" w:hAnsi="Consolas"/>
          <w:color w:val="333333"/>
          <w:sz w:val="19"/>
          <w:shd w:val="clear" w:color="auto" w:fill="EFEFEF"/>
        </w:rPr>
        <w:t>02_PLAN_WISE_2026\02_INDUSTRY3_0\19_Breakdown\05_CNC_Fault\01_Power</w:t>
      </w:r>
    </w:p>
    <w:p>
      <w:pPr>
        <w:pStyle w:val="Heading2"/>
      </w:pPr>
      <w:r>
        <w:t>1. Purpose of CNC Power-System Troubleshooting</w:t>
      </w:r>
    </w:p>
    <w:p>
      <w:r>
        <w:t>A CNC machine depends on multiple electrical power systems to operate its controller, operator panel, servo drives, spindle drive, sensors, contactors, solenoid valves, lubrication systems, and safety circuits.</w:t>
      </w:r>
    </w:p>
    <w:p>
      <w:r>
        <w:t>A CNC power fault can cause:</w:t>
      </w:r>
    </w:p>
    <w:p>
      <w:pPr>
        <w:pStyle w:val="ListBullet"/>
      </w:pPr>
      <w:r>
        <w:t>CNC controller not starting.</w:t>
      </w:r>
    </w:p>
    <w:p>
      <w:pPr>
        <w:pStyle w:val="ListBullet"/>
      </w:pPr>
      <w:r>
        <w:t>Blank or flickering display.</w:t>
      </w:r>
    </w:p>
    <w:p>
      <w:pPr>
        <w:pStyle w:val="ListBullet"/>
      </w:pPr>
      <w:r>
        <w:t>CNC rebooting intermittently.</w:t>
      </w:r>
    </w:p>
    <w:p>
      <w:pPr>
        <w:pStyle w:val="ListBullet"/>
      </w:pPr>
      <w:r>
        <w:t>Servo drives failing to become ready.</w:t>
      </w:r>
    </w:p>
    <w:p>
      <w:pPr>
        <w:pStyle w:val="ListBullet"/>
      </w:pPr>
      <w:r>
        <w:t>PLC inputs and outputs not operating.</w:t>
      </w:r>
    </w:p>
    <w:p>
      <w:pPr>
        <w:pStyle w:val="ListBullet"/>
      </w:pPr>
      <w:r>
        <w:t>Contactors or solenoid valves not energizing.</w:t>
      </w:r>
    </w:p>
    <w:p>
      <w:pPr>
        <w:pStyle w:val="ListBullet"/>
      </w:pPr>
      <w:r>
        <w:t>Communication faults between the CNC, drives, and I/O modules.</w:t>
      </w:r>
    </w:p>
    <w:p>
      <w:pPr>
        <w:pStyle w:val="ListBullet"/>
      </w:pPr>
      <w:r>
        <w:t>Unexpected alarms during machine startup.</w:t>
      </w:r>
    </w:p>
    <w:p>
      <w:pPr>
        <w:pStyle w:val="ListBullet"/>
      </w:pPr>
      <w:r>
        <w:t>Loss of position or reference information, depending on the affected system.</w:t>
      </w:r>
    </w:p>
    <w:p>
      <w:r>
        <w:t>Core diagnostic principle: Determine which power supply has failed, where the voltage is lost, and which downstream devices are affected. Do not assume that a CNC alarm automatically means the CNC controller itself is defective.</w:t>
      </w:r>
    </w:p>
    <w:p>
      <w:pPr>
        <w:pStyle w:val="Heading2"/>
      </w:pPr>
      <w:r>
        <w:t>2. CNC Electrical Power Architecture</w:t>
      </w:r>
    </w:p>
    <w:p>
      <w:r>
        <w:t>A typical CNC machine may use several separate power paths. Actual arrangements vary by machine builder, CNC model, and electrical design.</w:t>
      </w:r>
    </w:p>
    <w:p>
      <w:pPr>
        <w:shd w:val="clear" w:color="auto" w:fill="F4F4F4"/>
        <w:spacing w:before="0" w:after="0" w:line="240" w:lineRule="auto"/>
        <w:ind w:left="216" w:right="216"/>
        <w:jc w:val="left"/>
      </w:pPr>
      <w:r>
        <w:rPr>
          <w:rFonts w:ascii="Consolas" w:hAnsi="Consolas"/>
          <w:color w:val="202020"/>
          <w:sz w:val="18"/>
        </w:rPr>
        <w:t>Incoming Three-Phase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 / Circuit Breaker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Power Distribution</w:t>
      </w:r>
    </w:p>
    <w:p>
      <w:pPr>
        <w:shd w:val="clear" w:color="auto" w:fill="F4F4F4"/>
        <w:spacing w:before="0" w:after="0" w:line="240" w:lineRule="auto"/>
        <w:ind w:left="216" w:right="216"/>
        <w:jc w:val="left"/>
      </w:pPr>
      <w:r>
        <w:rPr>
          <w:rFonts w:ascii="Consolas" w:hAnsi="Consolas"/>
          <w:color w:val="202020"/>
          <w:sz w:val="18"/>
        </w:rPr>
        <w:t xml:space="preserve">        ├── CNC Controller Power Supply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CNC CPU / Display / Control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Servo Drive Power Supply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Servo Amplifiers → Feed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Spindle Drive Power Supply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Spindle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Auxiliary Transformer / Power Supply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24 VDC Power Supply</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CNC I/O / Sensors / Relays / Solenoids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Auxiliary AC Loads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Pumps / Fans / Other Equipment</w:t>
      </w:r>
    </w:p>
    <w:p/>
    <w:p>
      <w:r>
        <w:t>Some CNC systems use integrated power modules, common DC buses, or manufacturer-specific control-power arrangements. The machine's electrical drawings are the authoritative source for its actual architecture.</w:t>
      </w:r>
    </w:p>
    <w:p>
      <w:pPr>
        <w:pStyle w:val="Heading2"/>
      </w:pPr>
      <w:r>
        <w:t>3. Important Power-System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Incoming supply</w:t>
            </w:r>
          </w:p>
        </w:tc>
        <w:tc>
          <w:tcPr>
            <w:tcW w:type="dxa" w:w="5400"/>
          </w:tcPr>
          <w:p>
            <w:pPr>
              <w:spacing w:after="0" w:before="0" w:line="240" w:lineRule="auto"/>
              <w:jc w:val="left"/>
            </w:pPr>
            <w:r>
              <w:t>Electrical supply entering the CNC machine</w:t>
            </w:r>
          </w:p>
        </w:tc>
      </w:tr>
      <w:tr>
        <w:tc>
          <w:tcPr>
            <w:tcW w:type="dxa" w:w="5400"/>
          </w:tcPr>
          <w:p>
            <w:pPr>
              <w:spacing w:after="0" w:before="0" w:line="240" w:lineRule="auto"/>
              <w:jc w:val="left"/>
            </w:pPr>
            <w:r>
              <w:t>Main isolator</w:t>
            </w:r>
          </w:p>
        </w:tc>
        <w:tc>
          <w:tcPr>
            <w:tcW w:type="dxa" w:w="5400"/>
          </w:tcPr>
          <w:p>
            <w:pPr>
              <w:spacing w:after="0" w:before="0" w:line="240" w:lineRule="auto"/>
              <w:jc w:val="left"/>
            </w:pPr>
            <w:r>
              <w:t>Device used to isolate the machine's incoming power</w:t>
            </w:r>
          </w:p>
        </w:tc>
      </w:tr>
      <w:tr>
        <w:tc>
          <w:tcPr>
            <w:tcW w:type="dxa" w:w="5400"/>
          </w:tcPr>
          <w:p>
            <w:pPr>
              <w:spacing w:after="0" w:before="0" w:line="240" w:lineRule="auto"/>
              <w:jc w:val="left"/>
            </w:pPr>
            <w:r>
              <w:t>Circuit breaker</w:t>
            </w:r>
          </w:p>
        </w:tc>
        <w:tc>
          <w:tcPr>
            <w:tcW w:type="dxa" w:w="5400"/>
          </w:tcPr>
          <w:p>
            <w:pPr>
              <w:spacing w:after="0" w:before="0" w:line="240" w:lineRule="auto"/>
              <w:jc w:val="left"/>
            </w:pPr>
            <w:r>
              <w:t>Protective device that interrupts current under specified fault conditions</w:t>
            </w:r>
          </w:p>
        </w:tc>
      </w:tr>
      <w:tr>
        <w:tc>
          <w:tcPr>
            <w:tcW w:type="dxa" w:w="5400"/>
          </w:tcPr>
          <w:p>
            <w:pPr>
              <w:spacing w:after="0" w:before="0" w:line="240" w:lineRule="auto"/>
              <w:jc w:val="left"/>
            </w:pPr>
            <w:r>
              <w:t>Transformer</w:t>
            </w:r>
          </w:p>
        </w:tc>
        <w:tc>
          <w:tcPr>
            <w:tcW w:type="dxa" w:w="5400"/>
          </w:tcPr>
          <w:p>
            <w:pPr>
              <w:spacing w:after="0" w:before="0" w:line="240" w:lineRule="auto"/>
              <w:jc w:val="left"/>
            </w:pPr>
            <w:r>
              <w:t>Device that changes AC voltage levels and may provide electrical isolation</w:t>
            </w:r>
          </w:p>
        </w:tc>
      </w:tr>
      <w:tr>
        <w:tc>
          <w:tcPr>
            <w:tcW w:type="dxa" w:w="5400"/>
          </w:tcPr>
          <w:p>
            <w:pPr>
              <w:spacing w:after="0" w:before="0" w:line="240" w:lineRule="auto"/>
              <w:jc w:val="left"/>
            </w:pPr>
            <w:r>
              <w:t>SMPS</w:t>
            </w:r>
          </w:p>
        </w:tc>
        <w:tc>
          <w:tcPr>
            <w:tcW w:type="dxa" w:w="5400"/>
          </w:tcPr>
          <w:p>
            <w:pPr>
              <w:spacing w:after="0" w:before="0" w:line="240" w:lineRule="auto"/>
              <w:jc w:val="left"/>
            </w:pPr>
            <w:r>
              <w:t>Switched-mode power supply that converts electrical power to a regulated output</w:t>
            </w:r>
          </w:p>
        </w:tc>
      </w:tr>
      <w:tr>
        <w:tc>
          <w:tcPr>
            <w:tcW w:type="dxa" w:w="5400"/>
          </w:tcPr>
          <w:p>
            <w:pPr>
              <w:spacing w:after="0" w:before="0" w:line="240" w:lineRule="auto"/>
              <w:jc w:val="left"/>
            </w:pPr>
            <w:r>
              <w:t>24 VDC</w:t>
            </w:r>
          </w:p>
        </w:tc>
        <w:tc>
          <w:tcPr>
            <w:tcW w:type="dxa" w:w="5400"/>
          </w:tcPr>
          <w:p>
            <w:pPr>
              <w:spacing w:after="0" w:before="0" w:line="240" w:lineRule="auto"/>
              <w:jc w:val="left"/>
            </w:pPr>
            <w:r>
              <w:t>Nominal 24-volt direct-current control supply</w:t>
            </w:r>
          </w:p>
        </w:tc>
      </w:tr>
      <w:tr>
        <w:tc>
          <w:tcPr>
            <w:tcW w:type="dxa" w:w="5400"/>
          </w:tcPr>
          <w:p>
            <w:pPr>
              <w:spacing w:after="0" w:before="0" w:line="240" w:lineRule="auto"/>
              <w:jc w:val="left"/>
            </w:pPr>
            <w:r>
              <w:t>Control power</w:t>
            </w:r>
          </w:p>
        </w:tc>
        <w:tc>
          <w:tcPr>
            <w:tcW w:type="dxa" w:w="5400"/>
          </w:tcPr>
          <w:p>
            <w:pPr>
              <w:spacing w:after="0" w:before="0" w:line="240" w:lineRule="auto"/>
              <w:jc w:val="left"/>
            </w:pPr>
            <w:r>
              <w:t>Power used by control electronics, I/O, relays, sensors, and related circuits</w:t>
            </w:r>
          </w:p>
        </w:tc>
      </w:tr>
      <w:tr>
        <w:tc>
          <w:tcPr>
            <w:tcW w:type="dxa" w:w="5400"/>
          </w:tcPr>
          <w:p>
            <w:pPr>
              <w:spacing w:after="0" w:before="0" w:line="240" w:lineRule="auto"/>
              <w:jc w:val="left"/>
            </w:pPr>
            <w:r>
              <w:t>Power supply OK</w:t>
            </w:r>
          </w:p>
        </w:tc>
        <w:tc>
          <w:tcPr>
            <w:tcW w:type="dxa" w:w="5400"/>
          </w:tcPr>
          <w:p>
            <w:pPr>
              <w:spacing w:after="0" w:before="0" w:line="240" w:lineRule="auto"/>
              <w:jc w:val="left"/>
            </w:pPr>
            <w:r>
              <w:t>Status signal indicating that a supply meets its defined operating criteria</w:t>
            </w:r>
          </w:p>
        </w:tc>
      </w:tr>
      <w:tr>
        <w:tc>
          <w:tcPr>
            <w:tcW w:type="dxa" w:w="5400"/>
          </w:tcPr>
          <w:p>
            <w:pPr>
              <w:spacing w:after="0" w:before="0" w:line="240" w:lineRule="auto"/>
              <w:jc w:val="left"/>
            </w:pPr>
            <w:r>
              <w:t>DC common / 0 V</w:t>
            </w:r>
          </w:p>
        </w:tc>
        <w:tc>
          <w:tcPr>
            <w:tcW w:type="dxa" w:w="5400"/>
          </w:tcPr>
          <w:p>
            <w:pPr>
              <w:spacing w:after="0" w:before="0" w:line="240" w:lineRule="auto"/>
              <w:jc w:val="left"/>
            </w:pPr>
            <w:r>
              <w:t>Reference conductor for a DC circuit, subject to the machine's grounding design</w:t>
            </w:r>
          </w:p>
        </w:tc>
      </w:tr>
      <w:tr>
        <w:tc>
          <w:tcPr>
            <w:tcW w:type="dxa" w:w="5400"/>
          </w:tcPr>
          <w:p>
            <w:pPr>
              <w:spacing w:after="0" w:before="0" w:line="240" w:lineRule="auto"/>
              <w:jc w:val="left"/>
            </w:pPr>
            <w:r>
              <w:t>Protective earth (PE)</w:t>
            </w:r>
          </w:p>
        </w:tc>
        <w:tc>
          <w:tcPr>
            <w:tcW w:type="dxa" w:w="5400"/>
          </w:tcPr>
          <w:p>
            <w:pPr>
              <w:spacing w:after="0" w:before="0" w:line="240" w:lineRule="auto"/>
              <w:jc w:val="left"/>
            </w:pPr>
            <w:r>
              <w:t>Protective conductor used for electrical safety</w:t>
            </w:r>
          </w:p>
        </w:tc>
      </w:tr>
      <w:tr>
        <w:tc>
          <w:tcPr>
            <w:tcW w:type="dxa" w:w="5400"/>
          </w:tcPr>
          <w:p>
            <w:pPr>
              <w:spacing w:after="0" w:before="0" w:line="240" w:lineRule="auto"/>
              <w:jc w:val="left"/>
            </w:pPr>
            <w:r>
              <w:t>Voltage drop</w:t>
            </w:r>
          </w:p>
        </w:tc>
        <w:tc>
          <w:tcPr>
            <w:tcW w:type="dxa" w:w="5400"/>
          </w:tcPr>
          <w:p>
            <w:pPr>
              <w:spacing w:after="0" w:before="0" w:line="240" w:lineRule="auto"/>
              <w:jc w:val="left"/>
            </w:pPr>
            <w:r>
              <w:t>Reduction in voltage between the supply and the load</w:t>
            </w:r>
          </w:p>
        </w:tc>
      </w:tr>
      <w:tr>
        <w:tc>
          <w:tcPr>
            <w:tcW w:type="dxa" w:w="5400"/>
          </w:tcPr>
          <w:p>
            <w:pPr>
              <w:spacing w:after="0" w:before="0" w:line="240" w:lineRule="auto"/>
              <w:jc w:val="left"/>
            </w:pPr>
            <w:r>
              <w:t>Ripple</w:t>
            </w:r>
          </w:p>
        </w:tc>
        <w:tc>
          <w:tcPr>
            <w:tcW w:type="dxa" w:w="5400"/>
          </w:tcPr>
          <w:p>
            <w:pPr>
              <w:spacing w:after="0" w:before="0" w:line="240" w:lineRule="auto"/>
              <w:jc w:val="left"/>
            </w:pPr>
            <w:r>
              <w:t>Periodic variation superimposed on a DC voltage</w:t>
            </w:r>
          </w:p>
        </w:tc>
      </w:tr>
      <w:tr>
        <w:tc>
          <w:tcPr>
            <w:tcW w:type="dxa" w:w="5400"/>
          </w:tcPr>
          <w:p>
            <w:pPr>
              <w:spacing w:after="0" w:before="0" w:line="240" w:lineRule="auto"/>
              <w:jc w:val="left"/>
            </w:pPr>
            <w:r>
              <w:t>Brownout</w:t>
            </w:r>
          </w:p>
        </w:tc>
        <w:tc>
          <w:tcPr>
            <w:tcW w:type="dxa" w:w="5400"/>
          </w:tcPr>
          <w:p>
            <w:pPr>
              <w:spacing w:after="0" w:before="0" w:line="240" w:lineRule="auto"/>
              <w:jc w:val="left"/>
            </w:pPr>
            <w:r>
              <w:t>Supply voltage falling below the level required for normal operation</w:t>
            </w:r>
          </w:p>
        </w:tc>
      </w:tr>
      <w:tr>
        <w:tc>
          <w:tcPr>
            <w:tcW w:type="dxa" w:w="5400"/>
          </w:tcPr>
          <w:p>
            <w:pPr>
              <w:spacing w:after="0" w:before="0" w:line="240" w:lineRule="auto"/>
              <w:jc w:val="left"/>
            </w:pPr>
            <w:r>
              <w:t>Hold-up time</w:t>
            </w:r>
          </w:p>
        </w:tc>
        <w:tc>
          <w:tcPr>
            <w:tcW w:type="dxa" w:w="5400"/>
          </w:tcPr>
          <w:p>
            <w:pPr>
              <w:spacing w:after="0" w:before="0" w:line="240" w:lineRule="auto"/>
              <w:jc w:val="left"/>
            </w:pPr>
            <w:r>
              <w:t>Time a supply can maintain its output after its input power is interrupted</w:t>
            </w:r>
          </w:p>
        </w:tc>
      </w:tr>
      <w:tr>
        <w:tc>
          <w:tcPr>
            <w:tcW w:type="dxa" w:w="5400"/>
          </w:tcPr>
          <w:p>
            <w:pPr>
              <w:spacing w:after="0" w:before="0" w:line="240" w:lineRule="auto"/>
              <w:jc w:val="left"/>
            </w:pPr>
            <w:r>
              <w:t>DC bus</w:t>
            </w:r>
          </w:p>
        </w:tc>
        <w:tc>
          <w:tcPr>
            <w:tcW w:type="dxa" w:w="5400"/>
          </w:tcPr>
          <w:p>
            <w:pPr>
              <w:spacing w:after="0" w:before="0" w:line="240" w:lineRule="auto"/>
              <w:jc w:val="left"/>
            </w:pPr>
            <w:r>
              <w:t>Intermediate DC power link used in many drive systems</w:t>
            </w:r>
          </w:p>
        </w:tc>
      </w:tr>
      <w:tr>
        <w:tc>
          <w:tcPr>
            <w:tcW w:type="dxa" w:w="5400"/>
          </w:tcPr>
          <w:p>
            <w:pPr>
              <w:spacing w:after="0" w:before="0" w:line="240" w:lineRule="auto"/>
              <w:jc w:val="left"/>
            </w:pPr>
            <w:r>
              <w:t>Undervoltage</w:t>
            </w:r>
          </w:p>
        </w:tc>
        <w:tc>
          <w:tcPr>
            <w:tcW w:type="dxa" w:w="5400"/>
          </w:tcPr>
          <w:p>
            <w:pPr>
              <w:spacing w:after="0" w:before="0" w:line="240" w:lineRule="auto"/>
              <w:jc w:val="left"/>
            </w:pPr>
            <w:r>
              <w:t>Voltage below the permitted operating range</w:t>
            </w:r>
          </w:p>
        </w:tc>
      </w:tr>
      <w:tr>
        <w:tc>
          <w:tcPr>
            <w:tcW w:type="dxa" w:w="5400"/>
          </w:tcPr>
          <w:p>
            <w:pPr>
              <w:spacing w:after="0" w:before="0" w:line="240" w:lineRule="auto"/>
              <w:jc w:val="left"/>
            </w:pPr>
            <w:r>
              <w:t>Overvoltage</w:t>
            </w:r>
          </w:p>
        </w:tc>
        <w:tc>
          <w:tcPr>
            <w:tcW w:type="dxa" w:w="5400"/>
          </w:tcPr>
          <w:p>
            <w:pPr>
              <w:spacing w:after="0" w:before="0" w:line="240" w:lineRule="auto"/>
              <w:jc w:val="left"/>
            </w:pPr>
            <w:r>
              <w:t>Voltage above the permitted operating range</w:t>
            </w:r>
          </w:p>
        </w:tc>
      </w:tr>
    </w:tbl>
    <w:p/>
    <w:p>
      <w:r>
        <w:t>Important distinction: Protective earth, DC common, and a DC negative terminal are not interchangeable terms. Their connection depends on the machine's approved electrical design.</w:t>
      </w:r>
    </w:p>
    <w:p>
      <w:pPr>
        <w:pStyle w:val="Heading2"/>
      </w:pPr>
      <w:r>
        <w:t>4. Incoming AC Supply Faults</w:t>
      </w:r>
    </w:p>
    <w:p>
      <w:pPr>
        <w:pStyle w:val="Heading3"/>
      </w:pPr>
      <w:r>
        <w:t>4.1 Common symptoms</w:t>
      </w:r>
    </w:p>
    <w:p>
      <w:pPr>
        <w:pStyle w:val="ListBullet"/>
      </w:pPr>
      <w:r>
        <w:t>Entire machine is dead.</w:t>
      </w:r>
    </w:p>
    <w:p>
      <w:pPr>
        <w:pStyle w:val="ListBullet"/>
      </w:pPr>
      <w:r>
        <w:t>Main controller does not power up.</w:t>
      </w:r>
    </w:p>
    <w:p>
      <w:pPr>
        <w:pStyle w:val="ListBullet"/>
      </w:pPr>
      <w:r>
        <w:t>Power contactors do not energize.</w:t>
      </w:r>
    </w:p>
    <w:p>
      <w:pPr>
        <w:pStyle w:val="ListBullet"/>
      </w:pPr>
      <w:r>
        <w:t>Servo and spindle drives report supply-related alarms.</w:t>
      </w:r>
    </w:p>
    <w:p>
      <w:pPr>
        <w:pStyle w:val="ListBullet"/>
      </w:pPr>
      <w:r>
        <w:t>A breaker trips during startup.</w:t>
      </w:r>
    </w:p>
    <w:p>
      <w:pPr>
        <w:pStyle w:val="ListBullet"/>
      </w:pPr>
      <w:r>
        <w:t>The machine starts intermittently or resets during load changes.</w:t>
      </w:r>
    </w:p>
    <w:p>
      <w:pPr>
        <w:pStyle w:val="Heading3"/>
      </w:pPr>
      <w:r>
        <w:t>4.2 Possible causes</w:t>
      </w:r>
    </w:p>
    <w:p>
      <w:pPr>
        <w:pStyle w:val="ListBullet"/>
      </w:pPr>
      <w:r>
        <w:t>Incoming supply failure.</w:t>
      </w:r>
    </w:p>
    <w:p>
      <w:pPr>
        <w:pStyle w:val="ListBullet"/>
      </w:pPr>
      <w:r>
        <w:t>One phase missing.</w:t>
      </w:r>
    </w:p>
    <w:p>
      <w:pPr>
        <w:pStyle w:val="ListBullet"/>
      </w:pPr>
      <w:r>
        <w:t>Incorrect phase voltage.</w:t>
      </w:r>
    </w:p>
    <w:p>
      <w:pPr>
        <w:pStyle w:val="ListBullet"/>
      </w:pPr>
      <w:r>
        <w:t>Loose or damaged supply connections.</w:t>
      </w:r>
    </w:p>
    <w:p>
      <w:pPr>
        <w:pStyle w:val="ListBullet"/>
      </w:pPr>
      <w:r>
        <w:t>Blown fuse.</w:t>
      </w:r>
    </w:p>
    <w:p>
      <w:pPr>
        <w:pStyle w:val="ListBullet"/>
      </w:pPr>
      <w:r>
        <w:t>Tripped circuit breaker.</w:t>
      </w:r>
    </w:p>
    <w:p>
      <w:pPr>
        <w:pStyle w:val="ListBullet"/>
      </w:pPr>
      <w:r>
        <w:t>Defective main isolator.</w:t>
      </w:r>
    </w:p>
    <w:p>
      <w:pPr>
        <w:pStyle w:val="ListBullet"/>
      </w:pPr>
      <w:r>
        <w:t>Damaged transformer.</w:t>
      </w:r>
    </w:p>
    <w:p>
      <w:pPr>
        <w:pStyle w:val="ListBullet"/>
      </w:pPr>
      <w:r>
        <w:t>Incorrect supply configuration.</w:t>
      </w:r>
    </w:p>
    <w:p>
      <w:pPr>
        <w:pStyle w:val="ListBullet"/>
      </w:pPr>
      <w:r>
        <w:t>Excessive voltage fluctuation.</w:t>
      </w:r>
    </w:p>
    <w:p>
      <w:pPr>
        <w:pStyle w:val="ListBullet"/>
      </w:pPr>
      <w:r>
        <w:t>Poor connection at the incoming terminals.</w:t>
      </w:r>
    </w:p>
    <w:p>
      <w:pPr>
        <w:pStyle w:val="Heading3"/>
      </w:pPr>
      <w:r>
        <w:t>4.3 Diagnostic procedure</w:t>
      </w:r>
    </w:p>
    <w:p>
      <w:pPr>
        <w:tabs>
          <w:tab w:pos="403" w:val="left"/>
        </w:tabs>
        <w:spacing w:after="40" w:line="276" w:lineRule="auto"/>
        <w:ind w:left="403" w:hanging="403"/>
        <w:jc w:val="left"/>
      </w:pPr>
      <w:r>
        <w:rPr>
          <w:color w:val="1A2E4A"/>
        </w:rPr>
        <w:t>1.</w:t>
        <w:tab/>
      </w:r>
      <w:r>
        <w:t>Check the machine's incoming supply status and any facility power alarms.</w:t>
      </w:r>
    </w:p>
    <w:p>
      <w:pPr>
        <w:tabs>
          <w:tab w:pos="403" w:val="left"/>
        </w:tabs>
        <w:spacing w:after="40" w:line="276" w:lineRule="auto"/>
        <w:ind w:left="403" w:hanging="403"/>
        <w:jc w:val="left"/>
      </w:pPr>
      <w:r>
        <w:rPr>
          <w:color w:val="1A2E4A"/>
        </w:rPr>
        <w:t>2.</w:t>
        <w:tab/>
      </w:r>
      <w:r>
        <w:t>Inspect the main isolator and protective devices for visible abnormal conditions.</w:t>
      </w:r>
    </w:p>
    <w:p>
      <w:pPr>
        <w:tabs>
          <w:tab w:pos="403" w:val="left"/>
        </w:tabs>
        <w:spacing w:after="40" w:line="276" w:lineRule="auto"/>
        <w:ind w:left="403" w:hanging="403"/>
        <w:jc w:val="left"/>
      </w:pPr>
      <w:r>
        <w:rPr>
          <w:color w:val="1A2E4A"/>
        </w:rPr>
        <w:t>3.</w:t>
        <w:tab/>
      </w:r>
      <w:r>
        <w:t>Review the electrical drawing to identify the required supply voltages and phases.</w:t>
      </w:r>
    </w:p>
    <w:p>
      <w:pPr>
        <w:tabs>
          <w:tab w:pos="403" w:val="left"/>
        </w:tabs>
        <w:spacing w:after="40" w:line="276" w:lineRule="auto"/>
        <w:ind w:left="403" w:hanging="403"/>
        <w:jc w:val="left"/>
      </w:pPr>
      <w:r>
        <w:rPr>
          <w:color w:val="1A2E4A"/>
        </w:rPr>
        <w:t>4.</w:t>
        <w:tab/>
      </w:r>
      <w:r>
        <w:t>Have a qualified person measure the incoming voltage using an appropriately rated instrument and approved procedure.</w:t>
      </w:r>
    </w:p>
    <w:p>
      <w:pPr>
        <w:tabs>
          <w:tab w:pos="403" w:val="left"/>
        </w:tabs>
        <w:spacing w:after="40" w:line="276" w:lineRule="auto"/>
        <w:ind w:left="403" w:hanging="403"/>
        <w:jc w:val="left"/>
      </w:pPr>
      <w:r>
        <w:rPr>
          <w:color w:val="1A2E4A"/>
        </w:rPr>
        <w:t>5.</w:t>
        <w:tab/>
      </w:r>
      <w:r>
        <w:t>Compare measured values with the machine builder's specifications.</w:t>
      </w:r>
    </w:p>
    <w:p>
      <w:pPr>
        <w:tabs>
          <w:tab w:pos="403" w:val="left"/>
        </w:tabs>
        <w:spacing w:after="40" w:line="276" w:lineRule="auto"/>
        <w:ind w:left="403" w:hanging="403"/>
        <w:jc w:val="left"/>
      </w:pPr>
      <w:r>
        <w:rPr>
          <w:color w:val="1A2E4A"/>
        </w:rPr>
        <w:t>6.</w:t>
        <w:tab/>
      </w:r>
      <w:r>
        <w:t>Check downstream protective devices and power-distribution points.</w:t>
      </w:r>
    </w:p>
    <w:p>
      <w:pPr>
        <w:tabs>
          <w:tab w:pos="403" w:val="left"/>
        </w:tabs>
        <w:spacing w:after="40" w:line="276" w:lineRule="auto"/>
        <w:ind w:left="403" w:hanging="403"/>
        <w:jc w:val="left"/>
      </w:pPr>
      <w:r>
        <w:rPr>
          <w:color w:val="1A2E4A"/>
        </w:rPr>
        <w:t>7.</w:t>
        <w:tab/>
      </w:r>
      <w:r>
        <w:t>Identify where the expected voltage disappears.</w:t>
      </w:r>
    </w:p>
    <w:p>
      <w:r>
        <w:t>Do not repeatedly reset a breaker that trips immediately. A persistent trip can indicate a short circuit, insulation fault, overload, or defective component.</w:t>
      </w:r>
    </w:p>
    <w:p>
      <w:pPr>
        <w:pStyle w:val="Heading2"/>
      </w:pPr>
      <w:r>
        <w:t>5. Three-Phase Supply and Phase Problems</w:t>
      </w:r>
    </w:p>
    <w:p>
      <w:r>
        <w:t>Many CNC machines use three-phase AC power for servo drives, spindle drives, transformers, and auxiliary loads.</w:t>
      </w:r>
    </w:p>
    <w:p>
      <w:r>
        <w:t>Common phase-related problems include:</w:t>
      </w:r>
    </w:p>
    <w:p>
      <w:pPr>
        <w:pStyle w:val="ListBullet"/>
      </w:pPr>
      <w:r>
        <w:t>Phase loss.</w:t>
      </w:r>
    </w:p>
    <w:p>
      <w:pPr>
        <w:pStyle w:val="ListBullet"/>
      </w:pPr>
      <w:r>
        <w:t>Phase imbalance.</w:t>
      </w:r>
    </w:p>
    <w:p>
      <w:pPr>
        <w:pStyle w:val="ListBullet"/>
      </w:pPr>
      <w:r>
        <w:t>Incorrect phase sequence where sequence matters.</w:t>
      </w:r>
    </w:p>
    <w:p>
      <w:pPr>
        <w:pStyle w:val="ListBullet"/>
      </w:pPr>
      <w:r>
        <w:t>Loose phase connections.</w:t>
      </w:r>
    </w:p>
    <w:p>
      <w:pPr>
        <w:pStyle w:val="ListBullet"/>
      </w:pPr>
      <w:r>
        <w:t>Blown phase fuse.</w:t>
      </w:r>
    </w:p>
    <w:p>
      <w:pPr>
        <w:pStyle w:val="ListBullet"/>
      </w:pPr>
      <w:r>
        <w:t>Excessive supply-voltage variation.</w:t>
      </w:r>
    </w:p>
    <w:p>
      <w:pPr>
        <w:pStyle w:val="Heading3"/>
      </w:pPr>
      <w:r>
        <w:t>5.1 Typical symptoms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w:t>
            </w:r>
          </w:p>
        </w:tc>
      </w:tr>
      <w:tr>
        <w:tc>
          <w:tcPr>
            <w:tcW w:type="dxa" w:w="5400"/>
          </w:tcPr>
          <w:p>
            <w:pPr>
              <w:spacing w:after="0" w:before="0" w:line="240" w:lineRule="auto"/>
              <w:jc w:val="left"/>
            </w:pPr>
            <w:r>
              <w:t>Drive reports input-phase fault</w:t>
            </w:r>
          </w:p>
        </w:tc>
        <w:tc>
          <w:tcPr>
            <w:tcW w:type="dxa" w:w="5400"/>
          </w:tcPr>
          <w:p>
            <w:pPr>
              <w:spacing w:after="0" w:before="0" w:line="240" w:lineRule="auto"/>
              <w:jc w:val="left"/>
            </w:pPr>
            <w:r>
              <w:t>Missing phase, fuse, connection, or supply problem</w:t>
            </w:r>
          </w:p>
        </w:tc>
      </w:tr>
      <w:tr>
        <w:tc>
          <w:tcPr>
            <w:tcW w:type="dxa" w:w="5400"/>
          </w:tcPr>
          <w:p>
            <w:pPr>
              <w:spacing w:after="0" w:before="0" w:line="240" w:lineRule="auto"/>
              <w:jc w:val="left"/>
            </w:pPr>
            <w:r>
              <w:t>Transformer output is abnormal</w:t>
            </w:r>
          </w:p>
        </w:tc>
        <w:tc>
          <w:tcPr>
            <w:tcW w:type="dxa" w:w="5400"/>
          </w:tcPr>
          <w:p>
            <w:pPr>
              <w:spacing w:after="0" w:before="0" w:line="240" w:lineRule="auto"/>
              <w:jc w:val="left"/>
            </w:pPr>
            <w:r>
              <w:t>Input supply problem, transformer issue, or downstream loading</w:t>
            </w:r>
          </w:p>
        </w:tc>
      </w:tr>
      <w:tr>
        <w:tc>
          <w:tcPr>
            <w:tcW w:type="dxa" w:w="5400"/>
          </w:tcPr>
          <w:p>
            <w:pPr>
              <w:spacing w:after="0" w:before="0" w:line="240" w:lineRule="auto"/>
              <w:jc w:val="left"/>
            </w:pPr>
            <w:r>
              <w:t>Drive DC bus is low</w:t>
            </w:r>
          </w:p>
        </w:tc>
        <w:tc>
          <w:tcPr>
            <w:tcW w:type="dxa" w:w="5400"/>
          </w:tcPr>
          <w:p>
            <w:pPr>
              <w:spacing w:after="0" w:before="0" w:line="240" w:lineRule="auto"/>
              <w:jc w:val="left"/>
            </w:pPr>
            <w:r>
              <w:t>Missing input phase, low supply, or power-conversion fault</w:t>
            </w:r>
          </w:p>
        </w:tc>
      </w:tr>
      <w:tr>
        <w:tc>
          <w:tcPr>
            <w:tcW w:type="dxa" w:w="5400"/>
          </w:tcPr>
          <w:p>
            <w:pPr>
              <w:spacing w:after="0" w:before="0" w:line="240" w:lineRule="auto"/>
              <w:jc w:val="left"/>
            </w:pPr>
            <w:r>
              <w:t>Machine starts but trips under load</w:t>
            </w:r>
          </w:p>
        </w:tc>
        <w:tc>
          <w:tcPr>
            <w:tcW w:type="dxa" w:w="5400"/>
          </w:tcPr>
          <w:p>
            <w:pPr>
              <w:spacing w:after="0" w:before="0" w:line="240" w:lineRule="auto"/>
              <w:jc w:val="left"/>
            </w:pPr>
            <w:r>
              <w:t>Supply weakness, poor connections, or load-related problem</w:t>
            </w:r>
          </w:p>
        </w:tc>
      </w:tr>
      <w:tr>
        <w:tc>
          <w:tcPr>
            <w:tcW w:type="dxa" w:w="5400"/>
          </w:tcPr>
          <w:p>
            <w:pPr>
              <w:spacing w:after="0" w:before="0" w:line="240" w:lineRule="auto"/>
              <w:jc w:val="left"/>
            </w:pPr>
            <w:r>
              <w:t>Main breaker trips</w:t>
            </w:r>
          </w:p>
        </w:tc>
        <w:tc>
          <w:tcPr>
            <w:tcW w:type="dxa" w:w="5400"/>
          </w:tcPr>
          <w:p>
            <w:pPr>
              <w:spacing w:after="0" w:before="0" w:line="240" w:lineRule="auto"/>
              <w:jc w:val="left"/>
            </w:pPr>
            <w:r>
              <w:t>Short circuit, overload, insulation fault, or defective equipment</w:t>
            </w:r>
          </w:p>
        </w:tc>
      </w:tr>
    </w:tbl>
    <w:p/>
    <w:p>
      <w:r>
        <w:t>A three-phase supply should be checked against the machine's specified voltage range and phase-balance requirements. Do not apply a universal voltage or imbalance limit to every CNC installation.</w:t>
      </w:r>
    </w:p>
    <w:p>
      <w:pPr>
        <w:pStyle w:val="Heading2"/>
      </w:pPr>
      <w:r>
        <w:t>6. CNC Control Power Supply</w:t>
      </w:r>
    </w:p>
    <w:p>
      <w:r>
        <w:t>The CNC controller may have a dedicated power supply or use an integrated power module. It provides the voltages required by the CPU, memory, display, communication interfaces, and other electronics.</w:t>
      </w:r>
    </w:p>
    <w:p>
      <w:pPr>
        <w:pStyle w:val="Heading3"/>
      </w:pPr>
      <w:r>
        <w:t>6.1 Symptoms of control-power failure</w:t>
      </w:r>
    </w:p>
    <w:p>
      <w:pPr>
        <w:pStyle w:val="ListBullet"/>
      </w:pPr>
      <w:r>
        <w:t>CNC display remains blank.</w:t>
      </w:r>
    </w:p>
    <w:p>
      <w:pPr>
        <w:pStyle w:val="ListBullet"/>
      </w:pPr>
      <w:r>
        <w:t>Controller repeatedly restarts.</w:t>
      </w:r>
    </w:p>
    <w:p>
      <w:pPr>
        <w:pStyle w:val="ListBullet"/>
      </w:pPr>
      <w:r>
        <w:t>Controller powers up but loses communication with modules.</w:t>
      </w:r>
    </w:p>
    <w:p>
      <w:pPr>
        <w:pStyle w:val="ListBullet"/>
      </w:pPr>
      <w:r>
        <w:t>Internal power-supply alarm appears.</w:t>
      </w:r>
    </w:p>
    <w:p>
      <w:pPr>
        <w:pStyle w:val="ListBullet"/>
      </w:pPr>
      <w:r>
        <w:t>Control system shuts down when another load starts.</w:t>
      </w:r>
    </w:p>
    <w:p>
      <w:pPr>
        <w:pStyle w:val="ListBullet"/>
      </w:pPr>
      <w:r>
        <w:t>Memory or hardware alarms occur after unstable power.</w:t>
      </w:r>
    </w:p>
    <w:p>
      <w:pPr>
        <w:pStyle w:val="Heading3"/>
      </w:pPr>
      <w:r>
        <w:t>6.2 Diagnostic checks</w:t>
      </w:r>
    </w:p>
    <w:p>
      <w:pPr>
        <w:pStyle w:val="ListBullet"/>
      </w:pPr>
      <w:r>
        <w:t>Verify the specified AC or DC input to the controller supply.</w:t>
      </w:r>
    </w:p>
    <w:p>
      <w:pPr>
        <w:pStyle w:val="ListBullet"/>
      </w:pPr>
      <w:r>
        <w:t>Check supply-status indicators and diagnostic messages.</w:t>
      </w:r>
    </w:p>
    <w:p>
      <w:pPr>
        <w:pStyle w:val="ListBullet"/>
      </w:pPr>
      <w:r>
        <w:t>Verify output voltages using the manufacturer's specified test points.</w:t>
      </w:r>
    </w:p>
    <w:p>
      <w:pPr>
        <w:pStyle w:val="ListBullet"/>
      </w:pPr>
      <w:r>
        <w:t>Inspect connectors and terminal connections under safe isolation conditions.</w:t>
      </w:r>
    </w:p>
    <w:p>
      <w:pPr>
        <w:pStyle w:val="ListBullet"/>
      </w:pPr>
      <w:r>
        <w:t>Check for excessive load or a downstream short circuit.</w:t>
      </w:r>
    </w:p>
    <w:p>
      <w:pPr>
        <w:pStyle w:val="ListBullet"/>
      </w:pPr>
      <w:r>
        <w:t>Review the controller's power-up sequence.</w:t>
      </w:r>
    </w:p>
    <w:p>
      <w:pPr>
        <w:pStyle w:val="ListBullet"/>
      </w:pPr>
      <w:r>
        <w:t>Determine whether the failure affects only the controller or several systems.</w:t>
      </w:r>
    </w:p>
    <w:p>
      <w:r>
        <w:t>A blank display does not prove that the CPU is defective. The fault may be in the incoming supply, control-power supply, wiring, display supply, or associated protective device.</w:t>
      </w:r>
    </w:p>
    <w:p>
      <w:pPr>
        <w:pStyle w:val="Heading2"/>
      </w:pPr>
      <w:r>
        <w:t>7. The 24 VDC Control Supply</w:t>
      </w:r>
    </w:p>
    <w:p>
      <w:r>
        <w:t>The 24 VDC supply is one of the most important control-power sources in industrial CNC machines.</w:t>
      </w:r>
    </w:p>
    <w:p>
      <w:r>
        <w:t>It commonly powers:</w:t>
      </w:r>
    </w:p>
    <w:p>
      <w:pPr>
        <w:pStyle w:val="ListBullet"/>
      </w:pPr>
      <w:r>
        <w:t>CNC and machine I/O modules.</w:t>
      </w:r>
    </w:p>
    <w:p>
      <w:pPr>
        <w:pStyle w:val="ListBullet"/>
      </w:pPr>
      <w:r>
        <w:t>Proximity sensors and photoelectric sensors.</w:t>
      </w:r>
    </w:p>
    <w:p>
      <w:pPr>
        <w:pStyle w:val="ListBullet"/>
      </w:pPr>
      <w:r>
        <w:t>Pressure switches.</w:t>
      </w:r>
    </w:p>
    <w:p>
      <w:pPr>
        <w:pStyle w:val="ListBullet"/>
      </w:pPr>
      <w:r>
        <w:t>Interface relays.</w:t>
      </w:r>
    </w:p>
    <w:p>
      <w:pPr>
        <w:pStyle w:val="ListBullet"/>
      </w:pPr>
      <w:r>
        <w:t>Solenoid valves.</w:t>
      </w:r>
    </w:p>
    <w:p>
      <w:pPr>
        <w:pStyle w:val="ListBullet"/>
      </w:pPr>
      <w:r>
        <w:t>Contactor coils, where specified.</w:t>
      </w:r>
    </w:p>
    <w:p>
      <w:pPr>
        <w:pStyle w:val="ListBullet"/>
      </w:pPr>
      <w:r>
        <w:t>Tool-changer sensors.</w:t>
      </w:r>
    </w:p>
    <w:p>
      <w:pPr>
        <w:pStyle w:val="ListBullet"/>
      </w:pPr>
      <w:r>
        <w:t>Clamp and unclamp feedback.</w:t>
      </w:r>
    </w:p>
    <w:p>
      <w:pPr>
        <w:pStyle w:val="ListBullet"/>
      </w:pPr>
      <w:r>
        <w:t>Lubrication and coolant control circuits.</w:t>
      </w:r>
    </w:p>
    <w:p>
      <w:pPr>
        <w:pStyle w:val="ListBullet"/>
      </w:pPr>
      <w:r>
        <w:t>Some communication or auxiliary devices.</w:t>
      </w:r>
    </w:p>
    <w:p>
      <w:r>
        <w:t>Not every device is powered from the same 24 VDC supply. Critical circuits may use separate supplies, isolated outputs, or dedicated power-distribution modules.</w:t>
      </w:r>
    </w:p>
    <w:p>
      <w:pPr>
        <w:pStyle w:val="Heading3"/>
      </w:pPr>
      <w:r>
        <w:t>7.1 Typical 24 VDC power path</w:t>
      </w:r>
    </w:p>
    <w:p>
      <w:pPr>
        <w:shd w:val="clear" w:color="auto" w:fill="F4F4F4"/>
        <w:spacing w:before="0" w:after="0" w:line="240" w:lineRule="auto"/>
        <w:ind w:left="216" w:right="216"/>
        <w:jc w:val="left"/>
      </w:pPr>
      <w:r>
        <w:rPr>
          <w:rFonts w:ascii="Consolas" w:hAnsi="Consolas"/>
          <w:color w:val="202020"/>
          <w:sz w:val="18"/>
        </w:rPr>
        <w:t>AC Supply / Transformer Secondary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VDC SMPS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Distribution Terminals</w:t>
      </w:r>
    </w:p>
    <w:p>
      <w:pPr>
        <w:shd w:val="clear" w:color="auto" w:fill="F4F4F4"/>
        <w:spacing w:before="0" w:after="0" w:line="240" w:lineRule="auto"/>
        <w:ind w:left="216" w:right="216"/>
        <w:jc w:val="left"/>
      </w:pPr>
      <w:r>
        <w:rPr>
          <w:rFonts w:ascii="Consolas" w:hAnsi="Consolas"/>
          <w:color w:val="202020"/>
          <w:sz w:val="18"/>
        </w:rPr>
        <w:t xml:space="preserve">        ├── CNC I/O Modules</w:t>
      </w:r>
    </w:p>
    <w:p>
      <w:pPr>
        <w:shd w:val="clear" w:color="auto" w:fill="F4F4F4"/>
        <w:spacing w:before="0" w:after="0" w:line="240" w:lineRule="auto"/>
        <w:ind w:left="216" w:right="216"/>
        <w:jc w:val="left"/>
      </w:pPr>
      <w:r>
        <w:rPr>
          <w:rFonts w:ascii="Consolas" w:hAnsi="Consolas"/>
          <w:color w:val="202020"/>
          <w:sz w:val="18"/>
        </w:rPr>
        <w:t xml:space="preserve">        ├── Sensors</w:t>
      </w:r>
    </w:p>
    <w:p>
      <w:pPr>
        <w:shd w:val="clear" w:color="auto" w:fill="F4F4F4"/>
        <w:spacing w:before="0" w:after="0" w:line="240" w:lineRule="auto"/>
        <w:ind w:left="216" w:right="216"/>
        <w:jc w:val="left"/>
      </w:pPr>
      <w:r>
        <w:rPr>
          <w:rFonts w:ascii="Consolas" w:hAnsi="Consolas"/>
          <w:color w:val="202020"/>
          <w:sz w:val="18"/>
        </w:rPr>
        <w:t xml:space="preserve">        ├── Interface Relays</w:t>
      </w:r>
    </w:p>
    <w:p>
      <w:pPr>
        <w:shd w:val="clear" w:color="auto" w:fill="F4F4F4"/>
        <w:spacing w:before="0" w:after="0" w:line="240" w:lineRule="auto"/>
        <w:ind w:left="216" w:right="216"/>
        <w:jc w:val="left"/>
      </w:pPr>
      <w:r>
        <w:rPr>
          <w:rFonts w:ascii="Consolas" w:hAnsi="Consolas"/>
          <w:color w:val="202020"/>
          <w:sz w:val="18"/>
        </w:rPr>
        <w:t xml:space="preserve">        ├── Solenoid Valves</w:t>
      </w:r>
    </w:p>
    <w:p>
      <w:pPr>
        <w:shd w:val="clear" w:color="auto" w:fill="F4F4F4"/>
        <w:spacing w:before="0" w:after="0" w:line="240" w:lineRule="auto"/>
        <w:ind w:left="216" w:right="216"/>
        <w:jc w:val="left"/>
      </w:pPr>
      <w:r>
        <w:rPr>
          <w:rFonts w:ascii="Consolas" w:hAnsi="Consolas"/>
          <w:color w:val="202020"/>
          <w:sz w:val="18"/>
        </w:rPr>
        <w:t xml:space="preserve">        └── Auxiliary Control Devices</w:t>
      </w:r>
    </w:p>
    <w:p/>
    <w:p>
      <w:pPr>
        <w:pStyle w:val="Heading3"/>
      </w:pPr>
      <w:r>
        <w:t>7.2 Why 24 VDC faults cause confusing symptoms</w:t>
      </w:r>
    </w:p>
    <w:p>
      <w:r>
        <w:t>The CNC may remain powered while field devices stop operating.</w:t>
      </w:r>
    </w:p>
    <w:p>
      <w:r>
        <w:t>For example:</w:t>
      </w:r>
    </w:p>
    <w:p>
      <w:pPr>
        <w:pStyle w:val="ListBullet"/>
      </w:pPr>
      <w:r>
        <w:t>The CNC display is normal.</w:t>
      </w:r>
    </w:p>
    <w:p>
      <w:pPr>
        <w:pStyle w:val="ListBullet"/>
      </w:pPr>
      <w:r>
        <w:t>The machine PLC program is running.</w:t>
      </w:r>
    </w:p>
    <w:p>
      <w:pPr>
        <w:pStyle w:val="ListBullet"/>
      </w:pPr>
      <w:r>
        <w:t>The clamp-close output is commanded.</w:t>
      </w:r>
    </w:p>
    <w:p>
      <w:pPr>
        <w:pStyle w:val="ListBullet"/>
      </w:pPr>
      <w:r>
        <w:t>The clamp solenoid does not energize because its 24 VDC supply is missing.</w:t>
      </w:r>
    </w:p>
    <w:p>
      <w:r>
        <w:t>The CNC may then report a clamp timeout or machine-sequence alarm. The alarm appears to concern the clamp sequence, but the root cause may be the control-power supply.</w:t>
      </w:r>
    </w:p>
    <w:p>
      <w:pPr>
        <w:pStyle w:val="Heading2"/>
      </w:pPr>
      <w:r>
        <w:t>8. 24 VDC Supply Fault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Typical symptom</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No output voltage</w:t>
            </w:r>
          </w:p>
        </w:tc>
        <w:tc>
          <w:tcPr>
            <w:tcW w:type="dxa" w:w="3600"/>
          </w:tcPr>
          <w:p>
            <w:pPr>
              <w:spacing w:after="0" w:before="0" w:line="240" w:lineRule="auto"/>
              <w:jc w:val="left"/>
            </w:pPr>
            <w:r>
              <w:t>Several control devices are dead</w:t>
            </w:r>
          </w:p>
        </w:tc>
        <w:tc>
          <w:tcPr>
            <w:tcW w:type="dxa" w:w="3600"/>
          </w:tcPr>
          <w:p>
            <w:pPr>
              <w:spacing w:after="0" w:before="0" w:line="240" w:lineRule="auto"/>
              <w:jc w:val="left"/>
            </w:pPr>
            <w:r>
              <w:t>Check input supply, protection, SMPS, and wiring</w:t>
            </w:r>
          </w:p>
        </w:tc>
      </w:tr>
      <w:tr>
        <w:tc>
          <w:tcPr>
            <w:tcW w:type="dxa" w:w="3600"/>
          </w:tcPr>
          <w:p>
            <w:pPr>
              <w:spacing w:after="0" w:before="0" w:line="240" w:lineRule="auto"/>
              <w:jc w:val="left"/>
            </w:pPr>
            <w:r>
              <w:t>Low output voltage</w:t>
            </w:r>
          </w:p>
        </w:tc>
        <w:tc>
          <w:tcPr>
            <w:tcW w:type="dxa" w:w="3600"/>
          </w:tcPr>
          <w:p>
            <w:pPr>
              <w:spacing w:after="0" w:before="0" w:line="240" w:lineRule="auto"/>
              <w:jc w:val="left"/>
            </w:pPr>
            <w:r>
              <w:t>Devices operate intermittently or reset</w:t>
            </w:r>
          </w:p>
        </w:tc>
        <w:tc>
          <w:tcPr>
            <w:tcW w:type="dxa" w:w="3600"/>
          </w:tcPr>
          <w:p>
            <w:pPr>
              <w:spacing w:after="0" w:before="0" w:line="240" w:lineRule="auto"/>
              <w:jc w:val="left"/>
            </w:pPr>
            <w:r>
              <w:t>Check overload, voltage drop, supply condition, and connections</w:t>
            </w:r>
          </w:p>
        </w:tc>
      </w:tr>
      <w:tr>
        <w:tc>
          <w:tcPr>
            <w:tcW w:type="dxa" w:w="3600"/>
          </w:tcPr>
          <w:p>
            <w:pPr>
              <w:spacing w:after="0" w:before="0" w:line="240" w:lineRule="auto"/>
              <w:jc w:val="left"/>
            </w:pPr>
            <w:r>
              <w:t>Excessive ripple</w:t>
            </w:r>
          </w:p>
        </w:tc>
        <w:tc>
          <w:tcPr>
            <w:tcW w:type="dxa" w:w="3600"/>
          </w:tcPr>
          <w:p>
            <w:pPr>
              <w:spacing w:after="0" w:before="0" w:line="240" w:lineRule="auto"/>
              <w:jc w:val="left"/>
            </w:pPr>
            <w:r>
              <w:t>Electronic devices behave erratically</w:t>
            </w:r>
          </w:p>
        </w:tc>
        <w:tc>
          <w:tcPr>
            <w:tcW w:type="dxa" w:w="3600"/>
          </w:tcPr>
          <w:p>
            <w:pPr>
              <w:spacing w:after="0" w:before="0" w:line="240" w:lineRule="auto"/>
              <w:jc w:val="left"/>
            </w:pPr>
            <w:r>
              <w:t>Check supply condition and permitted ripple</w:t>
            </w:r>
          </w:p>
        </w:tc>
      </w:tr>
      <w:tr>
        <w:tc>
          <w:tcPr>
            <w:tcW w:type="dxa" w:w="3600"/>
          </w:tcPr>
          <w:p>
            <w:pPr>
              <w:spacing w:after="0" w:before="0" w:line="240" w:lineRule="auto"/>
              <w:jc w:val="left"/>
            </w:pPr>
            <w:r>
              <w:t>Output overload</w:t>
            </w:r>
          </w:p>
        </w:tc>
        <w:tc>
          <w:tcPr>
            <w:tcW w:type="dxa" w:w="3600"/>
          </w:tcPr>
          <w:p>
            <w:pPr>
              <w:spacing w:after="0" w:before="0" w:line="240" w:lineRule="auto"/>
              <w:jc w:val="left"/>
            </w:pPr>
            <w:r>
              <w:t>Supply enters current limit or shuts down</w:t>
            </w:r>
          </w:p>
        </w:tc>
        <w:tc>
          <w:tcPr>
            <w:tcW w:type="dxa" w:w="3600"/>
          </w:tcPr>
          <w:p>
            <w:pPr>
              <w:spacing w:after="0" w:before="0" w:line="240" w:lineRule="auto"/>
              <w:jc w:val="left"/>
            </w:pPr>
            <w:r>
              <w:t>Isolate downstream branches according to procedure</w:t>
            </w:r>
          </w:p>
        </w:tc>
      </w:tr>
      <w:tr>
        <w:tc>
          <w:tcPr>
            <w:tcW w:type="dxa" w:w="3600"/>
          </w:tcPr>
          <w:p>
            <w:pPr>
              <w:spacing w:after="0" w:before="0" w:line="240" w:lineRule="auto"/>
              <w:jc w:val="left"/>
            </w:pPr>
            <w:r>
              <w:t>Short circuit</w:t>
            </w:r>
          </w:p>
        </w:tc>
        <w:tc>
          <w:tcPr>
            <w:tcW w:type="dxa" w:w="3600"/>
          </w:tcPr>
          <w:p>
            <w:pPr>
              <w:spacing w:after="0" w:before="0" w:line="240" w:lineRule="auto"/>
              <w:jc w:val="left"/>
            </w:pPr>
            <w:r>
              <w:t>Output collapses or protection operates</w:t>
            </w:r>
          </w:p>
        </w:tc>
        <w:tc>
          <w:tcPr>
            <w:tcW w:type="dxa" w:w="3600"/>
          </w:tcPr>
          <w:p>
            <w:pPr>
              <w:spacing w:after="0" w:before="0" w:line="240" w:lineRule="auto"/>
              <w:jc w:val="left"/>
            </w:pPr>
            <w:r>
              <w:t>Locate the shorted branch or device</w:t>
            </w:r>
          </w:p>
        </w:tc>
      </w:tr>
      <w:tr>
        <w:tc>
          <w:tcPr>
            <w:tcW w:type="dxa" w:w="3600"/>
          </w:tcPr>
          <w:p>
            <w:pPr>
              <w:spacing w:after="0" w:before="0" w:line="240" w:lineRule="auto"/>
              <w:jc w:val="left"/>
            </w:pPr>
            <w:r>
              <w:t>Loose terminal</w:t>
            </w:r>
          </w:p>
        </w:tc>
        <w:tc>
          <w:tcPr>
            <w:tcW w:type="dxa" w:w="3600"/>
          </w:tcPr>
          <w:p>
            <w:pPr>
              <w:spacing w:after="0" w:before="0" w:line="240" w:lineRule="auto"/>
              <w:jc w:val="left"/>
            </w:pPr>
            <w:r>
              <w:t>Intermittent supply or local heating</w:t>
            </w:r>
          </w:p>
        </w:tc>
        <w:tc>
          <w:tcPr>
            <w:tcW w:type="dxa" w:w="3600"/>
          </w:tcPr>
          <w:p>
            <w:pPr>
              <w:spacing w:after="0" w:before="0" w:line="240" w:lineRule="auto"/>
              <w:jc w:val="left"/>
            </w:pPr>
            <w:r>
              <w:t>Inspect and test connections under safe conditions</w:t>
            </w:r>
          </w:p>
        </w:tc>
      </w:tr>
      <w:tr>
        <w:tc>
          <w:tcPr>
            <w:tcW w:type="dxa" w:w="3600"/>
          </w:tcPr>
          <w:p>
            <w:pPr>
              <w:spacing w:after="0" w:before="0" w:line="240" w:lineRule="auto"/>
              <w:jc w:val="left"/>
            </w:pPr>
            <w:r>
              <w:t>Defective SMPS</w:t>
            </w:r>
          </w:p>
        </w:tc>
        <w:tc>
          <w:tcPr>
            <w:tcW w:type="dxa" w:w="3600"/>
          </w:tcPr>
          <w:p>
            <w:pPr>
              <w:spacing w:after="0" w:before="0" w:line="240" w:lineRule="auto"/>
              <w:jc w:val="left"/>
            </w:pPr>
            <w:r>
              <w:t>Incorrect or unstable output</w:t>
            </w:r>
          </w:p>
        </w:tc>
        <w:tc>
          <w:tcPr>
            <w:tcW w:type="dxa" w:w="3600"/>
          </w:tcPr>
          <w:p>
            <w:pPr>
              <w:spacing w:after="0" w:before="0" w:line="240" w:lineRule="auto"/>
              <w:jc w:val="left"/>
            </w:pPr>
            <w:r>
              <w:t>Verify input, output, loading, and diagnostic status</w:t>
            </w:r>
          </w:p>
        </w:tc>
      </w:tr>
      <w:tr>
        <w:tc>
          <w:tcPr>
            <w:tcW w:type="dxa" w:w="3600"/>
          </w:tcPr>
          <w:p>
            <w:pPr>
              <w:spacing w:after="0" w:before="0" w:line="240" w:lineRule="auto"/>
              <w:jc w:val="left"/>
            </w:pPr>
            <w:r>
              <w:t>Excessive cable resistance</w:t>
            </w:r>
          </w:p>
        </w:tc>
        <w:tc>
          <w:tcPr>
            <w:tcW w:type="dxa" w:w="3600"/>
          </w:tcPr>
          <w:p>
            <w:pPr>
              <w:spacing w:after="0" w:before="0" w:line="240" w:lineRule="auto"/>
              <w:jc w:val="left"/>
            </w:pPr>
            <w:r>
              <w:t>Voltage is normal at the supply but low at the load</w:t>
            </w:r>
          </w:p>
        </w:tc>
        <w:tc>
          <w:tcPr>
            <w:tcW w:type="dxa" w:w="3600"/>
          </w:tcPr>
          <w:p>
            <w:pPr>
              <w:spacing w:after="0" w:before="0" w:line="240" w:lineRule="auto"/>
              <w:jc w:val="left"/>
            </w:pPr>
            <w:r>
              <w:t>Measure the distribution voltage drop</w:t>
            </w:r>
          </w:p>
        </w:tc>
      </w:tr>
      <w:tr>
        <w:tc>
          <w:tcPr>
            <w:tcW w:type="dxa" w:w="3600"/>
          </w:tcPr>
          <w:p>
            <w:pPr>
              <w:spacing w:after="0" w:before="0" w:line="240" w:lineRule="auto"/>
              <w:jc w:val="left"/>
            </w:pPr>
            <w:r>
              <w:t>Failed branch fuse</w:t>
            </w:r>
          </w:p>
        </w:tc>
        <w:tc>
          <w:tcPr>
            <w:tcW w:type="dxa" w:w="3600"/>
          </w:tcPr>
          <w:p>
            <w:pPr>
              <w:spacing w:after="0" w:before="0" w:line="240" w:lineRule="auto"/>
              <w:jc w:val="left"/>
            </w:pPr>
            <w:r>
              <w:t>One group of devices is dead</w:t>
            </w:r>
          </w:p>
        </w:tc>
        <w:tc>
          <w:tcPr>
            <w:tcW w:type="dxa" w:w="3600"/>
          </w:tcPr>
          <w:p>
            <w:pPr>
              <w:spacing w:after="0" w:before="0" w:line="240" w:lineRule="auto"/>
              <w:jc w:val="left"/>
            </w:pPr>
            <w:r>
              <w:t>Check branch protection and the downstream circuit</w:t>
            </w:r>
          </w:p>
        </w:tc>
      </w:tr>
      <w:tr>
        <w:tc>
          <w:tcPr>
            <w:tcW w:type="dxa" w:w="3600"/>
          </w:tcPr>
          <w:p>
            <w:pPr>
              <w:spacing w:after="0" w:before="0" w:line="240" w:lineRule="auto"/>
              <w:jc w:val="left"/>
            </w:pPr>
            <w:r>
              <w:t>Incorrect polarity</w:t>
            </w:r>
          </w:p>
        </w:tc>
        <w:tc>
          <w:tcPr>
            <w:tcW w:type="dxa" w:w="3600"/>
          </w:tcPr>
          <w:p>
            <w:pPr>
              <w:spacing w:after="0" w:before="0" w:line="240" w:lineRule="auto"/>
              <w:jc w:val="left"/>
            </w:pPr>
            <w:r>
              <w:t>Device does not operate or may be damaged</w:t>
            </w:r>
          </w:p>
        </w:tc>
        <w:tc>
          <w:tcPr>
            <w:tcW w:type="dxa" w:w="3600"/>
          </w:tcPr>
          <w:p>
            <w:pPr>
              <w:spacing w:after="0" w:before="0" w:line="240" w:lineRule="auto"/>
              <w:jc w:val="left"/>
            </w:pPr>
            <w:r>
              <w:t>Verify wiring against the circuit diagram</w:t>
            </w:r>
          </w:p>
        </w:tc>
      </w:tr>
      <w:tr>
        <w:tc>
          <w:tcPr>
            <w:tcW w:type="dxa" w:w="3600"/>
          </w:tcPr>
          <w:p>
            <w:pPr>
              <w:spacing w:after="0" w:before="0" w:line="240" w:lineRule="auto"/>
              <w:jc w:val="left"/>
            </w:pPr>
            <w:r>
              <w:t>Common conductor fault</w:t>
            </w:r>
          </w:p>
        </w:tc>
        <w:tc>
          <w:tcPr>
            <w:tcW w:type="dxa" w:w="3600"/>
          </w:tcPr>
          <w:p>
            <w:pPr>
              <w:spacing w:after="0" w:before="0" w:line="240" w:lineRule="auto"/>
              <w:jc w:val="left"/>
            </w:pPr>
            <w:r>
              <w:t>Multiple inputs or devices behave incorrectly</w:t>
            </w:r>
          </w:p>
        </w:tc>
        <w:tc>
          <w:tcPr>
            <w:tcW w:type="dxa" w:w="3600"/>
          </w:tcPr>
          <w:p>
            <w:pPr>
              <w:spacing w:after="0" w:before="0" w:line="240" w:lineRule="auto"/>
              <w:jc w:val="left"/>
            </w:pPr>
            <w:r>
              <w:t>Check the correct 0 V return path</w:t>
            </w:r>
          </w:p>
        </w:tc>
      </w:tr>
      <w:tr>
        <w:tc>
          <w:tcPr>
            <w:tcW w:type="dxa" w:w="3600"/>
          </w:tcPr>
          <w:p>
            <w:pPr>
              <w:spacing w:after="0" w:before="0" w:line="240" w:lineRule="auto"/>
              <w:jc w:val="left"/>
            </w:pPr>
            <w:r>
              <w:t>Grounding or interference problem</w:t>
            </w:r>
          </w:p>
        </w:tc>
        <w:tc>
          <w:tcPr>
            <w:tcW w:type="dxa" w:w="3600"/>
          </w:tcPr>
          <w:p>
            <w:pPr>
              <w:spacing w:after="0" w:before="0" w:line="240" w:lineRule="auto"/>
              <w:jc w:val="left"/>
            </w:pPr>
            <w:r>
              <w:t>Intermittent control or communication symptoms</w:t>
            </w:r>
          </w:p>
        </w:tc>
        <w:tc>
          <w:tcPr>
            <w:tcW w:type="dxa" w:w="3600"/>
          </w:tcPr>
          <w:p>
            <w:pPr>
              <w:spacing w:after="0" w:before="0" w:line="240" w:lineRule="auto"/>
              <w:jc w:val="left"/>
            </w:pPr>
            <w:r>
              <w:t>Verify grounding, shielding, and wiring design</w:t>
            </w:r>
          </w:p>
        </w:tc>
      </w:tr>
    </w:tbl>
    <w:p/>
    <w:p>
      <w:pPr>
        <w:pStyle w:val="Heading2"/>
      </w:pPr>
      <w:r>
        <w:t>9. How to Measure 24 VDC Correctly</w:t>
      </w:r>
    </w:p>
    <w:p>
      <w:pPr>
        <w:pStyle w:val="Heading3"/>
      </w:pPr>
      <w:r>
        <w:t>9.1 Measure at the power supply</w:t>
      </w:r>
    </w:p>
    <w:p>
      <w:r>
        <w:t>With the correct electrical safety precautions and approved procedure:</w:t>
      </w:r>
    </w:p>
    <w:p>
      <w:pPr>
        <w:tabs>
          <w:tab w:pos="403" w:val="left"/>
        </w:tabs>
        <w:spacing w:after="40" w:line="276" w:lineRule="auto"/>
        <w:ind w:left="403" w:hanging="403"/>
        <w:jc w:val="left"/>
      </w:pPr>
      <w:r>
        <w:rPr>
          <w:color w:val="1A2E4A"/>
        </w:rPr>
        <w:t>1.</w:t>
        <w:tab/>
      </w:r>
      <w:r>
        <w:t>Identify the supply's positive output and 0 V terminal.</w:t>
      </w:r>
    </w:p>
    <w:p>
      <w:pPr>
        <w:tabs>
          <w:tab w:pos="403" w:val="left"/>
        </w:tabs>
        <w:spacing w:after="40" w:line="276" w:lineRule="auto"/>
        <w:ind w:left="403" w:hanging="403"/>
        <w:jc w:val="left"/>
      </w:pPr>
      <w:r>
        <w:rPr>
          <w:color w:val="1A2E4A"/>
        </w:rPr>
        <w:t>2.</w:t>
        <w:tab/>
      </w:r>
      <w:r>
        <w:t>Confirm the expected output voltage from the nameplate or drawing.</w:t>
      </w:r>
    </w:p>
    <w:p>
      <w:pPr>
        <w:tabs>
          <w:tab w:pos="403" w:val="left"/>
        </w:tabs>
        <w:spacing w:after="40" w:line="276" w:lineRule="auto"/>
        <w:ind w:left="403" w:hanging="403"/>
        <w:jc w:val="left"/>
      </w:pPr>
      <w:r>
        <w:rPr>
          <w:color w:val="1A2E4A"/>
        </w:rPr>
        <w:t>3.</w:t>
        <w:tab/>
      </w:r>
      <w:r>
        <w:t>Measure directly across the specified output terminals.</w:t>
      </w:r>
    </w:p>
    <w:p>
      <w:pPr>
        <w:tabs>
          <w:tab w:pos="403" w:val="left"/>
        </w:tabs>
        <w:spacing w:after="40" w:line="276" w:lineRule="auto"/>
        <w:ind w:left="403" w:hanging="403"/>
        <w:jc w:val="left"/>
      </w:pPr>
      <w:r>
        <w:rPr>
          <w:color w:val="1A2E4A"/>
        </w:rPr>
        <w:t>4.</w:t>
        <w:tab/>
      </w:r>
      <w:r>
        <w:t>Compare the reading with the manufacturer's permitted range.</w:t>
      </w:r>
    </w:p>
    <w:p>
      <w:pPr>
        <w:tabs>
          <w:tab w:pos="403" w:val="left"/>
        </w:tabs>
        <w:spacing w:after="40" w:line="276" w:lineRule="auto"/>
        <w:ind w:left="403" w:hanging="403"/>
        <w:jc w:val="left"/>
      </w:pPr>
      <w:r>
        <w:rPr>
          <w:color w:val="1A2E4A"/>
        </w:rPr>
        <w:t>5.</w:t>
        <w:tab/>
      </w:r>
      <w:r>
        <w:t>Check the supply's status indicators and load rating.</w:t>
      </w:r>
    </w:p>
    <w:p>
      <w:r>
        <w:t>A reading near 24 V at the unloaded supply does not prove the supply can support the connected load.</w:t>
      </w:r>
    </w:p>
    <w:p>
      <w:pPr>
        <w:pStyle w:val="Heading3"/>
      </w:pPr>
      <w:r>
        <w:t>9.2 Measure at the affected device</w:t>
      </w:r>
    </w:p>
    <w:p>
      <w:r>
        <w:t>If the supply output is normal:</w:t>
      </w:r>
    </w:p>
    <w:p>
      <w:pPr>
        <w:tabs>
          <w:tab w:pos="403" w:val="left"/>
        </w:tabs>
        <w:spacing w:after="40" w:line="276" w:lineRule="auto"/>
        <w:ind w:left="403" w:hanging="403"/>
        <w:jc w:val="left"/>
      </w:pPr>
      <w:r>
        <w:rPr>
          <w:color w:val="1A2E4A"/>
        </w:rPr>
        <w:t>1.</w:t>
        <w:tab/>
      </w:r>
      <w:r>
        <w:t>Identify the affected device and its correct supply terminals.</w:t>
      </w:r>
    </w:p>
    <w:p>
      <w:pPr>
        <w:tabs>
          <w:tab w:pos="403" w:val="left"/>
        </w:tabs>
        <w:spacing w:after="40" w:line="276" w:lineRule="auto"/>
        <w:ind w:left="403" w:hanging="403"/>
        <w:jc w:val="left"/>
      </w:pPr>
      <w:r>
        <w:rPr>
          <w:color w:val="1A2E4A"/>
        </w:rPr>
        <w:t>2.</w:t>
        <w:tab/>
      </w:r>
      <w:r>
        <w:t>Measure the voltage at the device using the approved procedure.</w:t>
      </w:r>
    </w:p>
    <w:p>
      <w:pPr>
        <w:tabs>
          <w:tab w:pos="403" w:val="left"/>
        </w:tabs>
        <w:spacing w:after="40" w:line="276" w:lineRule="auto"/>
        <w:ind w:left="403" w:hanging="403"/>
        <w:jc w:val="left"/>
      </w:pPr>
      <w:r>
        <w:rPr>
          <w:color w:val="1A2E4A"/>
        </w:rPr>
        <w:t>3.</w:t>
        <w:tab/>
      </w:r>
      <w:r>
        <w:t>Compare the voltage at the supply and the device.</w:t>
      </w:r>
    </w:p>
    <w:p>
      <w:pPr>
        <w:tabs>
          <w:tab w:pos="403" w:val="left"/>
        </w:tabs>
        <w:spacing w:after="40" w:line="276" w:lineRule="auto"/>
        <w:ind w:left="403" w:hanging="403"/>
        <w:jc w:val="left"/>
      </w:pPr>
      <w:r>
        <w:rPr>
          <w:color w:val="1A2E4A"/>
        </w:rPr>
        <w:t>4.</w:t>
        <w:tab/>
      </w:r>
      <w:r>
        <w:t>Check the positive conductor and 0 V return path.</w:t>
      </w:r>
    </w:p>
    <w:p>
      <w:pPr>
        <w:tabs>
          <w:tab w:pos="403" w:val="left"/>
        </w:tabs>
        <w:spacing w:after="40" w:line="276" w:lineRule="auto"/>
        <w:ind w:left="403" w:hanging="403"/>
        <w:jc w:val="left"/>
      </w:pPr>
      <w:r>
        <w:rPr>
          <w:color w:val="1A2E4A"/>
        </w:rPr>
        <w:t>5.</w:t>
        <w:tab/>
      </w:r>
      <w:r>
        <w:t>Investigate connectors, terminals, branch fuses, and cable resistance.</w:t>
      </w:r>
    </w:p>
    <w:p>
      <w:pPr>
        <w:pStyle w:val="Heading3"/>
      </w:pPr>
      <w:r>
        <w:t>9.3 Understand voltage drop</w:t>
      </w:r>
    </w:p>
    <w:p>
      <w:r>
        <w:t>Voltage drop is the difference between the voltage measured at the supply and the voltage measured at the load.</w:t>
      </w:r>
    </w:p>
    <w:p>
      <w:pPr>
        <w:spacing w:before="120" w:after="160"/>
        <w:jc w:val="center"/>
      </w:pPr>
      <m:oMathPara>
        <m:oMath>
          <m:sSub>
            <m:e>
              <m:r>
                <m:t>V</m:t>
              </m:r>
            </m:e>
            <m:sub>
              <m:r>
                <m:rPr>
                  <m:nor/>
                </m:rPr>
                <m:t>drop</m:t>
              </m:r>
            </m:sub>
          </m:sSub>
          <m:r>
            <m:t>=</m:t>
          </m:r>
          <m:sSub>
            <m:e>
              <m:r>
                <m:t>V</m:t>
              </m:r>
            </m:e>
            <m:sub>
              <m:r>
                <m:rPr>
                  <m:nor/>
                </m:rPr>
                <m:t>supply</m:t>
              </m:r>
            </m:sub>
          </m:sSub>
          <m:r>
            <m:t>−</m:t>
          </m:r>
          <m:sSub>
            <m:e>
              <m:r>
                <m:t>V</m:t>
              </m:r>
            </m:e>
            <m:sub>
              <m:r>
                <m:rPr>
                  <m:nor/>
                </m:rPr>
                <m:t>load</m:t>
              </m:r>
            </m:sub>
          </m:sSub>
        </m:oMath>
      </m:oMathPara>
    </w:p>
    <w:p>
      <w:r>
        <w:t xml:space="preserve">For example, if the supply measures </w:t>
      </w:r>
      <m:oMath>
        <m:r>
          <m:t>24.1</m:t>
        </m:r>
        <m:r>
          <m:rPr>
            <m:nor/>
          </m:rPr>
          <m:t> V</m:t>
        </m:r>
      </m:oMath>
      <w:r>
        <w:t xml:space="preserve"> and the device measures </w:t>
      </w:r>
      <m:oMath>
        <m:r>
          <m:t>21.8</m:t>
        </m:r>
        <m:r>
          <m:rPr>
            <m:nor/>
          </m:rPr>
          <m:t> V</m:t>
        </m:r>
      </m:oMath>
      <w:r>
        <w:t xml:space="preserve"> under the same operating condition:</w:t>
      </w:r>
    </w:p>
    <w:p>
      <w:pPr>
        <w:spacing w:before="120" w:after="160"/>
        <w:jc w:val="center"/>
      </w:pPr>
      <m:oMathPara>
        <m:oMath>
          <m:sSub>
            <m:e>
              <m:r>
                <m:t>V</m:t>
              </m:r>
            </m:e>
            <m:sub>
              <m:r>
                <m:rPr>
                  <m:nor/>
                </m:rPr>
                <m:t>drop</m:t>
              </m:r>
            </m:sub>
          </m:sSub>
          <m:r>
            <m:t>=24.1−21.8=2.3</m:t>
          </m:r>
          <m:r>
            <m:rPr>
              <m:nor/>
            </m:rPr>
            <m:t> V</m:t>
          </m:r>
        </m:oMath>
      </m:oMathPara>
    </w:p>
    <w:p>
      <w:r>
        <w:t>This indicates a significant difference that requires investigation against the device and circuit specifications.</w:t>
      </w:r>
    </w:p>
    <w:p>
      <w:r>
        <w:t>Possible causes include high-resistance connections, undersized or damaged wiring, a faulty return conductor, or excessive load current.</w:t>
      </w:r>
    </w:p>
    <w:p>
      <w:pPr>
        <w:pStyle w:val="Heading2"/>
      </w:pPr>
      <w:r>
        <w:t>10. Voltage Drop Under Load</w:t>
      </w:r>
    </w:p>
    <w:p>
      <w:r>
        <w:t>A connection may appear normal when no current flows but develop a significant voltage drop when a device is energized.</w:t>
      </w:r>
    </w:p>
    <w:p>
      <w:r>
        <w:t>For a simplified resistive circuit:</w:t>
      </w:r>
    </w:p>
    <w:p>
      <w:pPr>
        <w:spacing w:before="120" w:after="160"/>
        <w:jc w:val="center"/>
      </w:pPr>
      <m:oMathPara>
        <m:oMath>
          <m:sSub>
            <m:e>
              <m:r>
                <m:t>V</m:t>
              </m:r>
            </m:e>
            <m:sub>
              <m:r>
                <m:rPr>
                  <m:nor/>
                </m:rPr>
                <m:t>drop</m:t>
              </m:r>
            </m:sub>
          </m:sSub>
          <m:r>
            <m:t>=IR</m:t>
          </m:r>
        </m:oMath>
      </m:oMathPara>
    </w:p>
    <w:p>
      <w:r>
        <w:t>Where:</w:t>
      </w:r>
    </w:p>
    <w:p>
      <w:pPr>
        <w:pStyle w:val="ListBullet"/>
      </w:pPr>
      <m:oMath>
        <m:sSub>
          <m:e>
            <m:r>
              <m:t>V</m:t>
            </m:r>
          </m:e>
          <m:sub>
            <m:r>
              <m:rPr>
                <m:nor/>
              </m:rPr>
              <m:t>drop</m:t>
            </m:r>
          </m:sub>
        </m:sSub>
      </m:oMath>
      <w:r>
        <w:t xml:space="preserve"> is the voltage drop.</w:t>
      </w:r>
    </w:p>
    <w:p>
      <w:pPr>
        <w:pStyle w:val="ListBullet"/>
      </w:pPr>
      <m:oMath>
        <m:r>
          <m:t>I</m:t>
        </m:r>
      </m:oMath>
      <w:r>
        <w:t xml:space="preserve"> is the current through the resistance.</w:t>
      </w:r>
    </w:p>
    <w:p>
      <w:pPr>
        <w:pStyle w:val="ListBullet"/>
      </w:pPr>
      <m:oMath>
        <m:r>
          <m:t>R</m:t>
        </m:r>
      </m:oMath>
      <w:r>
        <w:t xml:space="preserve"> is the resistance of the connection or conductor.</w:t>
      </w:r>
    </w:p>
    <w:p>
      <w:r>
        <w:t xml:space="preserve">For example, a resistance of </w:t>
      </w:r>
      <m:oMath>
        <m:r>
          <m:t>0.5</m:t>
        </m:r>
        <m:r>
          <m:rPr>
            <m:sty m:val="p"/>
          </m:rPr>
          <m:t> </m:t>
        </m:r>
        <m:r>
          <m:t>Ω</m:t>
        </m:r>
      </m:oMath>
      <w:r>
        <w:t xml:space="preserve"> carrying </w:t>
      </w:r>
      <m:oMath>
        <m:r>
          <m:t>2</m:t>
        </m:r>
        <m:r>
          <m:rPr>
            <m:nor/>
          </m:rPr>
          <m:t> A</m:t>
        </m:r>
      </m:oMath>
      <w:r>
        <w:t xml:space="preserve"> produces:</w:t>
      </w:r>
    </w:p>
    <w:p>
      <w:pPr>
        <w:spacing w:before="120" w:after="160"/>
        <w:jc w:val="center"/>
      </w:pPr>
      <m:oMathPara>
        <m:oMath>
          <m:sSub>
            <m:e>
              <m:r>
                <m:t>V</m:t>
              </m:r>
            </m:e>
            <m:sub>
              <m:r>
                <m:rPr>
                  <m:nor/>
                </m:rPr>
                <m:t>drop</m:t>
              </m:r>
            </m:sub>
          </m:sSub>
          <m:r>
            <m:t>=2×0.5=1</m:t>
          </m:r>
          <m:r>
            <m:rPr>
              <m:nor/>
            </m:rPr>
            <m:t> V</m:t>
          </m:r>
        </m:oMath>
      </m:oMathPara>
    </w:p>
    <w:p>
      <w:r>
        <w:t>In a 24 VDC control circuit, that drop may matter if the device requires a higher minimum voltage.</w:t>
      </w:r>
    </w:p>
    <w:p>
      <w:pPr>
        <w:pStyle w:val="Heading3"/>
      </w:pPr>
      <w:r>
        <w:t>Diagnostic principle</w:t>
      </w:r>
    </w:p>
    <w:p>
      <w:r>
        <w:t>Measure the supply and load voltage under comparable operating conditions. Do not condemn an SMPS merely because a distant device has low voltage.</w:t>
      </w:r>
    </w:p>
    <w:p>
      <w:pPr>
        <w:pStyle w:val="Heading2"/>
      </w:pPr>
      <w:r>
        <w:t>11. SMPS Overload and Short-Circuit Diagnosis</w:t>
      </w:r>
    </w:p>
    <w:p>
      <w:r>
        <w:t>A 24 VDC SMPS may enter current limiting, foldback, hiccup mode, or another protective behavior when overloaded or shorted. The exact response depends on its design.</w:t>
      </w:r>
    </w:p>
    <w:p>
      <w:pPr>
        <w:pStyle w:val="Heading3"/>
      </w:pPr>
      <w:r>
        <w:t>11.1 Common symptoms</w:t>
      </w:r>
    </w:p>
    <w:p>
      <w:pPr>
        <w:pStyle w:val="ListBullet"/>
      </w:pPr>
      <w:r>
        <w:t>Output voltage falls when a solenoid energizes.</w:t>
      </w:r>
    </w:p>
    <w:p>
      <w:pPr>
        <w:pStyle w:val="ListBullet"/>
      </w:pPr>
      <w:r>
        <w:t>Supply status indicator changes.</w:t>
      </w:r>
    </w:p>
    <w:p>
      <w:pPr>
        <w:pStyle w:val="ListBullet"/>
      </w:pPr>
      <w:r>
        <w:t>Output repeatedly switches on and off.</w:t>
      </w:r>
    </w:p>
    <w:p>
      <w:pPr>
        <w:pStyle w:val="ListBullet"/>
      </w:pPr>
      <w:r>
        <w:t>Multiple sensors reset simultaneously.</w:t>
      </w:r>
    </w:p>
    <w:p>
      <w:pPr>
        <w:pStyle w:val="ListBullet"/>
      </w:pPr>
      <w:r>
        <w:t>PLC inputs flicker.</w:t>
      </w:r>
    </w:p>
    <w:p>
      <w:pPr>
        <w:pStyle w:val="ListBullet"/>
      </w:pPr>
      <w:r>
        <w:t>Relays chatter.</w:t>
      </w:r>
    </w:p>
    <w:p>
      <w:pPr>
        <w:pStyle w:val="ListBullet"/>
      </w:pPr>
      <w:r>
        <w:t>The supply operates normally when a downstream branch is disconnected.</w:t>
      </w:r>
    </w:p>
    <w:p>
      <w:pPr>
        <w:pStyle w:val="Heading3"/>
      </w:pPr>
      <w:r>
        <w:t>11.2 Diagnostic procedure</w:t>
      </w:r>
    </w:p>
    <w:p>
      <w:pPr>
        <w:tabs>
          <w:tab w:pos="403" w:val="left"/>
        </w:tabs>
        <w:spacing w:after="40" w:line="276" w:lineRule="auto"/>
        <w:ind w:left="403" w:hanging="403"/>
        <w:jc w:val="left"/>
      </w:pPr>
      <w:r>
        <w:rPr>
          <w:color w:val="1A2E4A"/>
        </w:rPr>
        <w:t>1.</w:t>
        <w:tab/>
      </w:r>
      <w:r>
        <w:t>Record the affected devices and when the fault occurs.</w:t>
      </w:r>
    </w:p>
    <w:p>
      <w:pPr>
        <w:tabs>
          <w:tab w:pos="403" w:val="left"/>
        </w:tabs>
        <w:spacing w:after="40" w:line="276" w:lineRule="auto"/>
        <w:ind w:left="403" w:hanging="403"/>
        <w:jc w:val="left"/>
      </w:pPr>
      <w:r>
        <w:rPr>
          <w:color w:val="1A2E4A"/>
        </w:rPr>
        <w:t>2.</w:t>
        <w:tab/>
      </w:r>
      <w:r>
        <w:t>Check the SMPS input and output using approved test points.</w:t>
      </w:r>
    </w:p>
    <w:p>
      <w:pPr>
        <w:tabs>
          <w:tab w:pos="403" w:val="left"/>
        </w:tabs>
        <w:spacing w:after="40" w:line="276" w:lineRule="auto"/>
        <w:ind w:left="403" w:hanging="403"/>
        <w:jc w:val="left"/>
      </w:pPr>
      <w:r>
        <w:rPr>
          <w:color w:val="1A2E4A"/>
        </w:rPr>
        <w:t>3.</w:t>
        <w:tab/>
      </w:r>
      <w:r>
        <w:t>Review the rated output current and the connected load.</w:t>
      </w:r>
    </w:p>
    <w:p>
      <w:pPr>
        <w:tabs>
          <w:tab w:pos="403" w:val="left"/>
        </w:tabs>
        <w:spacing w:after="40" w:line="276" w:lineRule="auto"/>
        <w:ind w:left="403" w:hanging="403"/>
        <w:jc w:val="left"/>
      </w:pPr>
      <w:r>
        <w:rPr>
          <w:color w:val="1A2E4A"/>
        </w:rPr>
        <w:t>4.</w:t>
        <w:tab/>
      </w:r>
      <w:r>
        <w:t>Identify branch fuses and distribution terminals from the drawing.</w:t>
      </w:r>
    </w:p>
    <w:p>
      <w:pPr>
        <w:tabs>
          <w:tab w:pos="403" w:val="left"/>
        </w:tabs>
        <w:spacing w:after="40" w:line="276" w:lineRule="auto"/>
        <w:ind w:left="403" w:hanging="403"/>
        <w:jc w:val="left"/>
      </w:pPr>
      <w:r>
        <w:rPr>
          <w:color w:val="1A2E4A"/>
        </w:rPr>
        <w:t>5.</w:t>
        <w:tab/>
      </w:r>
      <w:r>
        <w:t>Isolate suspected downstream branches using the approved electrical procedure.</w:t>
      </w:r>
    </w:p>
    <w:p>
      <w:pPr>
        <w:tabs>
          <w:tab w:pos="403" w:val="left"/>
        </w:tabs>
        <w:spacing w:after="40" w:line="276" w:lineRule="auto"/>
        <w:ind w:left="403" w:hanging="403"/>
        <w:jc w:val="left"/>
      </w:pPr>
      <w:r>
        <w:rPr>
          <w:color w:val="1A2E4A"/>
        </w:rPr>
        <w:t>6.</w:t>
        <w:tab/>
      </w:r>
      <w:r>
        <w:t>Determine whether the supply recovers when a particular branch is isolated.</w:t>
      </w:r>
    </w:p>
    <w:p>
      <w:pPr>
        <w:tabs>
          <w:tab w:pos="403" w:val="left"/>
        </w:tabs>
        <w:spacing w:after="40" w:line="276" w:lineRule="auto"/>
        <w:ind w:left="403" w:hanging="403"/>
        <w:jc w:val="left"/>
      </w:pPr>
      <w:r>
        <w:rPr>
          <w:color w:val="1A2E4A"/>
        </w:rPr>
        <w:t>7.</w:t>
        <w:tab/>
      </w:r>
      <w:r>
        <w:t>Inspect that branch for short circuits, damaged cables, defective coils, and incorrect wiring.</w:t>
      </w:r>
    </w:p>
    <w:p>
      <w:pPr>
        <w:tabs>
          <w:tab w:pos="403" w:val="left"/>
        </w:tabs>
        <w:spacing w:after="40" w:line="276" w:lineRule="auto"/>
        <w:ind w:left="403" w:hanging="403"/>
        <w:jc w:val="left"/>
      </w:pPr>
      <w:r>
        <w:rPr>
          <w:color w:val="1A2E4A"/>
        </w:rPr>
        <w:t>8.</w:t>
        <w:tab/>
      </w:r>
      <w:r>
        <w:t>Restore the circuit only after the cause is identified and corrected.</w:t>
      </w:r>
    </w:p>
    <w:p>
      <w:pPr>
        <w:tabs>
          <w:tab w:pos="403" w:val="left"/>
        </w:tabs>
        <w:spacing w:after="40" w:line="276" w:lineRule="auto"/>
        <w:ind w:left="403" w:hanging="403"/>
        <w:jc w:val="left"/>
      </w:pPr>
      <w:r>
        <w:rPr>
          <w:color w:val="1A2E4A"/>
        </w:rPr>
        <w:t>9.</w:t>
        <w:tab/>
      </w:r>
      <w:r>
        <w:t>Verify voltage stability under the normal operating load.</w:t>
      </w:r>
    </w:p>
    <w:p>
      <w:r>
        <w:t>Do not disconnect circuits randomly. A branch may contain critical interlocks or safety-related components that require a controlled isolation and restoration process.</w:t>
      </w:r>
    </w:p>
    <w:p>
      <w:pPr>
        <w:pStyle w:val="Heading2"/>
      </w:pPr>
      <w:r>
        <w:t>12. Estimating 24 VDC Power-Supply Load</w:t>
      </w:r>
    </w:p>
    <w:p>
      <w:r>
        <w:t>The DC output power is:</w:t>
      </w:r>
    </w:p>
    <w:p>
      <w:pPr>
        <w:spacing w:before="120" w:after="160"/>
        <w:jc w:val="center"/>
      </w:pPr>
      <m:oMathPara>
        <m:oMath>
          <m:r>
            <m:t>P=VI</m:t>
          </m:r>
        </m:oMath>
      </m:oMathPara>
    </w:p>
    <w:p>
      <w:r>
        <w:t xml:space="preserve">Where </w:t>
      </w:r>
      <m:oMath>
        <m:r>
          <m:t>P</m:t>
        </m:r>
      </m:oMath>
      <w:r>
        <w:t xml:space="preserve"> is power in watts, </w:t>
      </w:r>
      <m:oMath>
        <m:r>
          <m:t>V</m:t>
        </m:r>
      </m:oMath>
      <w:r>
        <w:t xml:space="preserve"> is voltage in volts, and </w:t>
      </w:r>
      <m:oMath>
        <m:r>
          <m:t>I</m:t>
        </m:r>
      </m:oMath>
      <w:r>
        <w:t xml:space="preserve"> is current in amperes.</w:t>
      </w:r>
    </w:p>
    <w:p>
      <w:r>
        <w:t>For a 24 VDC supply rated at 10 A:</w:t>
      </w:r>
    </w:p>
    <w:p>
      <w:pPr>
        <w:spacing w:before="120" w:after="160"/>
        <w:jc w:val="center"/>
      </w:pPr>
      <m:oMathPara>
        <m:oMath>
          <m:r>
            <m:t>P=24×10=240</m:t>
          </m:r>
          <m:r>
            <m:rPr>
              <m:nor/>
            </m:rPr>
            <m:t> W</m:t>
          </m:r>
        </m:oMath>
      </m:oMathPara>
    </w:p>
    <w:p>
      <w:r>
        <w:t>This is the nominal rated output power, subject to the manufacturer's temperature, installation, and derating conditions.</w:t>
      </w:r>
    </w:p>
    <w:p>
      <w:pPr>
        <w:pStyle w:val="Heading3"/>
      </w:pPr>
      <w:r>
        <w:t>12.1 Load calculation example</w:t>
      </w:r>
    </w:p>
    <w:p>
      <w:r>
        <w:t>Suppose a control circuit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Load</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Current per device</w:t>
            </w:r>
          </w:p>
        </w:tc>
        <w:tc>
          <w:tcPr>
            <w:tcW w:type="dxa" w:w="2700"/>
            <w:shd w:val="clear" w:color="auto" w:fill="EEF2F7"/>
          </w:tcPr>
          <w:p>
            <w:pPr>
              <w:spacing w:after="0" w:before="0" w:line="240" w:lineRule="auto"/>
              <w:jc w:val="left"/>
            </w:pPr>
            <w:r>
              <w:rPr>
                <w:b/>
                <w:color w:val="1A2E4A"/>
              </w:rPr>
              <w:t>Total current</w:t>
            </w:r>
          </w:p>
        </w:tc>
      </w:tr>
      <w:tr>
        <w:tc>
          <w:tcPr>
            <w:tcW w:type="dxa" w:w="2700"/>
          </w:tcPr>
          <w:p>
            <w:pPr>
              <w:spacing w:after="0" w:before="0" w:line="240" w:lineRule="auto"/>
              <w:jc w:val="left"/>
            </w:pPr>
            <w:r>
              <w:t>Proximity sensors</w:t>
            </w:r>
          </w:p>
        </w:tc>
        <w:tc>
          <w:tcPr>
            <w:tcW w:type="dxa" w:w="2700"/>
          </w:tcPr>
          <w:p>
            <w:pPr>
              <w:spacing w:after="0" w:before="0" w:line="240" w:lineRule="auto"/>
              <w:jc w:val="left"/>
            </w:pPr>
            <w:r>
              <w:t>8</w:t>
            </w:r>
          </w:p>
        </w:tc>
        <w:tc>
          <w:tcPr>
            <w:tcW w:type="dxa" w:w="2700"/>
          </w:tcPr>
          <w:p>
            <w:pPr>
              <w:spacing w:after="0" w:before="0" w:line="240" w:lineRule="auto"/>
              <w:jc w:val="left"/>
            </w:pPr>
            <w:r>
              <w:t>0.05 A</w:t>
            </w:r>
          </w:p>
        </w:tc>
        <w:tc>
          <w:tcPr>
            <w:tcW w:type="dxa" w:w="2700"/>
          </w:tcPr>
          <w:p>
            <w:pPr>
              <w:spacing w:after="0" w:before="0" w:line="240" w:lineRule="auto"/>
              <w:jc w:val="left"/>
            </w:pPr>
            <w:r>
              <w:t>0.40 A</w:t>
            </w:r>
          </w:p>
        </w:tc>
      </w:tr>
      <w:tr>
        <w:tc>
          <w:tcPr>
            <w:tcW w:type="dxa" w:w="2700"/>
          </w:tcPr>
          <w:p>
            <w:pPr>
              <w:spacing w:after="0" w:before="0" w:line="240" w:lineRule="auto"/>
              <w:jc w:val="left"/>
            </w:pPr>
            <w:r>
              <w:t>Interface relays</w:t>
            </w:r>
          </w:p>
        </w:tc>
        <w:tc>
          <w:tcPr>
            <w:tcW w:type="dxa" w:w="2700"/>
          </w:tcPr>
          <w:p>
            <w:pPr>
              <w:spacing w:after="0" w:before="0" w:line="240" w:lineRule="auto"/>
              <w:jc w:val="left"/>
            </w:pPr>
            <w:r>
              <w:t>6</w:t>
            </w:r>
          </w:p>
        </w:tc>
        <w:tc>
          <w:tcPr>
            <w:tcW w:type="dxa" w:w="2700"/>
          </w:tcPr>
          <w:p>
            <w:pPr>
              <w:spacing w:after="0" w:before="0" w:line="240" w:lineRule="auto"/>
              <w:jc w:val="left"/>
            </w:pPr>
            <w:r>
              <w:t>0.04 A</w:t>
            </w:r>
          </w:p>
        </w:tc>
        <w:tc>
          <w:tcPr>
            <w:tcW w:type="dxa" w:w="2700"/>
          </w:tcPr>
          <w:p>
            <w:pPr>
              <w:spacing w:after="0" w:before="0" w:line="240" w:lineRule="auto"/>
              <w:jc w:val="left"/>
            </w:pPr>
            <w:r>
              <w:t>0.24 A</w:t>
            </w:r>
          </w:p>
        </w:tc>
      </w:tr>
      <w:tr>
        <w:tc>
          <w:tcPr>
            <w:tcW w:type="dxa" w:w="2700"/>
          </w:tcPr>
          <w:p>
            <w:pPr>
              <w:spacing w:after="0" w:before="0" w:line="240" w:lineRule="auto"/>
              <w:jc w:val="left"/>
            </w:pPr>
            <w:r>
              <w:t>Solenoid valves</w:t>
            </w:r>
          </w:p>
        </w:tc>
        <w:tc>
          <w:tcPr>
            <w:tcW w:type="dxa" w:w="2700"/>
          </w:tcPr>
          <w:p>
            <w:pPr>
              <w:spacing w:after="0" w:before="0" w:line="240" w:lineRule="auto"/>
              <w:jc w:val="left"/>
            </w:pPr>
            <w:r>
              <w:t>4</w:t>
            </w:r>
          </w:p>
        </w:tc>
        <w:tc>
          <w:tcPr>
            <w:tcW w:type="dxa" w:w="2700"/>
          </w:tcPr>
          <w:p>
            <w:pPr>
              <w:spacing w:after="0" w:before="0" w:line="240" w:lineRule="auto"/>
              <w:jc w:val="left"/>
            </w:pPr>
            <w:r>
              <w:t>0.35 A</w:t>
            </w:r>
          </w:p>
        </w:tc>
        <w:tc>
          <w:tcPr>
            <w:tcW w:type="dxa" w:w="2700"/>
          </w:tcPr>
          <w:p>
            <w:pPr>
              <w:spacing w:after="0" w:before="0" w:line="240" w:lineRule="auto"/>
              <w:jc w:val="left"/>
            </w:pPr>
            <w:r>
              <w:t>1.40 A</w:t>
            </w:r>
          </w:p>
        </w:tc>
      </w:tr>
      <w:tr>
        <w:tc>
          <w:tcPr>
            <w:tcW w:type="dxa" w:w="2700"/>
          </w:tcPr>
          <w:p>
            <w:pPr>
              <w:spacing w:after="0" w:before="0" w:line="240" w:lineRule="auto"/>
              <w:jc w:val="left"/>
            </w:pPr>
            <w:r>
              <w:t>I/O modules</w:t>
            </w:r>
          </w:p>
        </w:tc>
        <w:tc>
          <w:tcPr>
            <w:tcW w:type="dxa" w:w="2700"/>
          </w:tcPr>
          <w:p>
            <w:pPr>
              <w:spacing w:after="0" w:before="0" w:line="240" w:lineRule="auto"/>
              <w:jc w:val="left"/>
            </w:pPr>
            <w:r>
              <w:t>2</w:t>
            </w:r>
          </w:p>
        </w:tc>
        <w:tc>
          <w:tcPr>
            <w:tcW w:type="dxa" w:w="2700"/>
          </w:tcPr>
          <w:p>
            <w:pPr>
              <w:spacing w:after="0" w:before="0" w:line="240" w:lineRule="auto"/>
              <w:jc w:val="left"/>
            </w:pPr>
            <w:r>
              <w:t>0.25 A</w:t>
            </w:r>
          </w:p>
        </w:tc>
        <w:tc>
          <w:tcPr>
            <w:tcW w:type="dxa" w:w="2700"/>
          </w:tcPr>
          <w:p>
            <w:pPr>
              <w:spacing w:after="0" w:before="0" w:line="240" w:lineRule="auto"/>
              <w:jc w:val="left"/>
            </w:pPr>
            <w:r>
              <w:t>0.50 A</w:t>
            </w:r>
          </w:p>
        </w:tc>
      </w:tr>
      <w:tr>
        <w:tc>
          <w:tcPr>
            <w:tcW w:type="dxa" w:w="2700"/>
          </w:tcPr>
          <w:p>
            <w:pPr>
              <w:spacing w:after="0" w:before="0" w:line="240" w:lineRule="auto"/>
              <w:jc w:val="left"/>
            </w:pPr>
            <w:r>
              <w:t>Other control loads</w:t>
            </w:r>
          </w:p>
        </w:tc>
        <w:tc>
          <w:tcPr>
            <w:tcW w:type="dxa" w:w="2700"/>
          </w:tcPr>
          <w:p>
            <w:pPr>
              <w:spacing w:after="0" w:before="0" w:line="240" w:lineRule="auto"/>
              <w:jc w:val="left"/>
            </w:pPr>
            <w:r>
              <w:t>1 group</w:t>
            </w:r>
          </w:p>
        </w:tc>
        <w:tc>
          <w:tcPr>
            <w:tcW w:type="dxa" w:w="2700"/>
          </w:tcPr>
          <w:p>
            <w:pPr>
              <w:spacing w:after="0" w:before="0" w:line="240" w:lineRule="auto"/>
              <w:jc w:val="left"/>
            </w:pPr>
            <w:r>
              <w:t>0.80 A</w:t>
            </w:r>
          </w:p>
        </w:tc>
        <w:tc>
          <w:tcPr>
            <w:tcW w:type="dxa" w:w="2700"/>
          </w:tcPr>
          <w:p>
            <w:pPr>
              <w:spacing w:after="0" w:before="0" w:line="240" w:lineRule="auto"/>
              <w:jc w:val="left"/>
            </w:pPr>
            <w:r>
              <w:t>0.80 A</w:t>
            </w:r>
          </w:p>
        </w:tc>
      </w:tr>
      <w:tr>
        <w:tc>
          <w:tcPr>
            <w:tcW w:type="dxa" w:w="2700"/>
          </w:tcPr>
          <w:p>
            <w:pPr>
              <w:spacing w:after="0" w:before="0" w:line="240" w:lineRule="auto"/>
              <w:jc w:val="left"/>
            </w:pPr>
            <w:r>
              <w:t>Total</w:t>
            </w:r>
          </w:p>
        </w:tc>
        <w:tc>
          <w:tcPr>
            <w:tcW w:type="dxa" w:w="2700"/>
          </w:tcPr>
          <w:p>
            <w:pPr>
              <w:spacing w:after="0" w:before="0" w:line="240" w:lineRule="auto"/>
              <w:jc w:val="left"/>
            </w:pPr>
          </w:p>
        </w:tc>
        <w:tc>
          <w:tcPr>
            <w:tcW w:type="dxa" w:w="2700"/>
          </w:tcPr>
          <w:p>
            <w:pPr>
              <w:spacing w:after="0" w:before="0" w:line="240" w:lineRule="auto"/>
              <w:jc w:val="left"/>
            </w:pPr>
          </w:p>
        </w:tc>
        <w:tc>
          <w:tcPr>
            <w:tcW w:type="dxa" w:w="2700"/>
          </w:tcPr>
          <w:p>
            <w:pPr>
              <w:spacing w:after="0" w:before="0" w:line="240" w:lineRule="auto"/>
              <w:jc w:val="left"/>
            </w:pPr>
            <w:r>
              <w:t>3.34 A</w:t>
            </w:r>
          </w:p>
        </w:tc>
      </w:tr>
    </w:tbl>
    <w:p/>
    <w:p>
      <w:r>
        <w:t xml:space="preserve">The estimated steady-state load is </w:t>
      </w:r>
      <m:oMath>
        <m:r>
          <m:t>3.34</m:t>
        </m:r>
        <m:r>
          <m:rPr>
            <m:nor/>
          </m:rPr>
          <m:t> A</m:t>
        </m:r>
      </m:oMath>
      <w:r>
        <w:t>, assuming the listed values represent the actual operating currents.</w:t>
      </w:r>
    </w:p>
    <w:p>
      <w:r>
        <w:t>A suitable supply must also account for simultaneous operation, startup or inrush behavior, temperature derating, future expansion, and the manufacturer's loading recommendations.</w:t>
      </w:r>
    </w:p>
    <w:p>
      <w:r>
        <w:t>Do not size a supply using only the sum of nominal current values if the loads have significant transient requirements.</w:t>
      </w:r>
    </w:p>
    <w:p>
      <w:pPr>
        <w:pStyle w:val="Heading2"/>
      </w:pPr>
      <w:r>
        <w:t>13. 0 V Common and Return-Path Faults</w:t>
      </w:r>
    </w:p>
    <w:p>
      <w:r>
        <w:t>A 24 VDC circuit requires a complete current path from the supply to the load and back through the designed return conductor.</w:t>
      </w:r>
    </w:p>
    <w:p>
      <w:r>
        <w:t>A faulty 0 V connection can produce symptoms that resemble a failed sensor, I/O module, or PLC.</w:t>
      </w:r>
    </w:p>
    <w:p>
      <w:r>
        <w:t>Possible symptoms:</w:t>
      </w:r>
    </w:p>
    <w:p>
      <w:pPr>
        <w:pStyle w:val="ListBullet"/>
      </w:pPr>
      <w:r>
        <w:t>Several inputs behave incorrectly.</w:t>
      </w:r>
    </w:p>
    <w:p>
      <w:pPr>
        <w:pStyle w:val="ListBullet"/>
      </w:pPr>
      <w:r>
        <w:t>Sensors have supply voltage but their outputs are unreliable.</w:t>
      </w:r>
    </w:p>
    <w:p>
      <w:pPr>
        <w:pStyle w:val="ListBullet"/>
      </w:pPr>
      <w:r>
        <w:t>Relay coils fail to operate consistently.</w:t>
      </w:r>
    </w:p>
    <w:p>
      <w:pPr>
        <w:pStyle w:val="ListBullet"/>
      </w:pPr>
      <w:r>
        <w:t>Different devices show inconsistent voltage measurements.</w:t>
      </w:r>
    </w:p>
    <w:p>
      <w:pPr>
        <w:pStyle w:val="ListBullet"/>
      </w:pPr>
      <w:r>
        <w:t>A fault affects multiple devices sharing one return path.</w:t>
      </w:r>
    </w:p>
    <w:p>
      <w:pPr>
        <w:pStyle w:val="Heading3"/>
      </w:pPr>
      <w:r>
        <w:t>Diagnostic checks</w:t>
      </w:r>
    </w:p>
    <w:p>
      <w:pPr>
        <w:pStyle w:val="ListBullet"/>
      </w:pPr>
      <w:r>
        <w:t>Verify the correct 0 V terminal and return path.</w:t>
      </w:r>
    </w:p>
    <w:p>
      <w:pPr>
        <w:pStyle w:val="ListBullet"/>
      </w:pPr>
      <w:r>
        <w:t>Inspect terminals and connectors.</w:t>
      </w:r>
    </w:p>
    <w:p>
      <w:pPr>
        <w:pStyle w:val="ListBullet"/>
      </w:pPr>
      <w:r>
        <w:t>Check for broken or loose return conductors.</w:t>
      </w:r>
    </w:p>
    <w:p>
      <w:pPr>
        <w:pStyle w:val="ListBullet"/>
      </w:pPr>
      <w:r>
        <w:t>Compare measurements with the electrical drawing.</w:t>
      </w:r>
    </w:p>
    <w:p>
      <w:pPr>
        <w:pStyle w:val="ListBullet"/>
      </w:pPr>
      <w:r>
        <w:t>Verify any intended isolation between power domains.</w:t>
      </w:r>
    </w:p>
    <w:p>
      <w:pPr>
        <w:pStyle w:val="ListBullet"/>
      </w:pPr>
      <w:r>
        <w:t>Check whether the design bonds DC common to protective earth at a specified point.</w:t>
      </w:r>
    </w:p>
    <w:p>
      <w:r>
        <w:t>Do not assume 0 V is always bonded to PE. Some circuits are intentionally isolated or use a defined grounding arrangement. Follow the machine builder's drawings.</w:t>
      </w:r>
    </w:p>
    <w:p>
      <w:pPr>
        <w:pStyle w:val="Heading2"/>
      </w:pPr>
      <w:r>
        <w:t>14. CNC Power-Up Sequence Faults</w:t>
      </w:r>
    </w:p>
    <w:p>
      <w:r>
        <w:t>A CNC machine often follows a defined startup sequence.</w:t>
      </w:r>
    </w:p>
    <w:p>
      <w:pPr>
        <w:shd w:val="clear" w:color="auto" w:fill="F4F4F4"/>
        <w:spacing w:before="0" w:after="0" w:line="240" w:lineRule="auto"/>
        <w:ind w:left="216" w:right="216"/>
        <w:jc w:val="left"/>
      </w:pPr>
      <w:r>
        <w:rPr>
          <w:rFonts w:ascii="Consolas" w:hAnsi="Consolas"/>
          <w:color w:val="202020"/>
          <w:sz w:val="18"/>
        </w:rPr>
        <w:t>Main Supply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Power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Controller Starts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I/O Becomes Available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and Machine Interlocks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Power / Servo Ready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Ready State</w:t>
      </w:r>
    </w:p>
    <w:p/>
    <w:p>
      <w:r>
        <w:t>The actual sequence may differ by machine design.</w:t>
      </w:r>
    </w:p>
    <w:p>
      <w:pPr>
        <w:pStyle w:val="Heading3"/>
      </w:pPr>
      <w:r>
        <w:t>14.1 Fault: CNC display is blank</w:t>
      </w:r>
    </w:p>
    <w:p>
      <w:r>
        <w:t>Investigate:</w:t>
      </w:r>
    </w:p>
    <w:p>
      <w:pPr>
        <w:pStyle w:val="ListBullet"/>
      </w:pPr>
      <w:r>
        <w:t>Incoming supply.</w:t>
      </w:r>
    </w:p>
    <w:p>
      <w:pPr>
        <w:pStyle w:val="ListBullet"/>
      </w:pPr>
      <w:r>
        <w:t>Control transformer or SMPS input.</w:t>
      </w:r>
    </w:p>
    <w:p>
      <w:pPr>
        <w:pStyle w:val="ListBullet"/>
      </w:pPr>
      <w:r>
        <w:t>Controller power supply.</w:t>
      </w:r>
    </w:p>
    <w:p>
      <w:pPr>
        <w:pStyle w:val="ListBullet"/>
      </w:pPr>
      <w:r>
        <w:t>Controller status indicators.</w:t>
      </w:r>
    </w:p>
    <w:p>
      <w:pPr>
        <w:pStyle w:val="ListBullet"/>
      </w:pPr>
      <w:r>
        <w:t>Display supply and connections.</w:t>
      </w:r>
    </w:p>
    <w:p>
      <w:pPr>
        <w:pStyle w:val="ListBullet"/>
      </w:pPr>
      <w:r>
        <w:t>Protective devices.</w:t>
      </w:r>
    </w:p>
    <w:p>
      <w:pPr>
        <w:pStyle w:val="ListBullet"/>
      </w:pPr>
      <w:r>
        <w:t>Any separate control-power enable circuit.</w:t>
      </w:r>
    </w:p>
    <w:p>
      <w:pPr>
        <w:pStyle w:val="Heading3"/>
      </w:pPr>
      <w:r>
        <w:t>14.2 Fault: CNC starts, but the machine does not become ready</w:t>
      </w:r>
    </w:p>
    <w:p>
      <w:r>
        <w:t>Investigate:</w:t>
      </w:r>
    </w:p>
    <w:p>
      <w:pPr>
        <w:pStyle w:val="ListBullet"/>
      </w:pPr>
      <w:r>
        <w:t>24 VDC supply and branch protection.</w:t>
      </w:r>
    </w:p>
    <w:p>
      <w:pPr>
        <w:pStyle w:val="ListBullet"/>
      </w:pPr>
      <w:r>
        <w:t>I/O module power.</w:t>
      </w:r>
    </w:p>
    <w:p>
      <w:pPr>
        <w:pStyle w:val="ListBullet"/>
      </w:pPr>
      <w:r>
        <w:t>Safety and interlock status.</w:t>
      </w:r>
    </w:p>
    <w:p>
      <w:pPr>
        <w:pStyle w:val="ListBullet"/>
      </w:pPr>
      <w:r>
        <w:t>Main contactor feedback.</w:t>
      </w:r>
    </w:p>
    <w:p>
      <w:pPr>
        <w:pStyle w:val="ListBullet"/>
      </w:pPr>
      <w:r>
        <w:t>Drive-ready signals.</w:t>
      </w:r>
    </w:p>
    <w:p>
      <w:pPr>
        <w:pStyle w:val="ListBullet"/>
      </w:pPr>
      <w:r>
        <w:t>Missing auxiliary supply.</w:t>
      </w:r>
    </w:p>
    <w:p>
      <w:pPr>
        <w:pStyle w:val="ListBullet"/>
      </w:pPr>
      <w:r>
        <w:t>Power-supply alarm history.</w:t>
      </w:r>
    </w:p>
    <w:p>
      <w:pPr>
        <w:pStyle w:val="Heading3"/>
      </w:pPr>
      <w:r>
        <w:t>14.3 Fault: CNC reboots during machine operation</w:t>
      </w:r>
    </w:p>
    <w:p>
      <w:r>
        <w:t>Investigate:</w:t>
      </w:r>
    </w:p>
    <w:p>
      <w:pPr>
        <w:pStyle w:val="ListBullet"/>
      </w:pPr>
      <w:r>
        <w:t>Supply dips or interruptions.</w:t>
      </w:r>
    </w:p>
    <w:p>
      <w:pPr>
        <w:pStyle w:val="ListBullet"/>
      </w:pPr>
      <w:r>
        <w:t>Loose incoming connections.</w:t>
      </w:r>
    </w:p>
    <w:p>
      <w:pPr>
        <w:pStyle w:val="ListBullet"/>
      </w:pPr>
      <w:r>
        <w:t>Unstable control-power supply.</w:t>
      </w:r>
    </w:p>
    <w:p>
      <w:pPr>
        <w:pStyle w:val="ListBullet"/>
      </w:pPr>
      <w:r>
        <w:t>Overloaded SMPS.</w:t>
      </w:r>
    </w:p>
    <w:p>
      <w:pPr>
        <w:pStyle w:val="ListBullet"/>
      </w:pPr>
      <w:r>
        <w:t>Shared supply disturbances.</w:t>
      </w:r>
    </w:p>
    <w:p>
      <w:pPr>
        <w:pStyle w:val="ListBullet"/>
      </w:pPr>
      <w:r>
        <w:t>Excessive electrical noise or grounding issues.</w:t>
      </w:r>
    </w:p>
    <w:p>
      <w:pPr>
        <w:pStyle w:val="ListBullet"/>
      </w:pPr>
      <w:r>
        <w:t>Thermal problems in the power supply.</w:t>
      </w:r>
    </w:p>
    <w:p>
      <w:pPr>
        <w:pStyle w:val="ListBullet"/>
      </w:pPr>
      <w:r>
        <w:t>Faults triggered when a large load switches on.</w:t>
      </w:r>
    </w:p>
    <w:p>
      <w:r>
        <w:t>Capture the conditions and diagnostic history before replacing parts.</w:t>
      </w:r>
    </w:p>
    <w:p>
      <w:pPr>
        <w:pStyle w:val="Heading2"/>
      </w:pPr>
      <w:r>
        <w:t>15. Relationship Between 24 VDC and Servo Readiness</w:t>
      </w:r>
    </w:p>
    <w:p>
      <w:r>
        <w:t>A CNC servo system may require both power-stage availability and control-related conditions before it becomes ready.</w:t>
      </w:r>
    </w:p>
    <w:p>
      <w:r>
        <w:t>The control system may need valid 24 VDC for:</w:t>
      </w:r>
    </w:p>
    <w:p>
      <w:pPr>
        <w:pStyle w:val="ListBullet"/>
      </w:pPr>
      <w:r>
        <w:t>I/O and interface modules.</w:t>
      </w:r>
    </w:p>
    <w:p>
      <w:pPr>
        <w:pStyle w:val="ListBullet"/>
      </w:pPr>
      <w:r>
        <w:t>Drive-enable commands.</w:t>
      </w:r>
    </w:p>
    <w:p>
      <w:pPr>
        <w:pStyle w:val="ListBullet"/>
      </w:pPr>
      <w:r>
        <w:t>Contactor control circuits.</w:t>
      </w:r>
    </w:p>
    <w:p>
      <w:pPr>
        <w:pStyle w:val="ListBullet"/>
      </w:pPr>
      <w:r>
        <w:t>Feedback and status interfaces.</w:t>
      </w:r>
    </w:p>
    <w:p>
      <w:pPr>
        <w:pStyle w:val="ListBullet"/>
      </w:pPr>
      <w:r>
        <w:t>Cooling, lubrication, or machine interlocks.</w:t>
      </w:r>
    </w:p>
    <w:p>
      <w:r>
        <w:t>If 24 VDC is missing from a required interface circuit, the CNC may report that the drive is not ready even though the servo drive's main power input is present.</w:t>
      </w:r>
    </w:p>
    <w:p>
      <w:r>
        <w:t>However, a drive-ready fault can also arise from the drive itself, DC bus voltage, motor feedback, safety functions, or communication. Confirm the affected supply and status signals before concluding that 24 VDC is responsible.</w:t>
      </w:r>
    </w:p>
    <w:p>
      <w:pPr>
        <w:pStyle w:val="Heading2"/>
      </w:pPr>
      <w:r>
        <w:t>16. Fuses, Circuit Breakers and Protective Devices</w:t>
      </w:r>
    </w:p>
    <w:p>
      <w:pPr>
        <w:pStyle w:val="Heading3"/>
      </w:pPr>
      <w:r>
        <w:t>16.1 Fuse faults</w:t>
      </w:r>
    </w:p>
    <w:p>
      <w:r>
        <w:t>A blown fuse may indicate:</w:t>
      </w:r>
    </w:p>
    <w:p>
      <w:pPr>
        <w:pStyle w:val="ListBullet"/>
      </w:pPr>
      <w:r>
        <w:t>Short circuit.</w:t>
      </w:r>
    </w:p>
    <w:p>
      <w:pPr>
        <w:pStyle w:val="ListBullet"/>
      </w:pPr>
      <w:r>
        <w:t>Overloaded branch.</w:t>
      </w:r>
    </w:p>
    <w:p>
      <w:pPr>
        <w:pStyle w:val="ListBullet"/>
      </w:pPr>
      <w:r>
        <w:t>Defective coil or device.</w:t>
      </w:r>
    </w:p>
    <w:p>
      <w:pPr>
        <w:pStyle w:val="ListBullet"/>
      </w:pPr>
      <w:r>
        <w:t>Incorrect wiring.</w:t>
      </w:r>
    </w:p>
    <w:p>
      <w:pPr>
        <w:pStyle w:val="ListBullet"/>
      </w:pPr>
      <w:r>
        <w:t>Component failure.</w:t>
      </w:r>
    </w:p>
    <w:p>
      <w:pPr>
        <w:pStyle w:val="ListBullet"/>
      </w:pPr>
      <w:r>
        <w:t>Incorrect fuse specification.</w:t>
      </w:r>
    </w:p>
    <w:p>
      <w:r>
        <w:t>Always determine why the fuse operated before replacing it.</w:t>
      </w:r>
    </w:p>
    <w:p>
      <w:pPr>
        <w:pStyle w:val="Heading3"/>
      </w:pPr>
      <w:r>
        <w:t>16.2 Circuit-breaker faults</w:t>
      </w:r>
    </w:p>
    <w:p>
      <w:r>
        <w:t>A breaker may trip because of overload, short circuit, earth fault, or another condition depending on its type.</w:t>
      </w:r>
    </w:p>
    <w:p>
      <w:r>
        <w:t>Check the protective device's rating, trip indication, and circuit function against the electrical design.</w:t>
      </w:r>
    </w:p>
    <w:p>
      <w:pPr>
        <w:pStyle w:val="Heading3"/>
      </w:pPr>
      <w:r>
        <w:t>16.3 Safe replacement rules</w:t>
      </w:r>
    </w:p>
    <w:p>
      <w:pPr>
        <w:pStyle w:val="ListBullet"/>
      </w:pPr>
      <w:r>
        <w:t>Use the specified fuse type, current rating, voltage rating, and breaking capacity.</w:t>
      </w:r>
    </w:p>
    <w:p>
      <w:pPr>
        <w:pStyle w:val="ListBullet"/>
      </w:pPr>
      <w:r>
        <w:t>Use the specified protective-device type and rating.</w:t>
      </w:r>
    </w:p>
    <w:p>
      <w:pPr>
        <w:pStyle w:val="ListBullet"/>
      </w:pPr>
      <w:r>
        <w:t>Never bypass a fuse or breaker to keep production running.</w:t>
      </w:r>
    </w:p>
    <w:p>
      <w:pPr>
        <w:pStyle w:val="ListBullet"/>
      </w:pPr>
      <w:r>
        <w:t>Never install a higher-rated fuse simply because the original keeps blowing.</w:t>
      </w:r>
    </w:p>
    <w:p>
      <w:pPr>
        <w:pStyle w:val="ListBullet"/>
      </w:pPr>
      <w:r>
        <w:t>Investigate repeated trips before returning the machine to service.</w:t>
      </w:r>
    </w:p>
    <w:p>
      <w:pPr>
        <w:pStyle w:val="Heading2"/>
      </w:pPr>
      <w:r>
        <w:t>17. Electrical Safety During CNC Power Troubleshooting</w:t>
      </w:r>
    </w:p>
    <w:p>
      <w:r>
        <w:t>CNC electrical cabinets may contain hazardous voltages, high-energy DC buses, stored energy, and separate control-power circuits.</w:t>
      </w:r>
    </w:p>
    <w:p>
      <w:r>
        <w:t>A machine can have 24 VDC control power while hazardous AC or DC power remains present elsewhere.</w:t>
      </w:r>
    </w:p>
    <w:p>
      <w:r>
        <w:t>Required precautions include:</w:t>
      </w:r>
    </w:p>
    <w:p>
      <w:pPr>
        <w:pStyle w:val="ListBullet"/>
      </w:pPr>
      <w:r>
        <w:t>Follow the site's electrical safety and lockout/tagout procedures.</w:t>
      </w:r>
    </w:p>
    <w:p>
      <w:pPr>
        <w:pStyle w:val="ListBullet"/>
      </w:pPr>
      <w:r>
        <w:t>Identify every relevant energy source.</w:t>
      </w:r>
    </w:p>
    <w:p>
      <w:pPr>
        <w:pStyle w:val="ListBullet"/>
      </w:pPr>
      <w:r>
        <w:t>Use properly rated test equipment and suitable PPE.</w:t>
      </w:r>
    </w:p>
    <w:p>
      <w:pPr>
        <w:pStyle w:val="ListBullet"/>
      </w:pPr>
      <w:r>
        <w:t>Have measurements performed by qualified personnel.</w:t>
      </w:r>
    </w:p>
    <w:p>
      <w:pPr>
        <w:pStyle w:val="ListBullet"/>
      </w:pPr>
      <w:r>
        <w:t>Verify absence of voltage using the approved procedure before working on isolated conductors.</w:t>
      </w:r>
    </w:p>
    <w:p>
      <w:pPr>
        <w:pStyle w:val="ListBullet"/>
      </w:pPr>
      <w:r>
        <w:t>Follow the manufacturer's DC-bus discharge time and voltage-verification procedure.</w:t>
      </w:r>
    </w:p>
    <w:p>
      <w:pPr>
        <w:pStyle w:val="ListBullet"/>
      </w:pPr>
      <w:r>
        <w:t>Never assume that switching off the main isolator immediately discharges a drive DC bus.</w:t>
      </w:r>
    </w:p>
    <w:p>
      <w:pPr>
        <w:pStyle w:val="ListBullet"/>
      </w:pPr>
      <w:r>
        <w:t>Do not probe live circuits without an approved diagnostic procedure.</w:t>
      </w:r>
    </w:p>
    <w:p>
      <w:pPr>
        <w:pStyle w:val="ListBullet"/>
      </w:pPr>
      <w:r>
        <w:t>Keep protective earth connections intact.</w:t>
      </w:r>
    </w:p>
    <w:p>
      <w:pPr>
        <w:pStyle w:val="ListBullet"/>
      </w:pPr>
      <w:r>
        <w:t>Restore covers, barriers, and protective devices before release.</w:t>
      </w:r>
    </w:p>
    <w:p>
      <w:r>
        <w:t>Critical distinction: A 24 VDC circuit may be a low-voltage control circuit, but it does not make the entire CNC cabinet safe to access.</w:t>
      </w:r>
    </w:p>
    <w:p>
      <w:pPr>
        <w:pStyle w:val="Heading2"/>
      </w:pPr>
      <w:r>
        <w:t>18. Systematic CNC Power Fault Troubleshooting</w:t>
      </w:r>
    </w:p>
    <w:p>
      <w:pPr>
        <w:pStyle w:val="Heading3"/>
      </w:pPr>
      <w:r>
        <w:t>Step 1: Record the symptoms</w:t>
      </w:r>
    </w:p>
    <w:p>
      <w:r>
        <w:t>Record:</w:t>
      </w:r>
    </w:p>
    <w:p>
      <w:pPr>
        <w:pStyle w:val="ListBullet"/>
      </w:pPr>
      <w:r>
        <w:t>CNC machine identification.</w:t>
      </w:r>
    </w:p>
    <w:p>
      <w:pPr>
        <w:pStyle w:val="ListBullet"/>
      </w:pPr>
      <w:r>
        <w:t>CNC model and machine builder.</w:t>
      </w:r>
    </w:p>
    <w:p>
      <w:pPr>
        <w:pStyle w:val="ListBullet"/>
      </w:pPr>
      <w:r>
        <w:t>Exact alarm or display condition.</w:t>
      </w:r>
    </w:p>
    <w:p>
      <w:pPr>
        <w:pStyle w:val="ListBullet"/>
      </w:pPr>
      <w:r>
        <w:t>Whether the entire machine or one subsystem is affected.</w:t>
      </w:r>
    </w:p>
    <w:p>
      <w:pPr>
        <w:pStyle w:val="ListBullet"/>
      </w:pPr>
      <w:r>
        <w:t>Power-up behavior.</w:t>
      </w:r>
    </w:p>
    <w:p>
      <w:pPr>
        <w:pStyle w:val="ListBullet"/>
      </w:pPr>
      <w:r>
        <w:t>Whether the fault occurs at startup or under load.</w:t>
      </w:r>
    </w:p>
    <w:p>
      <w:pPr>
        <w:pStyle w:val="ListBullet"/>
      </w:pPr>
      <w:r>
        <w:t>Recent maintenance and electrical work.</w:t>
      </w:r>
    </w:p>
    <w:p>
      <w:pPr>
        <w:pStyle w:val="Heading3"/>
      </w:pPr>
      <w:r>
        <w:t>Step 2: Identify the affected power domain</w:t>
      </w:r>
    </w:p>
    <w:p>
      <w:r>
        <w:t>Determine whether the problem concerns:</w:t>
      </w:r>
    </w:p>
    <w:p>
      <w:pPr>
        <w:pStyle w:val="ListBullet"/>
      </w:pPr>
      <w:r>
        <w:t>Incoming AC supply.</w:t>
      </w:r>
    </w:p>
    <w:p>
      <w:pPr>
        <w:pStyle w:val="ListBullet"/>
      </w:pPr>
      <w:r>
        <w:t>Control transformer.</w:t>
      </w:r>
    </w:p>
    <w:p>
      <w:pPr>
        <w:pStyle w:val="ListBullet"/>
      </w:pPr>
      <w:r>
        <w:t>CNC controller supply.</w:t>
      </w:r>
    </w:p>
    <w:p>
      <w:pPr>
        <w:pStyle w:val="ListBullet"/>
      </w:pPr>
      <w:r>
        <w:t>24 VDC supply.</w:t>
      </w:r>
    </w:p>
    <w:p>
      <w:pPr>
        <w:pStyle w:val="ListBullet"/>
      </w:pPr>
      <w:r>
        <w:t>Servo or spindle power.</w:t>
      </w:r>
    </w:p>
    <w:p>
      <w:pPr>
        <w:pStyle w:val="ListBullet"/>
      </w:pPr>
      <w:r>
        <w:t>Auxiliary AC loads.</w:t>
      </w:r>
    </w:p>
    <w:p>
      <w:pPr>
        <w:pStyle w:val="ListBullet"/>
      </w:pPr>
      <w:r>
        <w:t>One branch of the control-power distribution.</w:t>
      </w:r>
    </w:p>
    <w:p>
      <w:pPr>
        <w:pStyle w:val="Heading3"/>
      </w:pPr>
      <w:r>
        <w:t>Step 3: Trace the circuit</w:t>
      </w:r>
    </w:p>
    <w:p>
      <w:r>
        <w:t>Use the electrical drawing to trace the path from the supply to the affected device.</w:t>
      </w:r>
    </w:p>
    <w:p>
      <w:r>
        <w:t>Check the specified protective devices, terminals, connectors, and return path.</w:t>
      </w:r>
    </w:p>
    <w:p>
      <w:pPr>
        <w:pStyle w:val="Heading3"/>
      </w:pPr>
      <w:r>
        <w:t>Step 4: Measure at defined points</w:t>
      </w:r>
    </w:p>
    <w:p>
      <w:r>
        <w:t>Measure the relevant supply voltage at the source and at the load using the approved procedure.</w:t>
      </w:r>
    </w:p>
    <w:p>
      <w:r>
        <w:t>Compare readings with the manufacturer's specifications and the expected circuit conditions.</w:t>
      </w:r>
    </w:p>
    <w:p>
      <w:pPr>
        <w:pStyle w:val="Heading3"/>
      </w:pPr>
      <w:r>
        <w:t>Step 5: Isolate the confirmed fault</w:t>
      </w:r>
    </w:p>
    <w:p>
      <w:r>
        <w:t>Use controlled isolation to distinguish among:</w:t>
      </w:r>
    </w:p>
    <w:p>
      <w:pPr>
        <w:pStyle w:val="ListBullet"/>
      </w:pPr>
      <w:r>
        <w:t>Failed source.</w:t>
      </w:r>
    </w:p>
    <w:p>
      <w:pPr>
        <w:pStyle w:val="ListBullet"/>
      </w:pPr>
      <w:r>
        <w:t>Excessive downstream load.</w:t>
      </w:r>
    </w:p>
    <w:p>
      <w:pPr>
        <w:pStyle w:val="ListBullet"/>
      </w:pPr>
      <w:r>
        <w:t>Short circuit.</w:t>
      </w:r>
    </w:p>
    <w:p>
      <w:pPr>
        <w:pStyle w:val="ListBullet"/>
      </w:pPr>
      <w:r>
        <w:t>High-resistance connection.</w:t>
      </w:r>
    </w:p>
    <w:p>
      <w:pPr>
        <w:pStyle w:val="ListBullet"/>
      </w:pPr>
      <w:r>
        <w:t>Broken conductor.</w:t>
      </w:r>
    </w:p>
    <w:p>
      <w:pPr>
        <w:pStyle w:val="ListBullet"/>
      </w:pPr>
      <w:r>
        <w:t>Defective device.</w:t>
      </w:r>
    </w:p>
    <w:p>
      <w:pPr>
        <w:pStyle w:val="ListBullet"/>
      </w:pPr>
      <w:r>
        <w:t>Incorrect configuration.</w:t>
      </w:r>
    </w:p>
    <w:p>
      <w:pPr>
        <w:pStyle w:val="Heading3"/>
      </w:pPr>
      <w:r>
        <w:t>Step 6: Repair and verify</w:t>
      </w:r>
    </w:p>
    <w:p>
      <w:r>
        <w:t>After correcting the fault:</w:t>
      </w:r>
    </w:p>
    <w:p>
      <w:pPr>
        <w:pStyle w:val="ListBullet"/>
      </w:pPr>
      <w:r>
        <w:t>Confirm voltage stability.</w:t>
      </w:r>
    </w:p>
    <w:p>
      <w:pPr>
        <w:pStyle w:val="ListBullet"/>
      </w:pPr>
      <w:r>
        <w:t>Verify all affected modules and devices.</w:t>
      </w:r>
    </w:p>
    <w:p>
      <w:pPr>
        <w:pStyle w:val="ListBullet"/>
      </w:pPr>
      <w:r>
        <w:t>Check the CNC power-up sequence.</w:t>
      </w:r>
    </w:p>
    <w:p>
      <w:pPr>
        <w:pStyle w:val="ListBullet"/>
      </w:pPr>
      <w:r>
        <w:t>Confirm drive-ready and machine-ready conditions.</w:t>
      </w:r>
    </w:p>
    <w:p>
      <w:pPr>
        <w:pStyle w:val="ListBullet"/>
      </w:pPr>
      <w:r>
        <w:t>Test the relevant machine functions.</w:t>
      </w:r>
    </w:p>
    <w:p>
      <w:pPr>
        <w:pStyle w:val="ListBullet"/>
      </w:pPr>
      <w:r>
        <w:t>Record the root cause and corrective action.</w:t>
      </w:r>
    </w:p>
    <w:p>
      <w:pPr>
        <w:pStyle w:val="Heading2"/>
      </w:pPr>
      <w:r>
        <w:t>19. Practical Breakdown Case: CNC Display Is Blank</w:t>
      </w:r>
    </w:p>
    <w:p>
      <w:r>
        <w:t>Reported condition: The CNC operator panel does not start after the machine is switched on.</w:t>
      </w:r>
    </w:p>
    <w:p>
      <w:r>
        <w:t>Diagnostic sequence:</w:t>
      </w:r>
    </w:p>
    <w:p>
      <w:pPr>
        <w:tabs>
          <w:tab w:pos="403" w:val="left"/>
        </w:tabs>
        <w:spacing w:after="40" w:line="276" w:lineRule="auto"/>
        <w:ind w:left="403" w:hanging="403"/>
        <w:jc w:val="left"/>
      </w:pPr>
      <w:r>
        <w:rPr>
          <w:color w:val="1A2E4A"/>
        </w:rPr>
        <w:t>1.</w:t>
        <w:tab/>
      </w:r>
      <w:r>
        <w:t>Confirm the machine's incoming supply status.</w:t>
      </w:r>
    </w:p>
    <w:p>
      <w:pPr>
        <w:tabs>
          <w:tab w:pos="403" w:val="left"/>
        </w:tabs>
        <w:spacing w:after="40" w:line="276" w:lineRule="auto"/>
        <w:ind w:left="403" w:hanging="403"/>
        <w:jc w:val="left"/>
      </w:pPr>
      <w:r>
        <w:rPr>
          <w:color w:val="1A2E4A"/>
        </w:rPr>
        <w:t>2.</w:t>
        <w:tab/>
      </w:r>
      <w:r>
        <w:t>Check the specified protective devices.</w:t>
      </w:r>
    </w:p>
    <w:p>
      <w:pPr>
        <w:tabs>
          <w:tab w:pos="403" w:val="left"/>
        </w:tabs>
        <w:spacing w:after="40" w:line="276" w:lineRule="auto"/>
        <w:ind w:left="403" w:hanging="403"/>
        <w:jc w:val="left"/>
      </w:pPr>
      <w:r>
        <w:rPr>
          <w:color w:val="1A2E4A"/>
        </w:rPr>
        <w:t>3.</w:t>
        <w:tab/>
      </w:r>
      <w:r>
        <w:t>Trace the power path to the CNC control-power supply.</w:t>
      </w:r>
    </w:p>
    <w:p>
      <w:pPr>
        <w:tabs>
          <w:tab w:pos="403" w:val="left"/>
        </w:tabs>
        <w:spacing w:after="40" w:line="276" w:lineRule="auto"/>
        <w:ind w:left="403" w:hanging="403"/>
        <w:jc w:val="left"/>
      </w:pPr>
      <w:r>
        <w:rPr>
          <w:color w:val="1A2E4A"/>
        </w:rPr>
        <w:t>4.</w:t>
        <w:tab/>
      </w:r>
      <w:r>
        <w:t>Check the supply input and output at approved test points.</w:t>
      </w:r>
    </w:p>
    <w:p>
      <w:pPr>
        <w:tabs>
          <w:tab w:pos="403" w:val="left"/>
        </w:tabs>
        <w:spacing w:after="40" w:line="276" w:lineRule="auto"/>
        <w:ind w:left="403" w:hanging="403"/>
        <w:jc w:val="left"/>
      </w:pPr>
      <w:r>
        <w:rPr>
          <w:color w:val="1A2E4A"/>
        </w:rPr>
        <w:t>5.</w:t>
        <w:tab/>
      </w:r>
      <w:r>
        <w:t>Inspect the relevant connectors and wiring.</w:t>
      </w:r>
    </w:p>
    <w:p>
      <w:pPr>
        <w:tabs>
          <w:tab w:pos="403" w:val="left"/>
        </w:tabs>
        <w:spacing w:after="40" w:line="276" w:lineRule="auto"/>
        <w:ind w:left="403" w:hanging="403"/>
        <w:jc w:val="left"/>
      </w:pPr>
      <w:r>
        <w:rPr>
          <w:color w:val="1A2E4A"/>
        </w:rPr>
        <w:t>6.</w:t>
        <w:tab/>
      </w:r>
      <w:r>
        <w:t>Determine whether the CPU and display share the same supply.</w:t>
      </w:r>
    </w:p>
    <w:p>
      <w:pPr>
        <w:tabs>
          <w:tab w:pos="403" w:val="left"/>
        </w:tabs>
        <w:spacing w:after="40" w:line="276" w:lineRule="auto"/>
        <w:ind w:left="403" w:hanging="403"/>
        <w:jc w:val="left"/>
      </w:pPr>
      <w:r>
        <w:rPr>
          <w:color w:val="1A2E4A"/>
        </w:rPr>
        <w:t>7.</w:t>
        <w:tab/>
      </w:r>
      <w:r>
        <w:t>Verify whether the display is blank because of loss of power or a separate display fault.</w:t>
      </w:r>
    </w:p>
    <w:p>
      <w:r>
        <w:t>Possible root causes:</w:t>
      </w:r>
    </w:p>
    <w:p>
      <w:pPr>
        <w:pStyle w:val="ListBullet"/>
      </w:pPr>
      <w:r>
        <w:t>Missing incoming supply.</w:t>
      </w:r>
    </w:p>
    <w:p>
      <w:pPr>
        <w:pStyle w:val="ListBullet"/>
      </w:pPr>
      <w:r>
        <w:t>Tripped protective device.</w:t>
      </w:r>
    </w:p>
    <w:p>
      <w:pPr>
        <w:pStyle w:val="ListBullet"/>
      </w:pPr>
      <w:r>
        <w:t>Failed control-power SMPS.</w:t>
      </w:r>
    </w:p>
    <w:p>
      <w:pPr>
        <w:pStyle w:val="ListBullet"/>
      </w:pPr>
      <w:r>
        <w:t>Broken control-power conductor.</w:t>
      </w:r>
    </w:p>
    <w:p>
      <w:pPr>
        <w:pStyle w:val="ListBullet"/>
      </w:pPr>
      <w:r>
        <w:t>Defective controller or display component.</w:t>
      </w:r>
    </w:p>
    <w:p>
      <w:r>
        <w:t>Corrective action: Repair the confirmed supply, wiring, protective-device, or hardware fault.</w:t>
      </w:r>
    </w:p>
    <w:p>
      <w:r>
        <w:t>Verification: Confirm normal CNC startup, stable operation, and successful initialization without recurring power alarms.</w:t>
      </w:r>
    </w:p>
    <w:p>
      <w:pPr>
        <w:pStyle w:val="Heading2"/>
      </w:pPr>
      <w:r>
        <w:t>20. Practical Breakdown Case: 24 VDC Drops When a Solenoid Energizes</w:t>
      </w:r>
    </w:p>
    <w:p>
      <w:r>
        <w:t>Reported condition: The CNC controller is running, but I/O devices reset when a particular solenoid valve is commanded.</w:t>
      </w:r>
    </w:p>
    <w:p>
      <w:r>
        <w:t>Diagnostic sequence:</w:t>
      </w:r>
    </w:p>
    <w:p>
      <w:pPr>
        <w:tabs>
          <w:tab w:pos="403" w:val="left"/>
        </w:tabs>
        <w:spacing w:after="40" w:line="276" w:lineRule="auto"/>
        <w:ind w:left="403" w:hanging="403"/>
        <w:jc w:val="left"/>
      </w:pPr>
      <w:r>
        <w:rPr>
          <w:color w:val="1A2E4A"/>
        </w:rPr>
        <w:t>1.</w:t>
        <w:tab/>
      </w:r>
      <w:r>
        <w:t>Measure the 24 VDC supply at rest using an approved method.</w:t>
      </w:r>
    </w:p>
    <w:p>
      <w:pPr>
        <w:tabs>
          <w:tab w:pos="403" w:val="left"/>
        </w:tabs>
        <w:spacing w:after="40" w:line="276" w:lineRule="auto"/>
        <w:ind w:left="403" w:hanging="403"/>
        <w:jc w:val="left"/>
      </w:pPr>
      <w:r>
        <w:rPr>
          <w:color w:val="1A2E4A"/>
        </w:rPr>
        <w:t>2.</w:t>
        <w:tab/>
      </w:r>
      <w:r>
        <w:t>Monitor the voltage during solenoid activation.</w:t>
      </w:r>
    </w:p>
    <w:p>
      <w:pPr>
        <w:tabs>
          <w:tab w:pos="403" w:val="left"/>
        </w:tabs>
        <w:spacing w:after="40" w:line="276" w:lineRule="auto"/>
        <w:ind w:left="403" w:hanging="403"/>
        <w:jc w:val="left"/>
      </w:pPr>
      <w:r>
        <w:rPr>
          <w:color w:val="1A2E4A"/>
        </w:rPr>
        <w:t>3.</w:t>
        <w:tab/>
      </w:r>
      <w:r>
        <w:t>Compare voltage at the SMPS output and the affected branch.</w:t>
      </w:r>
    </w:p>
    <w:p>
      <w:pPr>
        <w:tabs>
          <w:tab w:pos="403" w:val="left"/>
        </w:tabs>
        <w:spacing w:after="40" w:line="276" w:lineRule="auto"/>
        <w:ind w:left="403" w:hanging="403"/>
        <w:jc w:val="left"/>
      </w:pPr>
      <w:r>
        <w:rPr>
          <w:color w:val="1A2E4A"/>
        </w:rPr>
        <w:t>4.</w:t>
        <w:tab/>
      </w:r>
      <w:r>
        <w:t>Check the solenoid coil specification and actual current.</w:t>
      </w:r>
    </w:p>
    <w:p>
      <w:pPr>
        <w:tabs>
          <w:tab w:pos="403" w:val="left"/>
        </w:tabs>
        <w:spacing w:after="40" w:line="276" w:lineRule="auto"/>
        <w:ind w:left="403" w:hanging="403"/>
        <w:jc w:val="left"/>
      </w:pPr>
      <w:r>
        <w:rPr>
          <w:color w:val="1A2E4A"/>
        </w:rPr>
        <w:t>5.</w:t>
        <w:tab/>
      </w:r>
      <w:r>
        <w:t>Inspect branch wiring and terminals.</w:t>
      </w:r>
    </w:p>
    <w:p>
      <w:pPr>
        <w:tabs>
          <w:tab w:pos="403" w:val="left"/>
        </w:tabs>
        <w:spacing w:after="40" w:line="276" w:lineRule="auto"/>
        <w:ind w:left="403" w:hanging="403"/>
        <w:jc w:val="left"/>
      </w:pPr>
      <w:r>
        <w:rPr>
          <w:color w:val="1A2E4A"/>
        </w:rPr>
        <w:t>6.</w:t>
        <w:tab/>
      </w:r>
      <w:r>
        <w:t>Determine whether the SMPS is overloaded or the branch has a short or high-resistance connection.</w:t>
      </w:r>
    </w:p>
    <w:p>
      <w:pPr>
        <w:tabs>
          <w:tab w:pos="403" w:val="left"/>
        </w:tabs>
        <w:spacing w:after="40" w:line="276" w:lineRule="auto"/>
        <w:ind w:left="403" w:hanging="403"/>
        <w:jc w:val="left"/>
      </w:pPr>
      <w:r>
        <w:rPr>
          <w:color w:val="1A2E4A"/>
        </w:rPr>
        <w:t>7.</w:t>
        <w:tab/>
      </w:r>
      <w:r>
        <w:t>Inspect the coil and suppression components where applicable.</w:t>
      </w:r>
    </w:p>
    <w:p>
      <w:r>
        <w:t>Possible root causes:</w:t>
      </w:r>
    </w:p>
    <w:p>
      <w:pPr>
        <w:pStyle w:val="ListBullet"/>
      </w:pPr>
      <w:r>
        <w:t>Defective solenoid coil.</w:t>
      </w:r>
    </w:p>
    <w:p>
      <w:pPr>
        <w:pStyle w:val="ListBullet"/>
      </w:pPr>
      <w:r>
        <w:t>Excessive total load.</w:t>
      </w:r>
    </w:p>
    <w:p>
      <w:pPr>
        <w:pStyle w:val="ListBullet"/>
      </w:pPr>
      <w:r>
        <w:t>Undersized or failing power supply.</w:t>
      </w:r>
    </w:p>
    <w:p>
      <w:pPr>
        <w:pStyle w:val="ListBullet"/>
      </w:pPr>
      <w:r>
        <w:t>High-resistance connection.</w:t>
      </w:r>
    </w:p>
    <w:p>
      <w:pPr>
        <w:pStyle w:val="ListBullet"/>
      </w:pPr>
      <w:r>
        <w:t>Damaged cable or incorrect wiring.</w:t>
      </w:r>
    </w:p>
    <w:p>
      <w:r>
        <w:t>Corrective action: Repair the confirmed fault and verify that the supply supports the normal load without unacceptable voltage drop.</w:t>
      </w:r>
    </w:p>
    <w:p>
      <w:r>
        <w:t>Verification: Confirm stable 24 VDC, correct I/O operation, and successful completion of the machine sequence.</w:t>
      </w:r>
    </w:p>
    <w:p>
      <w:pPr>
        <w:pStyle w:val="Heading2"/>
      </w:pPr>
      <w:r>
        <w:t>21. Practical Breakdown Case: Servo Drives Not Ready</w:t>
      </w:r>
    </w:p>
    <w:p>
      <w:r>
        <w:t>Reported condition: The CNC controller starts normally, but the machine reports that one or more servo drives are not ready.</w:t>
      </w:r>
    </w:p>
    <w:p>
      <w:r>
        <w:t>Diagnostic sequence:</w:t>
      </w:r>
    </w:p>
    <w:p>
      <w:pPr>
        <w:tabs>
          <w:tab w:pos="403" w:val="left"/>
        </w:tabs>
        <w:spacing w:after="40" w:line="276" w:lineRule="auto"/>
        <w:ind w:left="403" w:hanging="403"/>
        <w:jc w:val="left"/>
      </w:pPr>
      <w:r>
        <w:rPr>
          <w:color w:val="1A2E4A"/>
        </w:rPr>
        <w:t>1.</w:t>
        <w:tab/>
      </w:r>
      <w:r>
        <w:t>Identify the affected drive and exact alarm.</w:t>
      </w:r>
    </w:p>
    <w:p>
      <w:pPr>
        <w:tabs>
          <w:tab w:pos="403" w:val="left"/>
        </w:tabs>
        <w:spacing w:after="40" w:line="276" w:lineRule="auto"/>
        <w:ind w:left="403" w:hanging="403"/>
        <w:jc w:val="left"/>
      </w:pPr>
      <w:r>
        <w:rPr>
          <w:color w:val="1A2E4A"/>
        </w:rPr>
        <w:t>2.</w:t>
        <w:tab/>
      </w:r>
      <w:r>
        <w:t>Check the drive's power and status indicators.</w:t>
      </w:r>
    </w:p>
    <w:p>
      <w:pPr>
        <w:tabs>
          <w:tab w:pos="403" w:val="left"/>
        </w:tabs>
        <w:spacing w:after="40" w:line="276" w:lineRule="auto"/>
        <w:ind w:left="403" w:hanging="403"/>
        <w:jc w:val="left"/>
      </w:pPr>
      <w:r>
        <w:rPr>
          <w:color w:val="1A2E4A"/>
        </w:rPr>
        <w:t>3.</w:t>
        <w:tab/>
      </w:r>
      <w:r>
        <w:t>Verify the required control-power supply and I/O status.</w:t>
      </w:r>
    </w:p>
    <w:p>
      <w:pPr>
        <w:tabs>
          <w:tab w:pos="403" w:val="left"/>
        </w:tabs>
        <w:spacing w:after="40" w:line="276" w:lineRule="auto"/>
        <w:ind w:left="403" w:hanging="403"/>
        <w:jc w:val="left"/>
      </w:pPr>
      <w:r>
        <w:rPr>
          <w:color w:val="1A2E4A"/>
        </w:rPr>
        <w:t>4.</w:t>
        <w:tab/>
      </w:r>
      <w:r>
        <w:t>Check the drive's specified input supply and DC bus diagnostics.</w:t>
      </w:r>
    </w:p>
    <w:p>
      <w:pPr>
        <w:tabs>
          <w:tab w:pos="403" w:val="left"/>
        </w:tabs>
        <w:spacing w:after="40" w:line="276" w:lineRule="auto"/>
        <w:ind w:left="403" w:hanging="403"/>
        <w:jc w:val="left"/>
      </w:pPr>
      <w:r>
        <w:rPr>
          <w:color w:val="1A2E4A"/>
        </w:rPr>
        <w:t>5.</w:t>
        <w:tab/>
      </w:r>
      <w:r>
        <w:t>Verify drive-enable, safety, and interlock conditions.</w:t>
      </w:r>
    </w:p>
    <w:p>
      <w:pPr>
        <w:tabs>
          <w:tab w:pos="403" w:val="left"/>
        </w:tabs>
        <w:spacing w:after="40" w:line="276" w:lineRule="auto"/>
        <w:ind w:left="403" w:hanging="403"/>
        <w:jc w:val="left"/>
      </w:pPr>
      <w:r>
        <w:rPr>
          <w:color w:val="1A2E4A"/>
        </w:rPr>
        <w:t>6.</w:t>
        <w:tab/>
      </w:r>
      <w:r>
        <w:t>Check relevant feedback and communication diagnostics.</w:t>
      </w:r>
    </w:p>
    <w:p>
      <w:pPr>
        <w:tabs>
          <w:tab w:pos="403" w:val="left"/>
        </w:tabs>
        <w:spacing w:after="40" w:line="276" w:lineRule="auto"/>
        <w:ind w:left="403" w:hanging="403"/>
        <w:jc w:val="left"/>
      </w:pPr>
      <w:r>
        <w:rPr>
          <w:color w:val="1A2E4A"/>
        </w:rPr>
        <w:t>7.</w:t>
        <w:tab/>
      </w:r>
      <w:r>
        <w:t>Determine whether the fault is in the supply, control circuit, drive, or motor feedback.</w:t>
      </w:r>
    </w:p>
    <w:p>
      <w:r>
        <w:t>Possible root causes:</w:t>
      </w:r>
    </w:p>
    <w:p>
      <w:pPr>
        <w:pStyle w:val="ListBullet"/>
      </w:pPr>
      <w:r>
        <w:t>Missing control power.</w:t>
      </w:r>
    </w:p>
    <w:p>
      <w:pPr>
        <w:pStyle w:val="ListBullet"/>
      </w:pPr>
      <w:r>
        <w:t>Drive input supply problem.</w:t>
      </w:r>
    </w:p>
    <w:p>
      <w:pPr>
        <w:pStyle w:val="ListBullet"/>
      </w:pPr>
      <w:r>
        <w:t>DC bus undervoltage.</w:t>
      </w:r>
    </w:p>
    <w:p>
      <w:pPr>
        <w:pStyle w:val="ListBullet"/>
      </w:pPr>
      <w:r>
        <w:t>Missing enable or interlock.</w:t>
      </w:r>
    </w:p>
    <w:p>
      <w:pPr>
        <w:pStyle w:val="ListBullet"/>
      </w:pPr>
      <w:r>
        <w:t>Drive fault.</w:t>
      </w:r>
    </w:p>
    <w:p>
      <w:pPr>
        <w:pStyle w:val="ListBullet"/>
      </w:pPr>
      <w:r>
        <w:t>Feedback or communication failure.</w:t>
      </w:r>
    </w:p>
    <w:p>
      <w:r>
        <w:t>Corrective action: Repair the confirmed fault in the appropriate subsystem.</w:t>
      </w:r>
    </w:p>
    <w:p>
      <w:r>
        <w:t>Verification: Confirm the drive reaches its specified ready state, then verify machine operation using the approved startup procedure.</w:t>
      </w:r>
    </w:p>
    <w:p>
      <w:pPr>
        <w:pStyle w:val="Heading2"/>
      </w:pPr>
      <w:r>
        <w:t>22. Preventive Maintenance Checklist</w:t>
      </w:r>
    </w:p>
    <w:p>
      <w:pPr>
        <w:pStyle w:val="Heading3"/>
      </w:pPr>
      <w:r>
        <w:t>Incoming supply and distribution</w:t>
      </w:r>
    </w:p>
    <w:p>
      <w:pPr>
        <w:pStyle w:val="ListBullet"/>
      </w:pPr>
      <w:r>
        <w:t>Inspect the incoming supply and approved monitoring records.</w:t>
      </w:r>
    </w:p>
    <w:p>
      <w:pPr>
        <w:pStyle w:val="ListBullet"/>
      </w:pPr>
      <w:r>
        <w:t>Check protective-device status.</w:t>
      </w:r>
    </w:p>
    <w:p>
      <w:pPr>
        <w:pStyle w:val="ListBullet"/>
      </w:pPr>
      <w:r>
        <w:t>Inspect accessible terminals for signs of overheating or damage under safe isolation.</w:t>
      </w:r>
    </w:p>
    <w:p>
      <w:pPr>
        <w:pStyle w:val="ListBullet"/>
      </w:pPr>
      <w:r>
        <w:t>Check transformers and power-distribution components.</w:t>
      </w:r>
    </w:p>
    <w:p>
      <w:pPr>
        <w:pStyle w:val="ListBullet"/>
      </w:pPr>
      <w:r>
        <w:t>Investigate recurring phase or supply alarms.</w:t>
      </w:r>
    </w:p>
    <w:p>
      <w:pPr>
        <w:pStyle w:val="Heading3"/>
      </w:pPr>
      <w:r>
        <w:t>CNC controller supply</w:t>
      </w:r>
    </w:p>
    <w:p>
      <w:pPr>
        <w:pStyle w:val="ListBullet"/>
      </w:pPr>
      <w:r>
        <w:t>Check controller power-supply status indicators.</w:t>
      </w:r>
    </w:p>
    <w:p>
      <w:pPr>
        <w:pStyle w:val="ListBullet"/>
      </w:pPr>
      <w:r>
        <w:t>Review reboot and power-loss history.</w:t>
      </w:r>
    </w:p>
    <w:p>
      <w:pPr>
        <w:pStyle w:val="ListBullet"/>
      </w:pPr>
      <w:r>
        <w:t>Verify specified output voltages during planned diagnostics.</w:t>
      </w:r>
    </w:p>
    <w:p>
      <w:pPr>
        <w:pStyle w:val="ListBullet"/>
      </w:pPr>
      <w:r>
        <w:t>Inspect connectors and cooling arrangements.</w:t>
      </w:r>
    </w:p>
    <w:p>
      <w:pPr>
        <w:pStyle w:val="ListBullet"/>
      </w:pPr>
      <w:r>
        <w:t>Record recurring control-power faults.</w:t>
      </w:r>
    </w:p>
    <w:p>
      <w:pPr>
        <w:pStyle w:val="Heading3"/>
      </w:pPr>
      <w:r>
        <w:t>24 VDC system</w:t>
      </w:r>
    </w:p>
    <w:p>
      <w:pPr>
        <w:pStyle w:val="ListBullet"/>
      </w:pPr>
      <w:r>
        <w:t>Check SMPS output within the specified range.</w:t>
      </w:r>
    </w:p>
    <w:p>
      <w:pPr>
        <w:pStyle w:val="ListBullet"/>
      </w:pPr>
      <w:r>
        <w:t>Review supply loading and available capacity.</w:t>
      </w:r>
    </w:p>
    <w:p>
      <w:pPr>
        <w:pStyle w:val="ListBullet"/>
      </w:pPr>
      <w:r>
        <w:t>Inspect branch fuses and distribution terminals.</w:t>
      </w:r>
    </w:p>
    <w:p>
      <w:pPr>
        <w:pStyle w:val="ListBullet"/>
      </w:pPr>
      <w:r>
        <w:t>Investigate voltage drop under representative load.</w:t>
      </w:r>
    </w:p>
    <w:p>
      <w:pPr>
        <w:pStyle w:val="ListBullet"/>
      </w:pPr>
      <w:r>
        <w:t>Inspect sensor and solenoid wiring.</w:t>
      </w:r>
    </w:p>
    <w:p>
      <w:pPr>
        <w:pStyle w:val="ListBullet"/>
      </w:pPr>
      <w:r>
        <w:t>Check 0 V return connections.</w:t>
      </w:r>
    </w:p>
    <w:p>
      <w:pPr>
        <w:pStyle w:val="ListBullet"/>
      </w:pPr>
      <w:r>
        <w:t>Investigate repeated supply current-limit or short-circuit events.</w:t>
      </w:r>
    </w:p>
    <w:p>
      <w:pPr>
        <w:pStyle w:val="Heading3"/>
      </w:pPr>
      <w:r>
        <w:t>Safety and documentation</w:t>
      </w:r>
    </w:p>
    <w:p>
      <w:pPr>
        <w:pStyle w:val="ListBullet"/>
      </w:pPr>
      <w:r>
        <w:t>Keep electrical drawings updated.</w:t>
      </w:r>
    </w:p>
    <w:p>
      <w:pPr>
        <w:pStyle w:val="ListBullet"/>
      </w:pPr>
      <w:r>
        <w:t>Maintain supply and protective-device specifications.</w:t>
      </w:r>
    </w:p>
    <w:p>
      <w:pPr>
        <w:pStyle w:val="ListBullet"/>
      </w:pPr>
      <w:r>
        <w:t>Follow approved isolation and test procedures.</w:t>
      </w:r>
    </w:p>
    <w:p>
      <w:pPr>
        <w:pStyle w:val="ListBullet"/>
      </w:pPr>
      <w:r>
        <w:t>Record measured voltages and load conditions.</w:t>
      </w:r>
    </w:p>
    <w:p>
      <w:pPr>
        <w:pStyle w:val="ListBullet"/>
      </w:pPr>
      <w:r>
        <w:t>Document repeated failures and root-cause actions.</w:t>
      </w:r>
    </w:p>
    <w:p>
      <w:pPr>
        <w:pStyle w:val="ListBullet"/>
      </w:pPr>
      <w:r>
        <w:t>Restore all guards, covers, and protective devices after maintenance.</w:t>
      </w:r>
    </w:p>
    <w:p>
      <w:pPr>
        <w:pStyle w:val="Heading2"/>
      </w:pPr>
      <w:r>
        <w:t>23. CNC Power Fault Record Template</w:t>
      </w:r>
    </w:p>
    <w:p>
      <w:pPr>
        <w:shd w:val="clear" w:color="auto" w:fill="F4F4F4"/>
        <w:spacing w:before="0" w:after="0" w:line="240" w:lineRule="auto"/>
        <w:ind w:left="216" w:right="216"/>
        <w:jc w:val="left"/>
      </w:pPr>
      <w:r>
        <w:rPr>
          <w:rFonts w:ascii="Consolas" w:hAnsi="Consolas"/>
          <w:color w:val="202020"/>
          <w:sz w:val="18"/>
        </w:rPr>
        <w:t>Machine ID:</w:t>
      </w:r>
    </w:p>
    <w:p>
      <w:pPr>
        <w:shd w:val="clear" w:color="auto" w:fill="F4F4F4"/>
        <w:spacing w:before="0" w:after="0" w:line="240" w:lineRule="auto"/>
        <w:ind w:left="216" w:right="216"/>
        <w:jc w:val="left"/>
      </w:pPr>
      <w:r>
        <w:rPr>
          <w:rFonts w:ascii="Consolas" w:hAnsi="Consolas"/>
          <w:color w:val="202020"/>
          <w:sz w:val="18"/>
        </w:rPr>
        <w:t>Machine Builder:</w:t>
      </w:r>
    </w:p>
    <w:p>
      <w:pPr>
        <w:shd w:val="clear" w:color="auto" w:fill="F4F4F4"/>
        <w:spacing w:before="0" w:after="0" w:line="240" w:lineRule="auto"/>
        <w:ind w:left="216" w:right="216"/>
        <w:jc w:val="left"/>
      </w:pPr>
      <w:r>
        <w:rPr>
          <w:rFonts w:ascii="Consolas" w:hAnsi="Consolas"/>
          <w:color w:val="202020"/>
          <w:sz w:val="18"/>
        </w:rPr>
        <w:t>CNC Model:</w:t>
      </w:r>
    </w:p>
    <w:p>
      <w:pPr>
        <w:shd w:val="clear" w:color="auto" w:fill="F4F4F4"/>
        <w:spacing w:before="0" w:after="0" w:line="240" w:lineRule="auto"/>
        <w:ind w:left="216" w:right="216"/>
        <w:jc w:val="left"/>
      </w:pPr>
      <w:r>
        <w:rPr>
          <w:rFonts w:ascii="Consolas" w:hAnsi="Consolas"/>
          <w:color w:val="202020"/>
          <w:sz w:val="18"/>
        </w:rPr>
        <w:t>Electrical Drawing Number: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Alarm Code:</w:t>
      </w:r>
    </w:p>
    <w:p>
      <w:pPr>
        <w:shd w:val="clear" w:color="auto" w:fill="F4F4F4"/>
        <w:spacing w:before="0" w:after="0" w:line="240" w:lineRule="auto"/>
        <w:ind w:left="216" w:right="216"/>
        <w:jc w:val="left"/>
      </w:pPr>
      <w:r>
        <w:rPr>
          <w:rFonts w:ascii="Consolas" w:hAnsi="Consolas"/>
          <w:color w:val="202020"/>
          <w:sz w:val="18"/>
        </w:rPr>
        <w:t>Machine Power-Up State:</w:t>
      </w:r>
    </w:p>
    <w:p>
      <w:pPr>
        <w:shd w:val="clear" w:color="auto" w:fill="F4F4F4"/>
        <w:spacing w:before="0" w:after="0" w:line="240" w:lineRule="auto"/>
        <w:ind w:left="216" w:right="216"/>
        <w:jc w:val="left"/>
      </w:pPr>
      <w:r>
        <w:rPr>
          <w:rFonts w:ascii="Consolas" w:hAnsi="Consolas"/>
          <w:color w:val="202020"/>
          <w:sz w:val="18"/>
        </w:rPr>
        <w:t>Affected Subsystem:</w:t>
      </w:r>
    </w:p>
    <w:p>
      <w:pPr>
        <w:shd w:val="clear" w:color="auto" w:fill="F4F4F4"/>
        <w:spacing w:before="0" w:after="0" w:line="240" w:lineRule="auto"/>
        <w:ind w:left="216" w:right="216"/>
        <w:jc w:val="left"/>
      </w:pPr>
      <w:r>
        <w:rPr>
          <w:rFonts w:ascii="Consolas" w:hAnsi="Consolas"/>
          <w:color w:val="202020"/>
          <w:sz w:val="18"/>
        </w:rPr>
        <w:t>Incoming Supply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Incoming Voltage:</w:t>
      </w:r>
    </w:p>
    <w:p>
      <w:pPr>
        <w:shd w:val="clear" w:color="auto" w:fill="F4F4F4"/>
        <w:spacing w:before="0" w:after="0" w:line="240" w:lineRule="auto"/>
        <w:ind w:left="216" w:right="216"/>
        <w:jc w:val="left"/>
      </w:pPr>
      <w:r>
        <w:rPr>
          <w:rFonts w:ascii="Consolas" w:hAnsi="Consolas"/>
          <w:color w:val="202020"/>
          <w:sz w:val="18"/>
        </w:rPr>
        <w:t>Phase Condition:</w:t>
      </w:r>
    </w:p>
    <w:p>
      <w:pPr>
        <w:shd w:val="clear" w:color="auto" w:fill="F4F4F4"/>
        <w:spacing w:before="0" w:after="0" w:line="240" w:lineRule="auto"/>
        <w:ind w:left="216" w:right="216"/>
        <w:jc w:val="left"/>
      </w:pPr>
      <w:r>
        <w:rPr>
          <w:rFonts w:ascii="Consolas" w:hAnsi="Consolas"/>
          <w:color w:val="202020"/>
          <w:sz w:val="18"/>
        </w:rPr>
        <w:t>Control Supply Input:</w:t>
      </w:r>
    </w:p>
    <w:p>
      <w:pPr>
        <w:shd w:val="clear" w:color="auto" w:fill="F4F4F4"/>
        <w:spacing w:before="0" w:after="0" w:line="240" w:lineRule="auto"/>
        <w:ind w:left="216" w:right="216"/>
        <w:jc w:val="left"/>
      </w:pPr>
      <w:r>
        <w:rPr>
          <w:rFonts w:ascii="Consolas" w:hAnsi="Consolas"/>
          <w:color w:val="202020"/>
          <w:sz w:val="18"/>
        </w:rPr>
        <w:t>Control Supply Output:</w:t>
      </w:r>
    </w:p>
    <w:p>
      <w:pPr>
        <w:shd w:val="clear" w:color="auto" w:fill="F4F4F4"/>
        <w:spacing w:before="0" w:after="0" w:line="240" w:lineRule="auto"/>
        <w:ind w:left="216" w:right="216"/>
        <w:jc w:val="left"/>
      </w:pPr>
      <w:r>
        <w:rPr>
          <w:rFonts w:ascii="Consolas" w:hAnsi="Consolas"/>
          <w:color w:val="202020"/>
          <w:sz w:val="18"/>
        </w:rPr>
        <w:t>24 VDC at SMPS:</w:t>
      </w:r>
    </w:p>
    <w:p>
      <w:pPr>
        <w:shd w:val="clear" w:color="auto" w:fill="F4F4F4"/>
        <w:spacing w:before="0" w:after="0" w:line="240" w:lineRule="auto"/>
        <w:ind w:left="216" w:right="216"/>
        <w:jc w:val="left"/>
      </w:pPr>
      <w:r>
        <w:rPr>
          <w:rFonts w:ascii="Consolas" w:hAnsi="Consolas"/>
          <w:color w:val="202020"/>
          <w:sz w:val="18"/>
        </w:rPr>
        <w:t>24 VDC at Affected Load:</w:t>
      </w:r>
    </w:p>
    <w:p>
      <w:pPr>
        <w:shd w:val="clear" w:color="auto" w:fill="F4F4F4"/>
        <w:spacing w:before="0" w:after="0" w:line="240" w:lineRule="auto"/>
        <w:ind w:left="216" w:right="216"/>
        <w:jc w:val="left"/>
      </w:pPr>
      <w:r>
        <w:rPr>
          <w:rFonts w:ascii="Consolas" w:hAnsi="Consolas"/>
          <w:color w:val="202020"/>
          <w:sz w:val="18"/>
        </w:rPr>
        <w:t>Voltage Under Load:</w:t>
      </w:r>
    </w:p>
    <w:p>
      <w:pPr>
        <w:shd w:val="clear" w:color="auto" w:fill="F4F4F4"/>
        <w:spacing w:before="0" w:after="0" w:line="240" w:lineRule="auto"/>
        <w:ind w:left="216" w:right="216"/>
        <w:jc w:val="left"/>
      </w:pPr>
      <w:r>
        <w:rPr>
          <w:rFonts w:ascii="Consolas" w:hAnsi="Consolas"/>
          <w:color w:val="202020"/>
          <w:sz w:val="18"/>
        </w:rPr>
        <w:t>Measured Voltage Drop:</w:t>
      </w:r>
    </w:p>
    <w:p>
      <w:pPr>
        <w:shd w:val="clear" w:color="auto" w:fill="F4F4F4"/>
        <w:spacing w:before="0" w:after="0" w:line="240" w:lineRule="auto"/>
        <w:ind w:left="216" w:right="216"/>
        <w:jc w:val="left"/>
      </w:pPr>
      <w:r>
        <w:rPr>
          <w:rFonts w:ascii="Consolas" w:hAnsi="Consolas"/>
          <w:color w:val="202020"/>
          <w:sz w:val="18"/>
        </w:rPr>
        <w:t>SMPS Rated Current:</w:t>
      </w:r>
    </w:p>
    <w:p>
      <w:pPr>
        <w:shd w:val="clear" w:color="auto" w:fill="F4F4F4"/>
        <w:spacing w:before="0" w:after="0" w:line="240" w:lineRule="auto"/>
        <w:ind w:left="216" w:right="216"/>
        <w:jc w:val="left"/>
      </w:pPr>
      <w:r>
        <w:rPr>
          <w:rFonts w:ascii="Consolas" w:hAnsi="Consolas"/>
          <w:color w:val="202020"/>
          <w:sz w:val="18"/>
        </w:rPr>
        <w:t>Estimated Load Current: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Protective Device Status:</w:t>
      </w:r>
    </w:p>
    <w:p>
      <w:pPr>
        <w:shd w:val="clear" w:color="auto" w:fill="F4F4F4"/>
        <w:spacing w:before="0" w:after="0" w:line="240" w:lineRule="auto"/>
        <w:ind w:left="216" w:right="216"/>
        <w:jc w:val="left"/>
      </w:pPr>
      <w:r>
        <w:rPr>
          <w:rFonts w:ascii="Consolas" w:hAnsi="Consolas"/>
          <w:color w:val="202020"/>
          <w:sz w:val="18"/>
        </w:rPr>
        <w:t>Relevant Fuse / Breaker:</w:t>
      </w:r>
    </w:p>
    <w:p>
      <w:pPr>
        <w:shd w:val="clear" w:color="auto" w:fill="F4F4F4"/>
        <w:spacing w:before="0" w:after="0" w:line="240" w:lineRule="auto"/>
        <w:ind w:left="216" w:right="216"/>
        <w:jc w:val="left"/>
      </w:pPr>
      <w:r>
        <w:rPr>
          <w:rFonts w:ascii="Consolas" w:hAnsi="Consolas"/>
          <w:color w:val="202020"/>
          <w:sz w:val="18"/>
        </w:rPr>
        <w:t>Terminal / Connector Condition:</w:t>
      </w:r>
    </w:p>
    <w:p>
      <w:pPr>
        <w:shd w:val="clear" w:color="auto" w:fill="F4F4F4"/>
        <w:spacing w:before="0" w:after="0" w:line="240" w:lineRule="auto"/>
        <w:ind w:left="216" w:right="216"/>
        <w:jc w:val="left"/>
      </w:pPr>
      <w:r>
        <w:rPr>
          <w:rFonts w:ascii="Consolas" w:hAnsi="Consolas"/>
          <w:color w:val="202020"/>
          <w:sz w:val="18"/>
        </w:rPr>
        <w:t>0 V Return Condition:</w:t>
      </w:r>
    </w:p>
    <w:p>
      <w:pPr>
        <w:shd w:val="clear" w:color="auto" w:fill="F4F4F4"/>
        <w:spacing w:before="0" w:after="0" w:line="240" w:lineRule="auto"/>
        <w:ind w:left="216" w:right="216"/>
        <w:jc w:val="left"/>
      </w:pPr>
      <w:r>
        <w:rPr>
          <w:rFonts w:ascii="Consolas" w:hAnsi="Consolas"/>
          <w:color w:val="202020"/>
          <w:sz w:val="18"/>
        </w:rPr>
        <w:t>Relevant Alarm History:</w:t>
      </w:r>
    </w:p>
    <w:p>
      <w:pPr>
        <w:shd w:val="clear" w:color="auto" w:fill="F4F4F4"/>
        <w:spacing w:before="0" w:after="0" w:line="240" w:lineRule="auto"/>
        <w:ind w:left="216" w:right="216"/>
        <w:jc w:val="left"/>
      </w:pPr>
      <w:r>
        <w:rPr>
          <w:rFonts w:ascii="Consolas" w:hAnsi="Consolas"/>
          <w:color w:val="202020"/>
          <w:sz w:val="18"/>
        </w:rPr>
        <w:t>Recent Maintenance: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Parts Replaced:</w:t>
      </w:r>
    </w:p>
    <w:p>
      <w:pPr>
        <w:shd w:val="clear" w:color="auto" w:fill="F4F4F4"/>
        <w:spacing w:before="0" w:after="0" w:line="240" w:lineRule="auto"/>
        <w:ind w:left="216" w:right="216"/>
        <w:jc w:val="left"/>
      </w:pPr>
      <w:r>
        <w:rPr>
          <w:rFonts w:ascii="Consolas" w:hAnsi="Consolas"/>
          <w:color w:val="202020"/>
          <w:sz w:val="18"/>
        </w:rPr>
        <w:t>Supply Stability Verified:</w:t>
      </w:r>
    </w:p>
    <w:p>
      <w:pPr>
        <w:shd w:val="clear" w:color="auto" w:fill="F4F4F4"/>
        <w:spacing w:before="0" w:after="0" w:line="240" w:lineRule="auto"/>
        <w:ind w:left="216" w:right="216"/>
        <w:jc w:val="left"/>
      </w:pPr>
      <w:r>
        <w:rPr>
          <w:rFonts w:ascii="Consolas" w:hAnsi="Consolas"/>
          <w:color w:val="202020"/>
          <w:sz w:val="18"/>
        </w:rPr>
        <w:t>CNC Startup Verified:</w:t>
      </w:r>
    </w:p>
    <w:p>
      <w:pPr>
        <w:shd w:val="clear" w:color="auto" w:fill="F4F4F4"/>
        <w:spacing w:before="0" w:after="0" w:line="240" w:lineRule="auto"/>
        <w:ind w:left="216" w:right="216"/>
        <w:jc w:val="left"/>
      </w:pPr>
      <w:r>
        <w:rPr>
          <w:rFonts w:ascii="Consolas" w:hAnsi="Consolas"/>
          <w:color w:val="202020"/>
          <w:sz w:val="18"/>
        </w:rPr>
        <w:t>I/O Function Verified:</w:t>
      </w:r>
    </w:p>
    <w:p>
      <w:pPr>
        <w:shd w:val="clear" w:color="auto" w:fill="F4F4F4"/>
        <w:spacing w:before="0" w:after="0" w:line="240" w:lineRule="auto"/>
        <w:ind w:left="216" w:right="216"/>
        <w:jc w:val="left"/>
      </w:pPr>
      <w:r>
        <w:rPr>
          <w:rFonts w:ascii="Consolas" w:hAnsi="Consolas"/>
          <w:color w:val="202020"/>
          <w:sz w:val="18"/>
        </w:rPr>
        <w:t>Drive-Ready Status:</w:t>
      </w:r>
    </w:p>
    <w:p>
      <w:pPr>
        <w:shd w:val="clear" w:color="auto" w:fill="F4F4F4"/>
        <w:spacing w:before="0" w:after="0" w:line="240" w:lineRule="auto"/>
        <w:ind w:left="216" w:right="216"/>
        <w:jc w:val="left"/>
      </w:pPr>
      <w:r>
        <w:rPr>
          <w:rFonts w:ascii="Consolas" w:hAnsi="Consolas"/>
          <w:color w:val="202020"/>
          <w:sz w:val="18"/>
        </w:rPr>
        <w:t>Final Machine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24. Interview Questions and Answers</w:t>
      </w:r>
    </w:p>
    <w:p>
      <w:pPr>
        <w:pStyle w:val="Heading3"/>
      </w:pPr>
      <w:r>
        <w:t>Q1. Why is 24 VDC important in a CNC machine?</w:t>
      </w:r>
    </w:p>
    <w:p>
      <w:r>
        <w:t>It commonly powers control I/O, sensors, interface relays, solenoids, and auxiliary control devices. A failure can prevent machine sequences from completing even when the CNC display remains operational.</w:t>
      </w:r>
    </w:p>
    <w:p>
      <w:pPr>
        <w:pStyle w:val="Heading3"/>
      </w:pPr>
      <w:r>
        <w:t>Q2. What is the difference between the CNC control supply and servo power?</w:t>
      </w:r>
    </w:p>
    <w:p>
      <w:r>
        <w:t>The control supply powers electronic and interface circuits, while servo power supplies the drive power stages and motors. Their exact architecture depends on the machine design.</w:t>
      </w:r>
    </w:p>
    <w:p>
      <w:pPr>
        <w:pStyle w:val="Heading3"/>
      </w:pPr>
      <w:r>
        <w:t>Q3. How do you diagnose a blank CNC display?</w:t>
      </w:r>
    </w:p>
    <w:p>
      <w:r>
        <w:t>Trace the specified power path from the incoming supply through protective devices and control-power supplies to the controller and display. Measure at approved points and confirm the actual failed stage.</w:t>
      </w:r>
    </w:p>
    <w:p>
      <w:pPr>
        <w:pStyle w:val="Heading3"/>
      </w:pPr>
      <w:r>
        <w:t>Q4. Why can a 24 VDC supply read correctly without a load but fail during operation?</w:t>
      </w:r>
    </w:p>
    <w:p>
      <w:r>
        <w:t>A defective supply, overload, short circuit, or high-resistance connection may only become apparent when current flows.</w:t>
      </w:r>
    </w:p>
    <w:p>
      <w:pPr>
        <w:pStyle w:val="Heading3"/>
      </w:pPr>
      <w:r>
        <w:t>Q5. How do you calculate DC power?</w:t>
      </w:r>
    </w:p>
    <w:p>
      <w:r>
        <w:t xml:space="preserve">Use </w:t>
      </w:r>
      <m:oMath>
        <m:r>
          <m:t>P=VI</m:t>
        </m:r>
      </m:oMath>
      <w:r>
        <w:t>. For example, a 24 V supply delivering 5 A provides 120 W of output power, subject to its rated operating conditions.</w:t>
      </w:r>
    </w:p>
    <w:p>
      <w:pPr>
        <w:pStyle w:val="Heading3"/>
      </w:pPr>
      <w:r>
        <w:t>Q6. What is voltage drop?</w:t>
      </w:r>
    </w:p>
    <w:p>
      <w:r>
        <w:t>It is the difference between the supply voltage and the voltage measured at the load. Excessive drop may indicate resistance in wiring or connections, or an excessive load.</w:t>
      </w:r>
    </w:p>
    <w:p>
      <w:pPr>
        <w:pStyle w:val="Heading3"/>
      </w:pPr>
      <w:r>
        <w:t>Q7. What causes a 24 VDC SMPS to enter protection?</w:t>
      </w:r>
    </w:p>
    <w:p>
      <w:r>
        <w:t>Possible causes include overload, a short circuit, excessive temperature, or an input-supply problem. The actual protection behavior depends on the model.</w:t>
      </w:r>
    </w:p>
    <w:p>
      <w:pPr>
        <w:pStyle w:val="Heading3"/>
      </w:pPr>
      <w:r>
        <w:t>Q8. Why should a fuse never be replaced with a higher-rated fuse without engineering approval?</w:t>
      </w:r>
    </w:p>
    <w:p>
      <w:r>
        <w:t>The specified fuse protects the circuit and wiring. An oversized fuse can allow excessive fault current and create equipment damage or fire hazards.</w:t>
      </w:r>
    </w:p>
    <w:p>
      <w:pPr>
        <w:pStyle w:val="Heading3"/>
      </w:pPr>
      <w:r>
        <w:t>Q9. Why can servo drives fail to become ready even when their main power is present?</w:t>
      </w:r>
    </w:p>
    <w:p>
      <w:r>
        <w:t>Required control power, enable signals, safety conditions, feedback, communication, or DC bus conditions may be missing or invalid.</w:t>
      </w:r>
    </w:p>
    <w:p>
      <w:pPr>
        <w:pStyle w:val="Heading3"/>
      </w:pPr>
      <w:r>
        <w:t>Q10. What is the most useful first diagnostic step in a power fault?</w:t>
      </w:r>
    </w:p>
    <w:p>
      <w:r>
        <w:t>Identify the affected subsystem, consult the electrical drawing, and establish where the expected supply voltage is present or absent using the approved measurement procedure.</w:t>
      </w:r>
    </w:p>
    <w:p>
      <w:pPr>
        <w:pStyle w:val="Heading2"/>
      </w:pPr>
      <w:r>
        <w:t>25. Completion Checklist</w:t>
      </w:r>
    </w:p>
    <w:p>
      <w:pPr>
        <w:pStyle w:val="ListBullet"/>
      </w:pPr>
      <w:r>
        <w:t>Understand CNC incoming supply and power distribution.</w:t>
      </w:r>
    </w:p>
    <w:p>
      <w:pPr>
        <w:pStyle w:val="ListBullet"/>
      </w:pPr>
      <w:r>
        <w:t>Recognize phase, fuse, breaker, and transformer faults.</w:t>
      </w:r>
    </w:p>
    <w:p>
      <w:pPr>
        <w:pStyle w:val="ListBullet"/>
      </w:pPr>
      <w:r>
        <w:t>Understand the CNC control-power supply.</w:t>
      </w:r>
    </w:p>
    <w:p>
      <w:pPr>
        <w:pStyle w:val="ListBullet"/>
      </w:pPr>
      <w:r>
        <w:t>Understand 24 VDC SMPS operation and load capacity.</w:t>
      </w:r>
    </w:p>
    <w:p>
      <w:pPr>
        <w:pStyle w:val="ListBullet"/>
      </w:pPr>
      <w:r>
        <w:t>Measure supply voltage and voltage drop correctly.</w:t>
      </w:r>
    </w:p>
    <w:p>
      <w:pPr>
        <w:pStyle w:val="ListBullet"/>
      </w:pPr>
      <w:r>
        <w:t>Diagnose overload, short circuit, and return-path problems.</w:t>
      </w:r>
    </w:p>
    <w:p>
      <w:pPr>
        <w:pStyle w:val="ListBullet"/>
      </w:pPr>
      <w:r>
        <w:t>Distinguish control-power faults from servo-power faults.</w:t>
      </w:r>
    </w:p>
    <w:p>
      <w:pPr>
        <w:pStyle w:val="ListBullet"/>
      </w:pPr>
      <w:r>
        <w:t>Understand why drives may not become ready.</w:t>
      </w:r>
    </w:p>
    <w:p>
      <w:pPr>
        <w:pStyle w:val="ListBullet"/>
      </w:pPr>
      <w:r>
        <w:t>Follow safe electrical troubleshooting procedures.</w:t>
      </w:r>
    </w:p>
    <w:p>
      <w:pPr>
        <w:pStyle w:val="ListBullet"/>
      </w:pPr>
      <w:r>
        <w:t>Record measurements, root cause, corrective action, and verification results.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02_PLAN_WISE_2026\02_INDUSTRY3_0\19_Breakdown\05_CNC_Fault\02_Controller - Controller: CNC alarms and boards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Fault: Power Supply and 24 VDC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