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Machine Mechanics, Lubrication and Clamps</w:t>
      </w:r>
    </w:p>
    <w:p>
      <w:r>
        <w:t xml:space="preserve">Study path: </w:t>
      </w:r>
      <w:r>
        <w:rPr>
          <w:rFonts w:ascii="Consolas" w:hAnsi="Consolas"/>
          <w:color w:val="333333"/>
          <w:sz w:val="19"/>
          <w:shd w:val="clear" w:color="auto" w:fill="EFEFEF"/>
        </w:rPr>
        <w:t>02_PLAN_WISE_2026\02_INDUSTRY3_0\19_Breakdown\05_CNC_Fault\08_Machine</w:t>
      </w:r>
    </w:p>
    <w:p>
      <w:pPr>
        <w:pStyle w:val="Heading2"/>
      </w:pPr>
      <w:r>
        <w:t>1. Purpose of Machine-Level CNC Troubleshooting</w:t>
      </w:r>
    </w:p>
    <w:p>
      <w:r>
        <w:t>CNC machine breakdowns are not always caused by the controller, servo drive, spindle drive, or encoder. The machine's mechanical, hydraulic, pneumatic, lubrication, and clamping systems can prevent operation or cause poor machining accuracy even when the control system appears healthy.</w:t>
      </w:r>
    </w:p>
    <w:p>
      <w:r>
        <w:t>This topic covers faults involving:</w:t>
      </w:r>
    </w:p>
    <w:p>
      <w:pPr>
        <w:pStyle w:val="ListBullet"/>
      </w:pPr>
      <w:r>
        <w:t>Automatic lubrication systems.</w:t>
      </w:r>
    </w:p>
    <w:p>
      <w:pPr>
        <w:pStyle w:val="ListBullet"/>
      </w:pPr>
      <w:r>
        <w:t>Hydraulic and pneumatic systems.</w:t>
      </w:r>
    </w:p>
    <w:p>
      <w:pPr>
        <w:pStyle w:val="ListBullet"/>
      </w:pPr>
      <w:r>
        <w:t>Workpiece and fixture clamping.</w:t>
      </w:r>
    </w:p>
    <w:p>
      <w:pPr>
        <w:pStyle w:val="ListBullet"/>
      </w:pPr>
      <w:r>
        <w:t>Tool clamping and drawbar mechanisms.</w:t>
      </w:r>
    </w:p>
    <w:p>
      <w:pPr>
        <w:pStyle w:val="ListBullet"/>
      </w:pPr>
      <w:r>
        <w:t>Axis guideways, ballscrews, couplings, and mechanical transmission.</w:t>
      </w:r>
    </w:p>
    <w:p>
      <w:pPr>
        <w:pStyle w:val="ListBullet"/>
      </w:pPr>
      <w:r>
        <w:t>Turret, tool changer, and indexing mechanisms.</w:t>
      </w:r>
    </w:p>
    <w:p>
      <w:pPr>
        <w:pStyle w:val="ListBullet"/>
      </w:pPr>
      <w:r>
        <w:t>Coolant and chip-removal systems.</w:t>
      </w:r>
    </w:p>
    <w:p>
      <w:pPr>
        <w:pStyle w:val="ListBullet"/>
      </w:pPr>
      <w:r>
        <w:t>Limit switches, proximity sensors, and mechanical position feedback.</w:t>
      </w:r>
    </w:p>
    <w:p>
      <w:pPr>
        <w:pStyle w:val="ListBullet"/>
      </w:pPr>
      <w:r>
        <w:t>Machine alignment, backlash, vibration, and wear.</w:t>
      </w:r>
    </w:p>
    <w:p>
      <w:r>
        <w:t>Core diagnostic principle: A CNC machine can report a servo, spindle, or sequence alarm because the mechanical system cannot complete the requested operation. Diagnose the physical process and its feedback, rather than assuming the alarm identifies the failed component.</w:t>
      </w:r>
    </w:p>
    <w:p>
      <w:pPr>
        <w:pStyle w:val="Heading2"/>
      </w:pPr>
      <w:r>
        <w:t>2. Machine-Level System Architecture</w:t>
      </w:r>
    </w:p>
    <w:p>
      <w:pPr>
        <w:shd w:val="clear" w:color="auto" w:fill="F4F4F4"/>
        <w:spacing w:before="0" w:after="0" w:line="240" w:lineRule="auto"/>
        <w:ind w:left="216" w:right="216"/>
        <w:jc w:val="left"/>
      </w:pPr>
      <w:r>
        <w:rPr>
          <w:rFonts w:ascii="Consolas" w:hAnsi="Consolas"/>
          <w:color w:val="202020"/>
          <w:sz w:val="18"/>
        </w:rPr>
        <w:t>CNC / PLC / PMC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Control / Solenoid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 Pneumatic / Lubrication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Actuator or Machine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 Pressure Switch / Limit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PMC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Completion or Alarm</w:t>
      </w:r>
    </w:p>
    <w:p/>
    <w:p>
      <w:r>
        <w:t>For example, a tool-change command may activate a pneumatic or hydraulic mechanism. The tool changer moves, a sensor confirms its position, and the PLC/PMC permits the sequence to continue. If the mechanism cannot move or the sensor does not confirm the expected state, the CNC may report a tool-change timeout.</w:t>
      </w:r>
    </w:p>
    <w:p>
      <w:pPr>
        <w:pStyle w:val="Heading2"/>
      </w:pPr>
      <w:r>
        <w:t>3. Important Machine-Level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Lubrication system</w:t>
            </w:r>
          </w:p>
        </w:tc>
        <w:tc>
          <w:tcPr>
            <w:tcW w:type="dxa" w:w="5400"/>
          </w:tcPr>
          <w:p>
            <w:pPr>
              <w:spacing w:after="0" w:before="0" w:line="240" w:lineRule="auto"/>
              <w:jc w:val="left"/>
            </w:pPr>
            <w:r>
              <w:t>Delivers lubricant to specified machine components</w:t>
            </w:r>
          </w:p>
        </w:tc>
      </w:tr>
      <w:tr>
        <w:tc>
          <w:tcPr>
            <w:tcW w:type="dxa" w:w="5400"/>
          </w:tcPr>
          <w:p>
            <w:pPr>
              <w:spacing w:after="0" w:before="0" w:line="240" w:lineRule="auto"/>
              <w:jc w:val="left"/>
            </w:pPr>
            <w:r>
              <w:t>Centralized lubrication</w:t>
            </w:r>
          </w:p>
        </w:tc>
        <w:tc>
          <w:tcPr>
            <w:tcW w:type="dxa" w:w="5400"/>
          </w:tcPr>
          <w:p>
            <w:pPr>
              <w:spacing w:after="0" w:before="0" w:line="240" w:lineRule="auto"/>
              <w:jc w:val="left"/>
            </w:pPr>
            <w:r>
              <w:t>One system supplies multiple lubrication points</w:t>
            </w:r>
          </w:p>
        </w:tc>
      </w:tr>
      <w:tr>
        <w:tc>
          <w:tcPr>
            <w:tcW w:type="dxa" w:w="5400"/>
          </w:tcPr>
          <w:p>
            <w:pPr>
              <w:spacing w:after="0" w:before="0" w:line="240" w:lineRule="auto"/>
              <w:jc w:val="left"/>
            </w:pPr>
            <w:r>
              <w:t>Guideway</w:t>
            </w:r>
          </w:p>
        </w:tc>
        <w:tc>
          <w:tcPr>
            <w:tcW w:type="dxa" w:w="5400"/>
          </w:tcPr>
          <w:p>
            <w:pPr>
              <w:spacing w:after="0" w:before="0" w:line="240" w:lineRule="auto"/>
              <w:jc w:val="left"/>
            </w:pPr>
            <w:r>
              <w:t>Mechanical surface or assembly guiding linear or rotary movement</w:t>
            </w:r>
          </w:p>
        </w:tc>
      </w:tr>
      <w:tr>
        <w:tc>
          <w:tcPr>
            <w:tcW w:type="dxa" w:w="5400"/>
          </w:tcPr>
          <w:p>
            <w:pPr>
              <w:spacing w:after="0" w:before="0" w:line="240" w:lineRule="auto"/>
              <w:jc w:val="left"/>
            </w:pPr>
            <w:r>
              <w:t>Ballscrew</w:t>
            </w:r>
          </w:p>
        </w:tc>
        <w:tc>
          <w:tcPr>
            <w:tcW w:type="dxa" w:w="5400"/>
          </w:tcPr>
          <w:p>
            <w:pPr>
              <w:spacing w:after="0" w:before="0" w:line="240" w:lineRule="auto"/>
              <w:jc w:val="left"/>
            </w:pPr>
            <w:r>
              <w:t>Converts rotary motion into linear movement with low friction</w:t>
            </w:r>
          </w:p>
        </w:tc>
      </w:tr>
      <w:tr>
        <w:tc>
          <w:tcPr>
            <w:tcW w:type="dxa" w:w="5400"/>
          </w:tcPr>
          <w:p>
            <w:pPr>
              <w:spacing w:after="0" w:before="0" w:line="240" w:lineRule="auto"/>
              <w:jc w:val="left"/>
            </w:pPr>
            <w:r>
              <w:t>Backlash</w:t>
            </w:r>
          </w:p>
        </w:tc>
        <w:tc>
          <w:tcPr>
            <w:tcW w:type="dxa" w:w="5400"/>
          </w:tcPr>
          <w:p>
            <w:pPr>
              <w:spacing w:after="0" w:before="0" w:line="240" w:lineRule="auto"/>
              <w:jc w:val="left"/>
            </w:pPr>
            <w:r>
              <w:t>Lost motion caused by clearance in a mechanical transmission</w:t>
            </w:r>
          </w:p>
        </w:tc>
      </w:tr>
      <w:tr>
        <w:tc>
          <w:tcPr>
            <w:tcW w:type="dxa" w:w="5400"/>
          </w:tcPr>
          <w:p>
            <w:pPr>
              <w:spacing w:after="0" w:before="0" w:line="240" w:lineRule="auto"/>
              <w:jc w:val="left"/>
            </w:pPr>
            <w:r>
              <w:t>Hydraulic system</w:t>
            </w:r>
          </w:p>
        </w:tc>
        <w:tc>
          <w:tcPr>
            <w:tcW w:type="dxa" w:w="5400"/>
          </w:tcPr>
          <w:p>
            <w:pPr>
              <w:spacing w:after="0" w:before="0" w:line="240" w:lineRule="auto"/>
              <w:jc w:val="left"/>
            </w:pPr>
            <w:r>
              <w:t>Uses pressurized liquid to transmit force</w:t>
            </w:r>
          </w:p>
        </w:tc>
      </w:tr>
      <w:tr>
        <w:tc>
          <w:tcPr>
            <w:tcW w:type="dxa" w:w="5400"/>
          </w:tcPr>
          <w:p>
            <w:pPr>
              <w:spacing w:after="0" w:before="0" w:line="240" w:lineRule="auto"/>
              <w:jc w:val="left"/>
            </w:pPr>
            <w:r>
              <w:t>Pneumatic system</w:t>
            </w:r>
          </w:p>
        </w:tc>
        <w:tc>
          <w:tcPr>
            <w:tcW w:type="dxa" w:w="5400"/>
          </w:tcPr>
          <w:p>
            <w:pPr>
              <w:spacing w:after="0" w:before="0" w:line="240" w:lineRule="auto"/>
              <w:jc w:val="left"/>
            </w:pPr>
            <w:r>
              <w:t>Uses compressed gas, commonly air, to produce movement or force</w:t>
            </w:r>
          </w:p>
        </w:tc>
      </w:tr>
      <w:tr>
        <w:tc>
          <w:tcPr>
            <w:tcW w:type="dxa" w:w="5400"/>
          </w:tcPr>
          <w:p>
            <w:pPr>
              <w:spacing w:after="0" w:before="0" w:line="240" w:lineRule="auto"/>
              <w:jc w:val="left"/>
            </w:pPr>
            <w:r>
              <w:t>Clamp</w:t>
            </w:r>
          </w:p>
        </w:tc>
        <w:tc>
          <w:tcPr>
            <w:tcW w:type="dxa" w:w="5400"/>
          </w:tcPr>
          <w:p>
            <w:pPr>
              <w:spacing w:after="0" w:before="0" w:line="240" w:lineRule="auto"/>
              <w:jc w:val="left"/>
            </w:pPr>
            <w:r>
              <w:t>Mechanism that holds a tool, workpiece, fixture, or machine component</w:t>
            </w:r>
          </w:p>
        </w:tc>
      </w:tr>
      <w:tr>
        <w:tc>
          <w:tcPr>
            <w:tcW w:type="dxa" w:w="5400"/>
          </w:tcPr>
          <w:p>
            <w:pPr>
              <w:spacing w:after="0" w:before="0" w:line="240" w:lineRule="auto"/>
              <w:jc w:val="left"/>
            </w:pPr>
            <w:r>
              <w:t>Drawbar</w:t>
            </w:r>
          </w:p>
        </w:tc>
        <w:tc>
          <w:tcPr>
            <w:tcW w:type="dxa" w:w="5400"/>
          </w:tcPr>
          <w:p>
            <w:pPr>
              <w:spacing w:after="0" w:before="0" w:line="240" w:lineRule="auto"/>
              <w:jc w:val="left"/>
            </w:pPr>
            <w:r>
              <w:t>Mechanism that retains or releases a tool holder in many spindle designs</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Electrically actuated valve controlling fluid or air flow</w:t>
            </w:r>
          </w:p>
        </w:tc>
      </w:tr>
      <w:tr>
        <w:tc>
          <w:tcPr>
            <w:tcW w:type="dxa" w:w="5400"/>
          </w:tcPr>
          <w:p>
            <w:pPr>
              <w:spacing w:after="0" w:before="0" w:line="240" w:lineRule="auto"/>
              <w:jc w:val="left"/>
            </w:pPr>
            <w:r>
              <w:t>Pressure switch</w:t>
            </w:r>
          </w:p>
        </w:tc>
        <w:tc>
          <w:tcPr>
            <w:tcW w:type="dxa" w:w="5400"/>
          </w:tcPr>
          <w:p>
            <w:pPr>
              <w:spacing w:after="0" w:before="0" w:line="240" w:lineRule="auto"/>
              <w:jc w:val="left"/>
            </w:pPr>
            <w:r>
              <w:t>Device that changes state at a specified pressure</w:t>
            </w:r>
          </w:p>
        </w:tc>
      </w:tr>
      <w:tr>
        <w:tc>
          <w:tcPr>
            <w:tcW w:type="dxa" w:w="5400"/>
          </w:tcPr>
          <w:p>
            <w:pPr>
              <w:spacing w:after="0" w:before="0" w:line="240" w:lineRule="auto"/>
              <w:jc w:val="left"/>
            </w:pPr>
            <w:r>
              <w:t>Proximity sensor</w:t>
            </w:r>
          </w:p>
        </w:tc>
        <w:tc>
          <w:tcPr>
            <w:tcW w:type="dxa" w:w="5400"/>
          </w:tcPr>
          <w:p>
            <w:pPr>
              <w:spacing w:after="0" w:before="0" w:line="240" w:lineRule="auto"/>
              <w:jc w:val="left"/>
            </w:pPr>
            <w:r>
              <w:t>Detects an object without direct mechanical contact</w:t>
            </w:r>
          </w:p>
        </w:tc>
      </w:tr>
      <w:tr>
        <w:tc>
          <w:tcPr>
            <w:tcW w:type="dxa" w:w="5400"/>
          </w:tcPr>
          <w:p>
            <w:pPr>
              <w:spacing w:after="0" w:before="0" w:line="240" w:lineRule="auto"/>
              <w:jc w:val="left"/>
            </w:pPr>
            <w:r>
              <w:t>Limit switch</w:t>
            </w:r>
          </w:p>
        </w:tc>
        <w:tc>
          <w:tcPr>
            <w:tcW w:type="dxa" w:w="5400"/>
          </w:tcPr>
          <w:p>
            <w:pPr>
              <w:spacing w:after="0" w:before="0" w:line="240" w:lineRule="auto"/>
              <w:jc w:val="left"/>
            </w:pPr>
            <w:r>
              <w:t>Detects a mechanical position or travel limit</w:t>
            </w:r>
          </w:p>
        </w:tc>
      </w:tr>
      <w:tr>
        <w:tc>
          <w:tcPr>
            <w:tcW w:type="dxa" w:w="5400"/>
          </w:tcPr>
          <w:p>
            <w:pPr>
              <w:spacing w:after="0" w:before="0" w:line="240" w:lineRule="auto"/>
              <w:jc w:val="left"/>
            </w:pPr>
            <w:r>
              <w:t>Interlock</w:t>
            </w:r>
          </w:p>
        </w:tc>
        <w:tc>
          <w:tcPr>
            <w:tcW w:type="dxa" w:w="5400"/>
          </w:tcPr>
          <w:p>
            <w:pPr>
              <w:spacing w:after="0" w:before="0" w:line="240" w:lineRule="auto"/>
              <w:jc w:val="left"/>
            </w:pPr>
            <w:r>
              <w:t>Condition that must be satisfied before an operation is permitted</w:t>
            </w:r>
          </w:p>
        </w:tc>
      </w:tr>
      <w:tr>
        <w:tc>
          <w:tcPr>
            <w:tcW w:type="dxa" w:w="5400"/>
          </w:tcPr>
          <w:p>
            <w:pPr>
              <w:spacing w:after="0" w:before="0" w:line="240" w:lineRule="auto"/>
              <w:jc w:val="left"/>
            </w:pPr>
            <w:r>
              <w:t>Dwell time</w:t>
            </w:r>
          </w:p>
        </w:tc>
        <w:tc>
          <w:tcPr>
            <w:tcW w:type="dxa" w:w="5400"/>
          </w:tcPr>
          <w:p>
            <w:pPr>
              <w:spacing w:after="0" w:before="0" w:line="240" w:lineRule="auto"/>
              <w:jc w:val="left"/>
            </w:pPr>
            <w:r>
              <w:t>Time allowed for an operation or condition to complete</w:t>
            </w:r>
          </w:p>
        </w:tc>
      </w:tr>
      <w:tr>
        <w:tc>
          <w:tcPr>
            <w:tcW w:type="dxa" w:w="5400"/>
          </w:tcPr>
          <w:p>
            <w:pPr>
              <w:spacing w:after="0" w:before="0" w:line="240" w:lineRule="auto"/>
              <w:jc w:val="left"/>
            </w:pPr>
            <w:r>
              <w:t>Indexing</w:t>
            </w:r>
          </w:p>
        </w:tc>
        <w:tc>
          <w:tcPr>
            <w:tcW w:type="dxa" w:w="5400"/>
          </w:tcPr>
          <w:p>
            <w:pPr>
              <w:spacing w:after="0" w:before="0" w:line="240" w:lineRule="auto"/>
              <w:jc w:val="left"/>
            </w:pPr>
            <w:r>
              <w:t>Controlled movement to a defined angular or discrete position</w:t>
            </w:r>
          </w:p>
        </w:tc>
      </w:tr>
      <w:tr>
        <w:tc>
          <w:tcPr>
            <w:tcW w:type="dxa" w:w="5400"/>
          </w:tcPr>
          <w:p>
            <w:pPr>
              <w:spacing w:after="0" w:before="0" w:line="240" w:lineRule="auto"/>
              <w:jc w:val="left"/>
            </w:pPr>
            <w:r>
              <w:t>Turret</w:t>
            </w:r>
          </w:p>
        </w:tc>
        <w:tc>
          <w:tcPr>
            <w:tcW w:type="dxa" w:w="5400"/>
          </w:tcPr>
          <w:p>
            <w:pPr>
              <w:spacing w:after="0" w:before="0" w:line="240" w:lineRule="auto"/>
              <w:jc w:val="left"/>
            </w:pPr>
            <w:r>
              <w:t>Rotating tool-holding assembly used on applicable machine tools</w:t>
            </w:r>
          </w:p>
        </w:tc>
      </w:tr>
      <w:tr>
        <w:tc>
          <w:tcPr>
            <w:tcW w:type="dxa" w:w="5400"/>
          </w:tcPr>
          <w:p>
            <w:pPr>
              <w:spacing w:after="0" w:before="0" w:line="240" w:lineRule="auto"/>
              <w:jc w:val="left"/>
            </w:pPr>
            <w:r>
              <w:t>Chip conveyor</w:t>
            </w:r>
          </w:p>
        </w:tc>
        <w:tc>
          <w:tcPr>
            <w:tcW w:type="dxa" w:w="5400"/>
          </w:tcPr>
          <w:p>
            <w:pPr>
              <w:spacing w:after="0" w:before="0" w:line="240" w:lineRule="auto"/>
              <w:jc w:val="left"/>
            </w:pPr>
            <w:r>
              <w:t>Mechanism that removes machining chips</w:t>
            </w:r>
          </w:p>
        </w:tc>
      </w:tr>
      <w:tr>
        <w:tc>
          <w:tcPr>
            <w:tcW w:type="dxa" w:w="5400"/>
          </w:tcPr>
          <w:p>
            <w:pPr>
              <w:spacing w:after="0" w:before="0" w:line="240" w:lineRule="auto"/>
              <w:jc w:val="left"/>
            </w:pPr>
            <w:r>
              <w:t>Runout</w:t>
            </w:r>
          </w:p>
        </w:tc>
        <w:tc>
          <w:tcPr>
            <w:tcW w:type="dxa" w:w="5400"/>
          </w:tcPr>
          <w:p>
            <w:pPr>
              <w:spacing w:after="0" w:before="0" w:line="240" w:lineRule="auto"/>
              <w:jc w:val="left"/>
            </w:pPr>
            <w:r>
              <w:t>Deviation of a rotating surface or axis from its intended rotation</w:t>
            </w:r>
          </w:p>
        </w:tc>
      </w:tr>
      <w:tr>
        <w:tc>
          <w:tcPr>
            <w:tcW w:type="dxa" w:w="5400"/>
          </w:tcPr>
          <w:p>
            <w:pPr>
              <w:spacing w:after="0" w:before="0" w:line="240" w:lineRule="auto"/>
              <w:jc w:val="left"/>
            </w:pPr>
            <w:r>
              <w:t>Mechanical binding</w:t>
            </w:r>
          </w:p>
        </w:tc>
        <w:tc>
          <w:tcPr>
            <w:tcW w:type="dxa" w:w="5400"/>
          </w:tcPr>
          <w:p>
            <w:pPr>
              <w:spacing w:after="0" w:before="0" w:line="240" w:lineRule="auto"/>
              <w:jc w:val="left"/>
            </w:pPr>
            <w:r>
              <w:t>Unwanted resistance or restriction of movement</w:t>
            </w:r>
          </w:p>
        </w:tc>
      </w:tr>
      <w:tr>
        <w:tc>
          <w:tcPr>
            <w:tcW w:type="dxa" w:w="5400"/>
          </w:tcPr>
          <w:p>
            <w:pPr>
              <w:spacing w:after="0" w:before="0" w:line="240" w:lineRule="auto"/>
              <w:jc w:val="left"/>
            </w:pPr>
            <w:r>
              <w:t>Lubrication interval</w:t>
            </w:r>
          </w:p>
        </w:tc>
        <w:tc>
          <w:tcPr>
            <w:tcW w:type="dxa" w:w="5400"/>
          </w:tcPr>
          <w:p>
            <w:pPr>
              <w:spacing w:after="0" w:before="0" w:line="240" w:lineRule="auto"/>
              <w:jc w:val="left"/>
            </w:pPr>
            <w:r>
              <w:t>Time or cycle interval between lubrication events</w:t>
            </w:r>
          </w:p>
        </w:tc>
      </w:tr>
      <w:tr>
        <w:tc>
          <w:tcPr>
            <w:tcW w:type="dxa" w:w="5400"/>
          </w:tcPr>
          <w:p>
            <w:pPr>
              <w:spacing w:after="0" w:before="0" w:line="240" w:lineRule="auto"/>
              <w:jc w:val="left"/>
            </w:pPr>
            <w:r>
              <w:t>Lubrication pressure</w:t>
            </w:r>
          </w:p>
        </w:tc>
        <w:tc>
          <w:tcPr>
            <w:tcW w:type="dxa" w:w="5400"/>
          </w:tcPr>
          <w:p>
            <w:pPr>
              <w:spacing w:after="0" w:before="0" w:line="240" w:lineRule="auto"/>
              <w:jc w:val="left"/>
            </w:pPr>
            <w:r>
              <w:t>Pressure generated or monitored in the lubrication circuit</w:t>
            </w:r>
          </w:p>
        </w:tc>
      </w:tr>
      <w:tr>
        <w:tc>
          <w:tcPr>
            <w:tcW w:type="dxa" w:w="5400"/>
          </w:tcPr>
          <w:p>
            <w:pPr>
              <w:spacing w:after="0" w:before="0" w:line="240" w:lineRule="auto"/>
              <w:jc w:val="left"/>
            </w:pPr>
            <w:r>
              <w:t>Clamp confirmation</w:t>
            </w:r>
          </w:p>
        </w:tc>
        <w:tc>
          <w:tcPr>
            <w:tcW w:type="dxa" w:w="5400"/>
          </w:tcPr>
          <w:p>
            <w:pPr>
              <w:spacing w:after="0" w:before="0" w:line="240" w:lineRule="auto"/>
              <w:jc w:val="left"/>
            </w:pPr>
            <w:r>
              <w:t>Feedback indicating that the specified clamp state has been reached</w:t>
            </w:r>
          </w:p>
        </w:tc>
      </w:tr>
    </w:tbl>
    <w:p/>
    <w:p>
      <w:pPr>
        <w:pStyle w:val="Heading2"/>
      </w:pPr>
      <w:r>
        <w:t>4. Common Machine-Level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Lubrication</w:t>
            </w:r>
          </w:p>
        </w:tc>
        <w:tc>
          <w:tcPr>
            <w:tcW w:type="dxa" w:w="3600"/>
          </w:tcPr>
          <w:p>
            <w:pPr>
              <w:spacing w:after="0" w:before="0" w:line="240" w:lineRule="auto"/>
              <w:jc w:val="left"/>
            </w:pPr>
            <w:r>
              <w:t>Lubrication alarm, axis wear, abnormal friction</w:t>
            </w:r>
          </w:p>
        </w:tc>
        <w:tc>
          <w:tcPr>
            <w:tcW w:type="dxa" w:w="3600"/>
          </w:tcPr>
          <w:p>
            <w:pPr>
              <w:spacing w:after="0" w:before="0" w:line="240" w:lineRule="auto"/>
              <w:jc w:val="left"/>
            </w:pPr>
            <w:r>
              <w:t>Check reservoir, pump, distribution, and feedback</w:t>
            </w:r>
          </w:p>
        </w:tc>
      </w:tr>
      <w:tr>
        <w:tc>
          <w:tcPr>
            <w:tcW w:type="dxa" w:w="3600"/>
          </w:tcPr>
          <w:p>
            <w:pPr>
              <w:spacing w:after="0" w:before="0" w:line="240" w:lineRule="auto"/>
              <w:jc w:val="left"/>
            </w:pPr>
            <w:r>
              <w:t>Hydraulic</w:t>
            </w:r>
          </w:p>
        </w:tc>
        <w:tc>
          <w:tcPr>
            <w:tcW w:type="dxa" w:w="3600"/>
          </w:tcPr>
          <w:p>
            <w:pPr>
              <w:spacing w:after="0" w:before="0" w:line="240" w:lineRule="auto"/>
              <w:jc w:val="left"/>
            </w:pPr>
            <w:r>
              <w:t>Clamp or actuator does not operate</w:t>
            </w:r>
          </w:p>
        </w:tc>
        <w:tc>
          <w:tcPr>
            <w:tcW w:type="dxa" w:w="3600"/>
          </w:tcPr>
          <w:p>
            <w:pPr>
              <w:spacing w:after="0" w:before="0" w:line="240" w:lineRule="auto"/>
              <w:jc w:val="left"/>
            </w:pPr>
            <w:r>
              <w:t>Check pressure, fluid level, pump, valve, and leakage</w:t>
            </w:r>
          </w:p>
        </w:tc>
      </w:tr>
      <w:tr>
        <w:tc>
          <w:tcPr>
            <w:tcW w:type="dxa" w:w="3600"/>
          </w:tcPr>
          <w:p>
            <w:pPr>
              <w:spacing w:after="0" w:before="0" w:line="240" w:lineRule="auto"/>
              <w:jc w:val="left"/>
            </w:pPr>
            <w:r>
              <w:t>Pneumatic</w:t>
            </w:r>
          </w:p>
        </w:tc>
        <w:tc>
          <w:tcPr>
            <w:tcW w:type="dxa" w:w="3600"/>
          </w:tcPr>
          <w:p>
            <w:pPr>
              <w:spacing w:after="0" w:before="0" w:line="240" w:lineRule="auto"/>
              <w:jc w:val="left"/>
            </w:pPr>
            <w:r>
              <w:t>Tool release or actuator movement fails</w:t>
            </w:r>
          </w:p>
        </w:tc>
        <w:tc>
          <w:tcPr>
            <w:tcW w:type="dxa" w:w="3600"/>
          </w:tcPr>
          <w:p>
            <w:pPr>
              <w:spacing w:after="0" w:before="0" w:line="240" w:lineRule="auto"/>
              <w:jc w:val="left"/>
            </w:pPr>
            <w:r>
              <w:t>Check air supply, pressure, valve, and cylinder</w:t>
            </w:r>
          </w:p>
        </w:tc>
      </w:tr>
      <w:tr>
        <w:tc>
          <w:tcPr>
            <w:tcW w:type="dxa" w:w="3600"/>
          </w:tcPr>
          <w:p>
            <w:pPr>
              <w:spacing w:after="0" w:before="0" w:line="240" w:lineRule="auto"/>
              <w:jc w:val="left"/>
            </w:pPr>
            <w:r>
              <w:t>Workholding</w:t>
            </w:r>
          </w:p>
        </w:tc>
        <w:tc>
          <w:tcPr>
            <w:tcW w:type="dxa" w:w="3600"/>
          </w:tcPr>
          <w:p>
            <w:pPr>
              <w:spacing w:after="0" w:before="0" w:line="240" w:lineRule="auto"/>
              <w:jc w:val="left"/>
            </w:pPr>
            <w:r>
              <w:t>Workpiece moves or clamp confirmation fails</w:t>
            </w:r>
          </w:p>
        </w:tc>
        <w:tc>
          <w:tcPr>
            <w:tcW w:type="dxa" w:w="3600"/>
          </w:tcPr>
          <w:p>
            <w:pPr>
              <w:spacing w:after="0" w:before="0" w:line="240" w:lineRule="auto"/>
              <w:jc w:val="left"/>
            </w:pPr>
            <w:r>
              <w:t>Check fixture, clamp mechanism, pressure, and sensors</w:t>
            </w:r>
          </w:p>
        </w:tc>
      </w:tr>
      <w:tr>
        <w:tc>
          <w:tcPr>
            <w:tcW w:type="dxa" w:w="3600"/>
          </w:tcPr>
          <w:p>
            <w:pPr>
              <w:spacing w:after="0" w:before="0" w:line="240" w:lineRule="auto"/>
              <w:jc w:val="left"/>
            </w:pPr>
            <w:r>
              <w:t>Tool clamping</w:t>
            </w:r>
          </w:p>
        </w:tc>
        <w:tc>
          <w:tcPr>
            <w:tcW w:type="dxa" w:w="3600"/>
          </w:tcPr>
          <w:p>
            <w:pPr>
              <w:spacing w:after="0" w:before="0" w:line="240" w:lineRule="auto"/>
              <w:jc w:val="left"/>
            </w:pPr>
            <w:r>
              <w:t>Tool cannot clamp or release</w:t>
            </w:r>
          </w:p>
        </w:tc>
        <w:tc>
          <w:tcPr>
            <w:tcW w:type="dxa" w:w="3600"/>
          </w:tcPr>
          <w:p>
            <w:pPr>
              <w:spacing w:after="0" w:before="0" w:line="240" w:lineRule="auto"/>
              <w:jc w:val="left"/>
            </w:pPr>
            <w:r>
              <w:t>Check drawbar, actuation system, tool holder, and feedback</w:t>
            </w:r>
          </w:p>
        </w:tc>
      </w:tr>
      <w:tr>
        <w:tc>
          <w:tcPr>
            <w:tcW w:type="dxa" w:w="3600"/>
          </w:tcPr>
          <w:p>
            <w:pPr>
              <w:spacing w:after="0" w:before="0" w:line="240" w:lineRule="auto"/>
              <w:jc w:val="left"/>
            </w:pPr>
            <w:r>
              <w:t>Axis mechanics</w:t>
            </w:r>
          </w:p>
        </w:tc>
        <w:tc>
          <w:tcPr>
            <w:tcW w:type="dxa" w:w="3600"/>
          </w:tcPr>
          <w:p>
            <w:pPr>
              <w:spacing w:after="0" w:before="0" w:line="240" w:lineRule="auto"/>
              <w:jc w:val="left"/>
            </w:pPr>
            <w:r>
              <w:t>Axis stalls, binds, or moves unevenly</w:t>
            </w:r>
          </w:p>
        </w:tc>
        <w:tc>
          <w:tcPr>
            <w:tcW w:type="dxa" w:w="3600"/>
          </w:tcPr>
          <w:p>
            <w:pPr>
              <w:spacing w:after="0" w:before="0" w:line="240" w:lineRule="auto"/>
              <w:jc w:val="left"/>
            </w:pPr>
            <w:r>
              <w:t>Check guideways, ballscrew, coupling, and obstruction</w:t>
            </w:r>
          </w:p>
        </w:tc>
      </w:tr>
      <w:tr>
        <w:tc>
          <w:tcPr>
            <w:tcW w:type="dxa" w:w="3600"/>
          </w:tcPr>
          <w:p>
            <w:pPr>
              <w:spacing w:after="0" w:before="0" w:line="240" w:lineRule="auto"/>
              <w:jc w:val="left"/>
            </w:pPr>
            <w:r>
              <w:t>Turret or tool changer</w:t>
            </w:r>
          </w:p>
        </w:tc>
        <w:tc>
          <w:tcPr>
            <w:tcW w:type="dxa" w:w="3600"/>
          </w:tcPr>
          <w:p>
            <w:pPr>
              <w:spacing w:after="0" w:before="0" w:line="240" w:lineRule="auto"/>
              <w:jc w:val="left"/>
            </w:pPr>
            <w:r>
              <w:t>Indexing or tool-change sequence times out</w:t>
            </w:r>
          </w:p>
        </w:tc>
        <w:tc>
          <w:tcPr>
            <w:tcW w:type="dxa" w:w="3600"/>
          </w:tcPr>
          <w:p>
            <w:pPr>
              <w:spacing w:after="0" w:before="0" w:line="240" w:lineRule="auto"/>
              <w:jc w:val="left"/>
            </w:pPr>
            <w:r>
              <w:t>Check mechanical movement, actuator, sensors, and interlocks</w:t>
            </w:r>
          </w:p>
        </w:tc>
      </w:tr>
      <w:tr>
        <w:tc>
          <w:tcPr>
            <w:tcW w:type="dxa" w:w="3600"/>
          </w:tcPr>
          <w:p>
            <w:pPr>
              <w:spacing w:after="0" w:before="0" w:line="240" w:lineRule="auto"/>
              <w:jc w:val="left"/>
            </w:pPr>
            <w:r>
              <w:t>Coolant</w:t>
            </w:r>
          </w:p>
        </w:tc>
        <w:tc>
          <w:tcPr>
            <w:tcW w:type="dxa" w:w="3600"/>
          </w:tcPr>
          <w:p>
            <w:pPr>
              <w:spacing w:after="0" w:before="0" w:line="240" w:lineRule="auto"/>
              <w:jc w:val="left"/>
            </w:pPr>
            <w:r>
              <w:t>Flow alarm or inadequate cooling</w:t>
            </w:r>
          </w:p>
        </w:tc>
        <w:tc>
          <w:tcPr>
            <w:tcW w:type="dxa" w:w="3600"/>
          </w:tcPr>
          <w:p>
            <w:pPr>
              <w:spacing w:after="0" w:before="0" w:line="240" w:lineRule="auto"/>
              <w:jc w:val="left"/>
            </w:pPr>
            <w:r>
              <w:t>Check pump, filter, piping, and flow feedback</w:t>
            </w:r>
          </w:p>
        </w:tc>
      </w:tr>
      <w:tr>
        <w:tc>
          <w:tcPr>
            <w:tcW w:type="dxa" w:w="3600"/>
          </w:tcPr>
          <w:p>
            <w:pPr>
              <w:spacing w:after="0" w:before="0" w:line="240" w:lineRule="auto"/>
              <w:jc w:val="left"/>
            </w:pPr>
            <w:r>
              <w:t>Chip removal</w:t>
            </w:r>
          </w:p>
        </w:tc>
        <w:tc>
          <w:tcPr>
            <w:tcW w:type="dxa" w:w="3600"/>
          </w:tcPr>
          <w:p>
            <w:pPr>
              <w:spacing w:after="0" w:before="0" w:line="240" w:lineRule="auto"/>
              <w:jc w:val="left"/>
            </w:pPr>
            <w:r>
              <w:t>Conveyor jam or chip accumulation</w:t>
            </w:r>
          </w:p>
        </w:tc>
        <w:tc>
          <w:tcPr>
            <w:tcW w:type="dxa" w:w="3600"/>
          </w:tcPr>
          <w:p>
            <w:pPr>
              <w:spacing w:after="0" w:before="0" w:line="240" w:lineRule="auto"/>
              <w:jc w:val="left"/>
            </w:pPr>
            <w:r>
              <w:t>Check blockage, overload, drive, and protective devices</w:t>
            </w:r>
          </w:p>
        </w:tc>
      </w:tr>
      <w:tr>
        <w:tc>
          <w:tcPr>
            <w:tcW w:type="dxa" w:w="3600"/>
          </w:tcPr>
          <w:p>
            <w:pPr>
              <w:spacing w:after="0" w:before="0" w:line="240" w:lineRule="auto"/>
              <w:jc w:val="left"/>
            </w:pPr>
            <w:r>
              <w:t>Position sensing</w:t>
            </w:r>
          </w:p>
        </w:tc>
        <w:tc>
          <w:tcPr>
            <w:tcW w:type="dxa" w:w="3600"/>
          </w:tcPr>
          <w:p>
            <w:pPr>
              <w:spacing w:after="0" w:before="0" w:line="240" w:lineRule="auto"/>
              <w:jc w:val="left"/>
            </w:pPr>
            <w:r>
              <w:t>Machine does not confirm a completed action</w:t>
            </w:r>
          </w:p>
        </w:tc>
        <w:tc>
          <w:tcPr>
            <w:tcW w:type="dxa" w:w="3600"/>
          </w:tcPr>
          <w:p>
            <w:pPr>
              <w:spacing w:after="0" w:before="0" w:line="240" w:lineRule="auto"/>
              <w:jc w:val="left"/>
            </w:pPr>
            <w:r>
              <w:t>Check sensor, mounting, wiring, and actual mechanism position</w:t>
            </w:r>
          </w:p>
        </w:tc>
      </w:tr>
    </w:tbl>
    <w:p/>
    <w:p>
      <w:pPr>
        <w:pStyle w:val="Heading2"/>
      </w:pPr>
      <w:r>
        <w:t>5. CNC Machine Lubrication System</w:t>
      </w:r>
    </w:p>
    <w:p>
      <w:r>
        <w:t>Lubrication reduces friction and wear between moving components. Depending on the machine design, it may serve guideways, ballscrews, bearings, gears, or other specified components.</w:t>
      </w:r>
    </w:p>
    <w:p>
      <w:pPr>
        <w:pStyle w:val="Heading3"/>
      </w:pPr>
      <w:r>
        <w:t>5.1 Common lubrication arrangements</w:t>
      </w:r>
    </w:p>
    <w:p>
      <w:pPr>
        <w:pStyle w:val="ListBullet"/>
      </w:pPr>
      <w:r>
        <w:t>Manual lubrication: Lubricant is applied at specified points by maintenance personnel.</w:t>
      </w:r>
    </w:p>
    <w:p>
      <w:pPr>
        <w:pStyle w:val="ListBullet"/>
      </w:pPr>
      <w:r>
        <w:t>Centralized automatic lubrication: A pump distributes lubricant through a network of lines and metering devices.</w:t>
      </w:r>
    </w:p>
    <w:p>
      <w:pPr>
        <w:pStyle w:val="ListBullet"/>
      </w:pPr>
      <w:r>
        <w:t>Intermittent lubrication: The system delivers measured quantities at programmed intervals.</w:t>
      </w:r>
    </w:p>
    <w:p>
      <w:pPr>
        <w:pStyle w:val="ListBullet"/>
      </w:pPr>
      <w:r>
        <w:t>Continuous or circulation lubrication: Lubricant flows continuously or circulates through specified components.</w:t>
      </w:r>
    </w:p>
    <w:p>
      <w:pPr>
        <w:pStyle w:val="ListBullet"/>
      </w:pPr>
      <w:r>
        <w:t>Oil-air lubrication: A controlled mixture or delivery arrangement is used in applicable high-speed bearing systems.</w:t>
      </w:r>
    </w:p>
    <w:p>
      <w:pPr>
        <w:pStyle w:val="ListBullet"/>
      </w:pPr>
      <w:r>
        <w:t>Grease lubrication: Grease is applied to components designed for that lubricant and delivery method.</w:t>
      </w:r>
    </w:p>
    <w:p>
      <w:r>
        <w:t>The machine builder determines which arrangement is used and which lubricant is required.</w:t>
      </w:r>
    </w:p>
    <w:p>
      <w:pPr>
        <w:pStyle w:val="Heading3"/>
      </w:pPr>
      <w:r>
        <w:t>5.2 Typical centralized lubrication architecture</w:t>
      </w:r>
    </w:p>
    <w:p>
      <w:pPr>
        <w:shd w:val="clear" w:color="auto" w:fill="F4F4F4"/>
        <w:spacing w:before="0" w:after="0" w:line="240" w:lineRule="auto"/>
        <w:ind w:left="216" w:right="216"/>
        <w:jc w:val="left"/>
      </w:pPr>
      <w:r>
        <w:rPr>
          <w:rFonts w:ascii="Consolas" w:hAnsi="Consolas"/>
          <w:color w:val="202020"/>
          <w:sz w:val="18"/>
        </w:rPr>
        <w:t>Lubricant 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Filter / Distribution Block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Metering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Lubrication Lines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Guideways / Ballscrew / Other Points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or Cycle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Alarm Monitoring</w:t>
      </w:r>
    </w:p>
    <w:p/>
    <w:p>
      <w:r>
        <w:t>Not every system contains all these components or uses the same feedback method.</w:t>
      </w:r>
    </w:p>
    <w:p>
      <w:pPr>
        <w:pStyle w:val="Heading3"/>
      </w:pPr>
      <w:r>
        <w:t>5.3 Common lubrication faults</w:t>
      </w:r>
    </w:p>
    <w:p>
      <w:pPr>
        <w:pStyle w:val="ListBullet"/>
      </w:pPr>
      <w:r>
        <w:t>Reservoir empty or lubricant level low.</w:t>
      </w:r>
    </w:p>
    <w:p>
      <w:pPr>
        <w:pStyle w:val="ListBullet"/>
      </w:pPr>
      <w:r>
        <w:t>Incorrect lubricant.</w:t>
      </w:r>
    </w:p>
    <w:p>
      <w:pPr>
        <w:pStyle w:val="ListBullet"/>
      </w:pPr>
      <w:r>
        <w:t>Pump not operating.</w:t>
      </w:r>
    </w:p>
    <w:p>
      <w:pPr>
        <w:pStyle w:val="ListBullet"/>
      </w:pPr>
      <w:r>
        <w:t>Pump motor or electrical supply fault.</w:t>
      </w:r>
    </w:p>
    <w:p>
      <w:pPr>
        <w:pStyle w:val="ListBullet"/>
      </w:pPr>
      <w:r>
        <w:t>Blocked filter.</w:t>
      </w:r>
    </w:p>
    <w:p>
      <w:pPr>
        <w:pStyle w:val="ListBullet"/>
      </w:pPr>
      <w:r>
        <w:t>Blocked or damaged lubrication line.</w:t>
      </w:r>
    </w:p>
    <w:p>
      <w:pPr>
        <w:pStyle w:val="ListBullet"/>
      </w:pPr>
      <w:r>
        <w:t>Leaking pipe or fitting.</w:t>
      </w:r>
    </w:p>
    <w:p>
      <w:pPr>
        <w:pStyle w:val="ListBullet"/>
      </w:pPr>
      <w:r>
        <w:t>Faulty metering unit.</w:t>
      </w:r>
    </w:p>
    <w:p>
      <w:pPr>
        <w:pStyle w:val="ListBullet"/>
      </w:pPr>
      <w:r>
        <w:t>Pressure switch or sensor failure.</w:t>
      </w:r>
    </w:p>
    <w:p>
      <w:pPr>
        <w:pStyle w:val="ListBullet"/>
      </w:pPr>
      <w:r>
        <w:t>Distribution system not delivering lubricant.</w:t>
      </w:r>
    </w:p>
    <w:p>
      <w:pPr>
        <w:pStyle w:val="ListBullet"/>
      </w:pPr>
      <w:r>
        <w:t>Incorrect lubrication interval or configuration.</w:t>
      </w:r>
    </w:p>
    <w:p>
      <w:pPr>
        <w:pStyle w:val="ListBullet"/>
      </w:pPr>
      <w:r>
        <w:t>Excessive leakage or abnormal consumption.</w:t>
      </w:r>
    </w:p>
    <w:p>
      <w:pPr>
        <w:pStyle w:val="Heading3"/>
      </w:pPr>
      <w:r>
        <w:t>5.4 Lubrication alarm troubleshooting</w:t>
      </w:r>
    </w:p>
    <w:p>
      <w:pPr>
        <w:tabs>
          <w:tab w:pos="403" w:val="left"/>
        </w:tabs>
        <w:spacing w:after="40" w:line="276" w:lineRule="auto"/>
        <w:ind w:left="403" w:hanging="403"/>
        <w:jc w:val="left"/>
      </w:pPr>
      <w:r>
        <w:rPr>
          <w:color w:val="1A2E4A"/>
        </w:rPr>
        <w:t>1.</w:t>
        <w:tab/>
      </w:r>
      <w:r>
        <w:t>Record the alarm and identify the affected lubrication circuit.</w:t>
      </w:r>
    </w:p>
    <w:p>
      <w:pPr>
        <w:tabs>
          <w:tab w:pos="403" w:val="left"/>
        </w:tabs>
        <w:spacing w:after="40" w:line="276" w:lineRule="auto"/>
        <w:ind w:left="403" w:hanging="403"/>
        <w:jc w:val="left"/>
      </w:pPr>
      <w:r>
        <w:rPr>
          <w:color w:val="1A2E4A"/>
        </w:rPr>
        <w:t>2.</w:t>
        <w:tab/>
      </w:r>
      <w:r>
        <w:t>Check reservoir level and lubricant specification.</w:t>
      </w:r>
    </w:p>
    <w:p>
      <w:pPr>
        <w:tabs>
          <w:tab w:pos="403" w:val="left"/>
        </w:tabs>
        <w:spacing w:after="40" w:line="276" w:lineRule="auto"/>
        <w:ind w:left="403" w:hanging="403"/>
        <w:jc w:val="left"/>
      </w:pPr>
      <w:r>
        <w:rPr>
          <w:color w:val="1A2E4A"/>
        </w:rPr>
        <w:t>3.</w:t>
        <w:tab/>
      </w:r>
      <w:r>
        <w:t>Inspect for visible leaks or damaged lines.</w:t>
      </w:r>
    </w:p>
    <w:p>
      <w:pPr>
        <w:tabs>
          <w:tab w:pos="403" w:val="left"/>
        </w:tabs>
        <w:spacing w:after="40" w:line="276" w:lineRule="auto"/>
        <w:ind w:left="403" w:hanging="403"/>
        <w:jc w:val="left"/>
      </w:pPr>
      <w:r>
        <w:rPr>
          <w:color w:val="1A2E4A"/>
        </w:rPr>
        <w:t>4.</w:t>
        <w:tab/>
      </w:r>
      <w:r>
        <w:t>Confirm the pump's electrical supply and operating status.</w:t>
      </w:r>
    </w:p>
    <w:p>
      <w:pPr>
        <w:tabs>
          <w:tab w:pos="403" w:val="left"/>
        </w:tabs>
        <w:spacing w:after="40" w:line="276" w:lineRule="auto"/>
        <w:ind w:left="403" w:hanging="403"/>
        <w:jc w:val="left"/>
      </w:pPr>
      <w:r>
        <w:rPr>
          <w:color w:val="1A2E4A"/>
        </w:rPr>
        <w:t>5.</w:t>
        <w:tab/>
      </w:r>
      <w:r>
        <w:t>Review pressure, cycle, or flow feedback according to the system design.</w:t>
      </w:r>
    </w:p>
    <w:p>
      <w:pPr>
        <w:tabs>
          <w:tab w:pos="403" w:val="left"/>
        </w:tabs>
        <w:spacing w:after="40" w:line="276" w:lineRule="auto"/>
        <w:ind w:left="403" w:hanging="403"/>
        <w:jc w:val="left"/>
      </w:pPr>
      <w:r>
        <w:rPr>
          <w:color w:val="1A2E4A"/>
        </w:rPr>
        <w:t>6.</w:t>
        <w:tab/>
      </w:r>
      <w:r>
        <w:t>Check the filter, metering devices, and distribution lines.</w:t>
      </w:r>
    </w:p>
    <w:p>
      <w:pPr>
        <w:tabs>
          <w:tab w:pos="403" w:val="left"/>
        </w:tabs>
        <w:spacing w:after="40" w:line="276" w:lineRule="auto"/>
        <w:ind w:left="403" w:hanging="403"/>
        <w:jc w:val="left"/>
      </w:pPr>
      <w:r>
        <w:rPr>
          <w:color w:val="1A2E4A"/>
        </w:rPr>
        <w:t>7.</w:t>
        <w:tab/>
      </w:r>
      <w:r>
        <w:t>Verify the sensor and wiring if the physical lubrication system appears functional.</w:t>
      </w:r>
    </w:p>
    <w:p>
      <w:pPr>
        <w:tabs>
          <w:tab w:pos="403" w:val="left"/>
        </w:tabs>
        <w:spacing w:after="40" w:line="276" w:lineRule="auto"/>
        <w:ind w:left="403" w:hanging="403"/>
        <w:jc w:val="left"/>
      </w:pPr>
      <w:r>
        <w:rPr>
          <w:color w:val="1A2E4A"/>
        </w:rPr>
        <w:t>8.</w:t>
        <w:tab/>
      </w:r>
      <w:r>
        <w:t>Restore operation and confirm that the required lubrication condition is achieved.</w:t>
      </w:r>
    </w:p>
    <w:p>
      <w:r>
        <w:t>Important: A lubrication pressure signal does not always prove that every lubrication point is receiving lubricant. A blocked distribution line may allow pressure to rise while a downstream point remains starved.</w:t>
      </w:r>
    </w:p>
    <w:p>
      <w:pPr>
        <w:pStyle w:val="Heading2"/>
      </w:pPr>
      <w:r>
        <w:t>6. Lubrication Faults: Symptoms and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Lubrication alarm at startup</w:t>
            </w:r>
          </w:p>
        </w:tc>
        <w:tc>
          <w:tcPr>
            <w:tcW w:type="dxa" w:w="3600"/>
          </w:tcPr>
          <w:p>
            <w:pPr>
              <w:spacing w:after="0" w:before="0" w:line="240" w:lineRule="auto"/>
              <w:jc w:val="left"/>
            </w:pPr>
            <w:r>
              <w:t>Low level, pump fault, or feedback issue</w:t>
            </w:r>
          </w:p>
        </w:tc>
        <w:tc>
          <w:tcPr>
            <w:tcW w:type="dxa" w:w="3600"/>
          </w:tcPr>
          <w:p>
            <w:pPr>
              <w:spacing w:after="0" w:before="0" w:line="240" w:lineRule="auto"/>
              <w:jc w:val="left"/>
            </w:pPr>
            <w:r>
              <w:t>Check reservoir, pump, and alarm logic</w:t>
            </w:r>
          </w:p>
        </w:tc>
      </w:tr>
      <w:tr>
        <w:tc>
          <w:tcPr>
            <w:tcW w:type="dxa" w:w="3600"/>
          </w:tcPr>
          <w:p>
            <w:pPr>
              <w:spacing w:after="0" w:before="0" w:line="240" w:lineRule="auto"/>
              <w:jc w:val="left"/>
            </w:pPr>
            <w:r>
              <w:t>Pump runs but pressure does not rise</w:t>
            </w:r>
          </w:p>
        </w:tc>
        <w:tc>
          <w:tcPr>
            <w:tcW w:type="dxa" w:w="3600"/>
          </w:tcPr>
          <w:p>
            <w:pPr>
              <w:spacing w:after="0" w:before="0" w:line="240" w:lineRule="auto"/>
              <w:jc w:val="left"/>
            </w:pPr>
            <w:r>
              <w:t>Empty reservoir, leakage, air entry, or pump wear</w:t>
            </w:r>
          </w:p>
        </w:tc>
        <w:tc>
          <w:tcPr>
            <w:tcW w:type="dxa" w:w="3600"/>
          </w:tcPr>
          <w:p>
            <w:pPr>
              <w:spacing w:after="0" w:before="0" w:line="240" w:lineRule="auto"/>
              <w:jc w:val="left"/>
            </w:pPr>
            <w:r>
              <w:t>Inspect supply and delivery circuit</w:t>
            </w:r>
          </w:p>
        </w:tc>
      </w:tr>
      <w:tr>
        <w:tc>
          <w:tcPr>
            <w:tcW w:type="dxa" w:w="3600"/>
          </w:tcPr>
          <w:p>
            <w:pPr>
              <w:spacing w:after="0" w:before="0" w:line="240" w:lineRule="auto"/>
              <w:jc w:val="left"/>
            </w:pPr>
            <w:r>
              <w:t>Pressure rises but lubrication remains inadequate</w:t>
            </w:r>
          </w:p>
        </w:tc>
        <w:tc>
          <w:tcPr>
            <w:tcW w:type="dxa" w:w="3600"/>
          </w:tcPr>
          <w:p>
            <w:pPr>
              <w:spacing w:after="0" w:before="0" w:line="240" w:lineRule="auto"/>
              <w:jc w:val="left"/>
            </w:pPr>
            <w:r>
              <w:t>Blocked line, failed metering device, or incorrect distribution</w:t>
            </w:r>
          </w:p>
        </w:tc>
        <w:tc>
          <w:tcPr>
            <w:tcW w:type="dxa" w:w="3600"/>
          </w:tcPr>
          <w:p>
            <w:pPr>
              <w:spacing w:after="0" w:before="0" w:line="240" w:lineRule="auto"/>
              <w:jc w:val="left"/>
            </w:pPr>
            <w:r>
              <w:t>Check downstream delivery</w:t>
            </w:r>
          </w:p>
        </w:tc>
      </w:tr>
      <w:tr>
        <w:tc>
          <w:tcPr>
            <w:tcW w:type="dxa" w:w="3600"/>
          </w:tcPr>
          <w:p>
            <w:pPr>
              <w:spacing w:after="0" w:before="0" w:line="240" w:lineRule="auto"/>
              <w:jc w:val="left"/>
            </w:pPr>
            <w:r>
              <w:t>Lubricant consumption increases</w:t>
            </w:r>
          </w:p>
        </w:tc>
        <w:tc>
          <w:tcPr>
            <w:tcW w:type="dxa" w:w="3600"/>
          </w:tcPr>
          <w:p>
            <w:pPr>
              <w:spacing w:after="0" w:before="0" w:line="240" w:lineRule="auto"/>
              <w:jc w:val="left"/>
            </w:pPr>
            <w:r>
              <w:t>Leak, damaged line, or excessive delivery</w:t>
            </w:r>
          </w:p>
        </w:tc>
        <w:tc>
          <w:tcPr>
            <w:tcW w:type="dxa" w:w="3600"/>
          </w:tcPr>
          <w:p>
            <w:pPr>
              <w:spacing w:after="0" w:before="0" w:line="240" w:lineRule="auto"/>
              <w:jc w:val="left"/>
            </w:pPr>
            <w:r>
              <w:t>Inspect circuit and metering</w:t>
            </w:r>
          </w:p>
        </w:tc>
      </w:tr>
      <w:tr>
        <w:tc>
          <w:tcPr>
            <w:tcW w:type="dxa" w:w="3600"/>
          </w:tcPr>
          <w:p>
            <w:pPr>
              <w:spacing w:after="0" w:before="0" w:line="240" w:lineRule="auto"/>
              <w:jc w:val="left"/>
            </w:pPr>
            <w:r>
              <w:t>Axis noise increases</w:t>
            </w:r>
          </w:p>
        </w:tc>
        <w:tc>
          <w:tcPr>
            <w:tcW w:type="dxa" w:w="3600"/>
          </w:tcPr>
          <w:p>
            <w:pPr>
              <w:spacing w:after="0" w:before="0" w:line="240" w:lineRule="auto"/>
              <w:jc w:val="left"/>
            </w:pPr>
            <w:r>
              <w:t>Inadequate lubrication, wear, or another mechanical fault</w:t>
            </w:r>
          </w:p>
        </w:tc>
        <w:tc>
          <w:tcPr>
            <w:tcW w:type="dxa" w:w="3600"/>
          </w:tcPr>
          <w:p>
            <w:pPr>
              <w:spacing w:after="0" w:before="0" w:line="240" w:lineRule="auto"/>
              <w:jc w:val="left"/>
            </w:pPr>
            <w:r>
              <w:t>Inspect lubrication and mechanical condition</w:t>
            </w:r>
          </w:p>
        </w:tc>
      </w:tr>
      <w:tr>
        <w:tc>
          <w:tcPr>
            <w:tcW w:type="dxa" w:w="3600"/>
          </w:tcPr>
          <w:p>
            <w:pPr>
              <w:spacing w:after="0" w:before="0" w:line="240" w:lineRule="auto"/>
              <w:jc w:val="left"/>
            </w:pPr>
            <w:r>
              <w:t>Alarm occurs intermittently</w:t>
            </w:r>
          </w:p>
        </w:tc>
        <w:tc>
          <w:tcPr>
            <w:tcW w:type="dxa" w:w="3600"/>
          </w:tcPr>
          <w:p>
            <w:pPr>
              <w:spacing w:after="0" w:before="0" w:line="240" w:lineRule="auto"/>
              <w:jc w:val="left"/>
            </w:pPr>
            <w:r>
              <w:t>Intermittent pump, sensor, wiring, or pressure condition</w:t>
            </w:r>
          </w:p>
        </w:tc>
        <w:tc>
          <w:tcPr>
            <w:tcW w:type="dxa" w:w="3600"/>
          </w:tcPr>
          <w:p>
            <w:pPr>
              <w:spacing w:after="0" w:before="0" w:line="240" w:lineRule="auto"/>
              <w:jc w:val="left"/>
            </w:pPr>
            <w:r>
              <w:t>Correlate feedback with pump operation</w:t>
            </w:r>
          </w:p>
        </w:tc>
      </w:tr>
      <w:tr>
        <w:tc>
          <w:tcPr>
            <w:tcW w:type="dxa" w:w="3600"/>
          </w:tcPr>
          <w:p>
            <w:pPr>
              <w:spacing w:after="0" w:before="0" w:line="240" w:lineRule="auto"/>
              <w:jc w:val="left"/>
            </w:pPr>
            <w:r>
              <w:t>Lubricant appears contaminated</w:t>
            </w:r>
          </w:p>
        </w:tc>
        <w:tc>
          <w:tcPr>
            <w:tcW w:type="dxa" w:w="3600"/>
          </w:tcPr>
          <w:p>
            <w:pPr>
              <w:spacing w:after="0" w:before="0" w:line="240" w:lineRule="auto"/>
              <w:jc w:val="left"/>
            </w:pPr>
            <w:r>
              <w:t>Chip ingress, coolant contamination, or maintenance issue</w:t>
            </w:r>
          </w:p>
        </w:tc>
        <w:tc>
          <w:tcPr>
            <w:tcW w:type="dxa" w:w="3600"/>
          </w:tcPr>
          <w:p>
            <w:pPr>
              <w:spacing w:after="0" w:before="0" w:line="240" w:lineRule="auto"/>
              <w:jc w:val="left"/>
            </w:pPr>
            <w:r>
              <w:t>Identify contamination source and follow cleaning procedure</w:t>
            </w:r>
          </w:p>
        </w:tc>
      </w:tr>
    </w:tbl>
    <w:p/>
    <w:p>
      <w:r>
        <w:t>Never defeat a lubrication alarm to keep production running. Loss of lubrication can damage guideways, ballscrews, bearings, and other expensive components.</w:t>
      </w:r>
    </w:p>
    <w:p>
      <w:pPr>
        <w:pStyle w:val="Heading2"/>
      </w:pPr>
      <w:r>
        <w:t>7. Hydraulic System Troubleshooting</w:t>
      </w:r>
    </w:p>
    <w:p>
      <w:r>
        <w:t>Hydraulic systems use pressurized fluid to generate force. CNC applications may include workholding, turret clamping, tool-clamping mechanisms, tailstocks, and other machine-specific functions.</w:t>
      </w:r>
    </w:p>
    <w:p>
      <w:pPr>
        <w:pStyle w:val="Heading3"/>
      </w:pPr>
      <w:r>
        <w:t>7.1 Main components</w:t>
      </w:r>
    </w:p>
    <w:p>
      <w:pPr>
        <w:pStyle w:val="ListBullet"/>
      </w:pPr>
      <w:r>
        <w:t>Hydraulic reservoir.</w:t>
      </w:r>
    </w:p>
    <w:p>
      <w:pPr>
        <w:pStyle w:val="ListBullet"/>
      </w:pPr>
      <w:r>
        <w:t>Pump and motor.</w:t>
      </w:r>
    </w:p>
    <w:p>
      <w:pPr>
        <w:pStyle w:val="ListBullet"/>
      </w:pPr>
      <w:r>
        <w:t>Filters.</w:t>
      </w:r>
    </w:p>
    <w:p>
      <w:pPr>
        <w:pStyle w:val="ListBullet"/>
      </w:pPr>
      <w:r>
        <w:t>Pressure-relief valve.</w:t>
      </w:r>
    </w:p>
    <w:p>
      <w:pPr>
        <w:pStyle w:val="ListBullet"/>
      </w:pPr>
      <w:r>
        <w:t>Directional control valves.</w:t>
      </w:r>
    </w:p>
    <w:p>
      <w:pPr>
        <w:pStyle w:val="ListBullet"/>
      </w:pPr>
      <w:r>
        <w:t>Pressure-control valves.</w:t>
      </w:r>
    </w:p>
    <w:p>
      <w:pPr>
        <w:pStyle w:val="ListBullet"/>
      </w:pPr>
      <w:r>
        <w:t>Cylinders or hydraulic actuators.</w:t>
      </w:r>
    </w:p>
    <w:p>
      <w:pPr>
        <w:pStyle w:val="ListBullet"/>
      </w:pPr>
      <w:r>
        <w:t>Pressure switches or transducers.</w:t>
      </w:r>
    </w:p>
    <w:p>
      <w:pPr>
        <w:pStyle w:val="ListBullet"/>
      </w:pPr>
      <w:r>
        <w:t>Hoses, pipes, and fittings.</w:t>
      </w:r>
    </w:p>
    <w:p>
      <w:pPr>
        <w:pStyle w:val="ListBullet"/>
      </w:pPr>
      <w:r>
        <w:t>Accumulators, where fitted.</w:t>
      </w:r>
    </w:p>
    <w:p>
      <w:pPr>
        <w:pStyle w:val="Heading3"/>
      </w:pPr>
      <w:r>
        <w:t>7.2 Common hydraulic faults</w:t>
      </w:r>
    </w:p>
    <w:p>
      <w:pPr>
        <w:pStyle w:val="ListBullet"/>
      </w:pPr>
      <w:r>
        <w:t>Low hydraulic pressure.</w:t>
      </w:r>
    </w:p>
    <w:p>
      <w:pPr>
        <w:pStyle w:val="ListBullet"/>
      </w:pPr>
      <w:r>
        <w:t>Pump does not start.</w:t>
      </w:r>
    </w:p>
    <w:p>
      <w:pPr>
        <w:pStyle w:val="ListBullet"/>
      </w:pPr>
      <w:r>
        <w:t>Pump runs but pressure is insufficient.</w:t>
      </w:r>
    </w:p>
    <w:p>
      <w:pPr>
        <w:pStyle w:val="ListBullet"/>
      </w:pPr>
      <w:r>
        <w:t>Internal or external leakage.</w:t>
      </w:r>
    </w:p>
    <w:p>
      <w:pPr>
        <w:pStyle w:val="ListBullet"/>
      </w:pPr>
      <w:r>
        <w:t>Valve does not shift.</w:t>
      </w:r>
    </w:p>
    <w:p>
      <w:pPr>
        <w:pStyle w:val="ListBullet"/>
      </w:pPr>
      <w:r>
        <w:t>Cylinder moves slowly.</w:t>
      </w:r>
    </w:p>
    <w:p>
      <w:pPr>
        <w:pStyle w:val="ListBullet"/>
      </w:pPr>
      <w:r>
        <w:t>Clamp fails to reach the required position.</w:t>
      </w:r>
    </w:p>
    <w:p>
      <w:pPr>
        <w:pStyle w:val="ListBullet"/>
      </w:pPr>
      <w:r>
        <w:t>Pressure switch does not confirm the required condition.</w:t>
      </w:r>
    </w:p>
    <w:p>
      <w:pPr>
        <w:pStyle w:val="ListBullet"/>
      </w:pPr>
      <w:r>
        <w:t>Fluid overheating.</w:t>
      </w:r>
    </w:p>
    <w:p>
      <w:pPr>
        <w:pStyle w:val="ListBullet"/>
      </w:pPr>
      <w:r>
        <w:t>Filter blockage.</w:t>
      </w:r>
    </w:p>
    <w:p>
      <w:pPr>
        <w:pStyle w:val="ListBullet"/>
      </w:pPr>
      <w:r>
        <w:t>Incorrect fluid level or contamination.</w:t>
      </w:r>
    </w:p>
    <w:p>
      <w:pPr>
        <w:pStyle w:val="Heading3"/>
      </w:pPr>
      <w:r>
        <w:t>7.3 Hydraulic troubleshooting sequence</w:t>
      </w:r>
    </w:p>
    <w:p>
      <w:pPr>
        <w:tabs>
          <w:tab w:pos="403" w:val="left"/>
        </w:tabs>
        <w:spacing w:after="40" w:line="276" w:lineRule="auto"/>
        <w:ind w:left="403" w:hanging="403"/>
        <w:jc w:val="left"/>
      </w:pPr>
      <w:r>
        <w:rPr>
          <w:color w:val="1A2E4A"/>
        </w:rPr>
        <w:t>1.</w:t>
        <w:tab/>
      </w:r>
      <w:r>
        <w:t>Identify the affected hydraulic function.</w:t>
      </w:r>
    </w:p>
    <w:p>
      <w:pPr>
        <w:tabs>
          <w:tab w:pos="403" w:val="left"/>
        </w:tabs>
        <w:spacing w:after="40" w:line="276" w:lineRule="auto"/>
        <w:ind w:left="403" w:hanging="403"/>
        <w:jc w:val="left"/>
      </w:pPr>
      <w:r>
        <w:rPr>
          <w:color w:val="1A2E4A"/>
        </w:rPr>
        <w:t>2.</w:t>
        <w:tab/>
      </w:r>
      <w:r>
        <w:t>Record the alarm and required pressure condition.</w:t>
      </w:r>
    </w:p>
    <w:p>
      <w:pPr>
        <w:tabs>
          <w:tab w:pos="403" w:val="left"/>
        </w:tabs>
        <w:spacing w:after="40" w:line="276" w:lineRule="auto"/>
        <w:ind w:left="403" w:hanging="403"/>
        <w:jc w:val="left"/>
      </w:pPr>
      <w:r>
        <w:rPr>
          <w:color w:val="1A2E4A"/>
        </w:rPr>
        <w:t>3.</w:t>
        <w:tab/>
      </w:r>
      <w:r>
        <w:t>Check reservoir level and visible leakage.</w:t>
      </w:r>
    </w:p>
    <w:p>
      <w:pPr>
        <w:tabs>
          <w:tab w:pos="403" w:val="left"/>
        </w:tabs>
        <w:spacing w:after="40" w:line="276" w:lineRule="auto"/>
        <w:ind w:left="403" w:hanging="403"/>
        <w:jc w:val="left"/>
      </w:pPr>
      <w:r>
        <w:rPr>
          <w:color w:val="1A2E4A"/>
        </w:rPr>
        <w:t>4.</w:t>
        <w:tab/>
      </w:r>
      <w:r>
        <w:t>Confirm the pump's electrical supply and operating state.</w:t>
      </w:r>
    </w:p>
    <w:p>
      <w:pPr>
        <w:tabs>
          <w:tab w:pos="403" w:val="left"/>
        </w:tabs>
        <w:spacing w:after="40" w:line="276" w:lineRule="auto"/>
        <w:ind w:left="403" w:hanging="403"/>
        <w:jc w:val="left"/>
      </w:pPr>
      <w:r>
        <w:rPr>
          <w:color w:val="1A2E4A"/>
        </w:rPr>
        <w:t>5.</w:t>
        <w:tab/>
      </w:r>
      <w:r>
        <w:t>Read the installed pressure indication or approved diagnostic value.</w:t>
      </w:r>
    </w:p>
    <w:p>
      <w:pPr>
        <w:tabs>
          <w:tab w:pos="403" w:val="left"/>
        </w:tabs>
        <w:spacing w:after="40" w:line="276" w:lineRule="auto"/>
        <w:ind w:left="403" w:hanging="403"/>
        <w:jc w:val="left"/>
      </w:pPr>
      <w:r>
        <w:rPr>
          <w:color w:val="1A2E4A"/>
        </w:rPr>
        <w:t>6.</w:t>
        <w:tab/>
      </w:r>
      <w:r>
        <w:t>Check valve commands and feedback.</w:t>
      </w:r>
    </w:p>
    <w:p>
      <w:pPr>
        <w:tabs>
          <w:tab w:pos="403" w:val="left"/>
        </w:tabs>
        <w:spacing w:after="40" w:line="276" w:lineRule="auto"/>
        <w:ind w:left="403" w:hanging="403"/>
        <w:jc w:val="left"/>
      </w:pPr>
      <w:r>
        <w:rPr>
          <w:color w:val="1A2E4A"/>
        </w:rPr>
        <w:t>7.</w:t>
        <w:tab/>
      </w:r>
      <w:r>
        <w:t>Inspect hoses, filters, and actuator movement under the approved procedure.</w:t>
      </w:r>
    </w:p>
    <w:p>
      <w:pPr>
        <w:tabs>
          <w:tab w:pos="403" w:val="left"/>
        </w:tabs>
        <w:spacing w:after="40" w:line="276" w:lineRule="auto"/>
        <w:ind w:left="403" w:hanging="403"/>
        <w:jc w:val="left"/>
      </w:pPr>
      <w:r>
        <w:rPr>
          <w:color w:val="1A2E4A"/>
        </w:rPr>
        <w:t>8.</w:t>
        <w:tab/>
      </w:r>
      <w:r>
        <w:t>Verify the pressure switch or transducer if actual pressure is satisfactory but the signal is missing.</w:t>
      </w:r>
    </w:p>
    <w:p>
      <w:pPr>
        <w:tabs>
          <w:tab w:pos="403" w:val="left"/>
        </w:tabs>
        <w:spacing w:after="40" w:line="276" w:lineRule="auto"/>
        <w:ind w:left="403" w:hanging="403"/>
        <w:jc w:val="left"/>
      </w:pPr>
      <w:r>
        <w:rPr>
          <w:color w:val="1A2E4A"/>
        </w:rPr>
        <w:t>9.</w:t>
        <w:tab/>
      </w:r>
      <w:r>
        <w:t>Repair the confirmed fault and test the complete function.</w:t>
      </w:r>
    </w:p>
    <w:p>
      <w:pPr>
        <w:pStyle w:val="Heading3"/>
      </w:pPr>
      <w:r>
        <w:t>7.4 Interpreting hydraulic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Pump does not run</w:t>
            </w:r>
          </w:p>
        </w:tc>
        <w:tc>
          <w:tcPr>
            <w:tcW w:type="dxa" w:w="5400"/>
          </w:tcPr>
          <w:p>
            <w:pPr>
              <w:spacing w:after="0" w:before="0" w:line="240" w:lineRule="auto"/>
              <w:jc w:val="left"/>
            </w:pPr>
            <w:r>
              <w:t>Electrical supply, motor, control command, or interlock</w:t>
            </w:r>
          </w:p>
        </w:tc>
      </w:tr>
      <w:tr>
        <w:tc>
          <w:tcPr>
            <w:tcW w:type="dxa" w:w="5400"/>
          </w:tcPr>
          <w:p>
            <w:pPr>
              <w:spacing w:after="0" w:before="0" w:line="240" w:lineRule="auto"/>
              <w:jc w:val="left"/>
            </w:pPr>
            <w:r>
              <w:t>Pump runs but pressure remains low</w:t>
            </w:r>
          </w:p>
        </w:tc>
        <w:tc>
          <w:tcPr>
            <w:tcW w:type="dxa" w:w="5400"/>
          </w:tcPr>
          <w:p>
            <w:pPr>
              <w:spacing w:after="0" w:before="0" w:line="240" w:lineRule="auto"/>
              <w:jc w:val="left"/>
            </w:pPr>
            <w:r>
              <w:t>Fluid level, pump wear, leakage, relief valve, or suction problem</w:t>
            </w:r>
          </w:p>
        </w:tc>
      </w:tr>
      <w:tr>
        <w:tc>
          <w:tcPr>
            <w:tcW w:type="dxa" w:w="5400"/>
          </w:tcPr>
          <w:p>
            <w:pPr>
              <w:spacing w:after="0" w:before="0" w:line="240" w:lineRule="auto"/>
              <w:jc w:val="left"/>
            </w:pPr>
            <w:r>
              <w:t>Pressure is normal but actuator does not move</w:t>
            </w:r>
          </w:p>
        </w:tc>
        <w:tc>
          <w:tcPr>
            <w:tcW w:type="dxa" w:w="5400"/>
          </w:tcPr>
          <w:p>
            <w:pPr>
              <w:spacing w:after="0" w:before="0" w:line="240" w:lineRule="auto"/>
              <w:jc w:val="left"/>
            </w:pPr>
            <w:r>
              <w:t>Directional valve, blocked passage, mechanical binding, or cylinder fault</w:t>
            </w:r>
          </w:p>
        </w:tc>
      </w:tr>
      <w:tr>
        <w:tc>
          <w:tcPr>
            <w:tcW w:type="dxa" w:w="5400"/>
          </w:tcPr>
          <w:p>
            <w:pPr>
              <w:spacing w:after="0" w:before="0" w:line="240" w:lineRule="auto"/>
              <w:jc w:val="left"/>
            </w:pPr>
            <w:r>
              <w:t>Actuator moves slowly</w:t>
            </w:r>
          </w:p>
        </w:tc>
        <w:tc>
          <w:tcPr>
            <w:tcW w:type="dxa" w:w="5400"/>
          </w:tcPr>
          <w:p>
            <w:pPr>
              <w:spacing w:after="0" w:before="0" w:line="240" w:lineRule="auto"/>
              <w:jc w:val="left"/>
            </w:pPr>
            <w:r>
              <w:t>Flow restriction, leakage, low flow, or mechanical resistance</w:t>
            </w:r>
          </w:p>
        </w:tc>
      </w:tr>
      <w:tr>
        <w:tc>
          <w:tcPr>
            <w:tcW w:type="dxa" w:w="5400"/>
          </w:tcPr>
          <w:p>
            <w:pPr>
              <w:spacing w:after="0" w:before="0" w:line="240" w:lineRule="auto"/>
              <w:jc w:val="left"/>
            </w:pPr>
            <w:r>
              <w:t>Pressure drops during clamping</w:t>
            </w:r>
          </w:p>
        </w:tc>
        <w:tc>
          <w:tcPr>
            <w:tcW w:type="dxa" w:w="5400"/>
          </w:tcPr>
          <w:p>
            <w:pPr>
              <w:spacing w:after="0" w:before="0" w:line="240" w:lineRule="auto"/>
              <w:jc w:val="left"/>
            </w:pPr>
            <w:r>
              <w:t>Leakage, insufficient pump capacity, accumulator issue, or load-related fault</w:t>
            </w:r>
          </w:p>
        </w:tc>
      </w:tr>
      <w:tr>
        <w:tc>
          <w:tcPr>
            <w:tcW w:type="dxa" w:w="5400"/>
          </w:tcPr>
          <w:p>
            <w:pPr>
              <w:spacing w:after="0" w:before="0" w:line="240" w:lineRule="auto"/>
              <w:jc w:val="left"/>
            </w:pPr>
            <w:r>
              <w:t>Actual pressure is correct but alarm remains</w:t>
            </w:r>
          </w:p>
        </w:tc>
        <w:tc>
          <w:tcPr>
            <w:tcW w:type="dxa" w:w="5400"/>
          </w:tcPr>
          <w:p>
            <w:pPr>
              <w:spacing w:after="0" w:before="0" w:line="240" w:lineRule="auto"/>
              <w:jc w:val="left"/>
            </w:pPr>
            <w:r>
              <w:t>Pressure sensor, wiring, threshold, or PLC logic</w:t>
            </w:r>
          </w:p>
        </w:tc>
      </w:tr>
    </w:tbl>
    <w:p/>
    <w:p>
      <w:r>
        <w:t>Hydraulic pressure can remain stored after the pump stops. Follow the manufacturer's pressure-release and isolation procedures before opening any hydraulic circuit. Never search for high-pressure leaks using bare hands.</w:t>
      </w:r>
    </w:p>
    <w:p>
      <w:pPr>
        <w:pStyle w:val="Heading2"/>
      </w:pPr>
      <w:r>
        <w:t>8. Pneumatic System Troubleshooting</w:t>
      </w:r>
    </w:p>
    <w:p>
      <w:r>
        <w:t>Pneumatic systems use compressed air to operate cylinders, clamps, tool-release mechanisms, air blasts, and other machine functions.</w:t>
      </w:r>
    </w:p>
    <w:p>
      <w:pPr>
        <w:pStyle w:val="Heading3"/>
      </w:pPr>
      <w:r>
        <w:t>8.1 Common components</w:t>
      </w:r>
    </w:p>
    <w:p>
      <w:pPr>
        <w:pStyle w:val="ListBullet"/>
      </w:pPr>
      <w:r>
        <w:t>Compressed-air supply.</w:t>
      </w:r>
    </w:p>
    <w:p>
      <w:pPr>
        <w:pStyle w:val="ListBullet"/>
      </w:pPr>
      <w:r>
        <w:t>Filter-regulator assembly.</w:t>
      </w:r>
    </w:p>
    <w:p>
      <w:pPr>
        <w:pStyle w:val="ListBullet"/>
      </w:pPr>
      <w:r>
        <w:t>Pressure gauge or pressure switch.</w:t>
      </w:r>
    </w:p>
    <w:p>
      <w:pPr>
        <w:pStyle w:val="ListBullet"/>
      </w:pPr>
      <w:r>
        <w:t>Directional solenoid valves.</w:t>
      </w:r>
    </w:p>
    <w:p>
      <w:pPr>
        <w:pStyle w:val="ListBullet"/>
      </w:pPr>
      <w:r>
        <w:t>Pneumatic cylinders.</w:t>
      </w:r>
    </w:p>
    <w:p>
      <w:pPr>
        <w:pStyle w:val="ListBullet"/>
      </w:pPr>
      <w:r>
        <w:t>Flow-control valves.</w:t>
      </w:r>
    </w:p>
    <w:p>
      <w:pPr>
        <w:pStyle w:val="ListBullet"/>
      </w:pPr>
      <w:r>
        <w:t>Tubing and fittings.</w:t>
      </w:r>
    </w:p>
    <w:p>
      <w:pPr>
        <w:pStyle w:val="ListBullet"/>
      </w:pPr>
      <w:r>
        <w:t>Exhaust silencers.</w:t>
      </w:r>
    </w:p>
    <w:p>
      <w:pPr>
        <w:pStyle w:val="ListBullet"/>
      </w:pPr>
      <w:r>
        <w:t>Pressure-monitoring devices.</w:t>
      </w:r>
    </w:p>
    <w:p>
      <w:pPr>
        <w:pStyle w:val="Heading3"/>
      </w:pPr>
      <w:r>
        <w:t>8.2 Common faults</w:t>
      </w:r>
    </w:p>
    <w:p>
      <w:pPr>
        <w:pStyle w:val="ListBullet"/>
      </w:pPr>
      <w:r>
        <w:t>Air pressure too low.</w:t>
      </w:r>
    </w:p>
    <w:p>
      <w:pPr>
        <w:pStyle w:val="ListBullet"/>
      </w:pPr>
      <w:r>
        <w:t>Air supply isolated.</w:t>
      </w:r>
    </w:p>
    <w:p>
      <w:pPr>
        <w:pStyle w:val="ListBullet"/>
      </w:pPr>
      <w:r>
        <w:t>Filter or regulator blockage.</w:t>
      </w:r>
    </w:p>
    <w:p>
      <w:pPr>
        <w:pStyle w:val="ListBullet"/>
      </w:pPr>
      <w:r>
        <w:t>Air leakage.</w:t>
      </w:r>
    </w:p>
    <w:p>
      <w:pPr>
        <w:pStyle w:val="ListBullet"/>
      </w:pPr>
      <w:r>
        <w:t>Solenoid valve not shifting.</w:t>
      </w:r>
    </w:p>
    <w:p>
      <w:pPr>
        <w:pStyle w:val="ListBullet"/>
      </w:pPr>
      <w:r>
        <w:t>Cylinder seal failure.</w:t>
      </w:r>
    </w:p>
    <w:p>
      <w:pPr>
        <w:pStyle w:val="ListBullet"/>
      </w:pPr>
      <w:r>
        <w:t>Damaged tubing.</w:t>
      </w:r>
    </w:p>
    <w:p>
      <w:pPr>
        <w:pStyle w:val="ListBullet"/>
      </w:pPr>
      <w:r>
        <w:t>Flow-control restriction.</w:t>
      </w:r>
    </w:p>
    <w:p>
      <w:pPr>
        <w:pStyle w:val="ListBullet"/>
      </w:pPr>
      <w:r>
        <w:t>Pressure switch failure.</w:t>
      </w:r>
    </w:p>
    <w:p>
      <w:pPr>
        <w:pStyle w:val="ListBullet"/>
      </w:pPr>
      <w:r>
        <w:t>Incorrect cylinder end-position feedback.</w:t>
      </w:r>
    </w:p>
    <w:p>
      <w:pPr>
        <w:pStyle w:val="Heading3"/>
      </w:pPr>
      <w:r>
        <w:t>8.3 Diagnostic procedure</w:t>
      </w:r>
    </w:p>
    <w:p>
      <w:pPr>
        <w:tabs>
          <w:tab w:pos="403" w:val="left"/>
        </w:tabs>
        <w:spacing w:after="40" w:line="276" w:lineRule="auto"/>
        <w:ind w:left="403" w:hanging="403"/>
        <w:jc w:val="left"/>
      </w:pPr>
      <w:r>
        <w:rPr>
          <w:color w:val="1A2E4A"/>
        </w:rPr>
        <w:t>1.</w:t>
        <w:tab/>
      </w:r>
      <w:r>
        <w:t>Confirm that the air supply is available.</w:t>
      </w:r>
    </w:p>
    <w:p>
      <w:pPr>
        <w:tabs>
          <w:tab w:pos="403" w:val="left"/>
        </w:tabs>
        <w:spacing w:after="40" w:line="276" w:lineRule="auto"/>
        <w:ind w:left="403" w:hanging="403"/>
        <w:jc w:val="left"/>
      </w:pPr>
      <w:r>
        <w:rPr>
          <w:color w:val="1A2E4A"/>
        </w:rPr>
        <w:t>2.</w:t>
        <w:tab/>
      </w:r>
      <w:r>
        <w:t>Check the specified operating pressure.</w:t>
      </w:r>
    </w:p>
    <w:p>
      <w:pPr>
        <w:tabs>
          <w:tab w:pos="403" w:val="left"/>
        </w:tabs>
        <w:spacing w:after="40" w:line="276" w:lineRule="auto"/>
        <w:ind w:left="403" w:hanging="403"/>
        <w:jc w:val="left"/>
      </w:pPr>
      <w:r>
        <w:rPr>
          <w:color w:val="1A2E4A"/>
        </w:rPr>
        <w:t>3.</w:t>
        <w:tab/>
      </w:r>
      <w:r>
        <w:t>Inspect the filter, regulator, and visible tubing.</w:t>
      </w:r>
    </w:p>
    <w:p>
      <w:pPr>
        <w:tabs>
          <w:tab w:pos="403" w:val="left"/>
        </w:tabs>
        <w:spacing w:after="40" w:line="276" w:lineRule="auto"/>
        <w:ind w:left="403" w:hanging="403"/>
        <w:jc w:val="left"/>
      </w:pPr>
      <w:r>
        <w:rPr>
          <w:color w:val="1A2E4A"/>
        </w:rPr>
        <w:t>4.</w:t>
        <w:tab/>
      </w:r>
      <w:r>
        <w:t>Check the PLC/PMC output and solenoid command.</w:t>
      </w:r>
    </w:p>
    <w:p>
      <w:pPr>
        <w:tabs>
          <w:tab w:pos="403" w:val="left"/>
        </w:tabs>
        <w:spacing w:after="40" w:line="276" w:lineRule="auto"/>
        <w:ind w:left="403" w:hanging="403"/>
        <w:jc w:val="left"/>
      </w:pPr>
      <w:r>
        <w:rPr>
          <w:color w:val="1A2E4A"/>
        </w:rPr>
        <w:t>5.</w:t>
        <w:tab/>
      </w:r>
      <w:r>
        <w:t>Confirm valve operation using the approved method.</w:t>
      </w:r>
    </w:p>
    <w:p>
      <w:pPr>
        <w:tabs>
          <w:tab w:pos="403" w:val="left"/>
        </w:tabs>
        <w:spacing w:after="40" w:line="276" w:lineRule="auto"/>
        <w:ind w:left="403" w:hanging="403"/>
        <w:jc w:val="left"/>
      </w:pPr>
      <w:r>
        <w:rPr>
          <w:color w:val="1A2E4A"/>
        </w:rPr>
        <w:t>6.</w:t>
        <w:tab/>
      </w:r>
      <w:r>
        <w:t>Inspect the cylinder and actuator for leakage or obstruction.</w:t>
      </w:r>
    </w:p>
    <w:p>
      <w:pPr>
        <w:tabs>
          <w:tab w:pos="403" w:val="left"/>
        </w:tabs>
        <w:spacing w:after="40" w:line="276" w:lineRule="auto"/>
        <w:ind w:left="403" w:hanging="403"/>
        <w:jc w:val="left"/>
      </w:pPr>
      <w:r>
        <w:rPr>
          <w:color w:val="1A2E4A"/>
        </w:rPr>
        <w:t>7.</w:t>
        <w:tab/>
      </w:r>
      <w:r>
        <w:t>Verify end-position sensors and pressure feedback.</w:t>
      </w:r>
    </w:p>
    <w:p>
      <w:pPr>
        <w:tabs>
          <w:tab w:pos="403" w:val="left"/>
        </w:tabs>
        <w:spacing w:after="40" w:line="276" w:lineRule="auto"/>
        <w:ind w:left="403" w:hanging="403"/>
        <w:jc w:val="left"/>
      </w:pPr>
      <w:r>
        <w:rPr>
          <w:color w:val="1A2E4A"/>
        </w:rPr>
        <w:t>8.</w:t>
        <w:tab/>
      </w:r>
      <w:r>
        <w:t>Test the complete sequence after repair.</w:t>
      </w:r>
    </w:p>
    <w:p>
      <w:r>
        <w:t>Do not manually force a pneumatic actuator while the machine is in an unsafe state. Unexpected cylinder movement can injure personnel or damage tooling.</w:t>
      </w:r>
    </w:p>
    <w:p>
      <w:pPr>
        <w:pStyle w:val="Heading2"/>
      </w:pPr>
      <w:r>
        <w:t>9. Workpiece and Fixture Clamping</w:t>
      </w:r>
    </w:p>
    <w:p>
      <w:r>
        <w:t>Workholding systems secure the component during machining. They may use hydraulic, pneumatic, mechanical, or electrically actuated clamping arrangements.</w:t>
      </w:r>
    </w:p>
    <w:p>
      <w:pPr>
        <w:pStyle w:val="Heading3"/>
      </w:pPr>
      <w:r>
        <w:t>9.1 Common symptoms</w:t>
      </w:r>
    </w:p>
    <w:p>
      <w:pPr>
        <w:pStyle w:val="ListBullet"/>
      </w:pPr>
      <w:r>
        <w:t>Clamp does not close.</w:t>
      </w:r>
    </w:p>
    <w:p>
      <w:pPr>
        <w:pStyle w:val="ListBullet"/>
      </w:pPr>
      <w:r>
        <w:t>Clamp closes but confirmation is missing.</w:t>
      </w:r>
    </w:p>
    <w:p>
      <w:pPr>
        <w:pStyle w:val="ListBullet"/>
      </w:pPr>
      <w:r>
        <w:t>Clamp opens unexpectedly.</w:t>
      </w:r>
    </w:p>
    <w:p>
      <w:pPr>
        <w:pStyle w:val="ListBullet"/>
      </w:pPr>
      <w:r>
        <w:t>Workpiece moves during cutting.</w:t>
      </w:r>
    </w:p>
    <w:p>
      <w:pPr>
        <w:pStyle w:val="ListBullet"/>
      </w:pPr>
      <w:r>
        <w:t>Clamp pressure falls.</w:t>
      </w:r>
    </w:p>
    <w:p>
      <w:pPr>
        <w:pStyle w:val="ListBullet"/>
      </w:pPr>
      <w:r>
        <w:t>Fixture fails to reach its defined position.</w:t>
      </w:r>
    </w:p>
    <w:p>
      <w:pPr>
        <w:pStyle w:val="ListBullet"/>
      </w:pPr>
      <w:r>
        <w:t>CNC cycle remains inhibited.</w:t>
      </w:r>
    </w:p>
    <w:p>
      <w:pPr>
        <w:pStyle w:val="ListBullet"/>
      </w:pPr>
      <w:r>
        <w:t>Workpiece distortion or poor dimensional accuracy occurs.</w:t>
      </w:r>
    </w:p>
    <w:p>
      <w:pPr>
        <w:pStyle w:val="Heading3"/>
      </w:pPr>
      <w:r>
        <w:t>9.2 Possible causes</w:t>
      </w:r>
    </w:p>
    <w:p>
      <w:pPr>
        <w:pStyle w:val="ListBullet"/>
      </w:pPr>
      <w:r>
        <w:t>Insufficient hydraulic or pneumatic pressure.</w:t>
      </w:r>
    </w:p>
    <w:p>
      <w:pPr>
        <w:pStyle w:val="ListBullet"/>
      </w:pPr>
      <w:r>
        <w:t>Damaged cylinder or clamp mechanism.</w:t>
      </w:r>
    </w:p>
    <w:p>
      <w:pPr>
        <w:pStyle w:val="ListBullet"/>
      </w:pPr>
      <w:r>
        <w:t>Leakage.</w:t>
      </w:r>
    </w:p>
    <w:p>
      <w:pPr>
        <w:pStyle w:val="ListBullet"/>
      </w:pPr>
      <w:r>
        <w:t>Mechanical obstruction.</w:t>
      </w:r>
    </w:p>
    <w:p>
      <w:pPr>
        <w:pStyle w:val="ListBullet"/>
      </w:pPr>
      <w:r>
        <w:t>Incorrect fixture installation.</w:t>
      </w:r>
    </w:p>
    <w:p>
      <w:pPr>
        <w:pStyle w:val="ListBullet"/>
      </w:pPr>
      <w:r>
        <w:t>Faulty clamp-position sensor.</w:t>
      </w:r>
    </w:p>
    <w:p>
      <w:pPr>
        <w:pStyle w:val="ListBullet"/>
      </w:pPr>
      <w:r>
        <w:t>Pressure-switch fault.</w:t>
      </w:r>
    </w:p>
    <w:p>
      <w:pPr>
        <w:pStyle w:val="ListBullet"/>
      </w:pPr>
      <w:r>
        <w:t>PLC/PMC interlock not satisfied.</w:t>
      </w:r>
    </w:p>
    <w:p>
      <w:pPr>
        <w:pStyle w:val="ListBullet"/>
      </w:pPr>
      <w:r>
        <w:t>Worn locating surfaces.</w:t>
      </w:r>
    </w:p>
    <w:p>
      <w:pPr>
        <w:pStyle w:val="ListBullet"/>
      </w:pPr>
      <w:r>
        <w:t>Incorrect clamping force or sequence.</w:t>
      </w:r>
    </w:p>
    <w:p>
      <w:pPr>
        <w:pStyle w:val="Heading3"/>
      </w:pPr>
      <w:r>
        <w:t>9.3 Troubleshooting sequence</w:t>
      </w:r>
    </w:p>
    <w:p>
      <w:pPr>
        <w:tabs>
          <w:tab w:pos="403" w:val="left"/>
        </w:tabs>
        <w:spacing w:after="40" w:line="276" w:lineRule="auto"/>
        <w:ind w:left="403" w:hanging="403"/>
        <w:jc w:val="left"/>
      </w:pPr>
      <w:r>
        <w:rPr>
          <w:color w:val="1A2E4A"/>
        </w:rPr>
        <w:t>1.</w:t>
        <w:tab/>
      </w:r>
      <w:r>
        <w:t>Stop the machining cycle if clamping integrity is uncertain.</w:t>
      </w:r>
    </w:p>
    <w:p>
      <w:pPr>
        <w:tabs>
          <w:tab w:pos="403" w:val="left"/>
        </w:tabs>
        <w:spacing w:after="40" w:line="276" w:lineRule="auto"/>
        <w:ind w:left="403" w:hanging="403"/>
        <w:jc w:val="left"/>
      </w:pPr>
      <w:r>
        <w:rPr>
          <w:color w:val="1A2E4A"/>
        </w:rPr>
        <w:t>2.</w:t>
        <w:tab/>
      </w:r>
      <w:r>
        <w:t>Confirm the correct fixture and workpiece setup.</w:t>
      </w:r>
    </w:p>
    <w:p>
      <w:pPr>
        <w:tabs>
          <w:tab w:pos="403" w:val="left"/>
        </w:tabs>
        <w:spacing w:after="40" w:line="276" w:lineRule="auto"/>
        <w:ind w:left="403" w:hanging="403"/>
        <w:jc w:val="left"/>
      </w:pPr>
      <w:r>
        <w:rPr>
          <w:color w:val="1A2E4A"/>
        </w:rPr>
        <w:t>3.</w:t>
        <w:tab/>
      </w:r>
      <w:r>
        <w:t>Check the actual clamp position.</w:t>
      </w:r>
    </w:p>
    <w:p>
      <w:pPr>
        <w:tabs>
          <w:tab w:pos="403" w:val="left"/>
        </w:tabs>
        <w:spacing w:after="40" w:line="276" w:lineRule="auto"/>
        <w:ind w:left="403" w:hanging="403"/>
        <w:jc w:val="left"/>
      </w:pPr>
      <w:r>
        <w:rPr>
          <w:color w:val="1A2E4A"/>
        </w:rPr>
        <w:t>4.</w:t>
        <w:tab/>
      </w:r>
      <w:r>
        <w:t>Verify the specified pressure or mechanical clamping condition.</w:t>
      </w:r>
    </w:p>
    <w:p>
      <w:pPr>
        <w:tabs>
          <w:tab w:pos="403" w:val="left"/>
        </w:tabs>
        <w:spacing w:after="40" w:line="276" w:lineRule="auto"/>
        <w:ind w:left="403" w:hanging="403"/>
        <w:jc w:val="left"/>
      </w:pPr>
      <w:r>
        <w:rPr>
          <w:color w:val="1A2E4A"/>
        </w:rPr>
        <w:t>5.</w:t>
        <w:tab/>
      </w:r>
      <w:r>
        <w:t>Inspect the actuator, valve, and associated piping.</w:t>
      </w:r>
    </w:p>
    <w:p>
      <w:pPr>
        <w:tabs>
          <w:tab w:pos="403" w:val="left"/>
        </w:tabs>
        <w:spacing w:after="40" w:line="276" w:lineRule="auto"/>
        <w:ind w:left="403" w:hanging="403"/>
        <w:jc w:val="left"/>
      </w:pPr>
      <w:r>
        <w:rPr>
          <w:color w:val="1A2E4A"/>
        </w:rPr>
        <w:t>6.</w:t>
        <w:tab/>
      </w:r>
      <w:r>
        <w:t>Check the clamp-confirmation sensor and PLC/PMC input.</w:t>
      </w:r>
    </w:p>
    <w:p>
      <w:pPr>
        <w:tabs>
          <w:tab w:pos="403" w:val="left"/>
        </w:tabs>
        <w:spacing w:after="40" w:line="276" w:lineRule="auto"/>
        <w:ind w:left="403" w:hanging="403"/>
        <w:jc w:val="left"/>
      </w:pPr>
      <w:r>
        <w:rPr>
          <w:color w:val="1A2E4A"/>
        </w:rPr>
        <w:t>7.</w:t>
        <w:tab/>
      </w:r>
      <w:r>
        <w:t>Inspect the fixture, locating surfaces, and mechanical stops.</w:t>
      </w:r>
    </w:p>
    <w:p>
      <w:pPr>
        <w:tabs>
          <w:tab w:pos="403" w:val="left"/>
        </w:tabs>
        <w:spacing w:after="40" w:line="276" w:lineRule="auto"/>
        <w:ind w:left="403" w:hanging="403"/>
        <w:jc w:val="left"/>
      </w:pPr>
      <w:r>
        <w:rPr>
          <w:color w:val="1A2E4A"/>
        </w:rPr>
        <w:t>8.</w:t>
        <w:tab/>
      </w:r>
      <w:r>
        <w:t>Validate secure clamping using the approved method before machining.</w:t>
      </w:r>
    </w:p>
    <w:p>
      <w:r>
        <w:t>A clamp-confirmation signal is not a substitute for checking that the workpiece is mechanically secure and correctly located.</w:t>
      </w:r>
    </w:p>
    <w:p>
      <w:pPr>
        <w:pStyle w:val="Heading2"/>
      </w:pPr>
      <w:r>
        <w:t>10. Tool Clamping, Drawbar and Tool Release</w:t>
      </w:r>
    </w:p>
    <w:p>
      <w:r>
        <w:t>Many CNC spindle systems use a drawbar mechanism to retain the tool holder. The release mechanism may use pneumatic, hydraulic, spring force, or a combination depending on the spindle design.</w:t>
      </w:r>
    </w:p>
    <w:p>
      <w:pPr>
        <w:pStyle w:val="Heading3"/>
      </w:pPr>
      <w:r>
        <w:t>Common symptoms</w:t>
      </w:r>
    </w:p>
    <w:p>
      <w:pPr>
        <w:pStyle w:val="ListBullet"/>
      </w:pPr>
      <w:r>
        <w:t>Tool cannot be released.</w:t>
      </w:r>
    </w:p>
    <w:p>
      <w:pPr>
        <w:pStyle w:val="ListBullet"/>
      </w:pPr>
      <w:r>
        <w:t>Tool fails to clamp.</w:t>
      </w:r>
    </w:p>
    <w:p>
      <w:pPr>
        <w:pStyle w:val="ListBullet"/>
      </w:pPr>
      <w:r>
        <w:t>Tool-clamp confirmation is missing.</w:t>
      </w:r>
    </w:p>
    <w:p>
      <w:pPr>
        <w:pStyle w:val="ListBullet"/>
      </w:pPr>
      <w:r>
        <w:t>Tool holder remains stuck in the spindle.</w:t>
      </w:r>
    </w:p>
    <w:p>
      <w:pPr>
        <w:pStyle w:val="ListBullet"/>
      </w:pPr>
      <w:r>
        <w:t>Tool-change sequence times out.</w:t>
      </w:r>
    </w:p>
    <w:p>
      <w:pPr>
        <w:pStyle w:val="ListBullet"/>
      </w:pPr>
      <w:r>
        <w:t>Spindle is inhibited after a tool change.</w:t>
      </w:r>
    </w:p>
    <w:p>
      <w:pPr>
        <w:pStyle w:val="Heading3"/>
      </w:pPr>
      <w:r>
        <w:t>Possible causes</w:t>
      </w:r>
    </w:p>
    <w:p>
      <w:pPr>
        <w:pStyle w:val="ListBullet"/>
      </w:pPr>
      <w:r>
        <w:t>Insufficient release pressure.</w:t>
      </w:r>
    </w:p>
    <w:p>
      <w:pPr>
        <w:pStyle w:val="ListBullet"/>
      </w:pPr>
      <w:r>
        <w:t>Solenoid valve fault.</w:t>
      </w:r>
    </w:p>
    <w:p>
      <w:pPr>
        <w:pStyle w:val="ListBullet"/>
      </w:pPr>
      <w:r>
        <w:t>Drawbar or actuator problem.</w:t>
      </w:r>
    </w:p>
    <w:p>
      <w:pPr>
        <w:pStyle w:val="ListBullet"/>
      </w:pPr>
      <w:r>
        <w:t>Worn clamping elements.</w:t>
      </w:r>
    </w:p>
    <w:p>
      <w:pPr>
        <w:pStyle w:val="ListBullet"/>
      </w:pPr>
      <w:r>
        <w:t>Damaged tool holder.</w:t>
      </w:r>
    </w:p>
    <w:p>
      <w:pPr>
        <w:pStyle w:val="ListBullet"/>
      </w:pPr>
      <w:r>
        <w:t>Contamination in the spindle taper.</w:t>
      </w:r>
    </w:p>
    <w:p>
      <w:pPr>
        <w:pStyle w:val="ListBullet"/>
      </w:pPr>
      <w:r>
        <w:t>Faulty clamp/unclamp sensor.</w:t>
      </w:r>
    </w:p>
    <w:p>
      <w:pPr>
        <w:pStyle w:val="ListBullet"/>
      </w:pPr>
      <w:r>
        <w:t>Incorrect sequence or interlock.</w:t>
      </w:r>
    </w:p>
    <w:p>
      <w:pPr>
        <w:pStyle w:val="ListBullet"/>
      </w:pPr>
      <w:r>
        <w:t>Spindle not in the required orientation.</w:t>
      </w:r>
    </w:p>
    <w:p>
      <w:pPr>
        <w:pStyle w:val="ListBullet"/>
      </w:pPr>
      <w:r>
        <w:t>Mechanical obstruction.</w:t>
      </w:r>
    </w:p>
    <w:p>
      <w:pPr>
        <w:pStyle w:val="Heading3"/>
      </w:pPr>
      <w:r>
        <w:t>Diagnostic procedure</w:t>
      </w:r>
    </w:p>
    <w:p>
      <w:pPr>
        <w:tabs>
          <w:tab w:pos="403" w:val="left"/>
        </w:tabs>
        <w:spacing w:after="40" w:line="276" w:lineRule="auto"/>
        <w:ind w:left="403" w:hanging="403"/>
        <w:jc w:val="left"/>
      </w:pPr>
      <w:r>
        <w:rPr>
          <w:color w:val="1A2E4A"/>
        </w:rPr>
        <w:t>1.</w:t>
        <w:tab/>
      </w:r>
      <w:r>
        <w:t>Record the tool-change alarm and sequence step.</w:t>
      </w:r>
    </w:p>
    <w:p>
      <w:pPr>
        <w:tabs>
          <w:tab w:pos="403" w:val="left"/>
        </w:tabs>
        <w:spacing w:after="40" w:line="276" w:lineRule="auto"/>
        <w:ind w:left="403" w:hanging="403"/>
        <w:jc w:val="left"/>
      </w:pPr>
      <w:r>
        <w:rPr>
          <w:color w:val="1A2E4A"/>
        </w:rPr>
        <w:t>2.</w:t>
        <w:tab/>
      </w:r>
      <w:r>
        <w:t>Confirm the required spindle state and orientation.</w:t>
      </w:r>
    </w:p>
    <w:p>
      <w:pPr>
        <w:tabs>
          <w:tab w:pos="403" w:val="left"/>
        </w:tabs>
        <w:spacing w:after="40" w:line="276" w:lineRule="auto"/>
        <w:ind w:left="403" w:hanging="403"/>
        <w:jc w:val="left"/>
      </w:pPr>
      <w:r>
        <w:rPr>
          <w:color w:val="1A2E4A"/>
        </w:rPr>
        <w:t>3.</w:t>
        <w:tab/>
      </w:r>
      <w:r>
        <w:t>Check the specified pneumatic or hydraulic supply.</w:t>
      </w:r>
    </w:p>
    <w:p>
      <w:pPr>
        <w:tabs>
          <w:tab w:pos="403" w:val="left"/>
        </w:tabs>
        <w:spacing w:after="40" w:line="276" w:lineRule="auto"/>
        <w:ind w:left="403" w:hanging="403"/>
        <w:jc w:val="left"/>
      </w:pPr>
      <w:r>
        <w:rPr>
          <w:color w:val="1A2E4A"/>
        </w:rPr>
        <w:t>4.</w:t>
        <w:tab/>
      </w:r>
      <w:r>
        <w:t>Verify the release command and valve operation.</w:t>
      </w:r>
    </w:p>
    <w:p>
      <w:pPr>
        <w:tabs>
          <w:tab w:pos="403" w:val="left"/>
        </w:tabs>
        <w:spacing w:after="40" w:line="276" w:lineRule="auto"/>
        <w:ind w:left="403" w:hanging="403"/>
        <w:jc w:val="left"/>
      </w:pPr>
      <w:r>
        <w:rPr>
          <w:color w:val="1A2E4A"/>
        </w:rPr>
        <w:t>5.</w:t>
        <w:tab/>
      </w:r>
      <w:r>
        <w:t>Check clamp/unclamp feedback.</w:t>
      </w:r>
    </w:p>
    <w:p>
      <w:pPr>
        <w:tabs>
          <w:tab w:pos="403" w:val="left"/>
        </w:tabs>
        <w:spacing w:after="40" w:line="276" w:lineRule="auto"/>
        <w:ind w:left="403" w:hanging="403"/>
        <w:jc w:val="left"/>
      </w:pPr>
      <w:r>
        <w:rPr>
          <w:color w:val="1A2E4A"/>
        </w:rPr>
        <w:t>6.</w:t>
        <w:tab/>
      </w:r>
      <w:r>
        <w:t>Inspect the tool holder and taper according to the machine builder's procedure.</w:t>
      </w:r>
    </w:p>
    <w:p>
      <w:pPr>
        <w:tabs>
          <w:tab w:pos="403" w:val="left"/>
        </w:tabs>
        <w:spacing w:after="40" w:line="276" w:lineRule="auto"/>
        <w:ind w:left="403" w:hanging="403"/>
        <w:jc w:val="left"/>
      </w:pPr>
      <w:r>
        <w:rPr>
          <w:color w:val="1A2E4A"/>
        </w:rPr>
        <w:t>7.</w:t>
        <w:tab/>
      </w:r>
      <w:r>
        <w:t>Investigate the drawbar mechanism only under the prescribed safe conditions.</w:t>
      </w:r>
    </w:p>
    <w:p>
      <w:pPr>
        <w:tabs>
          <w:tab w:pos="403" w:val="left"/>
        </w:tabs>
        <w:spacing w:after="40" w:line="276" w:lineRule="auto"/>
        <w:ind w:left="403" w:hanging="403"/>
        <w:jc w:val="left"/>
      </w:pPr>
      <w:r>
        <w:rPr>
          <w:color w:val="1A2E4A"/>
        </w:rPr>
        <w:t>8.</w:t>
        <w:tab/>
      </w:r>
      <w:r>
        <w:t>Validate clamping, release, and tool-change completion after repair.</w:t>
      </w:r>
    </w:p>
    <w:p>
      <w:r>
        <w:t>Do not assume that the spindle motor or spindle drive is defective because a tool-release operation fails. The fault may be entirely within the clamping mechanism or sequence.</w:t>
      </w:r>
    </w:p>
    <w:p>
      <w:pPr>
        <w:pStyle w:val="Heading2"/>
      </w:pPr>
      <w:r>
        <w:t>11. CNC Axis Mechanical Faults</w:t>
      </w:r>
    </w:p>
    <w:p>
      <w:r>
        <w:t>Servo drives and encoders may function correctly while the axis encounters excessive friction, backlash, obstruction, or transmission damage.</w:t>
      </w:r>
    </w:p>
    <w:p>
      <w:pPr>
        <w:pStyle w:val="Heading3"/>
      </w:pPr>
      <w:r>
        <w:t>11.1 Ballscrew and coupling</w:t>
      </w:r>
    </w:p>
    <w:p>
      <w:r>
        <w:t>Potential problems include:</w:t>
      </w:r>
    </w:p>
    <w:p>
      <w:pPr>
        <w:pStyle w:val="ListBullet"/>
      </w:pPr>
      <w:r>
        <w:t>Ballscrew wear or damage.</w:t>
      </w:r>
    </w:p>
    <w:p>
      <w:pPr>
        <w:pStyle w:val="ListBullet"/>
      </w:pPr>
      <w:r>
        <w:t>Coupling looseness.</w:t>
      </w:r>
    </w:p>
    <w:p>
      <w:pPr>
        <w:pStyle w:val="ListBullet"/>
      </w:pPr>
      <w:r>
        <w:t>Coupling failure.</w:t>
      </w:r>
    </w:p>
    <w:p>
      <w:pPr>
        <w:pStyle w:val="ListBullet"/>
      </w:pPr>
      <w:r>
        <w:t>Bearing damage.</w:t>
      </w:r>
    </w:p>
    <w:p>
      <w:pPr>
        <w:pStyle w:val="ListBullet"/>
      </w:pPr>
      <w:r>
        <w:t>Incorrect preload.</w:t>
      </w:r>
    </w:p>
    <w:p>
      <w:pPr>
        <w:pStyle w:val="ListBullet"/>
      </w:pPr>
      <w:r>
        <w:t>Lubrication failure.</w:t>
      </w:r>
    </w:p>
    <w:p>
      <w:pPr>
        <w:pStyle w:val="ListBullet"/>
      </w:pPr>
      <w:r>
        <w:t>Misalignment.</w:t>
      </w:r>
    </w:p>
    <w:p>
      <w:pPr>
        <w:pStyle w:val="ListBullet"/>
      </w:pPr>
      <w:r>
        <w:t>Mechanical obstruction.</w:t>
      </w:r>
    </w:p>
    <w:p>
      <w:pPr>
        <w:pStyle w:val="Heading3"/>
      </w:pPr>
      <w:r>
        <w:t>11.2 Guideways</w:t>
      </w:r>
    </w:p>
    <w:p>
      <w:r>
        <w:t>Potential problems include:</w:t>
      </w:r>
    </w:p>
    <w:p>
      <w:pPr>
        <w:pStyle w:val="ListBullet"/>
      </w:pPr>
      <w:r>
        <w:t>Insufficient lubrication.</w:t>
      </w:r>
    </w:p>
    <w:p>
      <w:pPr>
        <w:pStyle w:val="ListBullet"/>
      </w:pPr>
      <w:r>
        <w:t>Contamination.</w:t>
      </w:r>
    </w:p>
    <w:p>
      <w:pPr>
        <w:pStyle w:val="ListBullet"/>
      </w:pPr>
      <w:r>
        <w:t>Damaged guide surfaces.</w:t>
      </w:r>
    </w:p>
    <w:p>
      <w:pPr>
        <w:pStyle w:val="ListBullet"/>
      </w:pPr>
      <w:r>
        <w:t>Excessive friction.</w:t>
      </w:r>
    </w:p>
    <w:p>
      <w:pPr>
        <w:pStyle w:val="ListBullet"/>
      </w:pPr>
      <w:r>
        <w:t>Incorrect adjustment.</w:t>
      </w:r>
    </w:p>
    <w:p>
      <w:pPr>
        <w:pStyle w:val="ListBullet"/>
      </w:pPr>
      <w:r>
        <w:t>Worn sliding elements.</w:t>
      </w:r>
    </w:p>
    <w:p>
      <w:pPr>
        <w:pStyle w:val="Heading3"/>
      </w:pPr>
      <w:r>
        <w:t>11.3 Common symptoms</w:t>
      </w:r>
    </w:p>
    <w:p>
      <w:pPr>
        <w:pStyle w:val="ListBullet"/>
      </w:pPr>
      <w:r>
        <w:t>Axis moves unevenly.</w:t>
      </w:r>
    </w:p>
    <w:p>
      <w:pPr>
        <w:pStyle w:val="ListBullet"/>
      </w:pPr>
      <w:r>
        <w:t>Following error increases under load.</w:t>
      </w:r>
    </w:p>
    <w:p>
      <w:pPr>
        <w:pStyle w:val="ListBullet"/>
      </w:pPr>
      <w:r>
        <w:t>Positioning accuracy deteriorates.</w:t>
      </w:r>
    </w:p>
    <w:p>
      <w:pPr>
        <w:pStyle w:val="ListBullet"/>
      </w:pPr>
      <w:r>
        <w:t>Abnormal noise or vibration.</w:t>
      </w:r>
    </w:p>
    <w:p>
      <w:pPr>
        <w:pStyle w:val="ListBullet"/>
      </w:pPr>
      <w:r>
        <w:t>Axis stalls at a repeatable location.</w:t>
      </w:r>
    </w:p>
    <w:p>
      <w:pPr>
        <w:pStyle w:val="ListBullet"/>
      </w:pPr>
      <w:r>
        <w:t>Motor current increases without a corresponding increase in useful motion.</w:t>
      </w:r>
    </w:p>
    <w:p>
      <w:pPr>
        <w:pStyle w:val="ListBullet"/>
      </w:pPr>
      <w:r>
        <w:t>Surface finish becomes poor.</w:t>
      </w:r>
    </w:p>
    <w:p>
      <w:pPr>
        <w:pStyle w:val="Heading3"/>
      </w:pPr>
      <w:r>
        <w:t>11.4 Diagnostic approach</w:t>
      </w:r>
    </w:p>
    <w:p>
      <w:pPr>
        <w:tabs>
          <w:tab w:pos="403" w:val="left"/>
        </w:tabs>
        <w:spacing w:after="40" w:line="276" w:lineRule="auto"/>
        <w:ind w:left="403" w:hanging="403"/>
        <w:jc w:val="left"/>
      </w:pPr>
      <w:r>
        <w:rPr>
          <w:color w:val="1A2E4A"/>
        </w:rPr>
        <w:t>1.</w:t>
        <w:tab/>
      </w:r>
      <w:r>
        <w:t>Record the affected axis, alarm, direction, and position.</w:t>
      </w:r>
    </w:p>
    <w:p>
      <w:pPr>
        <w:tabs>
          <w:tab w:pos="403" w:val="left"/>
        </w:tabs>
        <w:spacing w:after="40" w:line="276" w:lineRule="auto"/>
        <w:ind w:left="403" w:hanging="403"/>
        <w:jc w:val="left"/>
      </w:pPr>
      <w:r>
        <w:rPr>
          <w:color w:val="1A2E4A"/>
        </w:rPr>
        <w:t>2.</w:t>
        <w:tab/>
      </w:r>
      <w:r>
        <w:t>Check for obstructions and external mechanical loading.</w:t>
      </w:r>
    </w:p>
    <w:p>
      <w:pPr>
        <w:tabs>
          <w:tab w:pos="403" w:val="left"/>
        </w:tabs>
        <w:spacing w:after="40" w:line="276" w:lineRule="auto"/>
        <w:ind w:left="403" w:hanging="403"/>
        <w:jc w:val="left"/>
      </w:pPr>
      <w:r>
        <w:rPr>
          <w:color w:val="1A2E4A"/>
        </w:rPr>
        <w:t>3.</w:t>
        <w:tab/>
      </w:r>
      <w:r>
        <w:t>Review drive current and following-error diagnostics.</w:t>
      </w:r>
    </w:p>
    <w:p>
      <w:pPr>
        <w:tabs>
          <w:tab w:pos="403" w:val="left"/>
        </w:tabs>
        <w:spacing w:after="40" w:line="276" w:lineRule="auto"/>
        <w:ind w:left="403" w:hanging="403"/>
        <w:jc w:val="left"/>
      </w:pPr>
      <w:r>
        <w:rPr>
          <w:color w:val="1A2E4A"/>
        </w:rPr>
        <w:t>4.</w:t>
        <w:tab/>
      </w:r>
      <w:r>
        <w:t>Inspect accessible lubrication points and mechanical transmission.</w:t>
      </w:r>
    </w:p>
    <w:p>
      <w:pPr>
        <w:tabs>
          <w:tab w:pos="403" w:val="left"/>
        </w:tabs>
        <w:spacing w:after="40" w:line="276" w:lineRule="auto"/>
        <w:ind w:left="403" w:hanging="403"/>
        <w:jc w:val="left"/>
      </w:pPr>
      <w:r>
        <w:rPr>
          <w:color w:val="1A2E4A"/>
        </w:rPr>
        <w:t>5.</w:t>
        <w:tab/>
      </w:r>
      <w:r>
        <w:t>Check the ballscrew, coupling, guideways, and bearings according to the approved procedure.</w:t>
      </w:r>
    </w:p>
    <w:p>
      <w:pPr>
        <w:tabs>
          <w:tab w:pos="403" w:val="left"/>
        </w:tabs>
        <w:spacing w:after="40" w:line="276" w:lineRule="auto"/>
        <w:ind w:left="403" w:hanging="403"/>
        <w:jc w:val="left"/>
      </w:pPr>
      <w:r>
        <w:rPr>
          <w:color w:val="1A2E4A"/>
        </w:rPr>
        <w:t>6.</w:t>
        <w:tab/>
      </w:r>
      <w:r>
        <w:t>Separate mechanical resistance from feedback or servo-control faults.</w:t>
      </w:r>
    </w:p>
    <w:p>
      <w:pPr>
        <w:tabs>
          <w:tab w:pos="403" w:val="left"/>
        </w:tabs>
        <w:spacing w:after="40" w:line="276" w:lineRule="auto"/>
        <w:ind w:left="403" w:hanging="403"/>
        <w:jc w:val="left"/>
      </w:pPr>
      <w:r>
        <w:rPr>
          <w:color w:val="1A2E4A"/>
        </w:rPr>
        <w:t>7.</w:t>
        <w:tab/>
      </w:r>
      <w:r>
        <w:t>Measure backlash, runout, or positioning error only using the prescribed method.</w:t>
      </w:r>
    </w:p>
    <w:p>
      <w:pPr>
        <w:tabs>
          <w:tab w:pos="403" w:val="left"/>
        </w:tabs>
        <w:spacing w:after="40" w:line="276" w:lineRule="auto"/>
        <w:ind w:left="403" w:hanging="403"/>
        <w:jc w:val="left"/>
      </w:pPr>
      <w:r>
        <w:rPr>
          <w:color w:val="1A2E4A"/>
        </w:rPr>
        <w:t>8.</w:t>
        <w:tab/>
      </w:r>
      <w:r>
        <w:t>Verify movement and positioning after the repair.</w:t>
      </w:r>
    </w:p>
    <w:p>
      <w:r>
        <w:t>Do not force an axis to move through a suspected obstruction by increasing servo torque limits.</w:t>
      </w:r>
    </w:p>
    <w:p>
      <w:pPr>
        <w:pStyle w:val="Heading2"/>
      </w:pPr>
      <w:r>
        <w:t>12. Turret and Tool-Changer Mechanical Faults</w:t>
      </w:r>
    </w:p>
    <w:p>
      <w:r>
        <w:t>Turrets and automatic tool changers require coordinated mechanical movement, actuation, position sensing, and machine logic.</w:t>
      </w:r>
    </w:p>
    <w:p>
      <w:pPr>
        <w:pStyle w:val="Heading3"/>
      </w:pPr>
      <w:r>
        <w:t>Common symptoms</w:t>
      </w:r>
    </w:p>
    <w:p>
      <w:pPr>
        <w:pStyle w:val="ListBullet"/>
      </w:pPr>
      <w:r>
        <w:t>Turret fails to index.</w:t>
      </w:r>
    </w:p>
    <w:p>
      <w:pPr>
        <w:pStyle w:val="ListBullet"/>
      </w:pPr>
      <w:r>
        <w:t>Turret stops between stations.</w:t>
      </w:r>
    </w:p>
    <w:p>
      <w:pPr>
        <w:pStyle w:val="ListBullet"/>
      </w:pPr>
      <w:r>
        <w:t>Tool changer remains in an intermediate position.</w:t>
      </w:r>
    </w:p>
    <w:p>
      <w:pPr>
        <w:pStyle w:val="ListBullet"/>
      </w:pPr>
      <w:r>
        <w:t>Tool-change timeout.</w:t>
      </w:r>
    </w:p>
    <w:p>
      <w:pPr>
        <w:pStyle w:val="ListBullet"/>
      </w:pPr>
      <w:r>
        <w:t>Clamp confirmation missing.</w:t>
      </w:r>
    </w:p>
    <w:p>
      <w:pPr>
        <w:pStyle w:val="ListBullet"/>
      </w:pPr>
      <w:r>
        <w:t>Index position incorrect.</w:t>
      </w:r>
    </w:p>
    <w:p>
      <w:pPr>
        <w:pStyle w:val="ListBullet"/>
      </w:pPr>
      <w:r>
        <w:t>Mechanical collision or abnormal noise.</w:t>
      </w:r>
    </w:p>
    <w:p>
      <w:pPr>
        <w:pStyle w:val="Heading3"/>
      </w:pPr>
      <w:r>
        <w:t>Possible causes</w:t>
      </w:r>
    </w:p>
    <w:p>
      <w:pPr>
        <w:pStyle w:val="ListBullet"/>
      </w:pPr>
      <w:r>
        <w:t>Low hydraulic or pneumatic pressure.</w:t>
      </w:r>
    </w:p>
    <w:p>
      <w:pPr>
        <w:pStyle w:val="ListBullet"/>
      </w:pPr>
      <w:r>
        <w:t>Mechanical obstruction.</w:t>
      </w:r>
    </w:p>
    <w:p>
      <w:pPr>
        <w:pStyle w:val="ListBullet"/>
      </w:pPr>
      <w:r>
        <w:t>Damaged indexing mechanism.</w:t>
      </w:r>
    </w:p>
    <w:p>
      <w:pPr>
        <w:pStyle w:val="ListBullet"/>
      </w:pPr>
      <w:r>
        <w:t>Solenoid valve failure.</w:t>
      </w:r>
    </w:p>
    <w:p>
      <w:pPr>
        <w:pStyle w:val="ListBullet"/>
      </w:pPr>
      <w:r>
        <w:t>Sensor misalignment.</w:t>
      </w:r>
    </w:p>
    <w:p>
      <w:pPr>
        <w:pStyle w:val="ListBullet"/>
      </w:pPr>
      <w:r>
        <w:t>Missing position feedback.</w:t>
      </w:r>
    </w:p>
    <w:p>
      <w:pPr>
        <w:pStyle w:val="ListBullet"/>
      </w:pPr>
      <w:r>
        <w:t>Tool or holder interference.</w:t>
      </w:r>
    </w:p>
    <w:p>
      <w:pPr>
        <w:pStyle w:val="ListBullet"/>
      </w:pPr>
      <w:r>
        <w:t>Sequence or parameter issue.</w:t>
      </w:r>
    </w:p>
    <w:p>
      <w:pPr>
        <w:pStyle w:val="ListBullet"/>
      </w:pPr>
      <w:r>
        <w:t>Mechanical wear or damage.</w:t>
      </w:r>
    </w:p>
    <w:p>
      <w:pPr>
        <w:pStyle w:val="Heading3"/>
      </w:pPr>
      <w:r>
        <w:t>Diagnostic procedure</w:t>
      </w:r>
    </w:p>
    <w:p>
      <w:pPr>
        <w:tabs>
          <w:tab w:pos="403" w:val="left"/>
        </w:tabs>
        <w:spacing w:after="40" w:line="276" w:lineRule="auto"/>
        <w:ind w:left="403" w:hanging="403"/>
        <w:jc w:val="left"/>
      </w:pPr>
      <w:r>
        <w:rPr>
          <w:color w:val="1A2E4A"/>
        </w:rPr>
        <w:t>1.</w:t>
        <w:tab/>
      </w:r>
      <w:r>
        <w:t>Record the exact sequence step and alarm.</w:t>
      </w:r>
    </w:p>
    <w:p>
      <w:pPr>
        <w:tabs>
          <w:tab w:pos="403" w:val="left"/>
        </w:tabs>
        <w:spacing w:after="40" w:line="276" w:lineRule="auto"/>
        <w:ind w:left="403" w:hanging="403"/>
        <w:jc w:val="left"/>
      </w:pPr>
      <w:r>
        <w:rPr>
          <w:color w:val="1A2E4A"/>
        </w:rPr>
        <w:t>2.</w:t>
        <w:tab/>
      </w:r>
      <w:r>
        <w:t>Confirm the turret or tool changer's actual mechanical position.</w:t>
      </w:r>
    </w:p>
    <w:p>
      <w:pPr>
        <w:tabs>
          <w:tab w:pos="403" w:val="left"/>
        </w:tabs>
        <w:spacing w:after="40" w:line="276" w:lineRule="auto"/>
        <w:ind w:left="403" w:hanging="403"/>
        <w:jc w:val="left"/>
      </w:pPr>
      <w:r>
        <w:rPr>
          <w:color w:val="1A2E4A"/>
        </w:rPr>
        <w:t>3.</w:t>
        <w:tab/>
      </w:r>
      <w:r>
        <w:t>Check the actuator supply and valve command.</w:t>
      </w:r>
    </w:p>
    <w:p>
      <w:pPr>
        <w:tabs>
          <w:tab w:pos="403" w:val="left"/>
        </w:tabs>
        <w:spacing w:after="40" w:line="276" w:lineRule="auto"/>
        <w:ind w:left="403" w:hanging="403"/>
        <w:jc w:val="left"/>
      </w:pPr>
      <w:r>
        <w:rPr>
          <w:color w:val="1A2E4A"/>
        </w:rPr>
        <w:t>4.</w:t>
        <w:tab/>
      </w:r>
      <w:r>
        <w:t>Verify the position and clamp sensors.</w:t>
      </w:r>
    </w:p>
    <w:p>
      <w:pPr>
        <w:tabs>
          <w:tab w:pos="403" w:val="left"/>
        </w:tabs>
        <w:spacing w:after="40" w:line="276" w:lineRule="auto"/>
        <w:ind w:left="403" w:hanging="403"/>
        <w:jc w:val="left"/>
      </w:pPr>
      <w:r>
        <w:rPr>
          <w:color w:val="1A2E4A"/>
        </w:rPr>
        <w:t>5.</w:t>
        <w:tab/>
      </w:r>
      <w:r>
        <w:t>Inspect for obstruction or mechanical damage.</w:t>
      </w:r>
    </w:p>
    <w:p>
      <w:pPr>
        <w:tabs>
          <w:tab w:pos="403" w:val="left"/>
        </w:tabs>
        <w:spacing w:after="40" w:line="276" w:lineRule="auto"/>
        <w:ind w:left="403" w:hanging="403"/>
        <w:jc w:val="left"/>
      </w:pPr>
      <w:r>
        <w:rPr>
          <w:color w:val="1A2E4A"/>
        </w:rPr>
        <w:t>6.</w:t>
        <w:tab/>
      </w:r>
      <w:r>
        <w:t>Check the PLC/PMC sequence and permissives.</w:t>
      </w:r>
    </w:p>
    <w:p>
      <w:pPr>
        <w:tabs>
          <w:tab w:pos="403" w:val="left"/>
        </w:tabs>
        <w:spacing w:after="40" w:line="276" w:lineRule="auto"/>
        <w:ind w:left="403" w:hanging="403"/>
        <w:jc w:val="left"/>
      </w:pPr>
      <w:r>
        <w:rPr>
          <w:color w:val="1A2E4A"/>
        </w:rPr>
        <w:t>7.</w:t>
        <w:tab/>
      </w:r>
      <w:r>
        <w:t>Perform the prescribed recovery procedure.</w:t>
      </w:r>
    </w:p>
    <w:p>
      <w:pPr>
        <w:tabs>
          <w:tab w:pos="403" w:val="left"/>
        </w:tabs>
        <w:spacing w:after="40" w:line="276" w:lineRule="auto"/>
        <w:ind w:left="403" w:hanging="403"/>
        <w:jc w:val="left"/>
      </w:pPr>
      <w:r>
        <w:rPr>
          <w:color w:val="1A2E4A"/>
        </w:rPr>
        <w:t>8.</w:t>
        <w:tab/>
      </w:r>
      <w:r>
        <w:t>Validate indexing accuracy and the complete tool-change sequence.</w:t>
      </w:r>
    </w:p>
    <w:p>
      <w:r>
        <w:t>Do not repeatedly command an incomplete tool-change sequence when the mechanism's actual position is unknown. First establish its state and use the manufacturer's recovery instructions.</w:t>
      </w:r>
    </w:p>
    <w:p>
      <w:pPr>
        <w:pStyle w:val="Heading2"/>
      </w:pPr>
      <w:r>
        <w:t>13. Coolant System Faults</w:t>
      </w:r>
    </w:p>
    <w:p>
      <w:r>
        <w:t>Coolant supports heat removal, chip evacuation, and machining performance according to the process and machine design.</w:t>
      </w:r>
    </w:p>
    <w:p>
      <w:pPr>
        <w:pStyle w:val="Heading3"/>
      </w:pPr>
      <w:r>
        <w:t>Common faults</w:t>
      </w:r>
    </w:p>
    <w:p>
      <w:pPr>
        <w:pStyle w:val="ListBullet"/>
      </w:pPr>
      <w:r>
        <w:t>Coolant pump does not run.</w:t>
      </w:r>
    </w:p>
    <w:p>
      <w:pPr>
        <w:pStyle w:val="ListBullet"/>
      </w:pPr>
      <w:r>
        <w:t>Coolant flow is insufficient.</w:t>
      </w:r>
    </w:p>
    <w:p>
      <w:pPr>
        <w:pStyle w:val="ListBullet"/>
      </w:pPr>
      <w:r>
        <w:t>Filter is blocked.</w:t>
      </w:r>
    </w:p>
    <w:p>
      <w:pPr>
        <w:pStyle w:val="ListBullet"/>
      </w:pPr>
      <w:r>
        <w:t>Pipe or nozzle is obstructed.</w:t>
      </w:r>
    </w:p>
    <w:p>
      <w:pPr>
        <w:pStyle w:val="ListBullet"/>
      </w:pPr>
      <w:r>
        <w:t>Tank level is low.</w:t>
      </w:r>
    </w:p>
    <w:p>
      <w:pPr>
        <w:pStyle w:val="ListBullet"/>
      </w:pPr>
      <w:r>
        <w:t>Flow switch does not confirm flow.</w:t>
      </w:r>
    </w:p>
    <w:p>
      <w:pPr>
        <w:pStyle w:val="ListBullet"/>
      </w:pPr>
      <w:r>
        <w:t>Pump overload occurs.</w:t>
      </w:r>
    </w:p>
    <w:p>
      <w:pPr>
        <w:pStyle w:val="ListBullet"/>
      </w:pPr>
      <w:r>
        <w:t>Coolant concentration or condition is unsuitable.</w:t>
      </w:r>
    </w:p>
    <w:p>
      <w:pPr>
        <w:pStyle w:val="ListBullet"/>
      </w:pPr>
      <w:r>
        <w:t>High-pressure coolant unit reports an alarm.</w:t>
      </w:r>
    </w:p>
    <w:p>
      <w:pPr>
        <w:pStyle w:val="Heading3"/>
      </w:pPr>
      <w:r>
        <w:t>Diagnostic procedure</w:t>
      </w:r>
    </w:p>
    <w:p>
      <w:pPr>
        <w:tabs>
          <w:tab w:pos="403" w:val="left"/>
        </w:tabs>
        <w:spacing w:after="40" w:line="276" w:lineRule="auto"/>
        <w:ind w:left="403" w:hanging="403"/>
        <w:jc w:val="left"/>
      </w:pPr>
      <w:r>
        <w:rPr>
          <w:color w:val="1A2E4A"/>
        </w:rPr>
        <w:t>1.</w:t>
        <w:tab/>
      </w:r>
      <w:r>
        <w:t>Identify the affected coolant circuit.</w:t>
      </w:r>
    </w:p>
    <w:p>
      <w:pPr>
        <w:tabs>
          <w:tab w:pos="403" w:val="left"/>
        </w:tabs>
        <w:spacing w:after="40" w:line="276" w:lineRule="auto"/>
        <w:ind w:left="403" w:hanging="403"/>
        <w:jc w:val="left"/>
      </w:pPr>
      <w:r>
        <w:rPr>
          <w:color w:val="1A2E4A"/>
        </w:rPr>
        <w:t>2.</w:t>
        <w:tab/>
      </w:r>
      <w:r>
        <w:t>Check tank level and the relevant alarm.</w:t>
      </w:r>
    </w:p>
    <w:p>
      <w:pPr>
        <w:tabs>
          <w:tab w:pos="403" w:val="left"/>
        </w:tabs>
        <w:spacing w:after="40" w:line="276" w:lineRule="auto"/>
        <w:ind w:left="403" w:hanging="403"/>
        <w:jc w:val="left"/>
      </w:pPr>
      <w:r>
        <w:rPr>
          <w:color w:val="1A2E4A"/>
        </w:rPr>
        <w:t>3.</w:t>
        <w:tab/>
      </w:r>
      <w:r>
        <w:t>Confirm pump command and electrical supply.</w:t>
      </w:r>
    </w:p>
    <w:p>
      <w:pPr>
        <w:tabs>
          <w:tab w:pos="403" w:val="left"/>
        </w:tabs>
        <w:spacing w:after="40" w:line="276" w:lineRule="auto"/>
        <w:ind w:left="403" w:hanging="403"/>
        <w:jc w:val="left"/>
      </w:pPr>
      <w:r>
        <w:rPr>
          <w:color w:val="1A2E4A"/>
        </w:rPr>
        <w:t>4.</w:t>
        <w:tab/>
      </w:r>
      <w:r>
        <w:t>Inspect the filter, piping, and nozzle.</w:t>
      </w:r>
    </w:p>
    <w:p>
      <w:pPr>
        <w:tabs>
          <w:tab w:pos="403" w:val="left"/>
        </w:tabs>
        <w:spacing w:after="40" w:line="276" w:lineRule="auto"/>
        <w:ind w:left="403" w:hanging="403"/>
        <w:jc w:val="left"/>
      </w:pPr>
      <w:r>
        <w:rPr>
          <w:color w:val="1A2E4A"/>
        </w:rPr>
        <w:t>5.</w:t>
        <w:tab/>
      </w:r>
      <w:r>
        <w:t>Check the installed flow or pressure feedback.</w:t>
      </w:r>
    </w:p>
    <w:p>
      <w:pPr>
        <w:tabs>
          <w:tab w:pos="403" w:val="left"/>
        </w:tabs>
        <w:spacing w:after="40" w:line="276" w:lineRule="auto"/>
        <w:ind w:left="403" w:hanging="403"/>
        <w:jc w:val="left"/>
      </w:pPr>
      <w:r>
        <w:rPr>
          <w:color w:val="1A2E4A"/>
        </w:rPr>
        <w:t>6.</w:t>
        <w:tab/>
      </w:r>
      <w:r>
        <w:t>Inspect for leaks and pump damage.</w:t>
      </w:r>
    </w:p>
    <w:p>
      <w:pPr>
        <w:tabs>
          <w:tab w:pos="403" w:val="left"/>
        </w:tabs>
        <w:spacing w:after="40" w:line="276" w:lineRule="auto"/>
        <w:ind w:left="403" w:hanging="403"/>
        <w:jc w:val="left"/>
      </w:pPr>
      <w:r>
        <w:rPr>
          <w:color w:val="1A2E4A"/>
        </w:rPr>
        <w:t>7.</w:t>
        <w:tab/>
      </w:r>
      <w:r>
        <w:t>Verify the specified coolant condition.</w:t>
      </w:r>
    </w:p>
    <w:p>
      <w:pPr>
        <w:tabs>
          <w:tab w:pos="403" w:val="left"/>
        </w:tabs>
        <w:spacing w:after="40" w:line="276" w:lineRule="auto"/>
        <w:ind w:left="403" w:hanging="403"/>
        <w:jc w:val="left"/>
      </w:pPr>
      <w:r>
        <w:rPr>
          <w:color w:val="1A2E4A"/>
        </w:rPr>
        <w:t>8.</w:t>
        <w:tab/>
      </w:r>
      <w:r>
        <w:t>Test the coolant delivery function after repair.</w:t>
      </w:r>
    </w:p>
    <w:p>
      <w:r>
        <w:t>A running pump does not guarantee adequate coolant flow. A blocked filter or damaged impeller may reduce delivery while the motor continues to run.</w:t>
      </w:r>
    </w:p>
    <w:p>
      <w:pPr>
        <w:pStyle w:val="Heading2"/>
      </w:pPr>
      <w:r>
        <w:t>14. Chip Conveyor and Chip-Removal Faults</w:t>
      </w:r>
    </w:p>
    <w:p>
      <w:r>
        <w:t>Chip accumulation can interfere with machine movement, damage seals, block coolant return, or affect workpiece handling.</w:t>
      </w:r>
    </w:p>
    <w:p>
      <w:pPr>
        <w:pStyle w:val="Heading3"/>
      </w:pPr>
      <w:r>
        <w:t>Common symptoms</w:t>
      </w:r>
    </w:p>
    <w:p>
      <w:pPr>
        <w:pStyle w:val="ListBullet"/>
      </w:pPr>
      <w:r>
        <w:t>Conveyor overload.</w:t>
      </w:r>
    </w:p>
    <w:p>
      <w:pPr>
        <w:pStyle w:val="ListBullet"/>
      </w:pPr>
      <w:r>
        <w:t>Conveyor motor trips.</w:t>
      </w:r>
    </w:p>
    <w:p>
      <w:pPr>
        <w:pStyle w:val="ListBullet"/>
      </w:pPr>
      <w:r>
        <w:t>Chips accumulate inside the enclosure.</w:t>
      </w:r>
    </w:p>
    <w:p>
      <w:pPr>
        <w:pStyle w:val="ListBullet"/>
      </w:pPr>
      <w:r>
        <w:t>Coolant return is restricted.</w:t>
      </w:r>
    </w:p>
    <w:p>
      <w:pPr>
        <w:pStyle w:val="ListBullet"/>
      </w:pPr>
      <w:r>
        <w:t>Conveyor does not start.</w:t>
      </w:r>
    </w:p>
    <w:p>
      <w:pPr>
        <w:pStyle w:val="ListBullet"/>
      </w:pPr>
      <w:r>
        <w:t>Conveyor jams or makes abnormal noise.</w:t>
      </w:r>
    </w:p>
    <w:p>
      <w:pPr>
        <w:pStyle w:val="Heading3"/>
      </w:pPr>
      <w:r>
        <w:t>Possible causes</w:t>
      </w:r>
    </w:p>
    <w:p>
      <w:pPr>
        <w:pStyle w:val="ListBullet"/>
      </w:pPr>
      <w:r>
        <w:t>Mechanical jam.</w:t>
      </w:r>
    </w:p>
    <w:p>
      <w:pPr>
        <w:pStyle w:val="ListBullet"/>
      </w:pPr>
      <w:r>
        <w:t>Excessive chip accumulation.</w:t>
      </w:r>
    </w:p>
    <w:p>
      <w:pPr>
        <w:pStyle w:val="ListBullet"/>
      </w:pPr>
      <w:r>
        <w:t>Damaged chain or belt.</w:t>
      </w:r>
    </w:p>
    <w:p>
      <w:pPr>
        <w:pStyle w:val="ListBullet"/>
      </w:pPr>
      <w:r>
        <w:t>Worn bearings.</w:t>
      </w:r>
    </w:p>
    <w:p>
      <w:pPr>
        <w:pStyle w:val="ListBullet"/>
      </w:pPr>
      <w:r>
        <w:t>Motor or gearbox fault.</w:t>
      </w:r>
    </w:p>
    <w:p>
      <w:pPr>
        <w:pStyle w:val="ListBullet"/>
      </w:pPr>
      <w:r>
        <w:t>Overload protection activated.</w:t>
      </w:r>
    </w:p>
    <w:p>
      <w:pPr>
        <w:pStyle w:val="ListBullet"/>
      </w:pPr>
      <w:r>
        <w:t>Sensor or control fault.</w:t>
      </w:r>
    </w:p>
    <w:p>
      <w:pPr>
        <w:pStyle w:val="ListBullet"/>
      </w:pPr>
      <w:r>
        <w:t>Incorrect chip type for the conveyor design.</w:t>
      </w:r>
    </w:p>
    <w:p>
      <w:pPr>
        <w:pStyle w:val="Heading3"/>
      </w:pPr>
      <w:r>
        <w:t>Diagnostic procedure</w:t>
      </w:r>
    </w:p>
    <w:p>
      <w:pPr>
        <w:tabs>
          <w:tab w:pos="403" w:val="left"/>
        </w:tabs>
        <w:spacing w:after="40" w:line="276" w:lineRule="auto"/>
        <w:ind w:left="403" w:hanging="403"/>
        <w:jc w:val="left"/>
      </w:pPr>
      <w:r>
        <w:rPr>
          <w:color w:val="1A2E4A"/>
        </w:rPr>
        <w:t>1.</w:t>
        <w:tab/>
      </w:r>
      <w:r>
        <w:t>Stop the conveyor and isolate it according to the maintenance procedure.</w:t>
      </w:r>
    </w:p>
    <w:p>
      <w:pPr>
        <w:tabs>
          <w:tab w:pos="403" w:val="left"/>
        </w:tabs>
        <w:spacing w:after="40" w:line="276" w:lineRule="auto"/>
        <w:ind w:left="403" w:hanging="403"/>
        <w:jc w:val="left"/>
      </w:pPr>
      <w:r>
        <w:rPr>
          <w:color w:val="1A2E4A"/>
        </w:rPr>
        <w:t>2.</w:t>
        <w:tab/>
      </w:r>
      <w:r>
        <w:t>Identify the type and location of the blockage.</w:t>
      </w:r>
    </w:p>
    <w:p>
      <w:pPr>
        <w:tabs>
          <w:tab w:pos="403" w:val="left"/>
        </w:tabs>
        <w:spacing w:after="40" w:line="276" w:lineRule="auto"/>
        <w:ind w:left="403" w:hanging="403"/>
        <w:jc w:val="left"/>
      </w:pPr>
      <w:r>
        <w:rPr>
          <w:color w:val="1A2E4A"/>
        </w:rPr>
        <w:t>3.</w:t>
        <w:tab/>
      </w:r>
      <w:r>
        <w:t>Check for accumulated chips and mechanical obstruction.</w:t>
      </w:r>
    </w:p>
    <w:p>
      <w:pPr>
        <w:tabs>
          <w:tab w:pos="403" w:val="left"/>
        </w:tabs>
        <w:spacing w:after="40" w:line="276" w:lineRule="auto"/>
        <w:ind w:left="403" w:hanging="403"/>
        <w:jc w:val="left"/>
      </w:pPr>
      <w:r>
        <w:rPr>
          <w:color w:val="1A2E4A"/>
        </w:rPr>
        <w:t>4.</w:t>
        <w:tab/>
      </w:r>
      <w:r>
        <w:t>Inspect the chain, belt, gearbox, and accessible bearings.</w:t>
      </w:r>
    </w:p>
    <w:p>
      <w:pPr>
        <w:tabs>
          <w:tab w:pos="403" w:val="left"/>
        </w:tabs>
        <w:spacing w:after="40" w:line="276" w:lineRule="auto"/>
        <w:ind w:left="403" w:hanging="403"/>
        <w:jc w:val="left"/>
      </w:pPr>
      <w:r>
        <w:rPr>
          <w:color w:val="1A2E4A"/>
        </w:rPr>
        <w:t>5.</w:t>
        <w:tab/>
      </w:r>
      <w:r>
        <w:t>Check the motor and overload protection.</w:t>
      </w:r>
    </w:p>
    <w:p>
      <w:pPr>
        <w:tabs>
          <w:tab w:pos="403" w:val="left"/>
        </w:tabs>
        <w:spacing w:after="40" w:line="276" w:lineRule="auto"/>
        <w:ind w:left="403" w:hanging="403"/>
        <w:jc w:val="left"/>
      </w:pPr>
      <w:r>
        <w:rPr>
          <w:color w:val="1A2E4A"/>
        </w:rPr>
        <w:t>6.</w:t>
        <w:tab/>
      </w:r>
      <w:r>
        <w:t>Verify control signals and any feedback sensors.</w:t>
      </w:r>
    </w:p>
    <w:p>
      <w:pPr>
        <w:tabs>
          <w:tab w:pos="403" w:val="left"/>
        </w:tabs>
        <w:spacing w:after="40" w:line="276" w:lineRule="auto"/>
        <w:ind w:left="403" w:hanging="403"/>
        <w:jc w:val="left"/>
      </w:pPr>
      <w:r>
        <w:rPr>
          <w:color w:val="1A2E4A"/>
        </w:rPr>
        <w:t>7.</w:t>
        <w:tab/>
      </w:r>
      <w:r>
        <w:t>Remove the obstruction and repair the confirmed fault.</w:t>
      </w:r>
    </w:p>
    <w:p>
      <w:pPr>
        <w:tabs>
          <w:tab w:pos="403" w:val="left"/>
        </w:tabs>
        <w:spacing w:after="40" w:line="276" w:lineRule="auto"/>
        <w:ind w:left="403" w:hanging="403"/>
        <w:jc w:val="left"/>
      </w:pPr>
      <w:r>
        <w:rPr>
          <w:color w:val="1A2E4A"/>
        </w:rPr>
        <w:t>8.</w:t>
        <w:tab/>
      </w:r>
      <w:r>
        <w:t>Test the conveyor and coolant return function.</w:t>
      </w:r>
    </w:p>
    <w:p>
      <w:r>
        <w:t>Never remove chips from moving machinery by hand or reach into a conveyor while it can start unexpectedly.</w:t>
      </w:r>
    </w:p>
    <w:p>
      <w:pPr>
        <w:pStyle w:val="Heading2"/>
      </w:pPr>
      <w:r>
        <w:t>15. Sensors, Limit Switches and Interlocks</w:t>
      </w:r>
    </w:p>
    <w:p>
      <w:r>
        <w:t>Machine-level faults frequently arise when the mechanism moves correctly but the controller does not receive the expected confirmation.</w:t>
      </w:r>
    </w:p>
    <w:p>
      <w:pPr>
        <w:pStyle w:val="Heading3"/>
      </w:pPr>
      <w:r>
        <w:t>Common devices</w:t>
      </w:r>
    </w:p>
    <w:p>
      <w:pPr>
        <w:pStyle w:val="ListBullet"/>
      </w:pPr>
      <w:r>
        <w:t>Proximity sensors.</w:t>
      </w:r>
    </w:p>
    <w:p>
      <w:pPr>
        <w:pStyle w:val="ListBullet"/>
      </w:pPr>
      <w:r>
        <w:t>Limit switches.</w:t>
      </w:r>
    </w:p>
    <w:p>
      <w:pPr>
        <w:pStyle w:val="ListBullet"/>
      </w:pPr>
      <w:r>
        <w:t>Pressure switches.</w:t>
      </w:r>
    </w:p>
    <w:p>
      <w:pPr>
        <w:pStyle w:val="ListBullet"/>
      </w:pPr>
      <w:r>
        <w:t>Pressure transducers.</w:t>
      </w:r>
    </w:p>
    <w:p>
      <w:pPr>
        <w:pStyle w:val="ListBullet"/>
      </w:pPr>
      <w:r>
        <w:t>Clamp-confirmation sensors.</w:t>
      </w:r>
    </w:p>
    <w:p>
      <w:pPr>
        <w:pStyle w:val="ListBullet"/>
      </w:pPr>
      <w:r>
        <w:t>Tool-present sensors.</w:t>
      </w:r>
    </w:p>
    <w:p>
      <w:pPr>
        <w:pStyle w:val="ListBullet"/>
      </w:pPr>
      <w:r>
        <w:t>Turret-position sensors.</w:t>
      </w:r>
    </w:p>
    <w:p>
      <w:pPr>
        <w:pStyle w:val="ListBullet"/>
      </w:pPr>
      <w:r>
        <w:t>Flow switches.</w:t>
      </w:r>
    </w:p>
    <w:p>
      <w:pPr>
        <w:pStyle w:val="ListBullet"/>
      </w:pPr>
      <w:r>
        <w:t>Level sensors.</w:t>
      </w:r>
    </w:p>
    <w:p>
      <w:pPr>
        <w:pStyle w:val="ListBullet"/>
      </w:pPr>
      <w:r>
        <w:t>Guard and door interlocks.</w:t>
      </w:r>
    </w:p>
    <w:p>
      <w:pPr>
        <w:pStyle w:val="Heading3"/>
      </w:pPr>
      <w:r>
        <w:t>Diagnostic procedure</w:t>
      </w:r>
    </w:p>
    <w:p>
      <w:pPr>
        <w:tabs>
          <w:tab w:pos="403" w:val="left"/>
        </w:tabs>
        <w:spacing w:after="40" w:line="276" w:lineRule="auto"/>
        <w:ind w:left="403" w:hanging="403"/>
        <w:jc w:val="left"/>
      </w:pPr>
      <w:r>
        <w:rPr>
          <w:color w:val="1A2E4A"/>
        </w:rPr>
        <w:t>1.</w:t>
        <w:tab/>
      </w:r>
      <w:r>
        <w:t>Identify the expected condition and relevant input signal.</w:t>
      </w:r>
    </w:p>
    <w:p>
      <w:pPr>
        <w:tabs>
          <w:tab w:pos="403" w:val="left"/>
        </w:tabs>
        <w:spacing w:after="40" w:line="276" w:lineRule="auto"/>
        <w:ind w:left="403" w:hanging="403"/>
        <w:jc w:val="left"/>
      </w:pPr>
      <w:r>
        <w:rPr>
          <w:color w:val="1A2E4A"/>
        </w:rPr>
        <w:t>2.</w:t>
        <w:tab/>
      </w:r>
      <w:r>
        <w:t>Observe the actual physical position or pressure.</w:t>
      </w:r>
    </w:p>
    <w:p>
      <w:pPr>
        <w:tabs>
          <w:tab w:pos="403" w:val="left"/>
        </w:tabs>
        <w:spacing w:after="40" w:line="276" w:lineRule="auto"/>
        <w:ind w:left="403" w:hanging="403"/>
        <w:jc w:val="left"/>
      </w:pPr>
      <w:r>
        <w:rPr>
          <w:color w:val="1A2E4A"/>
        </w:rPr>
        <w:t>3.</w:t>
        <w:tab/>
      </w:r>
      <w:r>
        <w:t>Check the sensor's supply and status indication.</w:t>
      </w:r>
    </w:p>
    <w:p>
      <w:pPr>
        <w:tabs>
          <w:tab w:pos="403" w:val="left"/>
        </w:tabs>
        <w:spacing w:after="40" w:line="276" w:lineRule="auto"/>
        <w:ind w:left="403" w:hanging="403"/>
        <w:jc w:val="left"/>
      </w:pPr>
      <w:r>
        <w:rPr>
          <w:color w:val="1A2E4A"/>
        </w:rPr>
        <w:t>4.</w:t>
        <w:tab/>
      </w:r>
      <w:r>
        <w:t>Verify mounting, sensing distance, and target condition.</w:t>
      </w:r>
    </w:p>
    <w:p>
      <w:pPr>
        <w:tabs>
          <w:tab w:pos="403" w:val="left"/>
        </w:tabs>
        <w:spacing w:after="40" w:line="276" w:lineRule="auto"/>
        <w:ind w:left="403" w:hanging="403"/>
        <w:jc w:val="left"/>
      </w:pPr>
      <w:r>
        <w:rPr>
          <w:color w:val="1A2E4A"/>
        </w:rPr>
        <w:t>5.</w:t>
        <w:tab/>
      </w:r>
      <w:r>
        <w:t>Check wiring and connector integrity.</w:t>
      </w:r>
    </w:p>
    <w:p>
      <w:pPr>
        <w:tabs>
          <w:tab w:pos="403" w:val="left"/>
        </w:tabs>
        <w:spacing w:after="40" w:line="276" w:lineRule="auto"/>
        <w:ind w:left="403" w:hanging="403"/>
        <w:jc w:val="left"/>
      </w:pPr>
      <w:r>
        <w:rPr>
          <w:color w:val="1A2E4A"/>
        </w:rPr>
        <w:t>6.</w:t>
        <w:tab/>
      </w:r>
      <w:r>
        <w:t>Verify the PLC/PMC input state.</w:t>
      </w:r>
    </w:p>
    <w:p>
      <w:pPr>
        <w:tabs>
          <w:tab w:pos="403" w:val="left"/>
        </w:tabs>
        <w:spacing w:after="40" w:line="276" w:lineRule="auto"/>
        <w:ind w:left="403" w:hanging="403"/>
        <w:jc w:val="left"/>
      </w:pPr>
      <w:r>
        <w:rPr>
          <w:color w:val="1A2E4A"/>
        </w:rPr>
        <w:t>7.</w:t>
        <w:tab/>
      </w:r>
      <w:r>
        <w:t>Compare the physical condition with the controller's interpretation.</w:t>
      </w:r>
    </w:p>
    <w:p>
      <w:pPr>
        <w:tabs>
          <w:tab w:pos="403" w:val="left"/>
        </w:tabs>
        <w:spacing w:after="40" w:line="276" w:lineRule="auto"/>
        <w:ind w:left="403" w:hanging="403"/>
        <w:jc w:val="left"/>
      </w:pPr>
      <w:r>
        <w:rPr>
          <w:color w:val="1A2E4A"/>
        </w:rPr>
        <w:t>8.</w:t>
        <w:tab/>
      </w:r>
      <w:r>
        <w:t>Repair the sensor, wiring, actuator, or logic issue that is actually responsible.</w:t>
      </w:r>
    </w:p>
    <w:p>
      <w:r>
        <w:t>Key distinction: A missing sensor signal may mean the sensor is defective, but it may also mean that the mechanism never reached the required position.</w:t>
      </w:r>
    </w:p>
    <w:p>
      <w:pPr>
        <w:pStyle w:val="Heading2"/>
      </w:pPr>
      <w:r>
        <w:t>16. Mechanical Fault Versus Control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Mechanical or fluid-system possibility</w:t>
            </w:r>
          </w:p>
        </w:tc>
        <w:tc>
          <w:tcPr>
            <w:tcW w:type="dxa" w:w="3600"/>
            <w:shd w:val="clear" w:color="auto" w:fill="EEF2F7"/>
          </w:tcPr>
          <w:p>
            <w:pPr>
              <w:spacing w:after="0" w:before="0" w:line="240" w:lineRule="auto"/>
              <w:jc w:val="left"/>
            </w:pPr>
            <w:r>
              <w:rPr>
                <w:b/>
                <w:color w:val="1A2E4A"/>
              </w:rPr>
              <w:t>Electrical or control possibility</w:t>
            </w:r>
          </w:p>
        </w:tc>
      </w:tr>
      <w:tr>
        <w:tc>
          <w:tcPr>
            <w:tcW w:type="dxa" w:w="3600"/>
          </w:tcPr>
          <w:p>
            <w:pPr>
              <w:spacing w:after="0" w:before="0" w:line="240" w:lineRule="auto"/>
              <w:jc w:val="left"/>
            </w:pPr>
            <w:r>
              <w:t>Clamp does not move</w:t>
            </w:r>
          </w:p>
        </w:tc>
        <w:tc>
          <w:tcPr>
            <w:tcW w:type="dxa" w:w="3600"/>
          </w:tcPr>
          <w:p>
            <w:pPr>
              <w:spacing w:after="0" w:before="0" w:line="240" w:lineRule="auto"/>
              <w:jc w:val="left"/>
            </w:pPr>
            <w:r>
              <w:t>Binding, low pressure, failed cylinder</w:t>
            </w:r>
          </w:p>
        </w:tc>
        <w:tc>
          <w:tcPr>
            <w:tcW w:type="dxa" w:w="3600"/>
          </w:tcPr>
          <w:p>
            <w:pPr>
              <w:spacing w:after="0" w:before="0" w:line="240" w:lineRule="auto"/>
              <w:jc w:val="left"/>
            </w:pPr>
            <w:r>
              <w:t>Missing command, valve coil fault, interlock</w:t>
            </w:r>
          </w:p>
        </w:tc>
      </w:tr>
      <w:tr>
        <w:tc>
          <w:tcPr>
            <w:tcW w:type="dxa" w:w="3600"/>
          </w:tcPr>
          <w:p>
            <w:pPr>
              <w:spacing w:after="0" w:before="0" w:line="240" w:lineRule="auto"/>
              <w:jc w:val="left"/>
            </w:pPr>
            <w:r>
              <w:t>Clamp moves but alarm remains</w:t>
            </w:r>
          </w:p>
        </w:tc>
        <w:tc>
          <w:tcPr>
            <w:tcW w:type="dxa" w:w="3600"/>
          </w:tcPr>
          <w:p>
            <w:pPr>
              <w:spacing w:after="0" w:before="0" w:line="240" w:lineRule="auto"/>
              <w:jc w:val="left"/>
            </w:pPr>
            <w:r>
              <w:t>Incomplete travel or insufficient pressure</w:t>
            </w:r>
          </w:p>
        </w:tc>
        <w:tc>
          <w:tcPr>
            <w:tcW w:type="dxa" w:w="3600"/>
          </w:tcPr>
          <w:p>
            <w:pPr>
              <w:spacing w:after="0" w:before="0" w:line="240" w:lineRule="auto"/>
              <w:jc w:val="left"/>
            </w:pPr>
            <w:r>
              <w:t>Sensor, wiring, input mapping</w:t>
            </w:r>
          </w:p>
        </w:tc>
      </w:tr>
      <w:tr>
        <w:tc>
          <w:tcPr>
            <w:tcW w:type="dxa" w:w="3600"/>
          </w:tcPr>
          <w:p>
            <w:pPr>
              <w:spacing w:after="0" w:before="0" w:line="240" w:lineRule="auto"/>
              <w:jc w:val="left"/>
            </w:pPr>
            <w:r>
              <w:t>Axis stalls at one position</w:t>
            </w:r>
          </w:p>
        </w:tc>
        <w:tc>
          <w:tcPr>
            <w:tcW w:type="dxa" w:w="3600"/>
          </w:tcPr>
          <w:p>
            <w:pPr>
              <w:spacing w:after="0" w:before="0" w:line="240" w:lineRule="auto"/>
              <w:jc w:val="left"/>
            </w:pPr>
            <w:r>
              <w:t>Obstruction, screw or guideway damage</w:t>
            </w:r>
          </w:p>
        </w:tc>
        <w:tc>
          <w:tcPr>
            <w:tcW w:type="dxa" w:w="3600"/>
          </w:tcPr>
          <w:p>
            <w:pPr>
              <w:spacing w:after="0" w:before="0" w:line="240" w:lineRule="auto"/>
              <w:jc w:val="left"/>
            </w:pPr>
            <w:r>
              <w:t>Cable-chain fault, position feedback problem</w:t>
            </w:r>
          </w:p>
        </w:tc>
      </w:tr>
      <w:tr>
        <w:tc>
          <w:tcPr>
            <w:tcW w:type="dxa" w:w="3600"/>
          </w:tcPr>
          <w:p>
            <w:pPr>
              <w:spacing w:after="0" w:before="0" w:line="240" w:lineRule="auto"/>
              <w:jc w:val="left"/>
            </w:pPr>
            <w:r>
              <w:t>Turret stops midway</w:t>
            </w:r>
          </w:p>
        </w:tc>
        <w:tc>
          <w:tcPr>
            <w:tcW w:type="dxa" w:w="3600"/>
          </w:tcPr>
          <w:p>
            <w:pPr>
              <w:spacing w:after="0" w:before="0" w:line="240" w:lineRule="auto"/>
              <w:jc w:val="left"/>
            </w:pPr>
            <w:r>
              <w:t>Mechanical jam, actuator issue</w:t>
            </w:r>
          </w:p>
        </w:tc>
        <w:tc>
          <w:tcPr>
            <w:tcW w:type="dxa" w:w="3600"/>
          </w:tcPr>
          <w:p>
            <w:pPr>
              <w:spacing w:after="0" w:before="0" w:line="240" w:lineRule="auto"/>
              <w:jc w:val="left"/>
            </w:pPr>
            <w:r>
              <w:t>Missing output, failed sensor, sequence condition</w:t>
            </w:r>
          </w:p>
        </w:tc>
      </w:tr>
      <w:tr>
        <w:tc>
          <w:tcPr>
            <w:tcW w:type="dxa" w:w="3600"/>
          </w:tcPr>
          <w:p>
            <w:pPr>
              <w:spacing w:after="0" w:before="0" w:line="240" w:lineRule="auto"/>
              <w:jc w:val="left"/>
            </w:pPr>
            <w:r>
              <w:t>Lubrication alarm with pump running</w:t>
            </w:r>
          </w:p>
        </w:tc>
        <w:tc>
          <w:tcPr>
            <w:tcW w:type="dxa" w:w="3600"/>
          </w:tcPr>
          <w:p>
            <w:pPr>
              <w:spacing w:after="0" w:before="0" w:line="240" w:lineRule="auto"/>
              <w:jc w:val="left"/>
            </w:pPr>
            <w:r>
              <w:t>Blockage, leak, failed distribution</w:t>
            </w:r>
          </w:p>
        </w:tc>
        <w:tc>
          <w:tcPr>
            <w:tcW w:type="dxa" w:w="3600"/>
          </w:tcPr>
          <w:p>
            <w:pPr>
              <w:spacing w:after="0" w:before="0" w:line="240" w:lineRule="auto"/>
              <w:jc w:val="left"/>
            </w:pPr>
            <w:r>
              <w:t>Pressure switch, wiring, incorrect monitoring</w:t>
            </w:r>
          </w:p>
        </w:tc>
      </w:tr>
      <w:tr>
        <w:tc>
          <w:tcPr>
            <w:tcW w:type="dxa" w:w="3600"/>
          </w:tcPr>
          <w:p>
            <w:pPr>
              <w:spacing w:after="0" w:before="0" w:line="240" w:lineRule="auto"/>
              <w:jc w:val="left"/>
            </w:pPr>
            <w:r>
              <w:t>Coolant flow low</w:t>
            </w:r>
          </w:p>
        </w:tc>
        <w:tc>
          <w:tcPr>
            <w:tcW w:type="dxa" w:w="3600"/>
          </w:tcPr>
          <w:p>
            <w:pPr>
              <w:spacing w:after="0" w:before="0" w:line="240" w:lineRule="auto"/>
              <w:jc w:val="left"/>
            </w:pPr>
            <w:r>
              <w:t>Filter, pipe, pump, or impeller problem</w:t>
            </w:r>
          </w:p>
        </w:tc>
        <w:tc>
          <w:tcPr>
            <w:tcW w:type="dxa" w:w="3600"/>
          </w:tcPr>
          <w:p>
            <w:pPr>
              <w:spacing w:after="0" w:before="0" w:line="240" w:lineRule="auto"/>
              <w:jc w:val="left"/>
            </w:pPr>
            <w:r>
              <w:t>Pump command, overload, flow sensor</w:t>
            </w:r>
          </w:p>
        </w:tc>
      </w:tr>
      <w:tr>
        <w:tc>
          <w:tcPr>
            <w:tcW w:type="dxa" w:w="3600"/>
          </w:tcPr>
          <w:p>
            <w:pPr>
              <w:spacing w:after="0" w:before="0" w:line="240" w:lineRule="auto"/>
              <w:jc w:val="left"/>
            </w:pPr>
            <w:r>
              <w:t>Tool release fails</w:t>
            </w:r>
          </w:p>
        </w:tc>
        <w:tc>
          <w:tcPr>
            <w:tcW w:type="dxa" w:w="3600"/>
          </w:tcPr>
          <w:p>
            <w:pPr>
              <w:spacing w:after="0" w:before="0" w:line="240" w:lineRule="auto"/>
              <w:jc w:val="left"/>
            </w:pPr>
            <w:r>
              <w:t>Drawbar, tool holder, pressure problem</w:t>
            </w:r>
          </w:p>
        </w:tc>
        <w:tc>
          <w:tcPr>
            <w:tcW w:type="dxa" w:w="3600"/>
          </w:tcPr>
          <w:p>
            <w:pPr>
              <w:spacing w:after="0" w:before="0" w:line="240" w:lineRule="auto"/>
              <w:jc w:val="left"/>
            </w:pPr>
            <w:r>
              <w:t>Valve command, sensor, interlock</w:t>
            </w:r>
          </w:p>
        </w:tc>
      </w:tr>
    </w:tbl>
    <w:p/>
    <w:p>
      <w:r>
        <w:t>The strongest diagnosis compares the commanded action, the physical result, and the feedback signal.</w:t>
      </w:r>
    </w:p>
    <w:p>
      <w:pPr>
        <w:pStyle w:val="Heading2"/>
      </w:pPr>
      <w:r>
        <w:t>17. Practical CNC Machine Breakdown Cases</w:t>
      </w:r>
    </w:p>
    <w:p>
      <w:pPr>
        <w:pStyle w:val="Heading3"/>
      </w:pPr>
      <w:r>
        <w:t>Case 1: Lubrication alarm while the pump runs</w:t>
      </w:r>
    </w:p>
    <w:p>
      <w:r>
        <w:t>Reported condition: The lubrication pump operates, but the CNC continues to report a lubrication fault.</w:t>
      </w:r>
    </w:p>
    <w:p>
      <w:r>
        <w:t>Diagnostic steps:</w:t>
      </w:r>
    </w:p>
    <w:p>
      <w:pPr>
        <w:tabs>
          <w:tab w:pos="403" w:val="left"/>
        </w:tabs>
        <w:spacing w:after="40" w:line="276" w:lineRule="auto"/>
        <w:ind w:left="403" w:hanging="403"/>
        <w:jc w:val="left"/>
      </w:pPr>
      <w:r>
        <w:rPr>
          <w:color w:val="1A2E4A"/>
        </w:rPr>
        <w:t>1.</w:t>
        <w:tab/>
      </w:r>
      <w:r>
        <w:t>Record the alarm and the expected feedback condition.</w:t>
      </w:r>
    </w:p>
    <w:p>
      <w:pPr>
        <w:tabs>
          <w:tab w:pos="403" w:val="left"/>
        </w:tabs>
        <w:spacing w:after="40" w:line="276" w:lineRule="auto"/>
        <w:ind w:left="403" w:hanging="403"/>
        <w:jc w:val="left"/>
      </w:pPr>
      <w:r>
        <w:rPr>
          <w:color w:val="1A2E4A"/>
        </w:rPr>
        <w:t>2.</w:t>
        <w:tab/>
      </w:r>
      <w:r>
        <w:t>Check lubricant level and specification.</w:t>
      </w:r>
    </w:p>
    <w:p>
      <w:pPr>
        <w:tabs>
          <w:tab w:pos="403" w:val="left"/>
        </w:tabs>
        <w:spacing w:after="40" w:line="276" w:lineRule="auto"/>
        <w:ind w:left="403" w:hanging="403"/>
        <w:jc w:val="left"/>
      </w:pPr>
      <w:r>
        <w:rPr>
          <w:color w:val="1A2E4A"/>
        </w:rPr>
        <w:t>3.</w:t>
        <w:tab/>
      </w:r>
      <w:r>
        <w:t>Observe the specified pressure or cycle feedback.</w:t>
      </w:r>
    </w:p>
    <w:p>
      <w:pPr>
        <w:tabs>
          <w:tab w:pos="403" w:val="left"/>
        </w:tabs>
        <w:spacing w:after="40" w:line="276" w:lineRule="auto"/>
        <w:ind w:left="403" w:hanging="403"/>
        <w:jc w:val="left"/>
      </w:pPr>
      <w:r>
        <w:rPr>
          <w:color w:val="1A2E4A"/>
        </w:rPr>
        <w:t>4.</w:t>
        <w:tab/>
      </w:r>
      <w:r>
        <w:t>Inspect the distribution circuit for leakage or blockage.</w:t>
      </w:r>
    </w:p>
    <w:p>
      <w:pPr>
        <w:tabs>
          <w:tab w:pos="403" w:val="left"/>
        </w:tabs>
        <w:spacing w:after="40" w:line="276" w:lineRule="auto"/>
        <w:ind w:left="403" w:hanging="403"/>
        <w:jc w:val="left"/>
      </w:pPr>
      <w:r>
        <w:rPr>
          <w:color w:val="1A2E4A"/>
        </w:rPr>
        <w:t>5.</w:t>
        <w:tab/>
      </w:r>
      <w:r>
        <w:t>Check the pressure switch, sensor, and wiring.</w:t>
      </w:r>
    </w:p>
    <w:p>
      <w:pPr>
        <w:tabs>
          <w:tab w:pos="403" w:val="left"/>
        </w:tabs>
        <w:spacing w:after="40" w:line="276" w:lineRule="auto"/>
        <w:ind w:left="403" w:hanging="403"/>
        <w:jc w:val="left"/>
      </w:pPr>
      <w:r>
        <w:rPr>
          <w:color w:val="1A2E4A"/>
        </w:rPr>
        <w:t>6.</w:t>
        <w:tab/>
      </w:r>
      <w:r>
        <w:t>Verify actual lubricant delivery at the specified inspection points.</w:t>
      </w:r>
    </w:p>
    <w:p>
      <w:r>
        <w:t>Possible root causes: Blocked line, failed metering device, leakage, inadequate pump delivery, or incorrect feedback.</w:t>
      </w:r>
    </w:p>
    <w:p>
      <w:r>
        <w:t>Verification: Confirm that the required lubrication condition is achieved and the alarm clears according to the approved procedure.</w:t>
      </w:r>
    </w:p>
    <w:p>
      <w:pPr>
        <w:pStyle w:val="Heading3"/>
      </w:pPr>
      <w:r>
        <w:t>Case 2: Hydraulic clamp does not complete</w:t>
      </w:r>
    </w:p>
    <w:p>
      <w:r>
        <w:t>Reported condition: The clamp receives a command, but the CNC waits for confirmation.</w:t>
      </w:r>
    </w:p>
    <w:p>
      <w:r>
        <w:t>Diagnostic steps:</w:t>
      </w:r>
    </w:p>
    <w:p>
      <w:pPr>
        <w:tabs>
          <w:tab w:pos="403" w:val="left"/>
        </w:tabs>
        <w:spacing w:after="40" w:line="276" w:lineRule="auto"/>
        <w:ind w:left="403" w:hanging="403"/>
        <w:jc w:val="left"/>
      </w:pPr>
      <w:r>
        <w:rPr>
          <w:color w:val="1A2E4A"/>
        </w:rPr>
        <w:t>1.</w:t>
        <w:tab/>
      </w:r>
      <w:r>
        <w:t>Check the clamp's physical position.</w:t>
      </w:r>
    </w:p>
    <w:p>
      <w:pPr>
        <w:tabs>
          <w:tab w:pos="403" w:val="left"/>
        </w:tabs>
        <w:spacing w:after="40" w:line="276" w:lineRule="auto"/>
        <w:ind w:left="403" w:hanging="403"/>
        <w:jc w:val="left"/>
      </w:pPr>
      <w:r>
        <w:rPr>
          <w:color w:val="1A2E4A"/>
        </w:rPr>
        <w:t>2.</w:t>
        <w:tab/>
      </w:r>
      <w:r>
        <w:t>Verify hydraulic pressure.</w:t>
      </w:r>
    </w:p>
    <w:p>
      <w:pPr>
        <w:tabs>
          <w:tab w:pos="403" w:val="left"/>
        </w:tabs>
        <w:spacing w:after="40" w:line="276" w:lineRule="auto"/>
        <w:ind w:left="403" w:hanging="403"/>
        <w:jc w:val="left"/>
      </w:pPr>
      <w:r>
        <w:rPr>
          <w:color w:val="1A2E4A"/>
        </w:rPr>
        <w:t>3.</w:t>
        <w:tab/>
      </w:r>
      <w:r>
        <w:t>Check pump status and valve command.</w:t>
      </w:r>
    </w:p>
    <w:p>
      <w:pPr>
        <w:tabs>
          <w:tab w:pos="403" w:val="left"/>
        </w:tabs>
        <w:spacing w:after="40" w:line="276" w:lineRule="auto"/>
        <w:ind w:left="403" w:hanging="403"/>
        <w:jc w:val="left"/>
      </w:pPr>
      <w:r>
        <w:rPr>
          <w:color w:val="1A2E4A"/>
        </w:rPr>
        <w:t>4.</w:t>
        <w:tab/>
      </w:r>
      <w:r>
        <w:t>Inspect for leakage and mechanical obstruction.</w:t>
      </w:r>
    </w:p>
    <w:p>
      <w:pPr>
        <w:tabs>
          <w:tab w:pos="403" w:val="left"/>
        </w:tabs>
        <w:spacing w:after="40" w:line="276" w:lineRule="auto"/>
        <w:ind w:left="403" w:hanging="403"/>
        <w:jc w:val="left"/>
      </w:pPr>
      <w:r>
        <w:rPr>
          <w:color w:val="1A2E4A"/>
        </w:rPr>
        <w:t>5.</w:t>
        <w:tab/>
      </w:r>
      <w:r>
        <w:t>Verify the clamp sensor and PLC/PMC input.</w:t>
      </w:r>
    </w:p>
    <w:p>
      <w:pPr>
        <w:tabs>
          <w:tab w:pos="403" w:val="left"/>
        </w:tabs>
        <w:spacing w:after="40" w:line="276" w:lineRule="auto"/>
        <w:ind w:left="403" w:hanging="403"/>
        <w:jc w:val="left"/>
      </w:pPr>
      <w:r>
        <w:rPr>
          <w:color w:val="1A2E4A"/>
        </w:rPr>
        <w:t>6.</w:t>
        <w:tab/>
      </w:r>
      <w:r>
        <w:t>Confirm the required clamping force and sequence.</w:t>
      </w:r>
    </w:p>
    <w:p>
      <w:r>
        <w:t>Possible root causes: Insufficient pressure, valve failure, mechanical binding, sensor fault, or a missing interlock.</w:t>
      </w:r>
    </w:p>
    <w:p>
      <w:r>
        <w:t>Verification: Confirm secure clamping and correct sequence completion before machining.</w:t>
      </w:r>
    </w:p>
    <w:p>
      <w:pPr>
        <w:pStyle w:val="Heading3"/>
      </w:pPr>
      <w:r>
        <w:t>Case 3: Tool release fails during tool change</w:t>
      </w:r>
    </w:p>
    <w:p>
      <w:r>
        <w:t>Reported condition: The tool-change sequence stops because the tool cannot be released.</w:t>
      </w:r>
    </w:p>
    <w:p>
      <w:r>
        <w:t>Diagnostic steps:</w:t>
      </w:r>
    </w:p>
    <w:p>
      <w:pPr>
        <w:tabs>
          <w:tab w:pos="403" w:val="left"/>
        </w:tabs>
        <w:spacing w:after="40" w:line="276" w:lineRule="auto"/>
        <w:ind w:left="403" w:hanging="403"/>
        <w:jc w:val="left"/>
      </w:pPr>
      <w:r>
        <w:rPr>
          <w:color w:val="1A2E4A"/>
        </w:rPr>
        <w:t>1.</w:t>
        <w:tab/>
      </w:r>
      <w:r>
        <w:t>Record the sequence step and alarm.</w:t>
      </w:r>
    </w:p>
    <w:p>
      <w:pPr>
        <w:tabs>
          <w:tab w:pos="403" w:val="left"/>
        </w:tabs>
        <w:spacing w:after="40" w:line="276" w:lineRule="auto"/>
        <w:ind w:left="403" w:hanging="403"/>
        <w:jc w:val="left"/>
      </w:pPr>
      <w:r>
        <w:rPr>
          <w:color w:val="1A2E4A"/>
        </w:rPr>
        <w:t>2.</w:t>
        <w:tab/>
      </w:r>
      <w:r>
        <w:t>Confirm spindle orientation and required machine state.</w:t>
      </w:r>
    </w:p>
    <w:p>
      <w:pPr>
        <w:tabs>
          <w:tab w:pos="403" w:val="left"/>
        </w:tabs>
        <w:spacing w:after="40" w:line="276" w:lineRule="auto"/>
        <w:ind w:left="403" w:hanging="403"/>
        <w:jc w:val="left"/>
      </w:pPr>
      <w:r>
        <w:rPr>
          <w:color w:val="1A2E4A"/>
        </w:rPr>
        <w:t>3.</w:t>
        <w:tab/>
      </w:r>
      <w:r>
        <w:t>Check release pressure and valve operation.</w:t>
      </w:r>
    </w:p>
    <w:p>
      <w:pPr>
        <w:tabs>
          <w:tab w:pos="403" w:val="left"/>
        </w:tabs>
        <w:spacing w:after="40" w:line="276" w:lineRule="auto"/>
        <w:ind w:left="403" w:hanging="403"/>
        <w:jc w:val="left"/>
      </w:pPr>
      <w:r>
        <w:rPr>
          <w:color w:val="1A2E4A"/>
        </w:rPr>
        <w:t>4.</w:t>
        <w:tab/>
      </w:r>
      <w:r>
        <w:t>Verify the unclamp command and sensor feedback.</w:t>
      </w:r>
    </w:p>
    <w:p>
      <w:pPr>
        <w:tabs>
          <w:tab w:pos="403" w:val="left"/>
        </w:tabs>
        <w:spacing w:after="40" w:line="276" w:lineRule="auto"/>
        <w:ind w:left="403" w:hanging="403"/>
        <w:jc w:val="left"/>
      </w:pPr>
      <w:r>
        <w:rPr>
          <w:color w:val="1A2E4A"/>
        </w:rPr>
        <w:t>5.</w:t>
        <w:tab/>
      </w:r>
      <w:r>
        <w:t>Inspect the tool holder, taper, and drawbar mechanism according to the prescribed procedure.</w:t>
      </w:r>
    </w:p>
    <w:p>
      <w:r>
        <w:t>Possible root causes: Insufficient pressure, failed valve, damaged drawbar, stuck tool holder, or missing feedback.</w:t>
      </w:r>
    </w:p>
    <w:p>
      <w:r>
        <w:t>Verification: Validate tool clamping, unclamping, and the full tool-change cycle.</w:t>
      </w:r>
    </w:p>
    <w:p>
      <w:pPr>
        <w:pStyle w:val="Heading3"/>
      </w:pPr>
      <w:r>
        <w:t>Case 4: Axis following error increases at a repeatable position</w:t>
      </w:r>
    </w:p>
    <w:p>
      <w:r>
        <w:t>Reported condition: The axis moves normally over most of its travel but faults at a particular location.</w:t>
      </w:r>
    </w:p>
    <w:p>
      <w:r>
        <w:t>Diagnostic steps:</w:t>
      </w:r>
    </w:p>
    <w:p>
      <w:pPr>
        <w:tabs>
          <w:tab w:pos="403" w:val="left"/>
        </w:tabs>
        <w:spacing w:after="40" w:line="276" w:lineRule="auto"/>
        <w:ind w:left="403" w:hanging="403"/>
        <w:jc w:val="left"/>
      </w:pPr>
      <w:r>
        <w:rPr>
          <w:color w:val="1A2E4A"/>
        </w:rPr>
        <w:t>1.</w:t>
        <w:tab/>
      </w:r>
      <w:r>
        <w:t>Record the position, direction, and load conditions.</w:t>
      </w:r>
    </w:p>
    <w:p>
      <w:pPr>
        <w:tabs>
          <w:tab w:pos="403" w:val="left"/>
        </w:tabs>
        <w:spacing w:after="40" w:line="276" w:lineRule="auto"/>
        <w:ind w:left="403" w:hanging="403"/>
        <w:jc w:val="left"/>
      </w:pPr>
      <w:r>
        <w:rPr>
          <w:color w:val="1A2E4A"/>
        </w:rPr>
        <w:t>2.</w:t>
        <w:tab/>
      </w:r>
      <w:r>
        <w:t>Check for physical obstruction.</w:t>
      </w:r>
    </w:p>
    <w:p>
      <w:pPr>
        <w:tabs>
          <w:tab w:pos="403" w:val="left"/>
        </w:tabs>
        <w:spacing w:after="40" w:line="276" w:lineRule="auto"/>
        <w:ind w:left="403" w:hanging="403"/>
        <w:jc w:val="left"/>
      </w:pPr>
      <w:r>
        <w:rPr>
          <w:color w:val="1A2E4A"/>
        </w:rPr>
        <w:t>3.</w:t>
        <w:tab/>
      </w:r>
      <w:r>
        <w:t>Inspect the cable chain and moving cables.</w:t>
      </w:r>
    </w:p>
    <w:p>
      <w:pPr>
        <w:tabs>
          <w:tab w:pos="403" w:val="left"/>
        </w:tabs>
        <w:spacing w:after="40" w:line="276" w:lineRule="auto"/>
        <w:ind w:left="403" w:hanging="403"/>
        <w:jc w:val="left"/>
      </w:pPr>
      <w:r>
        <w:rPr>
          <w:color w:val="1A2E4A"/>
        </w:rPr>
        <w:t>4.</w:t>
        <w:tab/>
      </w:r>
      <w:r>
        <w:t>Review servo current and following-error diagnostics.</w:t>
      </w:r>
    </w:p>
    <w:p>
      <w:pPr>
        <w:tabs>
          <w:tab w:pos="403" w:val="left"/>
        </w:tabs>
        <w:spacing w:after="40" w:line="276" w:lineRule="auto"/>
        <w:ind w:left="403" w:hanging="403"/>
        <w:jc w:val="left"/>
      </w:pPr>
      <w:r>
        <w:rPr>
          <w:color w:val="1A2E4A"/>
        </w:rPr>
        <w:t>5.</w:t>
        <w:tab/>
      </w:r>
      <w:r>
        <w:t>Inspect the ballscrew, coupling, guideways, and lubrication.</w:t>
      </w:r>
    </w:p>
    <w:p>
      <w:pPr>
        <w:tabs>
          <w:tab w:pos="403" w:val="left"/>
        </w:tabs>
        <w:spacing w:after="40" w:line="276" w:lineRule="auto"/>
        <w:ind w:left="403" w:hanging="403"/>
        <w:jc w:val="left"/>
      </w:pPr>
      <w:r>
        <w:rPr>
          <w:color w:val="1A2E4A"/>
        </w:rPr>
        <w:t>6.</w:t>
        <w:tab/>
      </w:r>
      <w:r>
        <w:t>Verify feedback stability through the affected travel.</w:t>
      </w:r>
    </w:p>
    <w:p>
      <w:r>
        <w:t>Possible root causes: Mechanical binding, cable damage, local transmission damage, or a position-feedback problem.</w:t>
      </w:r>
    </w:p>
    <w:p>
      <w:r>
        <w:t>Verification: Confirm smooth travel and correct positioning throughout the required range.</w:t>
      </w:r>
    </w:p>
    <w:p>
      <w:pPr>
        <w:pStyle w:val="Heading3"/>
      </w:pPr>
      <w:r>
        <w:t>Case 5: Turret indexing timeout</w:t>
      </w:r>
    </w:p>
    <w:p>
      <w:r>
        <w:t>Reported condition: The turret begins moving but does not confirm the requested station.</w:t>
      </w:r>
    </w:p>
    <w:p>
      <w:r>
        <w:t>Diagnostic steps:</w:t>
      </w:r>
    </w:p>
    <w:p>
      <w:pPr>
        <w:tabs>
          <w:tab w:pos="403" w:val="left"/>
        </w:tabs>
        <w:spacing w:after="40" w:line="276" w:lineRule="auto"/>
        <w:ind w:left="403" w:hanging="403"/>
        <w:jc w:val="left"/>
      </w:pPr>
      <w:r>
        <w:rPr>
          <w:color w:val="1A2E4A"/>
        </w:rPr>
        <w:t>1.</w:t>
        <w:tab/>
      </w:r>
      <w:r>
        <w:t>Identify the actual turret position.</w:t>
      </w:r>
    </w:p>
    <w:p>
      <w:pPr>
        <w:tabs>
          <w:tab w:pos="403" w:val="left"/>
        </w:tabs>
        <w:spacing w:after="40" w:line="276" w:lineRule="auto"/>
        <w:ind w:left="403" w:hanging="403"/>
        <w:jc w:val="left"/>
      </w:pPr>
      <w:r>
        <w:rPr>
          <w:color w:val="1A2E4A"/>
        </w:rPr>
        <w:t>2.</w:t>
        <w:tab/>
      </w:r>
      <w:r>
        <w:t>Check hydraulic or pneumatic supply if used.</w:t>
      </w:r>
    </w:p>
    <w:p>
      <w:pPr>
        <w:tabs>
          <w:tab w:pos="403" w:val="left"/>
        </w:tabs>
        <w:spacing w:after="40" w:line="276" w:lineRule="auto"/>
        <w:ind w:left="403" w:hanging="403"/>
        <w:jc w:val="left"/>
      </w:pPr>
      <w:r>
        <w:rPr>
          <w:color w:val="1A2E4A"/>
        </w:rPr>
        <w:t>3.</w:t>
        <w:tab/>
      </w:r>
      <w:r>
        <w:t>Inspect the indexing mechanism for obstruction.</w:t>
      </w:r>
    </w:p>
    <w:p>
      <w:pPr>
        <w:tabs>
          <w:tab w:pos="403" w:val="left"/>
        </w:tabs>
        <w:spacing w:after="40" w:line="276" w:lineRule="auto"/>
        <w:ind w:left="403" w:hanging="403"/>
        <w:jc w:val="left"/>
      </w:pPr>
      <w:r>
        <w:rPr>
          <w:color w:val="1A2E4A"/>
        </w:rPr>
        <w:t>4.</w:t>
        <w:tab/>
      </w:r>
      <w:r>
        <w:t>Verify the station-position and clamp sensors.</w:t>
      </w:r>
    </w:p>
    <w:p>
      <w:pPr>
        <w:tabs>
          <w:tab w:pos="403" w:val="left"/>
        </w:tabs>
        <w:spacing w:after="40" w:line="276" w:lineRule="auto"/>
        <w:ind w:left="403" w:hanging="403"/>
        <w:jc w:val="left"/>
      </w:pPr>
      <w:r>
        <w:rPr>
          <w:color w:val="1A2E4A"/>
        </w:rPr>
        <w:t>5.</w:t>
        <w:tab/>
      </w:r>
      <w:r>
        <w:t>Review the PLC/PMC sequence and interlocks.</w:t>
      </w:r>
    </w:p>
    <w:p>
      <w:pPr>
        <w:tabs>
          <w:tab w:pos="403" w:val="left"/>
        </w:tabs>
        <w:spacing w:after="40" w:line="276" w:lineRule="auto"/>
        <w:ind w:left="403" w:hanging="403"/>
        <w:jc w:val="left"/>
      </w:pPr>
      <w:r>
        <w:rPr>
          <w:color w:val="1A2E4A"/>
        </w:rPr>
        <w:t>6.</w:t>
        <w:tab/>
      </w:r>
      <w:r>
        <w:t>Follow the machine builder's recovery procedure.</w:t>
      </w:r>
    </w:p>
    <w:p>
      <w:r>
        <w:t>Possible root causes: Mechanical jam, actuator fault, sensor failure, or sequence issue.</w:t>
      </w:r>
    </w:p>
    <w:p>
      <w:r>
        <w:t>Verification: Confirm correct indexing, locking, and tool-position accuracy.</w:t>
      </w:r>
    </w:p>
    <w:p>
      <w:pPr>
        <w:pStyle w:val="Heading2"/>
      </w:pPr>
      <w:r>
        <w:t>18. Preventive Maintenance Checklist</w:t>
      </w:r>
    </w:p>
    <w:p>
      <w:pPr>
        <w:pStyle w:val="Heading3"/>
      </w:pPr>
      <w:r>
        <w:t>Lubrication</w:t>
      </w:r>
    </w:p>
    <w:p>
      <w:pPr>
        <w:pStyle w:val="ListBullet"/>
      </w:pPr>
      <w:r>
        <w:t>Check lubricant level and specification.</w:t>
      </w:r>
    </w:p>
    <w:p>
      <w:pPr>
        <w:pStyle w:val="ListBullet"/>
      </w:pPr>
      <w:r>
        <w:t>Inspect visible lines, fittings, and distribution points.</w:t>
      </w:r>
    </w:p>
    <w:p>
      <w:pPr>
        <w:pStyle w:val="ListBullet"/>
      </w:pPr>
      <w:r>
        <w:t>Review pump operation and lubrication alarms.</w:t>
      </w:r>
    </w:p>
    <w:p>
      <w:pPr>
        <w:pStyle w:val="ListBullet"/>
      </w:pPr>
      <w:r>
        <w:t>Investigate abnormal lubricant consumption.</w:t>
      </w:r>
    </w:p>
    <w:p>
      <w:pPr>
        <w:pStyle w:val="ListBullet"/>
      </w:pPr>
      <w:r>
        <w:t>Verify the prescribed lubrication cycle and feedback.</w:t>
      </w:r>
    </w:p>
    <w:p>
      <w:pPr>
        <w:pStyle w:val="Heading3"/>
      </w:pPr>
      <w:r>
        <w:t>Hydraulic and pneumatic systems</w:t>
      </w:r>
    </w:p>
    <w:p>
      <w:pPr>
        <w:pStyle w:val="ListBullet"/>
      </w:pPr>
      <w:r>
        <w:t>Check specified pressure and reservoir or air-supply conditions.</w:t>
      </w:r>
    </w:p>
    <w:p>
      <w:pPr>
        <w:pStyle w:val="ListBullet"/>
      </w:pPr>
      <w:r>
        <w:t>Inspect for leakage.</w:t>
      </w:r>
    </w:p>
    <w:p>
      <w:pPr>
        <w:pStyle w:val="ListBullet"/>
      </w:pPr>
      <w:r>
        <w:t>Review filter and regulator maintenance.</w:t>
      </w:r>
    </w:p>
    <w:p>
      <w:pPr>
        <w:pStyle w:val="ListBullet"/>
      </w:pPr>
      <w:r>
        <w:t>Check valves and actuator operation.</w:t>
      </w:r>
    </w:p>
    <w:p>
      <w:pPr>
        <w:pStyle w:val="ListBullet"/>
      </w:pPr>
      <w:r>
        <w:t>Investigate slow or incomplete clamping movements.</w:t>
      </w:r>
    </w:p>
    <w:p>
      <w:pPr>
        <w:pStyle w:val="Heading3"/>
      </w:pPr>
      <w:r>
        <w:t>Clamps and machine mechanics</w:t>
      </w:r>
    </w:p>
    <w:p>
      <w:pPr>
        <w:pStyle w:val="ListBullet"/>
      </w:pPr>
      <w:r>
        <w:t>Inspect workholding fixtures and locating surfaces.</w:t>
      </w:r>
    </w:p>
    <w:p>
      <w:pPr>
        <w:pStyle w:val="ListBullet"/>
      </w:pPr>
      <w:r>
        <w:t>Verify clamp-confirmation sensors.</w:t>
      </w:r>
    </w:p>
    <w:p>
      <w:pPr>
        <w:pStyle w:val="ListBullet"/>
      </w:pPr>
      <w:r>
        <w:t>Inspect tool holders and spindle taper condition.</w:t>
      </w:r>
    </w:p>
    <w:p>
      <w:pPr>
        <w:pStyle w:val="ListBullet"/>
      </w:pPr>
      <w:r>
        <w:t>Review drawbar and tool-change faults.</w:t>
      </w:r>
    </w:p>
    <w:p>
      <w:pPr>
        <w:pStyle w:val="ListBullet"/>
      </w:pPr>
      <w:r>
        <w:t>Inspect accessible couplings, guideways, and transmission components.</w:t>
      </w:r>
    </w:p>
    <w:p>
      <w:pPr>
        <w:pStyle w:val="ListBullet"/>
      </w:pPr>
      <w:r>
        <w:t>Investigate abnormal vibration, noise, or positioning errors.</w:t>
      </w:r>
    </w:p>
    <w:p>
      <w:pPr>
        <w:pStyle w:val="Heading3"/>
      </w:pPr>
      <w:r>
        <w:t>Coolant and chip removal</w:t>
      </w:r>
    </w:p>
    <w:p>
      <w:pPr>
        <w:pStyle w:val="ListBullet"/>
      </w:pPr>
      <w:r>
        <w:t>Check coolant level, flow, and filter condition.</w:t>
      </w:r>
    </w:p>
    <w:p>
      <w:pPr>
        <w:pStyle w:val="ListBullet"/>
      </w:pPr>
      <w:r>
        <w:t>Inspect accessible pipes and nozzles.</w:t>
      </w:r>
    </w:p>
    <w:p>
      <w:pPr>
        <w:pStyle w:val="ListBullet"/>
      </w:pPr>
      <w:r>
        <w:t>Check chip conveyor operation.</w:t>
      </w:r>
    </w:p>
    <w:p>
      <w:pPr>
        <w:pStyle w:val="ListBullet"/>
      </w:pPr>
      <w:r>
        <w:t>Remove accumulated chips using the approved safe procedure.</w:t>
      </w:r>
    </w:p>
    <w:p>
      <w:pPr>
        <w:pStyle w:val="ListBullet"/>
      </w:pPr>
      <w:r>
        <w:t>Investigate repeated pump or conveyor overloads.</w:t>
      </w:r>
    </w:p>
    <w:p>
      <w:pPr>
        <w:pStyle w:val="Heading3"/>
      </w:pPr>
      <w:r>
        <w:t>Sensors and records</w:t>
      </w:r>
    </w:p>
    <w:p>
      <w:pPr>
        <w:pStyle w:val="ListBullet"/>
      </w:pPr>
      <w:r>
        <w:t>Review recurring machine-sequence alarms.</w:t>
      </w:r>
    </w:p>
    <w:p>
      <w:pPr>
        <w:pStyle w:val="ListBullet"/>
      </w:pPr>
      <w:r>
        <w:t>Check sensor mounting and wiring when faults occur.</w:t>
      </w:r>
    </w:p>
    <w:p>
      <w:pPr>
        <w:pStyle w:val="ListBullet"/>
      </w:pPr>
      <w:r>
        <w:t>Maintain lubrication and fluid-system records.</w:t>
      </w:r>
    </w:p>
    <w:p>
      <w:pPr>
        <w:pStyle w:val="ListBullet"/>
      </w:pPr>
      <w:r>
        <w:t>Record confirmed root causes and corrective actions.</w:t>
      </w:r>
    </w:p>
    <w:p>
      <w:pPr>
        <w:pStyle w:val="ListBullet"/>
      </w:pPr>
      <w:r>
        <w:t>Verify complete machine function after relevant maintenance.</w:t>
      </w:r>
    </w:p>
    <w:p>
      <w:pPr>
        <w:pStyle w:val="Heading2"/>
      </w:pPr>
      <w:r>
        <w:t>19. CNC Machine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 / Model:</w:t>
      </w:r>
    </w:p>
    <w:p>
      <w:pPr>
        <w:shd w:val="clear" w:color="auto" w:fill="F4F4F4"/>
        <w:spacing w:before="0" w:after="0" w:line="240" w:lineRule="auto"/>
        <w:ind w:left="216" w:right="216"/>
        <w:jc w:val="left"/>
      </w:pPr>
      <w:r>
        <w:rPr>
          <w:rFonts w:ascii="Consolas" w:hAnsi="Consolas"/>
          <w:color w:val="202020"/>
          <w:sz w:val="18"/>
        </w:rPr>
        <w:t>Affected System:</w:t>
      </w:r>
    </w:p>
    <w:p>
      <w:pPr>
        <w:shd w:val="clear" w:color="auto" w:fill="F4F4F4"/>
        <w:spacing w:before="0" w:after="0" w:line="240" w:lineRule="auto"/>
        <w:ind w:left="216" w:right="216"/>
        <w:jc w:val="left"/>
      </w:pPr>
      <w:r>
        <w:rPr>
          <w:rFonts w:ascii="Consolas" w:hAnsi="Consolas"/>
          <w:color w:val="202020"/>
          <w:sz w:val="18"/>
        </w:rPr>
        <w:t>Affected Axis / Spindle / Tool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CNC Alarm Number / Text:</w:t>
      </w:r>
    </w:p>
    <w:p>
      <w:pPr>
        <w:shd w:val="clear" w:color="auto" w:fill="F4F4F4"/>
        <w:spacing w:before="0" w:after="0" w:line="240" w:lineRule="auto"/>
        <w:ind w:left="216" w:right="216"/>
        <w:jc w:val="left"/>
      </w:pPr>
      <w:r>
        <w:rPr>
          <w:rFonts w:ascii="Consolas" w:hAnsi="Consolas"/>
          <w:color w:val="202020"/>
          <w:sz w:val="18"/>
        </w:rPr>
        <w:t>PLC/PMC Alarm:</w:t>
      </w:r>
    </w:p>
    <w:p>
      <w:pPr>
        <w:shd w:val="clear" w:color="auto" w:fill="F4F4F4"/>
        <w:spacing w:before="0" w:after="0" w:line="240" w:lineRule="auto"/>
        <w:ind w:left="216" w:right="216"/>
        <w:jc w:val="left"/>
      </w:pPr>
      <w:r>
        <w:rPr>
          <w:rFonts w:ascii="Consolas" w:hAnsi="Consolas"/>
          <w:color w:val="202020"/>
          <w:sz w:val="18"/>
        </w:rPr>
        <w:t>Sequence Step:</w:t>
      </w:r>
    </w:p>
    <w:p>
      <w:pPr>
        <w:shd w:val="clear" w:color="auto" w:fill="F4F4F4"/>
        <w:spacing w:before="0" w:after="0" w:line="240" w:lineRule="auto"/>
        <w:ind w:left="216" w:right="216"/>
        <w:jc w:val="left"/>
      </w:pPr>
      <w:r>
        <w:rPr>
          <w:rFonts w:ascii="Consolas" w:hAnsi="Consolas"/>
          <w:color w:val="202020"/>
          <w:sz w:val="18"/>
        </w:rPr>
        <w:t>Physical Mechanism Position:</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Recent Component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Lubricant Type / Level:</w:t>
      </w:r>
    </w:p>
    <w:p>
      <w:pPr>
        <w:shd w:val="clear" w:color="auto" w:fill="F4F4F4"/>
        <w:spacing w:before="0" w:after="0" w:line="240" w:lineRule="auto"/>
        <w:ind w:left="216" w:right="216"/>
        <w:jc w:val="left"/>
      </w:pPr>
      <w:r>
        <w:rPr>
          <w:rFonts w:ascii="Consolas" w:hAnsi="Consolas"/>
          <w:color w:val="202020"/>
          <w:sz w:val="18"/>
        </w:rPr>
        <w:t>Lubrication Pump Status:</w:t>
      </w:r>
    </w:p>
    <w:p>
      <w:pPr>
        <w:shd w:val="clear" w:color="auto" w:fill="F4F4F4"/>
        <w:spacing w:before="0" w:after="0" w:line="240" w:lineRule="auto"/>
        <w:ind w:left="216" w:right="216"/>
        <w:jc w:val="left"/>
      </w:pPr>
      <w:r>
        <w:rPr>
          <w:rFonts w:ascii="Consolas" w:hAnsi="Consolas"/>
          <w:color w:val="202020"/>
          <w:sz w:val="18"/>
        </w:rPr>
        <w:t>Lubrication Feedback:</w:t>
      </w:r>
    </w:p>
    <w:p>
      <w:pPr>
        <w:shd w:val="clear" w:color="auto" w:fill="F4F4F4"/>
        <w:spacing w:before="0" w:after="0" w:line="240" w:lineRule="auto"/>
        <w:ind w:left="216" w:right="216"/>
        <w:jc w:val="left"/>
      </w:pPr>
      <w:r>
        <w:rPr>
          <w:rFonts w:ascii="Consolas" w:hAnsi="Consolas"/>
          <w:color w:val="202020"/>
          <w:sz w:val="18"/>
        </w:rPr>
        <w:t>Hydraulic Pressure:</w:t>
      </w:r>
    </w:p>
    <w:p>
      <w:pPr>
        <w:shd w:val="clear" w:color="auto" w:fill="F4F4F4"/>
        <w:spacing w:before="0" w:after="0" w:line="240" w:lineRule="auto"/>
        <w:ind w:left="216" w:right="216"/>
        <w:jc w:val="left"/>
      </w:pPr>
      <w:r>
        <w:rPr>
          <w:rFonts w:ascii="Consolas" w:hAnsi="Consolas"/>
          <w:color w:val="202020"/>
          <w:sz w:val="18"/>
        </w:rPr>
        <w:t>Pneumatic Pressure:</w:t>
      </w:r>
    </w:p>
    <w:p>
      <w:pPr>
        <w:shd w:val="clear" w:color="auto" w:fill="F4F4F4"/>
        <w:spacing w:before="0" w:after="0" w:line="240" w:lineRule="auto"/>
        <w:ind w:left="216" w:right="216"/>
        <w:jc w:val="left"/>
      </w:pPr>
      <w:r>
        <w:rPr>
          <w:rFonts w:ascii="Consolas" w:hAnsi="Consolas"/>
          <w:color w:val="202020"/>
          <w:sz w:val="18"/>
        </w:rPr>
        <w:t>Valve Command Status:</w:t>
      </w:r>
    </w:p>
    <w:p>
      <w:pPr>
        <w:shd w:val="clear" w:color="auto" w:fill="F4F4F4"/>
        <w:spacing w:before="0" w:after="0" w:line="240" w:lineRule="auto"/>
        <w:ind w:left="216" w:right="216"/>
        <w:jc w:val="left"/>
      </w:pPr>
      <w:r>
        <w:rPr>
          <w:rFonts w:ascii="Consolas" w:hAnsi="Consolas"/>
          <w:color w:val="202020"/>
          <w:sz w:val="18"/>
        </w:rPr>
        <w:t>Clamp Position:</w:t>
      </w:r>
    </w:p>
    <w:p>
      <w:pPr>
        <w:shd w:val="clear" w:color="auto" w:fill="F4F4F4"/>
        <w:spacing w:before="0" w:after="0" w:line="240" w:lineRule="auto"/>
        <w:ind w:left="216" w:right="216"/>
        <w:jc w:val="left"/>
      </w:pPr>
      <w:r>
        <w:rPr>
          <w:rFonts w:ascii="Consolas" w:hAnsi="Consolas"/>
          <w:color w:val="202020"/>
          <w:sz w:val="18"/>
        </w:rPr>
        <w:t>Clamp Confirmation:</w:t>
      </w:r>
    </w:p>
    <w:p>
      <w:pPr>
        <w:shd w:val="clear" w:color="auto" w:fill="F4F4F4"/>
        <w:spacing w:before="0" w:after="0" w:line="240" w:lineRule="auto"/>
        <w:ind w:left="216" w:right="216"/>
        <w:jc w:val="left"/>
      </w:pPr>
      <w:r>
        <w:rPr>
          <w:rFonts w:ascii="Consolas" w:hAnsi="Consolas"/>
          <w:color w:val="202020"/>
          <w:sz w:val="18"/>
        </w:rPr>
        <w:t>Tool-Clamp / Unclamp Status:</w:t>
      </w:r>
    </w:p>
    <w:p>
      <w:pPr>
        <w:shd w:val="clear" w:color="auto" w:fill="F4F4F4"/>
        <w:spacing w:before="0" w:after="0" w:line="240" w:lineRule="auto"/>
        <w:ind w:left="216" w:right="216"/>
        <w:jc w:val="left"/>
      </w:pPr>
      <w:r>
        <w:rPr>
          <w:rFonts w:ascii="Consolas" w:hAnsi="Consolas"/>
          <w:color w:val="202020"/>
          <w:sz w:val="18"/>
        </w:rPr>
        <w:t>Axis Mechanical Condition:</w:t>
      </w:r>
    </w:p>
    <w:p>
      <w:pPr>
        <w:shd w:val="clear" w:color="auto" w:fill="F4F4F4"/>
        <w:spacing w:before="0" w:after="0" w:line="240" w:lineRule="auto"/>
        <w:ind w:left="216" w:right="216"/>
        <w:jc w:val="left"/>
      </w:pPr>
      <w:r>
        <w:rPr>
          <w:rFonts w:ascii="Consolas" w:hAnsi="Consolas"/>
          <w:color w:val="202020"/>
          <w:sz w:val="18"/>
        </w:rPr>
        <w:t>Coolant Flow:</w:t>
      </w:r>
    </w:p>
    <w:p>
      <w:pPr>
        <w:shd w:val="clear" w:color="auto" w:fill="F4F4F4"/>
        <w:spacing w:before="0" w:after="0" w:line="240" w:lineRule="auto"/>
        <w:ind w:left="216" w:right="216"/>
        <w:jc w:val="left"/>
      </w:pPr>
      <w:r>
        <w:rPr>
          <w:rFonts w:ascii="Consolas" w:hAnsi="Consolas"/>
          <w:color w:val="202020"/>
          <w:sz w:val="18"/>
        </w:rPr>
        <w:t>Chip Conveyor Status:</w:t>
      </w:r>
    </w:p>
    <w:p>
      <w:pPr>
        <w:shd w:val="clear" w:color="auto" w:fill="F4F4F4"/>
        <w:spacing w:before="0" w:after="0" w:line="240" w:lineRule="auto"/>
        <w:ind w:left="216" w:right="216"/>
        <w:jc w:val="left"/>
      </w:pPr>
      <w:r>
        <w:rPr>
          <w:rFonts w:ascii="Consolas" w:hAnsi="Consolas"/>
          <w:color w:val="202020"/>
          <w:sz w:val="18"/>
        </w:rPr>
        <w:t>Sensor / Input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Inspection:</w:t>
      </w:r>
    </w:p>
    <w:p>
      <w:pPr>
        <w:shd w:val="clear" w:color="auto" w:fill="F4F4F4"/>
        <w:spacing w:before="0" w:after="0" w:line="240" w:lineRule="auto"/>
        <w:ind w:left="216" w:right="216"/>
        <w:jc w:val="left"/>
      </w:pPr>
      <w:r>
        <w:rPr>
          <w:rFonts w:ascii="Consolas" w:hAnsi="Consolas"/>
          <w:color w:val="202020"/>
          <w:sz w:val="18"/>
        </w:rPr>
        <w:t>Electrical Inspection:</w:t>
      </w:r>
    </w:p>
    <w:p>
      <w:pPr>
        <w:shd w:val="clear" w:color="auto" w:fill="F4F4F4"/>
        <w:spacing w:before="0" w:after="0" w:line="240" w:lineRule="auto"/>
        <w:ind w:left="216" w:right="216"/>
        <w:jc w:val="left"/>
      </w:pPr>
      <w:r>
        <w:rPr>
          <w:rFonts w:ascii="Consolas" w:hAnsi="Consolas"/>
          <w:color w:val="202020"/>
          <w:sz w:val="18"/>
        </w:rPr>
        <w:t>Fluid-System Inspection:</w:t>
      </w:r>
    </w:p>
    <w:p>
      <w:pPr>
        <w:shd w:val="clear" w:color="auto" w:fill="F4F4F4"/>
        <w:spacing w:before="0" w:after="0" w:line="240" w:lineRule="auto"/>
        <w:ind w:left="216" w:right="216"/>
        <w:jc w:val="left"/>
      </w:pPr>
      <w:r>
        <w:rPr>
          <w:rFonts w:ascii="Consolas" w:hAnsi="Consolas"/>
          <w:color w:val="202020"/>
          <w:sz w:val="18"/>
        </w:rPr>
        <w:t>Feedback Verification:</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Replaced:</w:t>
      </w:r>
    </w:p>
    <w:p>
      <w:pPr>
        <w:shd w:val="clear" w:color="auto" w:fill="F4F4F4"/>
        <w:spacing w:before="0" w:after="0" w:line="240" w:lineRule="auto"/>
        <w:ind w:left="216" w:right="216"/>
        <w:jc w:val="left"/>
      </w:pPr>
      <w:r>
        <w:rPr>
          <w:rFonts w:ascii="Consolas" w:hAnsi="Consolas"/>
          <w:color w:val="202020"/>
          <w:sz w:val="18"/>
        </w:rPr>
        <w:t>Functional Test:</w:t>
      </w:r>
    </w:p>
    <w:p>
      <w:pPr>
        <w:shd w:val="clear" w:color="auto" w:fill="F4F4F4"/>
        <w:spacing w:before="0" w:after="0" w:line="240" w:lineRule="auto"/>
        <w:ind w:left="216" w:right="216"/>
        <w:jc w:val="left"/>
      </w:pPr>
      <w:r>
        <w:rPr>
          <w:rFonts w:ascii="Consolas" w:hAnsi="Consolas"/>
          <w:color w:val="202020"/>
          <w:sz w:val="18"/>
        </w:rPr>
        <w:t>Safety Conditions Verified:</w:t>
      </w:r>
    </w:p>
    <w:p>
      <w:pPr>
        <w:shd w:val="clear" w:color="auto" w:fill="F4F4F4"/>
        <w:spacing w:before="0" w:after="0" w:line="240" w:lineRule="auto"/>
        <w:ind w:left="216" w:right="216"/>
        <w:jc w:val="left"/>
      </w:pPr>
      <w:r>
        <w:rPr>
          <w:rFonts w:ascii="Consolas" w:hAnsi="Consolas"/>
          <w:color w:val="202020"/>
          <w:sz w:val="18"/>
        </w:rPr>
        <w:t>Machine Released By: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20. Interview Questions and Answers</w:t>
      </w:r>
    </w:p>
    <w:p>
      <w:pPr>
        <w:pStyle w:val="Heading3"/>
      </w:pPr>
      <w:r>
        <w:t>Q1. Why can a CNC machine report a servo alarm when the root cause is mechanical?</w:t>
      </w:r>
    </w:p>
    <w:p>
      <w:r>
        <w:t>Mechanical binding, excessive friction, obstruction, or transmission damage can prevent the axis from following its commanded motion, producing a servo or following-error alarm.</w:t>
      </w:r>
    </w:p>
    <w:p>
      <w:pPr>
        <w:pStyle w:val="Heading3"/>
      </w:pPr>
      <w:r>
        <w:t>Q2. Why can a lubrication alarm remain active while the pump runs?</w:t>
      </w:r>
    </w:p>
    <w:p>
      <w:r>
        <w:t>The pump may be running without delivering sufficient lubricant. Blocked lines, failed metering devices, leakage, or faulty feedback can also cause the alarm.</w:t>
      </w:r>
    </w:p>
    <w:p>
      <w:pPr>
        <w:pStyle w:val="Heading3"/>
      </w:pPr>
      <w:r>
        <w:t>Q3. What is the difference between hydraulic and pneumatic systems?</w:t>
      </w:r>
    </w:p>
    <w:p>
      <w:r>
        <w:t>Hydraulic systems use pressurized liquid, while pneumatic systems use compressed gas, commonly air. Their operating characteristics, components, and maintenance requirements differ.</w:t>
      </w:r>
    </w:p>
    <w:p>
      <w:pPr>
        <w:pStyle w:val="Heading3"/>
      </w:pPr>
      <w:r>
        <w:t>Q4. Why can a clamp move correctly but the CNC still report a clamp fault?</w:t>
      </w:r>
    </w:p>
    <w:p>
      <w:r>
        <w:t>The clamp may not reach the exact required position, pressure may be insufficient, or the sensor, wiring, input mapping, or PLC/PMC logic may fail to confirm the state.</w:t>
      </w:r>
    </w:p>
    <w:p>
      <w:pPr>
        <w:pStyle w:val="Heading3"/>
      </w:pPr>
      <w:r>
        <w:t>Q5. What should be checked when tool release fails?</w:t>
      </w:r>
    </w:p>
    <w:p>
      <w:r>
        <w:t>Check the required machine state, release pressure, valve operation, drawbar mechanism, tool-holder condition, feedback sensors, and sequence interlocks.</w:t>
      </w:r>
    </w:p>
    <w:p>
      <w:pPr>
        <w:pStyle w:val="Heading3"/>
      </w:pPr>
      <w:r>
        <w:t>Q6. What can cause an axis to stall at one particular position?</w:t>
      </w:r>
    </w:p>
    <w:p>
      <w:r>
        <w:t>Possible causes include mechanical obstruction, local ballscrew or guideway damage, cable-chain problems, or position-feedback faults.</w:t>
      </w:r>
    </w:p>
    <w:p>
      <w:pPr>
        <w:pStyle w:val="Heading3"/>
      </w:pPr>
      <w:r>
        <w:t>Q7. Why is repeatedly resetting a machine alarm a poor troubleshooting method?</w:t>
      </w:r>
    </w:p>
    <w:p>
      <w:r>
        <w:t>It does not establish the root cause and can worsen mechanical damage, create unexpected motion, or allow an unsafe condition to persist.</w:t>
      </w:r>
    </w:p>
    <w:p>
      <w:pPr>
        <w:pStyle w:val="Heading3"/>
      </w:pPr>
      <w:r>
        <w:t>Q8. How can a maintenance technician distinguish a sensor fault from an actuator fault?</w:t>
      </w:r>
    </w:p>
    <w:p>
      <w:r>
        <w:t>Compare the actual physical condition with the commanded action and feedback status. If the mechanism never reaches the required state, investigate the actuator and mechanical system before condemning the sensor.</w:t>
      </w:r>
    </w:p>
    <w:p>
      <w:pPr>
        <w:pStyle w:val="Heading3"/>
      </w:pPr>
      <w:r>
        <w:t>Q9. Why must stored hydraulic pressure be considered during maintenance?</w:t>
      </w:r>
    </w:p>
    <w:p>
      <w:r>
        <w:t>Pressure can remain trapped after the pump stops and may cause unexpected movement or release of fluid when a connection is opened.</w:t>
      </w:r>
    </w:p>
    <w:p>
      <w:pPr>
        <w:pStyle w:val="Heading3"/>
      </w:pPr>
      <w:r>
        <w:t>Q10. What is the correct machine-level troubleshooting method?</w:t>
      </w:r>
    </w:p>
    <w:p>
      <w:r>
        <w:t>Record the alarm, establish the physical state, verify commands and interlocks, inspect the relevant mechanical or fluid system, compare physical conditions with feedback, repair the confirmed cause, and validate the complete function.</w:t>
      </w:r>
    </w:p>
    <w:p>
      <w:pPr>
        <w:pStyle w:val="Heading2"/>
      </w:pPr>
      <w:r>
        <w:t>21. Completion Checklist</w:t>
      </w:r>
    </w:p>
    <w:p>
      <w:pPr>
        <w:pStyle w:val="ListBullet"/>
      </w:pPr>
      <w:r>
        <w:t>Understand CNC machine lubrication arrangements.</w:t>
      </w:r>
    </w:p>
    <w:p>
      <w:pPr>
        <w:pStyle w:val="ListBullet"/>
      </w:pPr>
      <w:r>
        <w:t>Diagnose lubrication alarms and distribution problems.</w:t>
      </w:r>
    </w:p>
    <w:p>
      <w:pPr>
        <w:pStyle w:val="ListBullet"/>
      </w:pPr>
      <w:r>
        <w:t>Understand hydraulic and pneumatic components.</w:t>
      </w:r>
    </w:p>
    <w:p>
      <w:pPr>
        <w:pStyle w:val="ListBullet"/>
      </w:pPr>
      <w:r>
        <w:t>Diagnose workpiece and fixture clamping faults.</w:t>
      </w:r>
    </w:p>
    <w:p>
      <w:pPr>
        <w:pStyle w:val="ListBullet"/>
      </w:pPr>
      <w:r>
        <w:t>Understand tool-clamping and drawbar mechanisms.</w:t>
      </w:r>
    </w:p>
    <w:p>
      <w:pPr>
        <w:pStyle w:val="ListBullet"/>
      </w:pPr>
      <w:r>
        <w:t>Recognize ballscrew, guideway, coupling, and mechanical binding faults.</w:t>
      </w:r>
    </w:p>
    <w:p>
      <w:pPr>
        <w:pStyle w:val="ListBullet"/>
      </w:pPr>
      <w:r>
        <w:t>Diagnose turret and tool-changer problems.</w:t>
      </w:r>
    </w:p>
    <w:p>
      <w:pPr>
        <w:pStyle w:val="ListBullet"/>
      </w:pPr>
      <w:r>
        <w:t>Troubleshoot coolant and chip-removal systems.</w:t>
      </w:r>
    </w:p>
    <w:p>
      <w:pPr>
        <w:pStyle w:val="ListBullet"/>
      </w:pPr>
      <w:r>
        <w:t>Distinguish physical actuator faults from sensor and PLC/PMC faults.</w:t>
      </w:r>
    </w:p>
    <w:p>
      <w:pPr>
        <w:pStyle w:val="ListBullet"/>
      </w:pPr>
      <w:r>
        <w:t>Apply stored-energy, electrical isolation, and unexpected-motion precautions.</w:t>
      </w:r>
    </w:p>
    <w:p>
      <w:pPr>
        <w:pStyle w:val="ListBullet"/>
      </w:pPr>
      <w:r>
        <w:t>Document confirmed causes and verify the complete machine function.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02_PLAN_WISE_2026\02_INDUSTRY3_0\19_Breakdown\06_Network_Fault\01_Physical_Layer - Physical layer: Cable, connector, fibre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Machine Mechanics, Lubrication and Clamps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