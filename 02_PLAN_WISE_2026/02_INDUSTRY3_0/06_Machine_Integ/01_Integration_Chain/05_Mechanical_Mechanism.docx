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02_PLAN_WISE_2026\02_INDUSTRY3_0\06_Machine_Integ\01_Integration_Chain\05_Mechanical_Mechanism - Mechanical mechanism: Gears, belts, cams, slides</w:t>
      </w:r>
    </w:p>
    <w:p>
      <w:pPr>
        <w:pStyle w:val="Heading2"/>
      </w:pPr>
      <w:r>
        <w:t>1. Purpose of Mechanical Mechanisms in Machine Integration</w:t>
      </w:r>
    </w:p>
    <w:p>
      <w:r>
        <w:t>A mechanical mechanism transmits, converts, guides, or constrains motion between a motor and the machine's working element. It determines how motor rotation becomes useful machine movement, how force is applied, and how accurately the process can be performed.</w:t>
      </w:r>
    </w:p>
    <w:p>
      <w:r>
        <w:t>Common industrial mechanisms include:</w:t>
      </w:r>
    </w:p>
    <w:p>
      <w:pPr>
        <w:pStyle w:val="ListBullet"/>
      </w:pPr>
      <w:r>
        <w:t>Gears and gearboxes: Transfer torque and change speed or direction.</w:t>
      </w:r>
    </w:p>
    <w:p>
      <w:pPr>
        <w:pStyle w:val="ListBullet"/>
      </w:pPr>
      <w:r>
        <w:t>Belts and pulleys: Transfer rotary motion between shafts.</w:t>
      </w:r>
    </w:p>
    <w:p>
      <w:pPr>
        <w:pStyle w:val="ListBullet"/>
      </w:pPr>
      <w:r>
        <w:t>Chains and sprockets: Transfer motion through positive mechanical engagement.</w:t>
      </w:r>
    </w:p>
    <w:p>
      <w:pPr>
        <w:pStyle w:val="ListBullet"/>
      </w:pPr>
      <w:r>
        <w:t>Cams and followers: Convert rotary motion into a defined displacement pattern.</w:t>
      </w:r>
    </w:p>
    <w:p>
      <w:pPr>
        <w:pStyle w:val="ListBullet"/>
      </w:pPr>
      <w:r>
        <w:t>Lead screws and ball screws: Convert rotary motion into linear movement.</w:t>
      </w:r>
    </w:p>
    <w:p>
      <w:pPr>
        <w:pStyle w:val="ListBullet"/>
      </w:pPr>
      <w:r>
        <w:t>Slides and linear guides: Constrain movement to a defined path.</w:t>
      </w:r>
    </w:p>
    <w:p>
      <w:pPr>
        <w:pStyle w:val="ListBullet"/>
      </w:pPr>
      <w:r>
        <w:t>Rack-and-pinion systems: Convert rotary motion into linear movement.</w:t>
      </w:r>
    </w:p>
    <w:p>
      <w:pPr>
        <w:pStyle w:val="ListBullet"/>
      </w:pPr>
      <w:r>
        <w:t>Linkages and crank mechanisms: Convert one type of movement into another.</w:t>
      </w:r>
    </w:p>
    <w:p>
      <w:pPr>
        <w:pStyle w:val="ListBullet"/>
      </w:pPr>
      <w:r>
        <w:t>Couplings and clutches: Connect, accommodate specified misalignment, or selectively transmit torque.</w:t>
      </w:r>
    </w:p>
    <w:p>
      <w:r>
        <w:t>In an automated machine, mechanical behavior affects motor sizing, acceleration, stopping distance, sensor placement, encoder feedback, repeatability, cycle time, wear, and fault detection.</w:t>
      </w:r>
    </w:p>
    <w:p>
      <w:r>
        <w:t>The important principle is that a motor can operate correctly while the mechanical mechanism fails to transmit or produce the intended motion.</w:t>
      </w:r>
    </w:p>
    <w:p>
      <w:pPr>
        <w:pStyle w:val="Heading2"/>
      </w:pPr>
      <w:r>
        <w:t>2. Mechanical Transmission in the Automation System</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 Servo Drive / Starter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Coupling / Gearbox / Belt / Screw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Mechanical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working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Process result</w:t>
      </w:r>
    </w:p>
    <w:p/>
    <w:p>
      <w:r>
        <w:t>Feedback may come from the motor shaft, gearbox output, driven shaft, linear axis, or process itself. These locations do not necessarily measure the same movement.</w:t>
      </w:r>
    </w:p>
    <w:p>
      <w:r>
        <w:t>For example, an encoder on a motor shaft can report rotation even when a downstream belt slips or a coupling breaks. If actual load movement matters, the feedback arrangement must be selected accordingly.</w:t>
      </w:r>
    </w:p>
    <w:p>
      <w:pPr>
        <w:pStyle w:val="Heading2"/>
      </w:pPr>
      <w:r>
        <w:t>3. Fundamental Mechanical Quantities</w:t>
      </w:r>
    </w:p>
    <w:p>
      <w:pPr>
        <w:pStyle w:val="Heading3"/>
      </w:pPr>
      <w:r>
        <w:t>3.1 Position</w:t>
      </w:r>
    </w:p>
    <w:p>
      <w:r>
        <w:t>Position describes the location or angular orientation of a mechanical element.</w:t>
      </w:r>
    </w:p>
    <w:p>
      <w:r>
        <w:t>Examples include:</w:t>
      </w:r>
    </w:p>
    <w:p>
      <w:pPr>
        <w:pStyle w:val="ListBullet"/>
      </w:pPr>
      <w:r>
        <w:t>Conveyor position.</w:t>
      </w:r>
    </w:p>
    <w:p>
      <w:pPr>
        <w:pStyle w:val="ListBullet"/>
      </w:pPr>
      <w:r>
        <w:t>Rotary table angle.</w:t>
      </w:r>
    </w:p>
    <w:p>
      <w:pPr>
        <w:pStyle w:val="ListBullet"/>
      </w:pPr>
      <w:r>
        <w:t>Linear slide position.</w:t>
      </w:r>
    </w:p>
    <w:p>
      <w:pPr>
        <w:pStyle w:val="ListBullet"/>
      </w:pPr>
      <w:r>
        <w:t>Press position.</w:t>
      </w:r>
    </w:p>
    <w:p>
      <w:pPr>
        <w:pStyle w:val="ListBullet"/>
      </w:pPr>
      <w:r>
        <w:t>Robot axis position.</w:t>
      </w:r>
    </w:p>
    <w:p>
      <w:r>
        <w:t>Position may be expressed in millimetres, metres, degrees, or radians.</w:t>
      </w:r>
    </w:p>
    <w:p>
      <w:pPr>
        <w:pStyle w:val="Heading3"/>
      </w:pPr>
      <w:r>
        <w:t>3.2 Speed</w:t>
      </w:r>
    </w:p>
    <w:p>
      <w:r>
        <w:t>Linear speed describes distance travelled per unit time. Angular speed describes rotational movement per unit time.</w:t>
      </w:r>
    </w:p>
    <w:p>
      <w:r>
        <w:t>For rotational speed in RPM:</w:t>
      </w:r>
    </w:p>
    <w:p>
      <w:pPr>
        <w:spacing w:before="120" w:after="160"/>
        <w:jc w:val="center"/>
      </w:pPr>
      <m:oMathPara>
        <m:oMath>
          <m:r>
            <m:t>ω=</m:t>
          </m:r>
          <m:f>
            <m:fPr>
              <m:type m:val="bar"/>
            </m:fPr>
            <m:num>
              <m:r>
                <m:t>2πn</m:t>
              </m:r>
            </m:num>
            <m:den>
              <m:r>
                <m:t>60</m:t>
              </m:r>
            </m:den>
          </m:f>
        </m:oMath>
      </m:oMathPara>
    </w:p>
    <w:p>
      <w:r>
        <w:t>Where:</w:t>
      </w:r>
    </w:p>
    <w:p>
      <w:pPr>
        <w:pStyle w:val="ListBullet"/>
      </w:pPr>
      <m:oMath>
        <m:r>
          <m:t>ω</m:t>
        </m:r>
      </m:oMath>
      <w:r>
        <w:t xml:space="preserve"> is angular speed in radians per second.</w:t>
      </w:r>
    </w:p>
    <w:p>
      <w:pPr>
        <w:pStyle w:val="ListBullet"/>
      </w:pPr>
      <m:oMath>
        <m:r>
          <m:t>n</m:t>
        </m:r>
      </m:oMath>
      <w:r>
        <w:t xml:space="preserve"> is rotational speed in RPM.</w:t>
      </w:r>
    </w:p>
    <w:p>
      <w:r>
        <w:t xml:space="preserve">For a pulley with effective diameter </w:t>
      </w:r>
      <m:oMath>
        <m:r>
          <m:t>D</m:t>
        </m:r>
      </m:oMath>
      <w:r>
        <w:t>, the ideal belt speed without slip is:</w:t>
      </w:r>
    </w:p>
    <w:p>
      <w:pPr>
        <w:spacing w:before="120" w:after="160"/>
        <w:jc w:val="center"/>
      </w:pPr>
      <m:oMathPara>
        <m:oMath>
          <m:r>
            <m:t>v=</m:t>
          </m:r>
          <m:f>
            <m:fPr>
              <m:type m:val="bar"/>
            </m:fPr>
            <m:num>
              <m:r>
                <m:t>πDn</m:t>
              </m:r>
            </m:num>
            <m:den>
              <m:r>
                <m:t>60</m:t>
              </m:r>
            </m:den>
          </m:f>
        </m:oMath>
      </m:oMathPara>
    </w:p>
    <w:p>
      <w:r>
        <w:t>Where:</w:t>
      </w:r>
    </w:p>
    <w:p>
      <w:pPr>
        <w:pStyle w:val="ListBullet"/>
      </w:pPr>
      <m:oMath>
        <m:r>
          <m:t>v</m:t>
        </m:r>
      </m:oMath>
      <w:r>
        <w:t xml:space="preserve"> is belt speed in metres per second.</w:t>
      </w:r>
    </w:p>
    <w:p>
      <w:pPr>
        <w:pStyle w:val="ListBullet"/>
      </w:pPr>
      <m:oMath>
        <m:r>
          <m:t>D</m:t>
        </m:r>
      </m:oMath>
      <w:r>
        <w:t xml:space="preserve"> is effective pulley diameter in metres.</w:t>
      </w:r>
    </w:p>
    <w:p>
      <w:pPr>
        <w:pStyle w:val="ListBullet"/>
      </w:pPr>
      <m:oMath>
        <m:r>
          <m:t>n</m:t>
        </m:r>
      </m:oMath>
      <w:r>
        <w:t xml:space="preserve"> is pulley speed in RPM.</w:t>
      </w:r>
    </w:p>
    <w:p>
      <w:r>
        <w:t>Actual belt speed may differ because of slip, belt deformation, load conditions, or the difference between nominal and effective pulley diameter.</w:t>
      </w:r>
    </w:p>
    <w:p>
      <w:pPr>
        <w:pStyle w:val="Heading3"/>
      </w:pPr>
      <w:r>
        <w:t>3.3 Torque and force</w:t>
      </w:r>
    </w:p>
    <w:p>
      <w:r>
        <w:t>Torque is the turning effect applied to a shaft. Force is the push or pull applied to an object.</w:t>
      </w:r>
    </w:p>
    <w:p>
      <w:r>
        <w:t>For a force acting perpendicular to a lever arm:</w:t>
      </w:r>
    </w:p>
    <w:p>
      <w:pPr>
        <w:spacing w:before="120" w:after="160"/>
        <w:jc w:val="center"/>
      </w:pPr>
      <m:oMathPara>
        <m:oMath>
          <m:r>
            <m:t>T=Fr</m:t>
          </m:r>
        </m:oMath>
      </m:oMathPara>
    </w:p>
    <w:p>
      <w:r>
        <w:t>Where:</w:t>
      </w:r>
    </w:p>
    <w:p>
      <w:pPr>
        <w:pStyle w:val="ListBullet"/>
      </w:pPr>
      <m:oMath>
        <m:r>
          <m:t>T</m:t>
        </m:r>
      </m:oMath>
      <w:r>
        <w:t xml:space="preserve"> is torque in newton-metres.</w:t>
      </w:r>
    </w:p>
    <w:p>
      <w:pPr>
        <w:pStyle w:val="ListBullet"/>
      </w:pPr>
      <m:oMath>
        <m:r>
          <m:t>F</m:t>
        </m:r>
      </m:oMath>
      <w:r>
        <w:t xml:space="preserve"> is force in newtons.</w:t>
      </w:r>
    </w:p>
    <w:p>
      <w:pPr>
        <w:pStyle w:val="ListBullet"/>
      </w:pPr>
      <m:oMath>
        <m:r>
          <m:t>r</m:t>
        </m:r>
      </m:oMath>
      <w:r>
        <w:t xml:space="preserve"> is the perpendicular distance from the rotation axis in metres.</w:t>
      </w:r>
    </w:p>
    <w:p>
      <w:r>
        <w:t>For an ideal rotary-to-linear screw mechanism, the approximate relationship between torque and axial force is:</w:t>
      </w:r>
    </w:p>
    <w:p>
      <w:pPr>
        <w:spacing w:before="120" w:after="160"/>
        <w:jc w:val="center"/>
      </w:pPr>
      <m:oMathPara>
        <m:oMath>
          <m:r>
            <m:t>F=</m:t>
          </m:r>
          <m:f>
            <m:fPr>
              <m:type m:val="bar"/>
            </m:fPr>
            <m:num>
              <m:r>
                <m:t>2πTη</m:t>
              </m:r>
            </m:num>
            <m:den>
              <m:r>
                <m:t>L</m:t>
              </m:r>
            </m:den>
          </m:f>
        </m:oMath>
      </m:oMathPara>
    </w:p>
    <w:p>
      <w:r>
        <w:t>Where:</w:t>
      </w:r>
    </w:p>
    <w:p>
      <w:pPr>
        <w:pStyle w:val="ListBullet"/>
      </w:pPr>
      <m:oMath>
        <m:r>
          <m:t>F</m:t>
        </m:r>
      </m:oMath>
      <w:r>
        <w:t xml:space="preserve"> is axial force in newtons.</w:t>
      </w:r>
    </w:p>
    <w:p>
      <w:pPr>
        <w:pStyle w:val="ListBullet"/>
      </w:pPr>
      <m:oMath>
        <m:r>
          <m:t>T</m:t>
        </m:r>
      </m:oMath>
      <w:r>
        <w:t xml:space="preserve"> is applied screw torque in newton-metres.</w:t>
      </w:r>
    </w:p>
    <w:p>
      <w:pPr>
        <w:pStyle w:val="ListBullet"/>
      </w:pPr>
      <m:oMath>
        <m:r>
          <m:t>η</m:t>
        </m:r>
      </m:oMath>
      <w:r>
        <w:t xml:space="preserve"> is the mechanism's effective efficiency.</w:t>
      </w:r>
    </w:p>
    <w:p>
      <w:pPr>
        <w:pStyle w:val="ListBullet"/>
      </w:pPr>
      <m:oMath>
        <m:r>
          <m:t>L</m:t>
        </m:r>
      </m:oMath>
      <w:r>
        <w:t xml:space="preserve"> is screw lead in metres per revolution.</w:t>
      </w:r>
    </w:p>
    <w:p>
      <w:r>
        <w:t>This simplified relationship assumes a suitable steady operating condition. Actual screw force also depends on friction, preload, geometry, lubrication, and acceleration.</w:t>
      </w:r>
    </w:p>
    <w:p>
      <w:pPr>
        <w:pStyle w:val="Heading3"/>
      </w:pPr>
      <w:r>
        <w:t>3.4 Mechanical power</w:t>
      </w:r>
    </w:p>
    <w:p>
      <w:r>
        <w:t>Mechanical power for rotary motion is:</w:t>
      </w:r>
    </w:p>
    <w:p>
      <w:pPr>
        <w:spacing w:before="120" w:after="160"/>
        <w:jc w:val="center"/>
      </w:pPr>
      <m:oMathPara>
        <m:oMath>
          <m:r>
            <m:t>P=Tω</m:t>
          </m:r>
        </m:oMath>
      </m:oMathPara>
    </w:p>
    <w:p>
      <w:r>
        <w:t>For linear motion:</w:t>
      </w:r>
    </w:p>
    <w:p>
      <w:pPr>
        <w:spacing w:before="120" w:after="160"/>
        <w:jc w:val="center"/>
      </w:pPr>
      <m:oMathPara>
        <m:oMath>
          <m:r>
            <m:t>P=Fv</m:t>
          </m:r>
        </m:oMath>
      </m:oMathPara>
    </w:p>
    <w:p>
      <w:r>
        <w:t>These relationships are useful for determining whether a motor and transmission can provide the required force or torque at the required speed.</w:t>
      </w:r>
    </w:p>
    <w:p>
      <w:pPr>
        <w:pStyle w:val="Heading2"/>
      </w:pPr>
      <w:r>
        <w:t>4. Gears and Gear Ratios</w:t>
      </w:r>
    </w:p>
    <w:p>
      <w:r>
        <w:t>Gears transmit motion through meshing teeth. They can change speed, torque, direction, and the relationship between input and output motion.</w:t>
      </w:r>
    </w:p>
    <w:p>
      <w:r>
        <w:t>Common types include:</w:t>
      </w:r>
    </w:p>
    <w:p>
      <w:pPr>
        <w:pStyle w:val="ListBullet"/>
      </w:pPr>
      <w:r>
        <w:t>Spur gears.</w:t>
      </w:r>
    </w:p>
    <w:p>
      <w:pPr>
        <w:pStyle w:val="ListBullet"/>
      </w:pPr>
      <w:r>
        <w:t>Helical gears.</w:t>
      </w:r>
    </w:p>
    <w:p>
      <w:pPr>
        <w:pStyle w:val="ListBullet"/>
      </w:pPr>
      <w:r>
        <w:t>Bevel gears.</w:t>
      </w:r>
    </w:p>
    <w:p>
      <w:pPr>
        <w:pStyle w:val="ListBullet"/>
      </w:pPr>
      <w:r>
        <w:t>Worm gears.</w:t>
      </w:r>
    </w:p>
    <w:p>
      <w:pPr>
        <w:pStyle w:val="ListBullet"/>
      </w:pPr>
      <w:r>
        <w:t>Planetary gear systems.</w:t>
      </w:r>
    </w:p>
    <w:p>
      <w:pPr>
        <w:pStyle w:val="ListBullet"/>
      </w:pPr>
      <w:r>
        <w:t>Rack-and-pinion systems.</w:t>
      </w:r>
    </w:p>
    <w:p>
      <w:pPr>
        <w:pStyle w:val="Heading3"/>
      </w:pPr>
      <w:r>
        <w:t>4.1 Gear ratio</w:t>
      </w:r>
    </w:p>
    <w:p>
      <w:r>
        <w:t>For a simple pair of external gears:</w:t>
      </w:r>
    </w:p>
    <w:p>
      <w:pPr>
        <w:spacing w:before="120" w:after="160"/>
        <w:jc w:val="center"/>
      </w:pPr>
      <m:oMathPara>
        <m:oMath>
          <m:r>
            <m:t>i=</m:t>
          </m:r>
          <m:f>
            <m:fPr>
              <m:type m:val="bar"/>
            </m:fPr>
            <m:num>
              <m:sSub>
                <m:e>
                  <m:r>
                    <m:t>n</m:t>
                  </m:r>
                </m:e>
                <m:sub>
                  <m:r>
                    <m:rPr>
                      <m:nor/>
                    </m:rPr>
                    <m:t>in</m:t>
                  </m:r>
                </m:sub>
              </m:sSub>
            </m:num>
            <m:den>
              <m:sSub>
                <m:e>
                  <m:r>
                    <m:t>n</m:t>
                  </m:r>
                </m:e>
                <m:sub>
                  <m:r>
                    <m:rPr>
                      <m:nor/>
                    </m:rPr>
                    <m:t>out</m:t>
                  </m:r>
                </m:sub>
              </m:sSub>
            </m:den>
          </m:f>
          <m:r>
            <m:t>=</m:t>
          </m:r>
          <m:f>
            <m:fPr>
              <m:type m:val="bar"/>
            </m:fPr>
            <m:num>
              <m:sSub>
                <m:e>
                  <m:r>
                    <m:t>Z</m:t>
                  </m:r>
                </m:e>
                <m:sub>
                  <m:r>
                    <m:rPr>
                      <m:nor/>
                    </m:rPr>
                    <m:t>out</m:t>
                  </m:r>
                </m:sub>
              </m:sSub>
            </m:num>
            <m:den>
              <m:sSub>
                <m:e>
                  <m:r>
                    <m:t>Z</m:t>
                  </m:r>
                </m:e>
                <m:sub>
                  <m:r>
                    <m:rPr>
                      <m:nor/>
                    </m:rPr>
                    <m:t>in</m:t>
                  </m:r>
                </m:sub>
              </m:sSub>
            </m:den>
          </m:f>
        </m:oMath>
      </m:oMathPara>
    </w:p>
    <w:p>
      <w:r>
        <w:t>Where:</w:t>
      </w:r>
    </w:p>
    <w:p>
      <w:pPr>
        <w:pStyle w:val="ListBullet"/>
      </w:pPr>
      <m:oMath>
        <m:r>
          <m:t>i</m:t>
        </m:r>
      </m:oMath>
      <w:r>
        <w:t xml:space="preserve"> is the reduction ratio.</w:t>
      </w:r>
    </w:p>
    <w:p>
      <w:pPr>
        <w:pStyle w:val="ListBullet"/>
      </w:pPr>
      <m:oMath>
        <m:sSub>
          <m:e>
            <m:r>
              <m:t>n</m:t>
            </m:r>
          </m:e>
          <m:sub>
            <m:r>
              <m:rPr>
                <m:nor/>
              </m:rPr>
              <m:t>in</m:t>
            </m:r>
          </m:sub>
        </m:sSub>
      </m:oMath>
      <w:r>
        <w:t xml:space="preserve"> is input speed.</w:t>
      </w:r>
    </w:p>
    <w:p>
      <w:pPr>
        <w:pStyle w:val="ListBullet"/>
      </w:pPr>
      <m:oMath>
        <m:sSub>
          <m:e>
            <m:r>
              <m:t>n</m:t>
            </m:r>
          </m:e>
          <m:sub>
            <m:r>
              <m:rPr>
                <m:nor/>
              </m:rPr>
              <m:t>out</m:t>
            </m:r>
          </m:sub>
        </m:sSub>
      </m:oMath>
      <w:r>
        <w:t xml:space="preserve"> is output speed.</w:t>
      </w:r>
    </w:p>
    <w:p>
      <w:pPr>
        <w:pStyle w:val="ListBullet"/>
      </w:pPr>
      <m:oMath>
        <m:sSub>
          <m:e>
            <m:r>
              <m:t>Z</m:t>
            </m:r>
          </m:e>
          <m:sub>
            <m:r>
              <m:rPr>
                <m:nor/>
              </m:rPr>
              <m:t>in</m:t>
            </m:r>
          </m:sub>
        </m:sSub>
      </m:oMath>
      <w:r>
        <w:t xml:space="preserve"> is the input gear tooth count.</w:t>
      </w:r>
    </w:p>
    <w:p>
      <w:pPr>
        <w:pStyle w:val="ListBullet"/>
      </w:pPr>
      <m:oMath>
        <m:sSub>
          <m:e>
            <m:r>
              <m:t>Z</m:t>
            </m:r>
          </m:e>
          <m:sub>
            <m:r>
              <m:rPr>
                <m:nor/>
              </m:rPr>
              <m:t>out</m:t>
            </m:r>
          </m:sub>
        </m:sSub>
      </m:oMath>
      <w:r>
        <w:t xml:space="preserve"> is the output gear tooth count.</w:t>
      </w:r>
    </w:p>
    <w:p>
      <w:r>
        <w:t>For a reduction ratio of 5:1, the output rotates at one-fifth of the input speed for a simple reduction under the stated ratio convention.</w:t>
      </w:r>
    </w:p>
    <w:p>
      <w:pPr>
        <w:pStyle w:val="Heading3"/>
      </w:pPr>
      <w:r>
        <w:t>4.2 Torque after reduction</w:t>
      </w:r>
    </w:p>
    <w:p>
      <w:r>
        <w:t>For an ideal gearbox:</w:t>
      </w:r>
    </w:p>
    <w:p>
      <w:pPr>
        <w:spacing w:before="120" w:after="160"/>
        <w:jc w:val="center"/>
      </w:pPr>
      <m:oMathPara>
        <m:oMath>
          <m:sSub>
            <m:e>
              <m:r>
                <m:t>T</m:t>
              </m:r>
            </m:e>
            <m:sub>
              <m:r>
                <m:rPr>
                  <m:nor/>
                </m:rPr>
                <m:t>out</m:t>
              </m:r>
            </m:sub>
          </m:sSub>
          <m:r>
            <m:t>=i</m:t>
          </m:r>
          <m:sSub>
            <m:e>
              <m:r>
                <m:t>T</m:t>
              </m:r>
            </m:e>
            <m:sub>
              <m:r>
                <m:rPr>
                  <m:nor/>
                </m:rPr>
                <m:t>in</m:t>
              </m:r>
            </m:sub>
          </m:sSub>
        </m:oMath>
      </m:oMathPara>
    </w:p>
    <w:p>
      <w:r>
        <w:t>For a real gearbox:</w:t>
      </w:r>
    </w:p>
    <w:p>
      <w:pPr>
        <w:spacing w:before="120" w:after="160"/>
        <w:jc w:val="center"/>
      </w:pPr>
      <m:oMathPara>
        <m:oMath>
          <m:sSub>
            <m:e>
              <m:r>
                <m:t>T</m:t>
              </m:r>
            </m:e>
            <m:sub>
              <m:r>
                <m:rPr>
                  <m:nor/>
                </m:rPr>
                <m:t>out</m:t>
              </m:r>
            </m:sub>
          </m:sSub>
          <m:r>
            <m:t>≈i</m:t>
          </m:r>
          <m:sSub>
            <m:e>
              <m:r>
                <m:t>T</m:t>
              </m:r>
            </m:e>
            <m:sub>
              <m:r>
                <m:rPr>
                  <m:nor/>
                </m:rPr>
                <m:t>in</m:t>
              </m:r>
            </m:sub>
          </m:sSub>
          <m:r>
            <m:t>η</m:t>
          </m:r>
        </m:oMath>
      </m:oMathPara>
    </w:p>
    <w:p>
      <w:r>
        <w:t xml:space="preserve">Where </w:t>
      </w:r>
      <m:oMath>
        <m:r>
          <m:t>η</m:t>
        </m:r>
      </m:oMath>
      <w:r>
        <w:t xml:space="preserve"> is gearbox efficiency.</w:t>
      </w:r>
    </w:p>
    <w:p>
      <w:r>
        <w:t xml:space="preserve">For example, a motor supplies </w:t>
      </w:r>
      <m:oMath>
        <m:r>
          <m:t>10</m:t>
        </m:r>
        <m:r>
          <m:rPr>
            <m:sty m:val="p"/>
          </m:rPr>
          <m:t> N</m:t>
        </m:r>
        <m:r>
          <m:t>·</m:t>
        </m:r>
        <m:r>
          <m:rPr>
            <m:nor/>
          </m:rPr>
          <m:t>m</m:t>
        </m:r>
      </m:oMath>
      <w:r>
        <w:t xml:space="preserve"> through a 5:1 reduction gearbox with an assumed efficiency of 90%.</w:t>
      </w:r>
    </w:p>
    <w:p>
      <w:pPr>
        <w:spacing w:before="120" w:after="160"/>
        <w:jc w:val="center"/>
      </w:pPr>
      <m:oMathPara>
        <m:oMath>
          <m:sSub>
            <m:e>
              <m:r>
                <m:t>T</m:t>
              </m:r>
            </m:e>
            <m:sub>
              <m:r>
                <m:rPr>
                  <m:nor/>
                </m:rPr>
                <m:t>out</m:t>
              </m:r>
            </m:sub>
          </m:sSub>
          <m:r>
            <m:t>≈5×10×0.90</m:t>
          </m:r>
        </m:oMath>
      </m:oMathPara>
    </w:p>
    <w:p>
      <w:pPr>
        <w:spacing w:before="120" w:after="160"/>
        <w:jc w:val="center"/>
      </w:pPr>
      <m:oMathPara>
        <m:oMath>
          <m:sSub>
            <m:e>
              <m:r>
                <m:t>T</m:t>
              </m:r>
            </m:e>
            <m:sub>
              <m:r>
                <m:rPr>
                  <m:nor/>
                </m:rPr>
                <m:t>out</m:t>
              </m:r>
            </m:sub>
          </m:sSub>
          <m:r>
            <m:t>≈45</m:t>
          </m:r>
          <m:r>
            <m:rPr>
              <m:sty m:val="p"/>
            </m:rPr>
            <m:t> N</m:t>
          </m:r>
          <m:r>
            <m:t>·</m:t>
          </m:r>
          <m:r>
            <m:rPr>
              <m:nor/>
            </m:rPr>
            <m:t>m</m:t>
          </m:r>
        </m:oMath>
      </m:oMathPara>
    </w:p>
    <w:p>
      <w:r>
        <w:t>The output speed is reduced while the available output torque increases, subject to the gearbox and motor ratings.</w:t>
      </w:r>
    </w:p>
    <w:p>
      <w:pPr>
        <w:pStyle w:val="Heading3"/>
      </w:pPr>
      <w:r>
        <w:t>4.3 Gearbox selection considerations</w:t>
      </w:r>
    </w:p>
    <w:p>
      <w:pPr>
        <w:pStyle w:val="ListBullet"/>
      </w:pPr>
      <w:r>
        <w:t>Required output speed and torque.</w:t>
      </w:r>
    </w:p>
    <w:p>
      <w:pPr>
        <w:pStyle w:val="ListBullet"/>
      </w:pPr>
      <w:r>
        <w:t>Gear ratio and efficiency.</w:t>
      </w:r>
    </w:p>
    <w:p>
      <w:pPr>
        <w:pStyle w:val="ListBullet"/>
      </w:pPr>
      <w:r>
        <w:t>Radial and axial load limits.</w:t>
      </w:r>
    </w:p>
    <w:p>
      <w:pPr>
        <w:pStyle w:val="ListBullet"/>
      </w:pPr>
      <w:r>
        <w:t>Mounting orientation.</w:t>
      </w:r>
    </w:p>
    <w:p>
      <w:pPr>
        <w:pStyle w:val="ListBullet"/>
      </w:pPr>
      <w:r>
        <w:t>Lubrication type and service requirements.</w:t>
      </w:r>
    </w:p>
    <w:p>
      <w:pPr>
        <w:pStyle w:val="ListBullet"/>
      </w:pPr>
      <w:r>
        <w:t>Backlash and positioning accuracy.</w:t>
      </w:r>
    </w:p>
    <w:p>
      <w:pPr>
        <w:pStyle w:val="ListBullet"/>
      </w:pPr>
      <w:r>
        <w:t>Thermal capacity.</w:t>
      </w:r>
    </w:p>
    <w:p>
      <w:pPr>
        <w:pStyle w:val="ListBullet"/>
      </w:pPr>
      <w:r>
        <w:t>Shock loading and duty cycle.</w:t>
      </w:r>
    </w:p>
    <w:p>
      <w:pPr>
        <w:pStyle w:val="ListBullet"/>
      </w:pPr>
      <w:r>
        <w:t>Environmental protection.</w:t>
      </w:r>
    </w:p>
    <w:p>
      <w:pPr>
        <w:pStyle w:val="ListBullet"/>
      </w:pPr>
      <w:r>
        <w:t>Permitted input speed and motor compatibility.</w:t>
      </w:r>
    </w:p>
    <w:p>
      <w:r>
        <w:t>A gearbox with the correct ratio can still be unsuitable if its torque rating, thermal capacity, bearing capacity, or duty rating is insufficient.</w:t>
      </w:r>
    </w:p>
    <w:p>
      <w:pPr>
        <w:pStyle w:val="Heading3"/>
      </w:pPr>
      <w:r>
        <w:t>4.4 Backlash</w:t>
      </w:r>
    </w:p>
    <w:p>
      <w:r>
        <w:t>Backlash is the clearance between mating gear teeth or other transmission elements. When direction reverses, the input may move through this clearance before the output responds.</w:t>
      </w:r>
    </w:p>
    <w:p>
      <w:r>
        <w:t>Backlash matters in:</w:t>
      </w:r>
    </w:p>
    <w:p>
      <w:pPr>
        <w:pStyle w:val="ListBullet"/>
      </w:pPr>
      <w:r>
        <w:t>Indexing tables.</w:t>
      </w:r>
    </w:p>
    <w:p>
      <w:pPr>
        <w:pStyle w:val="ListBullet"/>
      </w:pPr>
      <w:r>
        <w:t>CNC axes.</w:t>
      </w:r>
    </w:p>
    <w:p>
      <w:pPr>
        <w:pStyle w:val="ListBullet"/>
      </w:pPr>
      <w:r>
        <w:t>Servo-driven mechanisms.</w:t>
      </w:r>
    </w:p>
    <w:p>
      <w:pPr>
        <w:pStyle w:val="ListBullet"/>
      </w:pPr>
      <w:r>
        <w:t>Precision assembly equipment.</w:t>
      </w:r>
    </w:p>
    <w:p>
      <w:pPr>
        <w:pStyle w:val="ListBullet"/>
      </w:pPr>
      <w:r>
        <w:t>Reversing positioning systems.</w:t>
      </w:r>
    </w:p>
    <w:p>
      <w:r>
        <w:t>Backlash can produce lost motion, positioning error, and inconsistent reversal behavior. A low-backlash gearbox may be necessary for precision motion, but it does not eliminate errors caused by other parts of the mechanism.</w:t>
      </w:r>
    </w:p>
    <w:p>
      <w:pPr>
        <w:pStyle w:val="Heading2"/>
      </w:pPr>
      <w:r>
        <w:t>5. Belts, Pulleys, and Belt Drives</w:t>
      </w:r>
    </w:p>
    <w:p>
      <w:r>
        <w:t>A belt drive transfers motion between rotating shafts using a flexible belt and pulleys. It is widely used in conveyors, fans, machine tools, packaging equipment, and material-handling systems.</w:t>
      </w:r>
    </w:p>
    <w:p>
      <w:pPr>
        <w:pStyle w:val="Heading3"/>
      </w:pPr>
      <w:r>
        <w:t>5.1 Common belt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Belt type</w:t>
            </w:r>
          </w:p>
        </w:tc>
        <w:tc>
          <w:tcPr>
            <w:tcW w:type="dxa" w:w="3600"/>
            <w:shd w:val="clear" w:color="auto" w:fill="EEF2F7"/>
          </w:tcPr>
          <w:p>
            <w:pPr>
              <w:spacing w:after="0" w:before="0" w:line="240" w:lineRule="auto"/>
              <w:jc w:val="left"/>
            </w:pPr>
            <w:r>
              <w:rPr>
                <w:b/>
                <w:color w:val="1A2E4A"/>
              </w:rPr>
              <w:t>Main characteristics</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Flat belt</w:t>
            </w:r>
          </w:p>
        </w:tc>
        <w:tc>
          <w:tcPr>
            <w:tcW w:type="dxa" w:w="3600"/>
          </w:tcPr>
          <w:p>
            <w:pPr>
              <w:spacing w:after="0" w:before="0" w:line="240" w:lineRule="auto"/>
              <w:jc w:val="left"/>
            </w:pPr>
            <w:r>
              <w:t>Friction-based transmission, suitable for certain high-speed arrangements</w:t>
            </w:r>
          </w:p>
        </w:tc>
        <w:tc>
          <w:tcPr>
            <w:tcW w:type="dxa" w:w="3600"/>
          </w:tcPr>
          <w:p>
            <w:pPr>
              <w:spacing w:after="0" w:before="0" w:line="240" w:lineRule="auto"/>
              <w:jc w:val="left"/>
            </w:pPr>
            <w:r>
              <w:t>Selected drives and conveying systems</w:t>
            </w:r>
          </w:p>
        </w:tc>
      </w:tr>
      <w:tr>
        <w:tc>
          <w:tcPr>
            <w:tcW w:type="dxa" w:w="3600"/>
          </w:tcPr>
          <w:p>
            <w:pPr>
              <w:spacing w:after="0" w:before="0" w:line="240" w:lineRule="auto"/>
              <w:jc w:val="left"/>
            </w:pPr>
            <w:r>
              <w:t>V-belt</w:t>
            </w:r>
          </w:p>
        </w:tc>
        <w:tc>
          <w:tcPr>
            <w:tcW w:type="dxa" w:w="3600"/>
          </w:tcPr>
          <w:p>
            <w:pPr>
              <w:spacing w:after="0" w:before="0" w:line="240" w:lineRule="auto"/>
              <w:jc w:val="left"/>
            </w:pPr>
            <w:r>
              <w:t>Wedge action in pulley grooves increases frictional grip</w:t>
            </w:r>
          </w:p>
        </w:tc>
        <w:tc>
          <w:tcPr>
            <w:tcW w:type="dxa" w:w="3600"/>
          </w:tcPr>
          <w:p>
            <w:pPr>
              <w:spacing w:after="0" w:before="0" w:line="240" w:lineRule="auto"/>
              <w:jc w:val="left"/>
            </w:pPr>
            <w:r>
              <w:t>Motors, fans, pumps, auxiliary drives</w:t>
            </w:r>
          </w:p>
        </w:tc>
      </w:tr>
      <w:tr>
        <w:tc>
          <w:tcPr>
            <w:tcW w:type="dxa" w:w="3600"/>
          </w:tcPr>
          <w:p>
            <w:pPr>
              <w:spacing w:after="0" w:before="0" w:line="240" w:lineRule="auto"/>
              <w:jc w:val="left"/>
            </w:pPr>
            <w:r>
              <w:t>Timing belt</w:t>
            </w:r>
          </w:p>
        </w:tc>
        <w:tc>
          <w:tcPr>
            <w:tcW w:type="dxa" w:w="3600"/>
          </w:tcPr>
          <w:p>
            <w:pPr>
              <w:spacing w:after="0" w:before="0" w:line="240" w:lineRule="auto"/>
              <w:jc w:val="left"/>
            </w:pPr>
            <w:r>
              <w:t>Teeth engage with matching pulley teeth</w:t>
            </w:r>
          </w:p>
        </w:tc>
        <w:tc>
          <w:tcPr>
            <w:tcW w:type="dxa" w:w="3600"/>
          </w:tcPr>
          <w:p>
            <w:pPr>
              <w:spacing w:after="0" w:before="0" w:line="240" w:lineRule="auto"/>
              <w:jc w:val="left"/>
            </w:pPr>
            <w:r>
              <w:t>Synchronized motion and positioning</w:t>
            </w:r>
          </w:p>
        </w:tc>
      </w:tr>
      <w:tr>
        <w:tc>
          <w:tcPr>
            <w:tcW w:type="dxa" w:w="3600"/>
          </w:tcPr>
          <w:p>
            <w:pPr>
              <w:spacing w:after="0" w:before="0" w:line="240" w:lineRule="auto"/>
              <w:jc w:val="left"/>
            </w:pPr>
            <w:r>
              <w:t>Conveyor belt</w:t>
            </w:r>
          </w:p>
        </w:tc>
        <w:tc>
          <w:tcPr>
            <w:tcW w:type="dxa" w:w="3600"/>
          </w:tcPr>
          <w:p>
            <w:pPr>
              <w:spacing w:after="0" w:before="0" w:line="240" w:lineRule="auto"/>
              <w:jc w:val="left"/>
            </w:pPr>
            <w:r>
              <w:t>Continuous belt transports material</w:t>
            </w:r>
          </w:p>
        </w:tc>
        <w:tc>
          <w:tcPr>
            <w:tcW w:type="dxa" w:w="3600"/>
          </w:tcPr>
          <w:p>
            <w:pPr>
              <w:spacing w:after="0" w:before="0" w:line="240" w:lineRule="auto"/>
              <w:jc w:val="left"/>
            </w:pPr>
            <w:r>
              <w:t>Production lines and material handling</w:t>
            </w:r>
          </w:p>
        </w:tc>
      </w:tr>
      <w:tr>
        <w:tc>
          <w:tcPr>
            <w:tcW w:type="dxa" w:w="3600"/>
          </w:tcPr>
          <w:p>
            <w:pPr>
              <w:spacing w:after="0" w:before="0" w:line="240" w:lineRule="auto"/>
              <w:jc w:val="left"/>
            </w:pPr>
            <w:r>
              <w:t>Ribbed belt</w:t>
            </w:r>
          </w:p>
        </w:tc>
        <w:tc>
          <w:tcPr>
            <w:tcW w:type="dxa" w:w="3600"/>
          </w:tcPr>
          <w:p>
            <w:pPr>
              <w:spacing w:after="0" w:before="0" w:line="240" w:lineRule="auto"/>
              <w:jc w:val="left"/>
            </w:pPr>
            <w:r>
              <w:t>Multiple longitudinal ribs provide grip and flexibility</w:t>
            </w:r>
          </w:p>
        </w:tc>
        <w:tc>
          <w:tcPr>
            <w:tcW w:type="dxa" w:w="3600"/>
          </w:tcPr>
          <w:p>
            <w:pPr>
              <w:spacing w:after="0" w:before="0" w:line="240" w:lineRule="auto"/>
              <w:jc w:val="left"/>
            </w:pPr>
            <w:r>
              <w:t>Compact drive systems and selected auxiliaries</w:t>
            </w:r>
          </w:p>
        </w:tc>
      </w:tr>
    </w:tbl>
    <w:p/>
    <w:p>
      <w:pPr>
        <w:pStyle w:val="Heading3"/>
      </w:pPr>
      <w:r>
        <w:t>5.2 Pulley ratio</w:t>
      </w:r>
    </w:p>
    <w:p>
      <w:r>
        <w:t>For an ideal belt drive without slip:</w:t>
      </w:r>
    </w:p>
    <w:p>
      <w:pPr>
        <w:spacing w:before="120" w:after="160"/>
        <w:jc w:val="center"/>
      </w:pPr>
      <m:oMathPara>
        <m:oMath>
          <m:sSub>
            <m:e>
              <m:r>
                <m:t>n</m:t>
              </m:r>
            </m:e>
            <m:sub>
              <m:r>
                <m:t>1</m:t>
              </m:r>
            </m:sub>
          </m:sSub>
          <m:sSub>
            <m:e>
              <m:r>
                <m:t>D</m:t>
              </m:r>
            </m:e>
            <m:sub>
              <m:r>
                <m:t>1</m:t>
              </m:r>
            </m:sub>
          </m:sSub>
          <m:r>
            <m:t>=</m:t>
          </m:r>
          <m:sSub>
            <m:e>
              <m:r>
                <m:t>n</m:t>
              </m:r>
            </m:e>
            <m:sub>
              <m:r>
                <m:t>2</m:t>
              </m:r>
            </m:sub>
          </m:sSub>
          <m:sSub>
            <m:e>
              <m:r>
                <m:t>D</m:t>
              </m:r>
            </m:e>
            <m:sub>
              <m:r>
                <m:t>2</m:t>
              </m:r>
            </m:sub>
          </m:sSub>
        </m:oMath>
      </m:oMathPara>
    </w:p>
    <w:p>
      <w:r>
        <w:t>Therefore:</w:t>
      </w:r>
    </w:p>
    <w:p>
      <w:pPr>
        <w:spacing w:before="120" w:after="160"/>
        <w:jc w:val="center"/>
      </w:pPr>
      <m:oMathPara>
        <m:oMath>
          <m:sSub>
            <m:e>
              <m:r>
                <m:t>n</m:t>
              </m:r>
            </m:e>
            <m:sub>
              <m:r>
                <m:t>2</m:t>
              </m:r>
            </m:sub>
          </m:sSub>
          <m:r>
            <m:t>=</m:t>
          </m:r>
          <m:sSub>
            <m:e>
              <m:r>
                <m:t>n</m:t>
              </m:r>
            </m:e>
            <m:sub>
              <m:r>
                <m:t>1</m:t>
              </m:r>
            </m:sub>
          </m:sSub>
          <m:f>
            <m:fPr>
              <m:type m:val="bar"/>
            </m:fPr>
            <m:num>
              <m:sSub>
                <m:e>
                  <m:r>
                    <m:t>D</m:t>
                  </m:r>
                </m:e>
                <m:sub>
                  <m:r>
                    <m:t>1</m:t>
                  </m:r>
                </m:sub>
              </m:sSub>
            </m:num>
            <m:den>
              <m:sSub>
                <m:e>
                  <m:r>
                    <m:t>D</m:t>
                  </m:r>
                </m:e>
                <m:sub>
                  <m:r>
                    <m:t>2</m:t>
                  </m:r>
                </m:sub>
              </m:sSub>
            </m:den>
          </m:f>
        </m:oMath>
      </m:oMathPara>
    </w:p>
    <w:p>
      <w:r>
        <w:t xml:space="preserve">Where </w:t>
      </w:r>
      <m:oMath>
        <m:sSub>
          <m:e>
            <m:r>
              <m:t>D</m:t>
            </m:r>
          </m:e>
          <m:sub>
            <m:r>
              <m:t>1</m:t>
            </m:r>
          </m:sub>
        </m:sSub>
      </m:oMath>
      <w:r>
        <w:t xml:space="preserve"> and </w:t>
      </w:r>
      <m:oMath>
        <m:sSub>
          <m:e>
            <m:r>
              <m:t>D</m:t>
            </m:r>
          </m:e>
          <m:sub>
            <m:r>
              <m:t>2</m:t>
            </m:r>
          </m:sub>
        </m:sSub>
      </m:oMath>
      <w:r>
        <w:t xml:space="preserve"> are the effective pulley diameters.</w:t>
      </w:r>
    </w:p>
    <w:p>
      <w:r>
        <w:t>If the driving pulley is smaller than the driven pulley, the driven shaft generally rotates more slowly. If the driving pulley is larger, the driven shaft generally rotates faster.</w:t>
      </w:r>
    </w:p>
    <w:p>
      <w:r>
        <w:t>Use effective pitch diameters for calculations where the belt design requires them. Outside diameters may not provide an accurate ratio for every belt type.</w:t>
      </w:r>
    </w:p>
    <w:p>
      <w:pPr>
        <w:pStyle w:val="Heading3"/>
      </w:pPr>
      <w:r>
        <w:t>5.3 Belt tension and slip</w:t>
      </w:r>
    </w:p>
    <w:p>
      <w:r>
        <w:t>A friction belt needs suitable tension to transmit torque. Too little tension may cause slip, heat, wear, and speed variation. Excessive tension increases shaft and bearing loads and can shorten component life.</w:t>
      </w:r>
    </w:p>
    <w:p>
      <w:r>
        <w:t>Common belt-drive problems include:</w:t>
      </w:r>
    </w:p>
    <w:p>
      <w:pPr>
        <w:pStyle w:val="ListBullet"/>
      </w:pPr>
      <w:r>
        <w:t>Loose or excessively tight belts.</w:t>
      </w:r>
    </w:p>
    <w:p>
      <w:pPr>
        <w:pStyle w:val="ListBullet"/>
      </w:pPr>
      <w:r>
        <w:t>Belt contamination.</w:t>
      </w:r>
    </w:p>
    <w:p>
      <w:pPr>
        <w:pStyle w:val="ListBullet"/>
      </w:pPr>
      <w:r>
        <w:t>Incorrect pulley alignment.</w:t>
      </w:r>
    </w:p>
    <w:p>
      <w:pPr>
        <w:pStyle w:val="ListBullet"/>
      </w:pPr>
      <w:r>
        <w:t>Worn grooves.</w:t>
      </w:r>
    </w:p>
    <w:p>
      <w:pPr>
        <w:pStyle w:val="ListBullet"/>
      </w:pPr>
      <w:r>
        <w:t>Damaged belt surfaces.</w:t>
      </w:r>
    </w:p>
    <w:p>
      <w:pPr>
        <w:pStyle w:val="ListBullet"/>
      </w:pPr>
      <w:r>
        <w:t>Incorrect belt profile.</w:t>
      </w:r>
    </w:p>
    <w:p>
      <w:pPr>
        <w:pStyle w:val="ListBullet"/>
      </w:pPr>
      <w:r>
        <w:t>Excessive shock loading.</w:t>
      </w:r>
    </w:p>
    <w:p>
      <w:pPr>
        <w:pStyle w:val="ListBullet"/>
      </w:pPr>
      <w:r>
        <w:t>Pulley runout.</w:t>
      </w:r>
    </w:p>
    <w:p>
      <w:r>
        <w:t>Do not correct every slipping-belt problem by tightening the belt. First identify whether the belt, pulley, alignment, load, or tensioning method is defective.</w:t>
      </w:r>
    </w:p>
    <w:p>
      <w:pPr>
        <w:pStyle w:val="Heading3"/>
      </w:pPr>
      <w:r>
        <w:t>5.4 Timing belts</w:t>
      </w:r>
    </w:p>
    <w:p>
      <w:r>
        <w:t>A timing belt uses teeth to maintain a defined relationship between the driving and driven pulleys, provided the belt is correctly installed and does not jump teeth or fail.</w:t>
      </w:r>
    </w:p>
    <w:p>
      <w:r>
        <w:t>Typical applications include:</w:t>
      </w:r>
    </w:p>
    <w:p>
      <w:pPr>
        <w:pStyle w:val="ListBullet"/>
      </w:pPr>
      <w:r>
        <w:t>Synchronized feeding.</w:t>
      </w:r>
    </w:p>
    <w:p>
      <w:pPr>
        <w:pStyle w:val="ListBullet"/>
      </w:pPr>
      <w:r>
        <w:t>Indexing mechanisms.</w:t>
      </w:r>
    </w:p>
    <w:p>
      <w:pPr>
        <w:pStyle w:val="ListBullet"/>
      </w:pPr>
      <w:r>
        <w:t>Packaging equipment.</w:t>
      </w:r>
    </w:p>
    <w:p>
      <w:pPr>
        <w:pStyle w:val="ListBullet"/>
      </w:pPr>
      <w:r>
        <w:t>Light-duty positioning axes.</w:t>
      </w:r>
    </w:p>
    <w:p>
      <w:pPr>
        <w:pStyle w:val="ListBullet"/>
      </w:pPr>
      <w:r>
        <w:t>Timing between mechanical components.</w:t>
      </w:r>
    </w:p>
    <w:p>
      <w:r>
        <w:t>A timing belt is not automatically backlash-free or infinitely rigid. Tooth clearance, belt elasticity, tension, wear, and load can affect positional accuracy.</w:t>
      </w:r>
    </w:p>
    <w:p>
      <w:pPr>
        <w:pStyle w:val="Heading2"/>
      </w:pPr>
      <w:r>
        <w:t>6. Chains and Sprockets</w:t>
      </w:r>
    </w:p>
    <w:p>
      <w:r>
        <w:t>A chain drive transfers motion through positive engagement between chain links and sprocket teeth.</w:t>
      </w:r>
    </w:p>
    <w:p>
      <w:r>
        <w:t>Applications include conveyors, transfer systems, material-handling equipment, and selected industrial transmissions.</w:t>
      </w:r>
    </w:p>
    <w:p>
      <w:r>
        <w:t>Advantages:</w:t>
      </w:r>
    </w:p>
    <w:p>
      <w:pPr>
        <w:pStyle w:val="ListBullet"/>
      </w:pPr>
      <w:r>
        <w:t>Positive engagement under suitable conditions.</w:t>
      </w:r>
    </w:p>
    <w:p>
      <w:pPr>
        <w:pStyle w:val="ListBullet"/>
      </w:pPr>
      <w:r>
        <w:t>No friction-belt slip in normal operation.</w:t>
      </w:r>
    </w:p>
    <w:p>
      <w:pPr>
        <w:pStyle w:val="ListBullet"/>
      </w:pPr>
      <w:r>
        <w:t>Suitability for some demanding environments.</w:t>
      </w:r>
    </w:p>
    <w:p>
      <w:pPr>
        <w:pStyle w:val="ListBullet"/>
      </w:pPr>
      <w:r>
        <w:t>Ability to transfer motion between separated shafts.</w:t>
      </w:r>
    </w:p>
    <w:p>
      <w:r>
        <w:t>Limitations:</w:t>
      </w:r>
    </w:p>
    <w:p>
      <w:pPr>
        <w:pStyle w:val="ListBullet"/>
      </w:pPr>
      <w:r>
        <w:t>Lubrication requirements.</w:t>
      </w:r>
    </w:p>
    <w:p>
      <w:pPr>
        <w:pStyle w:val="ListBullet"/>
      </w:pPr>
      <w:r>
        <w:t>Wear and elongation.</w:t>
      </w:r>
    </w:p>
    <w:p>
      <w:pPr>
        <w:pStyle w:val="ListBullet"/>
      </w:pPr>
      <w:r>
        <w:t>Noise and vibration.</w:t>
      </w:r>
    </w:p>
    <w:p>
      <w:pPr>
        <w:pStyle w:val="ListBullet"/>
      </w:pPr>
      <w:r>
        <w:t>Alignment sensitivity.</w:t>
      </w:r>
    </w:p>
    <w:p>
      <w:pPr>
        <w:pStyle w:val="ListBullet"/>
      </w:pPr>
      <w:r>
        <w:t>Periodic inspection and tension adjustment.</w:t>
      </w:r>
    </w:p>
    <w:p>
      <w:pPr>
        <w:pStyle w:val="ListBullet"/>
      </w:pPr>
      <w:r>
        <w:t>Potentially significant hazards from exposed moving components.</w:t>
      </w:r>
    </w:p>
    <w:p>
      <w:r>
        <w:t>Chain elongation usually results from wear at the chain joints rather than the metal links simply stretching elastically. Excessive wear changes engagement and can lead to poor positioning, noise, or failure.</w:t>
      </w:r>
    </w:p>
    <w:p>
      <w:r>
        <w:t>For a chain-driven conveyor, inspect chain condition, sprocket wear, alignment, lubrication, tension, and the driven mechanism before concluding that the motor is faulty.</w:t>
      </w:r>
    </w:p>
    <w:p>
      <w:pPr>
        <w:pStyle w:val="Heading2"/>
      </w:pPr>
      <w:r>
        <w:t>7. Cams and Followers</w:t>
      </w:r>
    </w:p>
    <w:p>
      <w:r>
        <w:t>A cam converts input motion, commonly rotation, into a prescribed output movement through contact with a follower.</w:t>
      </w:r>
    </w:p>
    <w:p>
      <w:r>
        <w:t>A cam profile determines how the follower moves as the cam rotates.</w:t>
      </w:r>
    </w:p>
    <w:p>
      <w:r>
        <w:t>Common movement phases include:</w:t>
      </w:r>
    </w:p>
    <w:p>
      <w:pPr>
        <w:pStyle w:val="ListBullet"/>
      </w:pPr>
      <w:r>
        <w:t>Rise: The follower moves away from its initial position.</w:t>
      </w:r>
    </w:p>
    <w:p>
      <w:pPr>
        <w:pStyle w:val="ListBullet"/>
      </w:pPr>
      <w:r>
        <w:t>Dwell: The follower remains approximately stationary while the cam continues to rotate.</w:t>
      </w:r>
    </w:p>
    <w:p>
      <w:pPr>
        <w:pStyle w:val="ListBullet"/>
      </w:pPr>
      <w:r>
        <w:t>Return: The follower moves back toward its initial position.</w:t>
      </w:r>
    </w:p>
    <w:p>
      <w:pPr>
        <w:shd w:val="clear" w:color="auto" w:fill="F4F4F4"/>
        <w:spacing w:before="0" w:after="0" w:line="240" w:lineRule="auto"/>
        <w:ind w:left="216" w:right="216"/>
        <w:jc w:val="left"/>
      </w:pPr>
      <w:r>
        <w:rPr>
          <w:rFonts w:ascii="Consolas" w:hAnsi="Consolas"/>
          <w:color w:val="202020"/>
          <w:sz w:val="18"/>
        </w:rPr>
        <w:t>Cam rotation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Cam profile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Follower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Linear or oscillating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operation</w:t>
      </w:r>
    </w:p>
    <w:p/>
    <w:p>
      <w:pPr>
        <w:pStyle w:val="Heading3"/>
      </w:pPr>
      <w:r>
        <w:t>7.1 Cam applications</w:t>
      </w:r>
    </w:p>
    <w:p>
      <w:pPr>
        <w:pStyle w:val="ListBullet"/>
      </w:pPr>
      <w:r>
        <w:t>Mechanical indexing.</w:t>
      </w:r>
    </w:p>
    <w:p>
      <w:pPr>
        <w:pStyle w:val="ListBullet"/>
      </w:pPr>
      <w:r>
        <w:t>Part feeding.</w:t>
      </w:r>
    </w:p>
    <w:p>
      <w:pPr>
        <w:pStyle w:val="ListBullet"/>
      </w:pPr>
      <w:r>
        <w:t>Clamping sequences.</w:t>
      </w:r>
    </w:p>
    <w:p>
      <w:pPr>
        <w:pStyle w:val="ListBullet"/>
      </w:pPr>
      <w:r>
        <w:t>Packaging machines.</w:t>
      </w:r>
    </w:p>
    <w:p>
      <w:pPr>
        <w:pStyle w:val="ListBullet"/>
      </w:pPr>
      <w:r>
        <w:t>Valve actuation.</w:t>
      </w:r>
    </w:p>
    <w:p>
      <w:pPr>
        <w:pStyle w:val="ListBullet"/>
      </w:pPr>
      <w:r>
        <w:t>Automated assembly mechanisms.</w:t>
      </w:r>
    </w:p>
    <w:p>
      <w:pPr>
        <w:pStyle w:val="ListBullet"/>
      </w:pPr>
      <w:r>
        <w:t>Synchronized mechanical operations.</w:t>
      </w:r>
    </w:p>
    <w:p>
      <w:pPr>
        <w:pStyle w:val="Heading3"/>
      </w:pPr>
      <w:r>
        <w:t>7.2 Cam profile and motion</w:t>
      </w:r>
    </w:p>
    <w:p>
      <w:r>
        <w:t>The cam profile determines displacement as a function of cam angle. Its design affects follower speed, acceleration, jerk, contact forces, and vibration.</w:t>
      </w:r>
    </w:p>
    <w:p>
      <w:r>
        <w:t>A cam that produces a rapid displacement change can generate high acceleration and mechanical shock, especially at high rotational speed.</w:t>
      </w:r>
    </w:p>
    <w:p>
      <w:pPr>
        <w:pStyle w:val="Heading3"/>
      </w:pPr>
      <w:r>
        <w:t>7.3 Cam troubleshooting</w:t>
      </w:r>
    </w:p>
    <w:p>
      <w:r>
        <w:t>Common symptoms include:</w:t>
      </w:r>
    </w:p>
    <w:p>
      <w:pPr>
        <w:pStyle w:val="ListBullet"/>
      </w:pPr>
      <w:r>
        <w:t>Incorrect timing.</w:t>
      </w:r>
    </w:p>
    <w:p>
      <w:pPr>
        <w:pStyle w:val="ListBullet"/>
      </w:pPr>
      <w:r>
        <w:t>Follower wear.</w:t>
      </w:r>
    </w:p>
    <w:p>
      <w:pPr>
        <w:pStyle w:val="ListBullet"/>
      </w:pPr>
      <w:r>
        <w:t>Excessive impact.</w:t>
      </w:r>
    </w:p>
    <w:p>
      <w:pPr>
        <w:pStyle w:val="ListBullet"/>
      </w:pPr>
      <w:r>
        <w:t>Abnormal noise.</w:t>
      </w:r>
    </w:p>
    <w:p>
      <w:pPr>
        <w:pStyle w:val="ListBullet"/>
      </w:pPr>
      <w:r>
        <w:t>Poor lubrication.</w:t>
      </w:r>
    </w:p>
    <w:p>
      <w:pPr>
        <w:pStyle w:val="ListBullet"/>
      </w:pPr>
      <w:r>
        <w:t>Binding or sticking.</w:t>
      </w:r>
    </w:p>
    <w:p>
      <w:pPr>
        <w:pStyle w:val="ListBullet"/>
      </w:pPr>
      <w:r>
        <w:t>Damaged cam surfaces.</w:t>
      </w:r>
    </w:p>
    <w:p>
      <w:pPr>
        <w:pStyle w:val="ListBullet"/>
      </w:pPr>
      <w:r>
        <w:t>Loose mounting.</w:t>
      </w:r>
    </w:p>
    <w:p>
      <w:pPr>
        <w:pStyle w:val="ListBullet"/>
      </w:pPr>
      <w:r>
        <w:t>Incorrect mechanical phase.</w:t>
      </w:r>
    </w:p>
    <w:p>
      <w:r>
        <w:t>For a mechanically cam-driven machine, an incorrect cam position may cause a timing problem even when the motor and PLC sequence are operating correctly.</w:t>
      </w:r>
    </w:p>
    <w:p>
      <w:r>
        <w:t>Electronic camming in a servo system is different: the motion relationship is implemented through controller software and feedback rather than solely through a physical cam profile. The machine still has mechanical limits and must be validated accordingly.</w:t>
      </w:r>
    </w:p>
    <w:p>
      <w:pPr>
        <w:pStyle w:val="Heading2"/>
      </w:pPr>
      <w:r>
        <w:t>8. Slides, Linear Guides, and Linear Motion</w:t>
      </w:r>
    </w:p>
    <w:p>
      <w:r>
        <w:t>Slides constrain machine movement to a defined path. They are common in transfer units, fixtures, machine-tool axes, presses, assembly machines, and automation stations.</w:t>
      </w:r>
    </w:p>
    <w:p>
      <w:r>
        <w:t>Common arrangements include:</w:t>
      </w:r>
    </w:p>
    <w:p>
      <w:pPr>
        <w:pStyle w:val="ListBullet"/>
      </w:pPr>
      <w:r>
        <w:t>Plain sliding guides.</w:t>
      </w:r>
    </w:p>
    <w:p>
      <w:pPr>
        <w:pStyle w:val="ListBullet"/>
      </w:pPr>
      <w:r>
        <w:t>Profiled linear rails with rolling elements.</w:t>
      </w:r>
    </w:p>
    <w:p>
      <w:pPr>
        <w:pStyle w:val="ListBullet"/>
      </w:pPr>
      <w:r>
        <w:t>Dovetail slides.</w:t>
      </w:r>
    </w:p>
    <w:p>
      <w:pPr>
        <w:pStyle w:val="ListBullet"/>
      </w:pPr>
      <w:r>
        <w:t>Roller guides.</w:t>
      </w:r>
    </w:p>
    <w:p>
      <w:pPr>
        <w:pStyle w:val="ListBullet"/>
      </w:pPr>
      <w:r>
        <w:t>Cross-roller guides.</w:t>
      </w:r>
    </w:p>
    <w:p>
      <w:pPr>
        <w:pStyle w:val="ListBullet"/>
      </w:pPr>
      <w:r>
        <w:t>Air bearings in specialized precision applications.</w:t>
      </w:r>
    </w:p>
    <w:p>
      <w:pPr>
        <w:pStyle w:val="Heading3"/>
      </w:pPr>
      <w:r>
        <w:t>8.1 Slide components</w:t>
      </w:r>
    </w:p>
    <w:p>
      <w:r>
        <w:t>A typical linear axis may contain:</w:t>
      </w:r>
    </w:p>
    <w:p>
      <w:pPr>
        <w:pStyle w:val="ListBullet"/>
      </w:pPr>
      <w:r>
        <w:t>Base or mounting structure.</w:t>
      </w:r>
    </w:p>
    <w:p>
      <w:pPr>
        <w:pStyle w:val="ListBullet"/>
      </w:pPr>
      <w:r>
        <w:t>Linear guide rails.</w:t>
      </w:r>
    </w:p>
    <w:p>
      <w:pPr>
        <w:pStyle w:val="ListBullet"/>
      </w:pPr>
      <w:r>
        <w:t>Bearing blocks or carriages.</w:t>
      </w:r>
    </w:p>
    <w:p>
      <w:pPr>
        <w:pStyle w:val="ListBullet"/>
      </w:pPr>
      <w:r>
        <w:t>Drive mechanism.</w:t>
      </w:r>
    </w:p>
    <w:p>
      <w:pPr>
        <w:pStyle w:val="ListBullet"/>
      </w:pPr>
      <w:r>
        <w:t>Mechanical end stops.</w:t>
      </w:r>
    </w:p>
    <w:p>
      <w:pPr>
        <w:pStyle w:val="ListBullet"/>
      </w:pPr>
      <w:r>
        <w:t>Position sensors or limit switches.</w:t>
      </w:r>
    </w:p>
    <w:p>
      <w:pPr>
        <w:pStyle w:val="ListBullet"/>
      </w:pPr>
      <w:r>
        <w:t>Cable management.</w:t>
      </w:r>
    </w:p>
    <w:p>
      <w:pPr>
        <w:pStyle w:val="ListBullet"/>
      </w:pPr>
      <w:r>
        <w:t>Lubrication provisions.</w:t>
      </w:r>
    </w:p>
    <w:p>
      <w:pPr>
        <w:pStyle w:val="ListBullet"/>
      </w:pPr>
      <w:r>
        <w:t>Protective covers or bellows.</w:t>
      </w:r>
    </w:p>
    <w:p>
      <w:pPr>
        <w:pStyle w:val="Heading3"/>
      </w:pPr>
      <w:r>
        <w:t>8.2 Common slide problems</w:t>
      </w:r>
    </w:p>
    <w:p>
      <w:pPr>
        <w:pStyle w:val="ListBullet"/>
      </w:pPr>
      <w:r>
        <w:t>Binding or uneven movement.</w:t>
      </w:r>
    </w:p>
    <w:p>
      <w:pPr>
        <w:pStyle w:val="ListBullet"/>
      </w:pPr>
      <w:r>
        <w:t>Excessive friction.</w:t>
      </w:r>
    </w:p>
    <w:p>
      <w:pPr>
        <w:pStyle w:val="ListBullet"/>
      </w:pPr>
      <w:r>
        <w:t>Loose mounting.</w:t>
      </w:r>
    </w:p>
    <w:p>
      <w:pPr>
        <w:pStyle w:val="ListBullet"/>
      </w:pPr>
      <w:r>
        <w:t>Guide contamination.</w:t>
      </w:r>
    </w:p>
    <w:p>
      <w:pPr>
        <w:pStyle w:val="ListBullet"/>
      </w:pPr>
      <w:r>
        <w:t>Poor lubrication.</w:t>
      </w:r>
    </w:p>
    <w:p>
      <w:pPr>
        <w:pStyle w:val="ListBullet"/>
      </w:pPr>
      <w:r>
        <w:t>Misalignment between guides.</w:t>
      </w:r>
    </w:p>
    <w:p>
      <w:pPr>
        <w:pStyle w:val="ListBullet"/>
      </w:pPr>
      <w:r>
        <w:t>Excessive payload.</w:t>
      </w:r>
    </w:p>
    <w:p>
      <w:pPr>
        <w:pStyle w:val="ListBullet"/>
      </w:pPr>
      <w:r>
        <w:t>Damaged bearings.</w:t>
      </w:r>
    </w:p>
    <w:p>
      <w:pPr>
        <w:pStyle w:val="ListBullet"/>
      </w:pPr>
      <w:r>
        <w:t>Incorrect preload.</w:t>
      </w:r>
    </w:p>
    <w:p>
      <w:pPr>
        <w:pStyle w:val="ListBullet"/>
      </w:pPr>
      <w:r>
        <w:t>Cable carrier interference.</w:t>
      </w:r>
    </w:p>
    <w:p>
      <w:r>
        <w:t>Binding increases the force required for movement and can lead to motor overload, drive trips, missed positioning, and mechanical wear.</w:t>
      </w:r>
    </w:p>
    <w:p>
      <w:pPr>
        <w:pStyle w:val="Heading3"/>
      </w:pPr>
      <w:r>
        <w:t>8.3 Guide rails versus drive mechanisms</w:t>
      </w:r>
    </w:p>
    <w:p>
      <w:r>
        <w:t>A linear guide supports and constrains motion. It does not necessarily generate the movement.</w:t>
      </w:r>
    </w:p>
    <w:p>
      <w:r>
        <w:t>A lead screw, ball screw, belt, rack-and-pinion, pneumatic cylinder, or linear motor may provide the drive force.</w:t>
      </w:r>
    </w:p>
    <w:p>
      <w:r>
        <w:t>This distinction matters during troubleshooting. A healthy drive mechanism cannot compensate for a jammed guide, and a freely moving guide does not prove that the drive mechanism is transmitting motion correctly.</w:t>
      </w:r>
    </w:p>
    <w:p>
      <w:pPr>
        <w:pStyle w:val="Heading2"/>
      </w:pPr>
      <w:r>
        <w:t>9. Lead Screws, Ball Screws, and Rack-and-Pinion Drives</w:t>
      </w:r>
    </w:p>
    <w:p>
      <w:pPr>
        <w:pStyle w:val="Heading3"/>
      </w:pPr>
      <w:r>
        <w:t>9.1 Lead screw</w:t>
      </w:r>
    </w:p>
    <w:p>
      <w:r>
        <w:t>A lead screw converts rotary motion into linear movement through a threaded shaft and mating nut.</w:t>
      </w:r>
    </w:p>
    <w:p>
      <w:r>
        <w:t>Advantages may include simple construction and suitability for selected positioning or force applications.</w:t>
      </w:r>
    </w:p>
    <w:p>
      <w:r>
        <w:t>Limitations depend on the design and can include friction, wear, efficiency, speed limitations, and backlash.</w:t>
      </w:r>
    </w:p>
    <w:p>
      <w:pPr>
        <w:pStyle w:val="Heading3"/>
      </w:pPr>
      <w:r>
        <w:t>9.2 Ball screw</w:t>
      </w:r>
    </w:p>
    <w:p>
      <w:r>
        <w:t>A ball screw uses recirculating balls between the screw and nut to reduce friction compared with a typical sliding lead-screw arrangement.</w:t>
      </w:r>
    </w:p>
    <w:p>
      <w:r>
        <w:t>Common applications include CNC axes, precision positioning, and automated linear motion.</w:t>
      </w:r>
    </w:p>
    <w:p>
      <w:r>
        <w:t>Important selection factors include:</w:t>
      </w:r>
    </w:p>
    <w:p>
      <w:pPr>
        <w:pStyle w:val="ListBullet"/>
      </w:pPr>
      <w:r>
        <w:t>Lead and required travel.</w:t>
      </w:r>
    </w:p>
    <w:p>
      <w:pPr>
        <w:pStyle w:val="ListBullet"/>
      </w:pPr>
      <w:r>
        <w:t>Axial load and torque.</w:t>
      </w:r>
    </w:p>
    <w:p>
      <w:pPr>
        <w:pStyle w:val="ListBullet"/>
      </w:pPr>
      <w:r>
        <w:t>Critical speed and buckling limits.</w:t>
      </w:r>
    </w:p>
    <w:p>
      <w:pPr>
        <w:pStyle w:val="ListBullet"/>
      </w:pPr>
      <w:r>
        <w:t>Bearing arrangement.</w:t>
      </w:r>
    </w:p>
    <w:p>
      <w:pPr>
        <w:pStyle w:val="ListBullet"/>
      </w:pPr>
      <w:r>
        <w:t>Backlash and preload.</w:t>
      </w:r>
    </w:p>
    <w:p>
      <w:pPr>
        <w:pStyle w:val="ListBullet"/>
      </w:pPr>
      <w:r>
        <w:t>Lubrication.</w:t>
      </w:r>
    </w:p>
    <w:p>
      <w:pPr>
        <w:pStyle w:val="ListBullet"/>
      </w:pPr>
      <w:r>
        <w:t>Contamination protection.</w:t>
      </w:r>
    </w:p>
    <w:p>
      <w:pPr>
        <w:pStyle w:val="ListBullet"/>
      </w:pPr>
      <w:r>
        <w:t>Acceleration and duty cycle.</w:t>
      </w:r>
    </w:p>
    <w:p>
      <w:r>
        <w:t>A ball screw can deliver accurate motion, but accuracy depends on the complete mechanical and control system, including screw lead accuracy, mounting, bearings, feedback, thermal effects, and structural stiffness.</w:t>
      </w:r>
    </w:p>
    <w:p>
      <w:pPr>
        <w:pStyle w:val="Heading3"/>
      </w:pPr>
      <w:r>
        <w:t>9.3 Rack-and-pinion</w:t>
      </w:r>
    </w:p>
    <w:p>
      <w:r>
        <w:t>A pinion gear meshes with a linear rack, converting rotary motion into linear movement or vice versa.</w:t>
      </w:r>
    </w:p>
    <w:p>
      <w:r>
        <w:t>It is useful for longer travel distances and applications requiring a rack-driven axis.</w:t>
      </w:r>
    </w:p>
    <w:p>
      <w:r>
        <w:t>Potential issues include backlash, tooth wear, lubrication problems, misalignment, mounting errors, and vibration.</w:t>
      </w:r>
    </w:p>
    <w:p>
      <w:pPr>
        <w:pStyle w:val="Heading2"/>
      </w:pPr>
      <w:r>
        <w:t>10. Couplings, Clutches, and Torque Limiters</w:t>
      </w:r>
    </w:p>
    <w:p>
      <w:pPr>
        <w:pStyle w:val="Heading3"/>
      </w:pPr>
      <w:r>
        <w:t>10.1 Couplings</w:t>
      </w:r>
    </w:p>
    <w:p>
      <w:r>
        <w:t>A coupling connects two shafts to transmit torque. Different coupling designs accommodate different amounts and types of misalignment.</w:t>
      </w:r>
    </w:p>
    <w:p>
      <w:r>
        <w:t>Examples include:</w:t>
      </w:r>
    </w:p>
    <w:p>
      <w:pPr>
        <w:pStyle w:val="ListBullet"/>
      </w:pPr>
      <w:r>
        <w:t>Rigid couplings.</w:t>
      </w:r>
    </w:p>
    <w:p>
      <w:pPr>
        <w:pStyle w:val="ListBullet"/>
      </w:pPr>
      <w:r>
        <w:t>Jaw couplings.</w:t>
      </w:r>
    </w:p>
    <w:p>
      <w:pPr>
        <w:pStyle w:val="ListBullet"/>
      </w:pPr>
      <w:r>
        <w:t>Elastomeric couplings.</w:t>
      </w:r>
    </w:p>
    <w:p>
      <w:pPr>
        <w:pStyle w:val="ListBullet"/>
      </w:pPr>
      <w:r>
        <w:t>Disc couplings.</w:t>
      </w:r>
    </w:p>
    <w:p>
      <w:pPr>
        <w:pStyle w:val="ListBullet"/>
      </w:pPr>
      <w:r>
        <w:t>Bellows couplings.</w:t>
      </w:r>
    </w:p>
    <w:p>
      <w:pPr>
        <w:pStyle w:val="ListBullet"/>
      </w:pPr>
      <w:r>
        <w:t>Gear couplings.</w:t>
      </w:r>
    </w:p>
    <w:p>
      <w:r>
        <w:t>Coupling selection depends on torque, speed, torsional stiffness, misalignment tolerance, vibration, environment, and precision requirements.</w:t>
      </w:r>
    </w:p>
    <w:p>
      <w:r>
        <w:t>Misalignment tolerance does not mean that alignment is unnecessary. Excessive misalignment can still damage couplings, bearings, and shafts.</w:t>
      </w:r>
    </w:p>
    <w:p>
      <w:pPr>
        <w:pStyle w:val="Heading3"/>
      </w:pPr>
      <w:r>
        <w:t>10.2 Clutches</w:t>
      </w:r>
    </w:p>
    <w:p>
      <w:r>
        <w:t>A clutch engages or disengages torque transmission between mechanical components.</w:t>
      </w:r>
    </w:p>
    <w:p>
      <w:r>
        <w:t>Depending on its design, a clutch may be mechanical, electromagnetic, or another controlled type.</w:t>
      </w:r>
    </w:p>
    <w:p>
      <w:r>
        <w:t>Applications include selectable drive arrangements, machine cycles, and mechanisms requiring controlled engagement.</w:t>
      </w:r>
    </w:p>
    <w:p>
      <w:pPr>
        <w:pStyle w:val="Heading3"/>
      </w:pPr>
      <w:r>
        <w:t>10.3 Torque limiters</w:t>
      </w:r>
    </w:p>
    <w:p>
      <w:r>
        <w:t>A torque limiter restricts transmitted torque under specified conditions, potentially reducing damage during jams or overloads.</w:t>
      </w:r>
    </w:p>
    <w:p>
      <w:r>
        <w:t>It may be mechanical or implemented through other suitable technologies.</w:t>
      </w:r>
    </w:p>
    <w:p>
      <w:r>
        <w:t>A torque limiter is not a substitute for every form of motor protection, machine guarding, or safety function. Its response, reset behavior, and suitability must match the hazard and machine design.</w:t>
      </w:r>
    </w:p>
    <w:p>
      <w:pPr>
        <w:pStyle w:val="Heading2"/>
      </w:pPr>
      <w:r>
        <w:t>11. Mechanical Ratio and Motion Conversion</w:t>
      </w:r>
    </w:p>
    <w:p>
      <w:r>
        <w:t>Many mechanisms change both speed and movement type.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Mechanism</w:t>
            </w:r>
          </w:p>
        </w:tc>
        <w:tc>
          <w:tcPr>
            <w:tcW w:type="dxa" w:w="2700"/>
            <w:shd w:val="clear" w:color="auto" w:fill="EEF2F7"/>
          </w:tcPr>
          <w:p>
            <w:pPr>
              <w:spacing w:after="0" w:before="0" w:line="240" w:lineRule="auto"/>
              <w:jc w:val="left"/>
            </w:pPr>
            <w:r>
              <w:rPr>
                <w:b/>
                <w:color w:val="1A2E4A"/>
              </w:rPr>
              <w:t>Input motion</w:t>
            </w:r>
          </w:p>
        </w:tc>
        <w:tc>
          <w:tcPr>
            <w:tcW w:type="dxa" w:w="2700"/>
            <w:shd w:val="clear" w:color="auto" w:fill="EEF2F7"/>
          </w:tcPr>
          <w:p>
            <w:pPr>
              <w:spacing w:after="0" w:before="0" w:line="240" w:lineRule="auto"/>
              <w:jc w:val="left"/>
            </w:pPr>
            <w:r>
              <w:rPr>
                <w:b/>
                <w:color w:val="1A2E4A"/>
              </w:rPr>
              <w:t>Output motion</w:t>
            </w:r>
          </w:p>
        </w:tc>
        <w:tc>
          <w:tcPr>
            <w:tcW w:type="dxa" w:w="2700"/>
            <w:shd w:val="clear" w:color="auto" w:fill="EEF2F7"/>
          </w:tcPr>
          <w:p>
            <w:pPr>
              <w:spacing w:after="0" w:before="0" w:line="240" w:lineRule="auto"/>
              <w:jc w:val="left"/>
            </w:pPr>
            <w:r>
              <w:rPr>
                <w:b/>
                <w:color w:val="1A2E4A"/>
              </w:rPr>
              <w:t>Important consideration</w:t>
            </w:r>
          </w:p>
        </w:tc>
      </w:tr>
      <w:tr>
        <w:tc>
          <w:tcPr>
            <w:tcW w:type="dxa" w:w="2700"/>
          </w:tcPr>
          <w:p>
            <w:pPr>
              <w:spacing w:after="0" w:before="0" w:line="240" w:lineRule="auto"/>
              <w:jc w:val="left"/>
            </w:pPr>
            <w:r>
              <w:t>Gear reduction</w:t>
            </w:r>
          </w:p>
        </w:tc>
        <w:tc>
          <w:tcPr>
            <w:tcW w:type="dxa" w:w="2700"/>
          </w:tcPr>
          <w:p>
            <w:pPr>
              <w:spacing w:after="0" w:before="0" w:line="240" w:lineRule="auto"/>
              <w:jc w:val="left"/>
            </w:pPr>
            <w:r>
              <w:t>Rotation</w:t>
            </w:r>
          </w:p>
        </w:tc>
        <w:tc>
          <w:tcPr>
            <w:tcW w:type="dxa" w:w="2700"/>
          </w:tcPr>
          <w:p>
            <w:pPr>
              <w:spacing w:after="0" w:before="0" w:line="240" w:lineRule="auto"/>
              <w:jc w:val="left"/>
            </w:pPr>
            <w:r>
              <w:t>Slower rotation with higher available torque</w:t>
            </w:r>
          </w:p>
        </w:tc>
        <w:tc>
          <w:tcPr>
            <w:tcW w:type="dxa" w:w="2700"/>
          </w:tcPr>
          <w:p>
            <w:pPr>
              <w:spacing w:after="0" w:before="0" w:line="240" w:lineRule="auto"/>
              <w:jc w:val="left"/>
            </w:pPr>
            <w:r>
              <w:t>Ratio, efficiency, backlash</w:t>
            </w:r>
          </w:p>
        </w:tc>
      </w:tr>
      <w:tr>
        <w:tc>
          <w:tcPr>
            <w:tcW w:type="dxa" w:w="2700"/>
          </w:tcPr>
          <w:p>
            <w:pPr>
              <w:spacing w:after="0" w:before="0" w:line="240" w:lineRule="auto"/>
              <w:jc w:val="left"/>
            </w:pPr>
            <w:r>
              <w:t>Belt and pulley</w:t>
            </w:r>
          </w:p>
        </w:tc>
        <w:tc>
          <w:tcPr>
            <w:tcW w:type="dxa" w:w="2700"/>
          </w:tcPr>
          <w:p>
            <w:pPr>
              <w:spacing w:after="0" w:before="0" w:line="240" w:lineRule="auto"/>
              <w:jc w:val="left"/>
            </w:pPr>
            <w:r>
              <w:t>Rotation</w:t>
            </w:r>
          </w:p>
        </w:tc>
        <w:tc>
          <w:tcPr>
            <w:tcW w:type="dxa" w:w="2700"/>
          </w:tcPr>
          <w:p>
            <w:pPr>
              <w:spacing w:after="0" w:before="0" w:line="240" w:lineRule="auto"/>
              <w:jc w:val="left"/>
            </w:pPr>
            <w:r>
              <w:t>Rotation</w:t>
            </w:r>
          </w:p>
        </w:tc>
        <w:tc>
          <w:tcPr>
            <w:tcW w:type="dxa" w:w="2700"/>
          </w:tcPr>
          <w:p>
            <w:pPr>
              <w:spacing w:after="0" w:before="0" w:line="240" w:lineRule="auto"/>
              <w:jc w:val="left"/>
            </w:pPr>
            <w:r>
              <w:t>Slip, tension, pulley ratio</w:t>
            </w:r>
          </w:p>
        </w:tc>
      </w:tr>
      <w:tr>
        <w:tc>
          <w:tcPr>
            <w:tcW w:type="dxa" w:w="2700"/>
          </w:tcPr>
          <w:p>
            <w:pPr>
              <w:spacing w:after="0" w:before="0" w:line="240" w:lineRule="auto"/>
              <w:jc w:val="left"/>
            </w:pPr>
            <w:r>
              <w:t>Chain and sprocket</w:t>
            </w:r>
          </w:p>
        </w:tc>
        <w:tc>
          <w:tcPr>
            <w:tcW w:type="dxa" w:w="2700"/>
          </w:tcPr>
          <w:p>
            <w:pPr>
              <w:spacing w:after="0" w:before="0" w:line="240" w:lineRule="auto"/>
              <w:jc w:val="left"/>
            </w:pPr>
            <w:r>
              <w:t>Rotation</w:t>
            </w:r>
          </w:p>
        </w:tc>
        <w:tc>
          <w:tcPr>
            <w:tcW w:type="dxa" w:w="2700"/>
          </w:tcPr>
          <w:p>
            <w:pPr>
              <w:spacing w:after="0" w:before="0" w:line="240" w:lineRule="auto"/>
              <w:jc w:val="left"/>
            </w:pPr>
            <w:r>
              <w:t>Rotation</w:t>
            </w:r>
          </w:p>
        </w:tc>
        <w:tc>
          <w:tcPr>
            <w:tcW w:type="dxa" w:w="2700"/>
          </w:tcPr>
          <w:p>
            <w:pPr>
              <w:spacing w:after="0" w:before="0" w:line="240" w:lineRule="auto"/>
              <w:jc w:val="left"/>
            </w:pPr>
            <w:r>
              <w:t>Wear, lubrication, alignment</w:t>
            </w:r>
          </w:p>
        </w:tc>
      </w:tr>
      <w:tr>
        <w:tc>
          <w:tcPr>
            <w:tcW w:type="dxa" w:w="2700"/>
          </w:tcPr>
          <w:p>
            <w:pPr>
              <w:spacing w:after="0" w:before="0" w:line="240" w:lineRule="auto"/>
              <w:jc w:val="left"/>
            </w:pPr>
            <w:r>
              <w:t>Lead screw</w:t>
            </w:r>
          </w:p>
        </w:tc>
        <w:tc>
          <w:tcPr>
            <w:tcW w:type="dxa" w:w="2700"/>
          </w:tcPr>
          <w:p>
            <w:pPr>
              <w:spacing w:after="0" w:before="0" w:line="240" w:lineRule="auto"/>
              <w:jc w:val="left"/>
            </w:pPr>
            <w:r>
              <w:t>Rotation</w:t>
            </w:r>
          </w:p>
        </w:tc>
        <w:tc>
          <w:tcPr>
            <w:tcW w:type="dxa" w:w="2700"/>
          </w:tcPr>
          <w:p>
            <w:pPr>
              <w:spacing w:after="0" w:before="0" w:line="240" w:lineRule="auto"/>
              <w:jc w:val="left"/>
            </w:pPr>
            <w:r>
              <w:t>Linear translation</w:t>
            </w:r>
          </w:p>
        </w:tc>
        <w:tc>
          <w:tcPr>
            <w:tcW w:type="dxa" w:w="2700"/>
          </w:tcPr>
          <w:p>
            <w:pPr>
              <w:spacing w:after="0" w:before="0" w:line="240" w:lineRule="auto"/>
              <w:jc w:val="left"/>
            </w:pPr>
            <w:r>
              <w:t>Lead, friction, backlash</w:t>
            </w:r>
          </w:p>
        </w:tc>
      </w:tr>
      <w:tr>
        <w:tc>
          <w:tcPr>
            <w:tcW w:type="dxa" w:w="2700"/>
          </w:tcPr>
          <w:p>
            <w:pPr>
              <w:spacing w:after="0" w:before="0" w:line="240" w:lineRule="auto"/>
              <w:jc w:val="left"/>
            </w:pPr>
            <w:r>
              <w:t>Ball screw</w:t>
            </w:r>
          </w:p>
        </w:tc>
        <w:tc>
          <w:tcPr>
            <w:tcW w:type="dxa" w:w="2700"/>
          </w:tcPr>
          <w:p>
            <w:pPr>
              <w:spacing w:after="0" w:before="0" w:line="240" w:lineRule="auto"/>
              <w:jc w:val="left"/>
            </w:pPr>
            <w:r>
              <w:t>Rotation</w:t>
            </w:r>
          </w:p>
        </w:tc>
        <w:tc>
          <w:tcPr>
            <w:tcW w:type="dxa" w:w="2700"/>
          </w:tcPr>
          <w:p>
            <w:pPr>
              <w:spacing w:after="0" w:before="0" w:line="240" w:lineRule="auto"/>
              <w:jc w:val="left"/>
            </w:pPr>
            <w:r>
              <w:t>Linear translation</w:t>
            </w:r>
          </w:p>
        </w:tc>
        <w:tc>
          <w:tcPr>
            <w:tcW w:type="dxa" w:w="2700"/>
          </w:tcPr>
          <w:p>
            <w:pPr>
              <w:spacing w:after="0" w:before="0" w:line="240" w:lineRule="auto"/>
              <w:jc w:val="left"/>
            </w:pPr>
            <w:r>
              <w:t>Accuracy, load, critical speed</w:t>
            </w:r>
          </w:p>
        </w:tc>
      </w:tr>
      <w:tr>
        <w:tc>
          <w:tcPr>
            <w:tcW w:type="dxa" w:w="2700"/>
          </w:tcPr>
          <w:p>
            <w:pPr>
              <w:spacing w:after="0" w:before="0" w:line="240" w:lineRule="auto"/>
              <w:jc w:val="left"/>
            </w:pPr>
            <w:r>
              <w:t>Rack-and-pinion</w:t>
            </w:r>
          </w:p>
        </w:tc>
        <w:tc>
          <w:tcPr>
            <w:tcW w:type="dxa" w:w="2700"/>
          </w:tcPr>
          <w:p>
            <w:pPr>
              <w:spacing w:after="0" w:before="0" w:line="240" w:lineRule="auto"/>
              <w:jc w:val="left"/>
            </w:pPr>
            <w:r>
              <w:t>Rotation</w:t>
            </w:r>
          </w:p>
        </w:tc>
        <w:tc>
          <w:tcPr>
            <w:tcW w:type="dxa" w:w="2700"/>
          </w:tcPr>
          <w:p>
            <w:pPr>
              <w:spacing w:after="0" w:before="0" w:line="240" w:lineRule="auto"/>
              <w:jc w:val="left"/>
            </w:pPr>
            <w:r>
              <w:t>Linear translation</w:t>
            </w:r>
          </w:p>
        </w:tc>
        <w:tc>
          <w:tcPr>
            <w:tcW w:type="dxa" w:w="2700"/>
          </w:tcPr>
          <w:p>
            <w:pPr>
              <w:spacing w:after="0" w:before="0" w:line="240" w:lineRule="auto"/>
              <w:jc w:val="left"/>
            </w:pPr>
            <w:r>
              <w:t>Tooth engagement, backlash</w:t>
            </w:r>
          </w:p>
        </w:tc>
      </w:tr>
      <w:tr>
        <w:tc>
          <w:tcPr>
            <w:tcW w:type="dxa" w:w="2700"/>
          </w:tcPr>
          <w:p>
            <w:pPr>
              <w:spacing w:after="0" w:before="0" w:line="240" w:lineRule="auto"/>
              <w:jc w:val="left"/>
            </w:pPr>
            <w:r>
              <w:t>Cam and follower</w:t>
            </w:r>
          </w:p>
        </w:tc>
        <w:tc>
          <w:tcPr>
            <w:tcW w:type="dxa" w:w="2700"/>
          </w:tcPr>
          <w:p>
            <w:pPr>
              <w:spacing w:after="0" w:before="0" w:line="240" w:lineRule="auto"/>
              <w:jc w:val="left"/>
            </w:pPr>
            <w:r>
              <w:t>Rotation</w:t>
            </w:r>
          </w:p>
        </w:tc>
        <w:tc>
          <w:tcPr>
            <w:tcW w:type="dxa" w:w="2700"/>
          </w:tcPr>
          <w:p>
            <w:pPr>
              <w:spacing w:after="0" w:before="0" w:line="240" w:lineRule="auto"/>
              <w:jc w:val="left"/>
            </w:pPr>
            <w:r>
              <w:t>Defined translation or oscillation</w:t>
            </w:r>
          </w:p>
        </w:tc>
        <w:tc>
          <w:tcPr>
            <w:tcW w:type="dxa" w:w="2700"/>
          </w:tcPr>
          <w:p>
            <w:pPr>
              <w:spacing w:after="0" w:before="0" w:line="240" w:lineRule="auto"/>
              <w:jc w:val="left"/>
            </w:pPr>
            <w:r>
              <w:t>Profile, timing, contact force</w:t>
            </w:r>
          </w:p>
        </w:tc>
      </w:tr>
      <w:tr>
        <w:tc>
          <w:tcPr>
            <w:tcW w:type="dxa" w:w="2700"/>
          </w:tcPr>
          <w:p>
            <w:pPr>
              <w:spacing w:after="0" w:before="0" w:line="240" w:lineRule="auto"/>
              <w:jc w:val="left"/>
            </w:pPr>
            <w:r>
              <w:t>Crank and linkage</w:t>
            </w:r>
          </w:p>
        </w:tc>
        <w:tc>
          <w:tcPr>
            <w:tcW w:type="dxa" w:w="2700"/>
          </w:tcPr>
          <w:p>
            <w:pPr>
              <w:spacing w:after="0" w:before="0" w:line="240" w:lineRule="auto"/>
              <w:jc w:val="left"/>
            </w:pPr>
            <w:r>
              <w:t>Rotation or oscillation</w:t>
            </w:r>
          </w:p>
        </w:tc>
        <w:tc>
          <w:tcPr>
            <w:tcW w:type="dxa" w:w="2700"/>
          </w:tcPr>
          <w:p>
            <w:pPr>
              <w:spacing w:after="0" w:before="0" w:line="240" w:lineRule="auto"/>
              <w:jc w:val="left"/>
            </w:pPr>
            <w:r>
              <w:t>Reciprocating or oscillating movement</w:t>
            </w:r>
          </w:p>
        </w:tc>
        <w:tc>
          <w:tcPr>
            <w:tcW w:type="dxa" w:w="2700"/>
          </w:tcPr>
          <w:p>
            <w:pPr>
              <w:spacing w:after="0" w:before="0" w:line="240" w:lineRule="auto"/>
              <w:jc w:val="left"/>
            </w:pPr>
            <w:r>
              <w:t>Geometry, inertia, dead points</w:t>
            </w:r>
          </w:p>
        </w:tc>
      </w:tr>
      <w:tr>
        <w:tc>
          <w:tcPr>
            <w:tcW w:type="dxa" w:w="2700"/>
          </w:tcPr>
          <w:p>
            <w:pPr>
              <w:spacing w:after="0" w:before="0" w:line="240" w:lineRule="auto"/>
              <w:jc w:val="left"/>
            </w:pPr>
            <w:r>
              <w:t>Linear guide</w:t>
            </w:r>
          </w:p>
        </w:tc>
        <w:tc>
          <w:tcPr>
            <w:tcW w:type="dxa" w:w="2700"/>
          </w:tcPr>
          <w:p>
            <w:pPr>
              <w:spacing w:after="0" w:before="0" w:line="240" w:lineRule="auto"/>
              <w:jc w:val="left"/>
            </w:pPr>
            <w:r>
              <w:t>Linear input</w:t>
            </w:r>
          </w:p>
        </w:tc>
        <w:tc>
          <w:tcPr>
            <w:tcW w:type="dxa" w:w="2700"/>
          </w:tcPr>
          <w:p>
            <w:pPr>
              <w:spacing w:after="0" w:before="0" w:line="240" w:lineRule="auto"/>
              <w:jc w:val="left"/>
            </w:pPr>
            <w:r>
              <w:t>Constrained linear travel</w:t>
            </w:r>
          </w:p>
        </w:tc>
        <w:tc>
          <w:tcPr>
            <w:tcW w:type="dxa" w:w="2700"/>
          </w:tcPr>
          <w:p>
            <w:pPr>
              <w:spacing w:after="0" w:before="0" w:line="240" w:lineRule="auto"/>
              <w:jc w:val="left"/>
            </w:pPr>
            <w:r>
              <w:t>Alignment, friction, payload</w:t>
            </w:r>
          </w:p>
        </w:tc>
      </w:tr>
    </w:tbl>
    <w:p/>
    <w:p>
      <w:pPr>
        <w:pStyle w:val="Heading3"/>
      </w:pPr>
      <w:r>
        <w:t>11.1 Screw lead and linear speed</w:t>
      </w:r>
    </w:p>
    <w:p>
      <w:r>
        <w:t xml:space="preserve">For a screw with lead </w:t>
      </w:r>
      <m:oMath>
        <m:r>
          <m:t>L</m:t>
        </m:r>
      </m:oMath>
      <w:r>
        <w:t>, the ideal linear speed is:</w:t>
      </w:r>
    </w:p>
    <w:p>
      <w:pPr>
        <w:spacing w:before="120" w:after="160"/>
        <w:jc w:val="center"/>
      </w:pPr>
      <m:oMathPara>
        <m:oMath>
          <m:r>
            <m:t>v=</m:t>
          </m:r>
          <m:f>
            <m:fPr>
              <m:type m:val="bar"/>
            </m:fPr>
            <m:num>
              <m:r>
                <m:t>Ln</m:t>
              </m:r>
            </m:num>
            <m:den>
              <m:r>
                <m:t>60</m:t>
              </m:r>
            </m:den>
          </m:f>
        </m:oMath>
      </m:oMathPara>
    </w:p>
    <w:p>
      <w:r>
        <w:t>Where:</w:t>
      </w:r>
    </w:p>
    <w:p>
      <w:pPr>
        <w:pStyle w:val="ListBullet"/>
      </w:pPr>
      <m:oMath>
        <m:r>
          <m:t>v</m:t>
        </m:r>
      </m:oMath>
      <w:r>
        <w:t xml:space="preserve"> is linear speed in metres per second.</w:t>
      </w:r>
    </w:p>
    <w:p>
      <w:pPr>
        <w:pStyle w:val="ListBullet"/>
      </w:pPr>
      <m:oMath>
        <m:r>
          <m:t>L</m:t>
        </m:r>
      </m:oMath>
      <w:r>
        <w:t xml:space="preserve"> is travel per revolution in metres.</w:t>
      </w:r>
    </w:p>
    <w:p>
      <w:pPr>
        <w:pStyle w:val="ListBullet"/>
      </w:pPr>
      <m:oMath>
        <m:r>
          <m:t>n</m:t>
        </m:r>
      </m:oMath>
      <w:r>
        <w:t xml:space="preserve"> is screw speed in RPM.</w:t>
      </w:r>
    </w:p>
    <w:p>
      <w:r>
        <w:t>For a screw with a lead of 10 mm per revolution operating at 600 RPM:</w:t>
      </w:r>
    </w:p>
    <w:p>
      <w:pPr>
        <w:spacing w:before="120" w:after="160"/>
        <w:jc w:val="center"/>
      </w:pPr>
      <m:oMathPara>
        <m:oMath>
          <m:r>
            <m:t>v=</m:t>
          </m:r>
          <m:f>
            <m:fPr>
              <m:type m:val="bar"/>
            </m:fPr>
            <m:num>
              <m:r>
                <m:t>0.010×600</m:t>
              </m:r>
            </m:num>
            <m:den>
              <m:r>
                <m:t>60</m:t>
              </m:r>
            </m:den>
          </m:f>
        </m:oMath>
      </m:oMathPara>
    </w:p>
    <w:p>
      <w:pPr>
        <w:spacing w:before="120" w:after="160"/>
        <w:jc w:val="center"/>
      </w:pPr>
      <m:oMathPara>
        <m:oMath>
          <m:r>
            <m:t>v=0.10</m:t>
          </m:r>
          <m:r>
            <m:rPr>
              <m:sty m:val="p"/>
            </m:rPr>
            <m:t> m/s</m:t>
          </m:r>
        </m:oMath>
      </m:oMathPara>
    </w:p>
    <w:p>
      <w:r>
        <w:t>This is the ideal calculated speed. Actual motion can be affected by acceleration, load, drive limits, compliance, and mechanical faults.</w:t>
      </w:r>
    </w:p>
    <w:p>
      <w:pPr>
        <w:pStyle w:val="Heading2"/>
      </w:pPr>
      <w:r>
        <w:t>12. Backlash, Compliance, Friction, and Lost Motion</w:t>
      </w:r>
    </w:p>
    <w:p>
      <w:r>
        <w:t>A mechanism's actual movement can differ from its ideal mathematical behavior.</w:t>
      </w:r>
    </w:p>
    <w:p>
      <w:pPr>
        <w:pStyle w:val="Heading3"/>
      </w:pPr>
      <w:r>
        <w:t>12.1 Backlash</w:t>
      </w:r>
    </w:p>
    <w:p>
      <w:r>
        <w:t>Backlash is free movement caused by clearance between components before the driven element responds to a change in input direction.</w:t>
      </w:r>
    </w:p>
    <w:p>
      <w:r>
        <w:t>It is especially important in reversing axes and precision positioning.</w:t>
      </w:r>
    </w:p>
    <w:p>
      <w:pPr>
        <w:pStyle w:val="Heading3"/>
      </w:pPr>
      <w:r>
        <w:t>12.2 Mechanical compliance</w:t>
      </w:r>
    </w:p>
    <w:p>
      <w:r>
        <w:t>Compliance is the tendency of a component or assembly to deform under load. Belts, shafts, couplings, screw systems, and machine structures all have finite stiffness.</w:t>
      </w:r>
    </w:p>
    <w:p>
      <w:r>
        <w:t>When load changes, compliance can cause displacement, oscillation, or settling time.</w:t>
      </w:r>
    </w:p>
    <w:p>
      <w:pPr>
        <w:pStyle w:val="Heading3"/>
      </w:pPr>
      <w:r>
        <w:t>12.3 Friction</w:t>
      </w:r>
    </w:p>
    <w:p>
      <w:r>
        <w:t>Friction resists relative motion. It can help transmit torque in friction drives, but excessive or inconsistent friction in guides, bearings, and sliding mechanisms causes energy loss, heat, wear, and positioning errors.</w:t>
      </w:r>
    </w:p>
    <w:p>
      <w:r>
        <w:t>Static friction can be higher than running friction. As a result, a mechanism may require substantial force to start moving but less force to continue moving.</w:t>
      </w:r>
    </w:p>
    <w:p>
      <w:pPr>
        <w:pStyle w:val="Heading3"/>
      </w:pPr>
      <w:r>
        <w:t>12.4 Lost motion</w:t>
      </w:r>
    </w:p>
    <w:p>
      <w:r>
        <w:t>Lost motion is a broader term for input movement that does not produce the expected output movement. It can result from backlash, slipping, looseness, elastic deformation, or worn components.</w:t>
      </w:r>
    </w:p>
    <w:p>
      <w:r>
        <w:t>For a motor-driven linear slide, possible causes include:</w:t>
      </w:r>
    </w:p>
    <w:p>
      <w:pPr>
        <w:pStyle w:val="ListBullet"/>
      </w:pPr>
      <w:r>
        <w:t>Coupling looseness.</w:t>
      </w:r>
    </w:p>
    <w:p>
      <w:pPr>
        <w:pStyle w:val="ListBullet"/>
      </w:pPr>
      <w:r>
        <w:t>Screw-nut backlash.</w:t>
      </w:r>
    </w:p>
    <w:p>
      <w:pPr>
        <w:pStyle w:val="ListBullet"/>
      </w:pPr>
      <w:r>
        <w:t>Belt tooth jump.</w:t>
      </w:r>
    </w:p>
    <w:p>
      <w:pPr>
        <w:pStyle w:val="ListBullet"/>
      </w:pPr>
      <w:r>
        <w:t>Belt stretch.</w:t>
      </w:r>
    </w:p>
    <w:p>
      <w:pPr>
        <w:pStyle w:val="ListBullet"/>
      </w:pPr>
      <w:r>
        <w:t>Gearbox backlash.</w:t>
      </w:r>
    </w:p>
    <w:p>
      <w:pPr>
        <w:pStyle w:val="ListBullet"/>
      </w:pPr>
      <w:r>
        <w:t>Loose mounting.</w:t>
      </w:r>
    </w:p>
    <w:p>
      <w:pPr>
        <w:pStyle w:val="ListBullet"/>
      </w:pPr>
      <w:r>
        <w:t>Structural deflection.</w:t>
      </w:r>
    </w:p>
    <w:p>
      <w:r>
        <w:t>Correct diagnosis requires identifying where the input motion stops being transmitted accurately.</w:t>
      </w:r>
    </w:p>
    <w:p>
      <w:pPr>
        <w:pStyle w:val="Heading2"/>
      </w:pPr>
      <w:r>
        <w:t>13. Inertia, Acceleration, and Mechanical Shock</w:t>
      </w:r>
    </w:p>
    <w:p>
      <w:r>
        <w:t>The motor and drive must accelerate the entire moving system, not just the motor rotor.</w:t>
      </w:r>
    </w:p>
    <w:p>
      <w:r>
        <w:t>Rotating inertia may come from:</w:t>
      </w:r>
    </w:p>
    <w:p>
      <w:pPr>
        <w:pStyle w:val="ListBullet"/>
      </w:pPr>
      <w:r>
        <w:t>Motor rotor.</w:t>
      </w:r>
    </w:p>
    <w:p>
      <w:pPr>
        <w:pStyle w:val="ListBullet"/>
      </w:pPr>
      <w:r>
        <w:t>Gearbox components.</w:t>
      </w:r>
    </w:p>
    <w:p>
      <w:pPr>
        <w:pStyle w:val="ListBullet"/>
      </w:pPr>
      <w:r>
        <w:t>Couplings.</w:t>
      </w:r>
    </w:p>
    <w:p>
      <w:pPr>
        <w:pStyle w:val="ListBullet"/>
      </w:pPr>
      <w:r>
        <w:t>Pulleys and flywheels.</w:t>
      </w:r>
    </w:p>
    <w:p>
      <w:pPr>
        <w:pStyle w:val="ListBullet"/>
      </w:pPr>
      <w:r>
        <w:t>Driven shafts.</w:t>
      </w:r>
    </w:p>
    <w:p>
      <w:pPr>
        <w:pStyle w:val="ListBullet"/>
      </w:pPr>
      <w:r>
        <w:t>Rotating tooling.</w:t>
      </w:r>
    </w:p>
    <w:p>
      <w:r>
        <w:t>Linear inertia may come from carriages, workpieces, fixtures, conveyor loads, and other translating components.</w:t>
      </w:r>
    </w:p>
    <w:p>
      <w:pPr>
        <w:pStyle w:val="Heading3"/>
      </w:pPr>
      <w:r>
        <w:t>13.1 Acceleration torque</w:t>
      </w:r>
    </w:p>
    <w:p>
      <w:r>
        <w:t>For a simplified rotating body:</w:t>
      </w:r>
    </w:p>
    <w:p>
      <w:pPr>
        <w:spacing w:before="120" w:after="160"/>
        <w:jc w:val="center"/>
      </w:pPr>
      <m:oMathPara>
        <m:oMath>
          <m:r>
            <m:t>T=Jα</m:t>
          </m:r>
        </m:oMath>
      </m:oMathPara>
    </w:p>
    <w:p>
      <w:r>
        <w:t>Where:</w:t>
      </w:r>
    </w:p>
    <w:p>
      <w:pPr>
        <w:pStyle w:val="ListBullet"/>
      </w:pPr>
      <m:oMath>
        <m:r>
          <m:t>T</m:t>
        </m:r>
      </m:oMath>
      <w:r>
        <w:t xml:space="preserve"> is the net accelerating torque in newton-metres.</w:t>
      </w:r>
    </w:p>
    <w:p>
      <w:pPr>
        <w:pStyle w:val="ListBullet"/>
      </w:pPr>
      <m:oMath>
        <m:r>
          <m:t>J</m:t>
        </m:r>
      </m:oMath>
      <w:r>
        <w:t xml:space="preserve"> is rotational inertia in kilogram-square metres.</w:t>
      </w:r>
    </w:p>
    <w:p>
      <w:pPr>
        <w:pStyle w:val="ListBullet"/>
      </w:pPr>
      <m:oMath>
        <m:r>
          <m:t>α</m:t>
        </m:r>
      </m:oMath>
      <w:r>
        <w:t xml:space="preserve"> is angular acceleration in radians per second squared.</w:t>
      </w:r>
    </w:p>
    <w:p>
      <w:r>
        <w:t>This represents the net torque required to accelerate the rotating inertia. The motor's total required torque must also account for load torque, friction, transmission losses, and the effect of other moving components.</w:t>
      </w:r>
    </w:p>
    <w:p>
      <w:pPr>
        <w:pStyle w:val="Heading3"/>
      </w:pPr>
      <w:r>
        <w:t>13.2 Why acceleration settings matter</w:t>
      </w:r>
    </w:p>
    <w:p>
      <w:r>
        <w:t>A very aggressive acceleration command can produce:</w:t>
      </w:r>
    </w:p>
    <w:p>
      <w:pPr>
        <w:pStyle w:val="ListBullet"/>
      </w:pPr>
      <w:r>
        <w:t>Excessive current.</w:t>
      </w:r>
    </w:p>
    <w:p>
      <w:pPr>
        <w:pStyle w:val="ListBullet"/>
      </w:pPr>
      <w:r>
        <w:t>Drive overcurrent trips.</w:t>
      </w:r>
    </w:p>
    <w:p>
      <w:pPr>
        <w:pStyle w:val="ListBullet"/>
      </w:pPr>
      <w:r>
        <w:t>Mechanical shock.</w:t>
      </w:r>
    </w:p>
    <w:p>
      <w:pPr>
        <w:pStyle w:val="ListBullet"/>
      </w:pPr>
      <w:r>
        <w:t>Belt slip or tooth jump.</w:t>
      </w:r>
    </w:p>
    <w:p>
      <w:pPr>
        <w:pStyle w:val="ListBullet"/>
      </w:pPr>
      <w:r>
        <w:t>Coupling stress.</w:t>
      </w:r>
    </w:p>
    <w:p>
      <w:pPr>
        <w:pStyle w:val="ListBullet"/>
      </w:pPr>
      <w:r>
        <w:t>Product movement or damage.</w:t>
      </w:r>
    </w:p>
    <w:p>
      <w:pPr>
        <w:pStyle w:val="ListBullet"/>
      </w:pPr>
      <w:r>
        <w:t>Excessive vibration.</w:t>
      </w:r>
    </w:p>
    <w:p>
      <w:r>
        <w:t>An unnecessarily slow ramp can reduce throughput and increase cycle time.</w:t>
      </w:r>
    </w:p>
    <w:p>
      <w:r>
        <w:t>Acceleration should be selected from the required cycle time, available torque, inertia, mechanical limits, and drive capability.</w:t>
      </w:r>
    </w:p>
    <w:p>
      <w:pPr>
        <w:pStyle w:val="Heading3"/>
      </w:pPr>
      <w:r>
        <w:t>13.3 Emergency stopping versus normal deceleration</w:t>
      </w:r>
    </w:p>
    <w:p>
      <w:r>
        <w:t>Normal deceleration is a motion-control function. Emergency stopping is a risk-reduction function defined by the machine's safety design.</w:t>
      </w:r>
    </w:p>
    <w:p>
      <w:r>
        <w:t>Do not assume that a normal VFD ramp is an adequate emergency stop. The required stopping behavior and safety architecture must be established through the machine's risk assessment and applicable standards.</w:t>
      </w:r>
    </w:p>
    <w:p>
      <w:pPr>
        <w:pStyle w:val="Heading2"/>
      </w:pPr>
      <w:r>
        <w:t>14. Mechanical Stops, Limit Switches, and Hard Travel Limits</w:t>
      </w:r>
    </w:p>
    <w:p>
      <w:r>
        <w:t>A mechanical stop physically limits movement. A limit switch or proximity sensor detects a position or target under specified conditions.</w:t>
      </w:r>
    </w:p>
    <w:p>
      <w:r>
        <w:t>These functions must not be confused.</w:t>
      </w:r>
    </w:p>
    <w:p>
      <w:pPr>
        <w:pStyle w:val="ListBullet"/>
      </w:pPr>
      <w:r>
        <w:t>A mechanical stop can physically prevent further movement but may be damaged by excessive impact.</w:t>
      </w:r>
    </w:p>
    <w:p>
      <w:pPr>
        <w:pStyle w:val="ListBullet"/>
      </w:pPr>
      <w:r>
        <w:t>A standard limit switch can provide position detection but is not automatically a safety-rated device.</w:t>
      </w:r>
    </w:p>
    <w:p>
      <w:pPr>
        <w:pStyle w:val="ListBullet"/>
      </w:pPr>
      <w:r>
        <w:t>A software travel limit depends on the control system, feedback, and configuration.</w:t>
      </w:r>
    </w:p>
    <w:p>
      <w:pPr>
        <w:pStyle w:val="ListBullet"/>
      </w:pPr>
      <w:r>
        <w:t>A safety-rated limit device or system must be selected and integrated according to the required safety function.</w:t>
      </w:r>
    </w:p>
    <w:p>
      <w:pPr>
        <w:pStyle w:val="Heading3"/>
      </w:pPr>
      <w:r>
        <w:t>14.1 End-of-travel protection</w:t>
      </w:r>
    </w:p>
    <w:p>
      <w:r>
        <w:t>A linear axis may use:</w:t>
      </w:r>
    </w:p>
    <w:p>
      <w:pPr>
        <w:pStyle w:val="ListBullet"/>
      </w:pPr>
      <w:r>
        <w:t>Normal operating-position sensors.</w:t>
      </w:r>
    </w:p>
    <w:p>
      <w:pPr>
        <w:pStyle w:val="ListBullet"/>
      </w:pPr>
      <w:r>
        <w:t>Home or reference sensors.</w:t>
      </w:r>
    </w:p>
    <w:p>
      <w:pPr>
        <w:pStyle w:val="ListBullet"/>
      </w:pPr>
      <w:r>
        <w:t>Software travel limits.</w:t>
      </w:r>
    </w:p>
    <w:p>
      <w:pPr>
        <w:pStyle w:val="ListBullet"/>
      </w:pPr>
      <w:r>
        <w:t>Overtravel switches.</w:t>
      </w:r>
    </w:p>
    <w:p>
      <w:pPr>
        <w:pStyle w:val="ListBullet"/>
      </w:pPr>
      <w:r>
        <w:t>Physical end stops.</w:t>
      </w:r>
    </w:p>
    <w:p>
      <w:pPr>
        <w:pStyle w:val="ListBullet"/>
      </w:pPr>
      <w:r>
        <w:t>Safety-related position or stopping devices, where required.</w:t>
      </w:r>
    </w:p>
    <w:p>
      <w:r>
        <w:t>The arrangement depends on the axis, risk assessment, and applicable machine design.</w:t>
      </w:r>
    </w:p>
    <w:p>
      <w:pPr>
        <w:pStyle w:val="Heading3"/>
      </w:pPr>
      <w:r>
        <w:t>14.2 Mechanical overtravel</w:t>
      </w:r>
    </w:p>
    <w:p>
      <w:r>
        <w:t>A drive continuing to command motion against a hard stop may produce high force, current, and component stress.</w:t>
      </w:r>
    </w:p>
    <w:p>
      <w:r>
        <w:t>Investigate:</w:t>
      </w:r>
    </w:p>
    <w:p>
      <w:pPr>
        <w:pStyle w:val="ListBullet"/>
      </w:pPr>
      <w:r>
        <w:t>Incorrect travel limits.</w:t>
      </w:r>
    </w:p>
    <w:p>
      <w:pPr>
        <w:pStyle w:val="ListBullet"/>
      </w:pPr>
      <w:r>
        <w:t>Incorrect position scaling.</w:t>
      </w:r>
    </w:p>
    <w:p>
      <w:pPr>
        <w:pStyle w:val="ListBullet"/>
      </w:pPr>
      <w:r>
        <w:t>Failed or misaligned sensors.</w:t>
      </w:r>
    </w:p>
    <w:p>
      <w:pPr>
        <w:pStyle w:val="ListBullet"/>
      </w:pPr>
      <w:r>
        <w:t>Incorrect motion direction.</w:t>
      </w:r>
    </w:p>
    <w:p>
      <w:pPr>
        <w:pStyle w:val="ListBullet"/>
      </w:pPr>
      <w:r>
        <w:t>PLC sequence errors.</w:t>
      </w:r>
    </w:p>
    <w:p>
      <w:pPr>
        <w:pStyle w:val="ListBullet"/>
      </w:pPr>
      <w:r>
        <w:t>Feedback loss.</w:t>
      </w:r>
    </w:p>
    <w:p>
      <w:pPr>
        <w:pStyle w:val="ListBullet"/>
      </w:pPr>
      <w:r>
        <w:t>Incorrect mechanical assembly.</w:t>
      </w:r>
    </w:p>
    <w:p>
      <w:r>
        <w:t>Do not repeatedly drive an axis into a stop to test whether the fault disappears.</w:t>
      </w:r>
    </w:p>
    <w:p>
      <w:pPr>
        <w:pStyle w:val="Heading2"/>
      </w:pPr>
      <w:r>
        <w:t>15. Mechanical Mechanisms in PLC-Controlled Machines</w:t>
      </w:r>
    </w:p>
    <w:p>
      <w:r>
        <w:t>The PLC coordinates machine operations, but the mechanical system determines what physical movement is possible.</w:t>
      </w:r>
    </w:p>
    <w:p>
      <w:r>
        <w:t>A typical sequence may require:</w:t>
      </w:r>
    </w:p>
    <w:p>
      <w:pPr>
        <w:tabs>
          <w:tab w:pos="403" w:val="left"/>
        </w:tabs>
        <w:spacing w:after="40" w:line="276" w:lineRule="auto"/>
        <w:ind w:left="403" w:hanging="403"/>
        <w:jc w:val="left"/>
      </w:pPr>
      <w:r>
        <w:rPr>
          <w:color w:val="1A2E4A"/>
        </w:rPr>
        <w:t>1.</w:t>
        <w:tab/>
      </w:r>
      <w:r>
        <w:t>Confirming the required mode and machine permissives.</w:t>
      </w:r>
    </w:p>
    <w:p>
      <w:pPr>
        <w:tabs>
          <w:tab w:pos="403" w:val="left"/>
        </w:tabs>
        <w:spacing w:after="40" w:line="276" w:lineRule="auto"/>
        <w:ind w:left="403" w:hanging="403"/>
        <w:jc w:val="left"/>
      </w:pPr>
      <w:r>
        <w:rPr>
          <w:color w:val="1A2E4A"/>
        </w:rPr>
        <w:t>2.</w:t>
        <w:tab/>
      </w:r>
      <w:r>
        <w:t>Verifying that the mechanism is in a valid starting position.</w:t>
      </w:r>
    </w:p>
    <w:p>
      <w:pPr>
        <w:tabs>
          <w:tab w:pos="403" w:val="left"/>
        </w:tabs>
        <w:spacing w:after="40" w:line="276" w:lineRule="auto"/>
        <w:ind w:left="403" w:hanging="403"/>
        <w:jc w:val="left"/>
      </w:pPr>
      <w:r>
        <w:rPr>
          <w:color w:val="1A2E4A"/>
        </w:rPr>
        <w:t>3.</w:t>
        <w:tab/>
      </w:r>
      <w:r>
        <w:t>Commanding the motor or actuator.</w:t>
      </w:r>
    </w:p>
    <w:p>
      <w:pPr>
        <w:tabs>
          <w:tab w:pos="403" w:val="left"/>
        </w:tabs>
        <w:spacing w:after="40" w:line="276" w:lineRule="auto"/>
        <w:ind w:left="403" w:hanging="403"/>
        <w:jc w:val="left"/>
      </w:pPr>
      <w:r>
        <w:rPr>
          <w:color w:val="1A2E4A"/>
        </w:rPr>
        <w:t>4.</w:t>
        <w:tab/>
      </w:r>
      <w:r>
        <w:t>Monitoring movement and expected feedback.</w:t>
      </w:r>
    </w:p>
    <w:p>
      <w:pPr>
        <w:tabs>
          <w:tab w:pos="403" w:val="left"/>
        </w:tabs>
        <w:spacing w:after="40" w:line="276" w:lineRule="auto"/>
        <w:ind w:left="403" w:hanging="403"/>
        <w:jc w:val="left"/>
      </w:pPr>
      <w:r>
        <w:rPr>
          <w:color w:val="1A2E4A"/>
        </w:rPr>
        <w:t>5.</w:t>
        <w:tab/>
      </w:r>
      <w:r>
        <w:t>Detecting a timeout or inconsistent state.</w:t>
      </w:r>
    </w:p>
    <w:p>
      <w:pPr>
        <w:tabs>
          <w:tab w:pos="403" w:val="left"/>
        </w:tabs>
        <w:spacing w:after="40" w:line="276" w:lineRule="auto"/>
        <w:ind w:left="403" w:hanging="403"/>
        <w:jc w:val="left"/>
      </w:pPr>
      <w:r>
        <w:rPr>
          <w:color w:val="1A2E4A"/>
        </w:rPr>
        <w:t>6.</w:t>
        <w:tab/>
      </w:r>
      <w:r>
        <w:t>Confirming that the target position or process condition has been reached.</w:t>
      </w:r>
    </w:p>
    <w:p>
      <w:pPr>
        <w:tabs>
          <w:tab w:pos="403" w:val="left"/>
        </w:tabs>
        <w:spacing w:after="40" w:line="276" w:lineRule="auto"/>
        <w:ind w:left="403" w:hanging="403"/>
        <w:jc w:val="left"/>
      </w:pPr>
      <w:r>
        <w:rPr>
          <w:color w:val="1A2E4A"/>
        </w:rPr>
        <w:t>7.</w:t>
        <w:tab/>
      </w:r>
      <w:r>
        <w:t>Allowing the next sequence step.</w:t>
      </w:r>
    </w:p>
    <w:p>
      <w:r>
        <w:t>The PLC should not treat a command as proof that the mechanism has reached its destination.</w:t>
      </w:r>
    </w:p>
    <w:p>
      <w:pPr>
        <w:pStyle w:val="Heading3"/>
      </w:pPr>
      <w:r>
        <w:t>15.1 Example: Clamp mechanism</w:t>
      </w:r>
    </w:p>
    <w:p>
      <w:r>
        <w:t>A motor-driven clamp may use a gearbox and screw mechanism.</w:t>
      </w:r>
    </w:p>
    <w:p>
      <w:r>
        <w:t>The PLC might monitor:</w:t>
      </w:r>
    </w:p>
    <w:p>
      <w:pPr>
        <w:pStyle w:val="ListBullet"/>
      </w:pPr>
      <w:r>
        <w:t>Clamp-close command.</w:t>
      </w:r>
    </w:p>
    <w:p>
      <w:pPr>
        <w:pStyle w:val="ListBullet"/>
      </w:pPr>
      <w:r>
        <w:t>Clamp-open command.</w:t>
      </w:r>
    </w:p>
    <w:p>
      <w:pPr>
        <w:pStyle w:val="ListBullet"/>
      </w:pPr>
      <w:r>
        <w:t>Open-position feedback.</w:t>
      </w:r>
    </w:p>
    <w:p>
      <w:pPr>
        <w:pStyle w:val="ListBullet"/>
      </w:pPr>
      <w:r>
        <w:t>Closed-position feedback.</w:t>
      </w:r>
    </w:p>
    <w:p>
      <w:pPr>
        <w:pStyle w:val="ListBullet"/>
      </w:pPr>
      <w:r>
        <w:t>Motor or drive fault.</w:t>
      </w:r>
    </w:p>
    <w:p>
      <w:pPr>
        <w:pStyle w:val="ListBullet"/>
      </w:pPr>
      <w:r>
        <w:t>Timeout.</w:t>
      </w:r>
    </w:p>
    <w:p>
      <w:pPr>
        <w:pStyle w:val="ListBullet"/>
      </w:pPr>
      <w:r>
        <w:t>Part-present condition, where relevant.</w:t>
      </w:r>
    </w:p>
    <w:p>
      <w:r>
        <w:t>A closed-position signal proves only the condition represented by that sensor and its installation. It does not automatically prove that the part is correctly clamped or that sufficient force is present.</w:t>
      </w:r>
    </w:p>
    <w:p>
      <w:pPr>
        <w:pStyle w:val="Heading3"/>
      </w:pPr>
      <w:r>
        <w:t>15.2 Example: Indexing table</w:t>
      </w:r>
    </w:p>
    <w:p>
      <w:r>
        <w:t>An indexing table may use a gearbox, cam, servo axis, or another indexing mechanism.</w:t>
      </w:r>
    </w:p>
    <w:p>
      <w:r>
        <w:t>Important requirements include:</w:t>
      </w:r>
    </w:p>
    <w:p>
      <w:pPr>
        <w:pStyle w:val="ListBullet"/>
      </w:pPr>
      <w:r>
        <w:t>Correct index distance or angle.</w:t>
      </w:r>
    </w:p>
    <w:p>
      <w:pPr>
        <w:pStyle w:val="ListBullet"/>
      </w:pPr>
      <w:r>
        <w:t>Repeatability.</w:t>
      </w:r>
    </w:p>
    <w:p>
      <w:pPr>
        <w:pStyle w:val="ListBullet"/>
      </w:pPr>
      <w:r>
        <w:t>Mechanical locking where required.</w:t>
      </w:r>
    </w:p>
    <w:p>
      <w:pPr>
        <w:pStyle w:val="ListBullet"/>
      </w:pPr>
      <w:r>
        <w:t>Confirmation of the intended position.</w:t>
      </w:r>
    </w:p>
    <w:p>
      <w:pPr>
        <w:pStyle w:val="ListBullet"/>
      </w:pPr>
      <w:r>
        <w:t>Appropriate deceleration.</w:t>
      </w:r>
    </w:p>
    <w:p>
      <w:pPr>
        <w:pStyle w:val="ListBullet"/>
      </w:pPr>
      <w:r>
        <w:t>Prevention of conflicting machine operations.</w:t>
      </w:r>
    </w:p>
    <w:p>
      <w:pPr>
        <w:pStyle w:val="ListBullet"/>
      </w:pPr>
      <w:r>
        <w:t>Recovery behavior after an interrupted cycle.</w:t>
      </w:r>
    </w:p>
    <w:p>
      <w:r>
        <w:t>An indexing mechanism may have separate drive-position and process-position requirements. The design must specify which condition authorizes the next operation.</w:t>
      </w:r>
    </w:p>
    <w:p>
      <w:pPr>
        <w:pStyle w:val="Heading2"/>
      </w:pPr>
      <w:r>
        <w:t>16. Mechanical Faults and Troubleshooting</w:t>
      </w:r>
    </w:p>
    <w:p>
      <w:pPr>
        <w:pStyle w:val="Heading3"/>
      </w:pPr>
      <w:r>
        <w:t>16.1 Motor runs but output movement is absent</w:t>
      </w:r>
    </w:p>
    <w:p>
      <w:r>
        <w:t>Possible causes:</w:t>
      </w:r>
    </w:p>
    <w:p>
      <w:pPr>
        <w:pStyle w:val="ListBullet"/>
      </w:pPr>
      <w:r>
        <w:t>Broken coupling.</w:t>
      </w:r>
    </w:p>
    <w:p>
      <w:pPr>
        <w:pStyle w:val="ListBullet"/>
      </w:pPr>
      <w:r>
        <w:t>Failed gearbox.</w:t>
      </w:r>
    </w:p>
    <w:p>
      <w:pPr>
        <w:pStyle w:val="ListBullet"/>
      </w:pPr>
      <w:r>
        <w:t>Belt or chain failure.</w:t>
      </w:r>
    </w:p>
    <w:p>
      <w:pPr>
        <w:pStyle w:val="ListBullet"/>
      </w:pPr>
      <w:r>
        <w:t>Loose shaft connection.</w:t>
      </w:r>
    </w:p>
    <w:p>
      <w:pPr>
        <w:pStyle w:val="ListBullet"/>
      </w:pPr>
      <w:r>
        <w:t>Stripped gear teeth.</w:t>
      </w:r>
    </w:p>
    <w:p>
      <w:pPr>
        <w:pStyle w:val="ListBullet"/>
      </w:pPr>
      <w:r>
        <w:t>Slipping friction drive.</w:t>
      </w:r>
    </w:p>
    <w:p>
      <w:pPr>
        <w:pStyle w:val="ListBullet"/>
      </w:pPr>
      <w:r>
        <w:t>Jammed downstream mechanism.</w:t>
      </w:r>
    </w:p>
    <w:p>
      <w:r>
        <w:t>Diagnostic approach:</w:t>
      </w:r>
    </w:p>
    <w:p>
      <w:pPr>
        <w:tabs>
          <w:tab w:pos="403" w:val="left"/>
        </w:tabs>
        <w:spacing w:after="40" w:line="276" w:lineRule="auto"/>
        <w:ind w:left="403" w:hanging="403"/>
        <w:jc w:val="left"/>
      </w:pPr>
      <w:r>
        <w:rPr>
          <w:color w:val="1A2E4A"/>
        </w:rPr>
        <w:t>1.</w:t>
        <w:tab/>
      </w:r>
      <w:r>
        <w:t>Confirm what motion is actually occurring.</w:t>
      </w:r>
    </w:p>
    <w:p>
      <w:pPr>
        <w:tabs>
          <w:tab w:pos="403" w:val="left"/>
        </w:tabs>
        <w:spacing w:after="40" w:line="276" w:lineRule="auto"/>
        <w:ind w:left="403" w:hanging="403"/>
        <w:jc w:val="left"/>
      </w:pPr>
      <w:r>
        <w:rPr>
          <w:color w:val="1A2E4A"/>
        </w:rPr>
        <w:t>2.</w:t>
        <w:tab/>
      </w:r>
      <w:r>
        <w:t>Determine where movement should transfer from one component to the next.</w:t>
      </w:r>
    </w:p>
    <w:p>
      <w:pPr>
        <w:tabs>
          <w:tab w:pos="403" w:val="left"/>
        </w:tabs>
        <w:spacing w:after="40" w:line="276" w:lineRule="auto"/>
        <w:ind w:left="403" w:hanging="403"/>
        <w:jc w:val="left"/>
      </w:pPr>
      <w:r>
        <w:rPr>
          <w:color w:val="1A2E4A"/>
        </w:rPr>
        <w:t>3.</w:t>
        <w:tab/>
      </w:r>
      <w:r>
        <w:t>Review safe inspection points.</w:t>
      </w:r>
    </w:p>
    <w:p>
      <w:pPr>
        <w:tabs>
          <w:tab w:pos="403" w:val="left"/>
        </w:tabs>
        <w:spacing w:after="40" w:line="276" w:lineRule="auto"/>
        <w:ind w:left="403" w:hanging="403"/>
        <w:jc w:val="left"/>
      </w:pPr>
      <w:r>
        <w:rPr>
          <w:color w:val="1A2E4A"/>
        </w:rPr>
        <w:t>4.</w:t>
        <w:tab/>
      </w:r>
      <w:r>
        <w:t>Isolate the equipment before accessing hazardous moving parts.</w:t>
      </w:r>
    </w:p>
    <w:p>
      <w:pPr>
        <w:tabs>
          <w:tab w:pos="403" w:val="left"/>
        </w:tabs>
        <w:spacing w:after="40" w:line="276" w:lineRule="auto"/>
        <w:ind w:left="403" w:hanging="403"/>
        <w:jc w:val="left"/>
      </w:pPr>
      <w:r>
        <w:rPr>
          <w:color w:val="1A2E4A"/>
        </w:rPr>
        <w:t>5.</w:t>
        <w:tab/>
      </w:r>
      <w:r>
        <w:t>Inspect the suspected transmission and mounting components.</w:t>
      </w:r>
    </w:p>
    <w:p>
      <w:pPr>
        <w:tabs>
          <w:tab w:pos="403" w:val="left"/>
        </w:tabs>
        <w:spacing w:after="40" w:line="276" w:lineRule="auto"/>
        <w:ind w:left="403" w:hanging="403"/>
        <w:jc w:val="left"/>
      </w:pPr>
      <w:r>
        <w:rPr>
          <w:color w:val="1A2E4A"/>
        </w:rPr>
        <w:t>6.</w:t>
        <w:tab/>
      </w:r>
      <w:r>
        <w:t>Record the confirmed cause and corrective action.</w:t>
      </w:r>
    </w:p>
    <w:p>
      <w:pPr>
        <w:pStyle w:val="Heading3"/>
      </w:pPr>
      <w:r>
        <w:t>16.2 Motor current rises and the mechanism moves slowly</w:t>
      </w:r>
    </w:p>
    <w:p>
      <w:r>
        <w:t>Potential causes include:</w:t>
      </w:r>
    </w:p>
    <w:p>
      <w:pPr>
        <w:pStyle w:val="ListBullet"/>
      </w:pPr>
      <w:r>
        <w:t>Excessive payload.</w:t>
      </w:r>
    </w:p>
    <w:p>
      <w:pPr>
        <w:pStyle w:val="ListBullet"/>
      </w:pPr>
      <w:r>
        <w:t>Binding slide or guide.</w:t>
      </w:r>
    </w:p>
    <w:p>
      <w:pPr>
        <w:pStyle w:val="ListBullet"/>
      </w:pPr>
      <w:r>
        <w:t>Bearing damage.</w:t>
      </w:r>
    </w:p>
    <w:p>
      <w:pPr>
        <w:pStyle w:val="ListBullet"/>
      </w:pPr>
      <w:r>
        <w:t>Misalignment.</w:t>
      </w:r>
    </w:p>
    <w:p>
      <w:pPr>
        <w:pStyle w:val="ListBullet"/>
      </w:pPr>
      <w:r>
        <w:t>Incorrect gearbox ratio.</w:t>
      </w:r>
    </w:p>
    <w:p>
      <w:pPr>
        <w:pStyle w:val="ListBullet"/>
      </w:pPr>
      <w:r>
        <w:t>Damaged transmission.</w:t>
      </w:r>
    </w:p>
    <w:p>
      <w:pPr>
        <w:pStyle w:val="ListBullet"/>
      </w:pPr>
      <w:r>
        <w:t>Excessive friction.</w:t>
      </w:r>
    </w:p>
    <w:p>
      <w:pPr>
        <w:pStyle w:val="ListBullet"/>
      </w:pPr>
      <w:r>
        <w:t>Incorrect acceleration settings.</w:t>
      </w:r>
    </w:p>
    <w:p>
      <w:r>
        <w:t>Compare operating conditions with a known-good baseline. Current, speed, vibration, temperature, and mechanical inspection together provide better evidence than any one measurement.</w:t>
      </w:r>
    </w:p>
    <w:p>
      <w:pPr>
        <w:pStyle w:val="Heading3"/>
      </w:pPr>
      <w:r>
        <w:t>16.3 Repeated belt slip</w:t>
      </w:r>
    </w:p>
    <w:p>
      <w:r>
        <w:t>Check:</w:t>
      </w:r>
    </w:p>
    <w:p>
      <w:pPr>
        <w:pStyle w:val="ListBullet"/>
      </w:pPr>
      <w:r>
        <w:t>Belt type and condition.</w:t>
      </w:r>
    </w:p>
    <w:p>
      <w:pPr>
        <w:pStyle w:val="ListBullet"/>
      </w:pPr>
      <w:r>
        <w:t>Correct tension.</w:t>
      </w:r>
    </w:p>
    <w:p>
      <w:pPr>
        <w:pStyle w:val="ListBullet"/>
      </w:pPr>
      <w:r>
        <w:t>Pulley condition.</w:t>
      </w:r>
    </w:p>
    <w:p>
      <w:pPr>
        <w:pStyle w:val="ListBullet"/>
      </w:pPr>
      <w:r>
        <w:t>Alignment.</w:t>
      </w:r>
    </w:p>
    <w:p>
      <w:pPr>
        <w:pStyle w:val="ListBullet"/>
      </w:pPr>
      <w:r>
        <w:t>Contamination.</w:t>
      </w:r>
    </w:p>
    <w:p>
      <w:pPr>
        <w:pStyle w:val="ListBullet"/>
      </w:pPr>
      <w:r>
        <w:t>Driven load.</w:t>
      </w:r>
    </w:p>
    <w:p>
      <w:pPr>
        <w:pStyle w:val="ListBullet"/>
      </w:pPr>
      <w:r>
        <w:t>Acceleration profile.</w:t>
      </w:r>
    </w:p>
    <w:p>
      <w:pPr>
        <w:pStyle w:val="ListBullet"/>
      </w:pPr>
      <w:r>
        <w:t>Required transmitted torque.</w:t>
      </w:r>
    </w:p>
    <w:p>
      <w:r>
        <w:t>A belt can slip because the transmitted torque exceeds its available traction, even when its visible condition appears acceptable.</w:t>
      </w:r>
    </w:p>
    <w:p>
      <w:pPr>
        <w:pStyle w:val="Heading3"/>
      </w:pPr>
      <w:r>
        <w:t>16.4 Excessive backlash or inconsistent positioning</w:t>
      </w:r>
    </w:p>
    <w:p>
      <w:r>
        <w:t>Investigate:</w:t>
      </w:r>
    </w:p>
    <w:p>
      <w:pPr>
        <w:pStyle w:val="ListBullet"/>
      </w:pPr>
      <w:r>
        <w:t>Gearbox wear.</w:t>
      </w:r>
    </w:p>
    <w:p>
      <w:pPr>
        <w:pStyle w:val="ListBullet"/>
      </w:pPr>
      <w:r>
        <w:t>Loose couplings.</w:t>
      </w:r>
    </w:p>
    <w:p>
      <w:pPr>
        <w:pStyle w:val="ListBullet"/>
      </w:pPr>
      <w:r>
        <w:t>Belt or screw drive wear.</w:t>
      </w:r>
    </w:p>
    <w:p>
      <w:pPr>
        <w:pStyle w:val="ListBullet"/>
      </w:pPr>
      <w:r>
        <w:t>Mounting looseness.</w:t>
      </w:r>
    </w:p>
    <w:p>
      <w:pPr>
        <w:pStyle w:val="ListBullet"/>
      </w:pPr>
      <w:r>
        <w:t>Bearing condition.</w:t>
      </w:r>
    </w:p>
    <w:p>
      <w:pPr>
        <w:pStyle w:val="ListBullet"/>
      </w:pPr>
      <w:r>
        <w:t>Structural compliance.</w:t>
      </w:r>
    </w:p>
    <w:p>
      <w:pPr>
        <w:pStyle w:val="ListBullet"/>
      </w:pPr>
      <w:r>
        <w:t>Incorrect feedback location.</w:t>
      </w:r>
    </w:p>
    <w:p>
      <w:pPr>
        <w:pStyle w:val="ListBullet"/>
      </w:pPr>
      <w:r>
        <w:t>Incorrect motion configuration.</w:t>
      </w:r>
    </w:p>
    <w:p>
      <w:r>
        <w:t>If the encoder is mounted on the motor shaft, it may not detect lost motion occurring downstream of the encoder. Feedback placement is therefore an important design decision.</w:t>
      </w:r>
    </w:p>
    <w:p>
      <w:pPr>
        <w:pStyle w:val="Heading3"/>
      </w:pPr>
      <w:r>
        <w:t>16.5 Noise or vibration</w:t>
      </w:r>
    </w:p>
    <w:p>
      <w:r>
        <w:t>Potential causes include:</w:t>
      </w:r>
    </w:p>
    <w:p>
      <w:pPr>
        <w:pStyle w:val="ListBullet"/>
      </w:pPr>
      <w:r>
        <w:t>Misalignment.</w:t>
      </w:r>
    </w:p>
    <w:p>
      <w:pPr>
        <w:pStyle w:val="ListBullet"/>
      </w:pPr>
      <w:r>
        <w:t>Imbalance.</w:t>
      </w:r>
    </w:p>
    <w:p>
      <w:pPr>
        <w:pStyle w:val="ListBullet"/>
      </w:pPr>
      <w:r>
        <w:t>Worn bearings.</w:t>
      </w:r>
    </w:p>
    <w:p>
      <w:pPr>
        <w:pStyle w:val="ListBullet"/>
      </w:pPr>
      <w:r>
        <w:t>Damaged gears.</w:t>
      </w:r>
    </w:p>
    <w:p>
      <w:pPr>
        <w:pStyle w:val="ListBullet"/>
      </w:pPr>
      <w:r>
        <w:t>Chain or belt problems.</w:t>
      </w:r>
    </w:p>
    <w:p>
      <w:pPr>
        <w:pStyle w:val="ListBullet"/>
      </w:pPr>
      <w:r>
        <w:t>Loose mounting.</w:t>
      </w:r>
    </w:p>
    <w:p>
      <w:pPr>
        <w:pStyle w:val="ListBullet"/>
      </w:pPr>
      <w:r>
        <w:t>Incorrect lubrication.</w:t>
      </w:r>
    </w:p>
    <w:p>
      <w:pPr>
        <w:pStyle w:val="ListBullet"/>
      </w:pPr>
      <w:r>
        <w:t>Mechanical resonance.</w:t>
      </w:r>
    </w:p>
    <w:p>
      <w:pPr>
        <w:pStyle w:val="ListBullet"/>
      </w:pPr>
      <w:r>
        <w:t>Repeated impact against a stop.</w:t>
      </w:r>
    </w:p>
    <w:p>
      <w:r>
        <w:t>Record the operating speed, load, location, and timing of the symptom. Changes with speed or load can help distinguish mechanical problems from other causes.</w:t>
      </w:r>
    </w:p>
    <w:p>
      <w:pPr>
        <w:pStyle w:val="Heading3"/>
      </w:pPr>
      <w:r>
        <w:t>16.6 Mechanism jams intermittently</w:t>
      </w:r>
    </w:p>
    <w:p>
      <w:r>
        <w:t>Investigate:</w:t>
      </w:r>
    </w:p>
    <w:p>
      <w:pPr>
        <w:pStyle w:val="ListBullet"/>
      </w:pPr>
      <w:r>
        <w:t>Part misfeeds.</w:t>
      </w:r>
    </w:p>
    <w:p>
      <w:pPr>
        <w:pStyle w:val="ListBullet"/>
      </w:pPr>
      <w:r>
        <w:t>Foreign objects.</w:t>
      </w:r>
    </w:p>
    <w:p>
      <w:pPr>
        <w:pStyle w:val="ListBullet"/>
      </w:pPr>
      <w:r>
        <w:t>Intermittent guide binding.</w:t>
      </w:r>
    </w:p>
    <w:p>
      <w:pPr>
        <w:pStyle w:val="ListBullet"/>
      </w:pPr>
      <w:r>
        <w:t>Cable carrier interference.</w:t>
      </w:r>
    </w:p>
    <w:p>
      <w:pPr>
        <w:pStyle w:val="ListBullet"/>
      </w:pPr>
      <w:r>
        <w:t>Thermal expansion.</w:t>
      </w:r>
    </w:p>
    <w:p>
      <w:pPr>
        <w:pStyle w:val="ListBullet"/>
      </w:pPr>
      <w:r>
        <w:t>Incorrect lubrication.</w:t>
      </w:r>
    </w:p>
    <w:p>
      <w:pPr>
        <w:pStyle w:val="ListBullet"/>
      </w:pPr>
      <w:r>
        <w:t>Variable product dimensions.</w:t>
      </w:r>
    </w:p>
    <w:p>
      <w:pPr>
        <w:pStyle w:val="ListBullet"/>
      </w:pPr>
      <w:r>
        <w:t>Mechanical wear.</w:t>
      </w:r>
    </w:p>
    <w:p>
      <w:pPr>
        <w:pStyle w:val="ListBullet"/>
      </w:pPr>
      <w:r>
        <w:t>Sequence timing and sensor placement.</w:t>
      </w:r>
    </w:p>
    <w:p>
      <w:r>
        <w:t>Intermittent faults often require event logs, trend data, inspection findings, and a controlled reproduction method. Randomly changing several settings at once destroys useful diagnostic evidence.</w:t>
      </w:r>
    </w:p>
    <w:p>
      <w:pPr>
        <w:pStyle w:val="Heading2"/>
      </w:pPr>
      <w:r>
        <w:t>17. Commissioning and Mechanical Verification</w:t>
      </w:r>
    </w:p>
    <w:p>
      <w:pPr>
        <w:pStyle w:val="Heading3"/>
      </w:pPr>
      <w:r>
        <w:t>17.1 Before operation</w:t>
      </w:r>
    </w:p>
    <w:p>
      <w:pPr>
        <w:pStyle w:val="ListBullet"/>
      </w:pPr>
      <w:r>
        <w:t>Verify the mechanical assembly against the approved drawing.</w:t>
      </w:r>
    </w:p>
    <w:p>
      <w:pPr>
        <w:pStyle w:val="ListBullet"/>
      </w:pPr>
      <w:r>
        <w:t>Confirm gear ratio, pulley ratio, screw lead, or other transmission data.</w:t>
      </w:r>
    </w:p>
    <w:p>
      <w:pPr>
        <w:pStyle w:val="ListBullet"/>
      </w:pPr>
      <w:r>
        <w:t>Check mounting bolts and alignment.</w:t>
      </w:r>
    </w:p>
    <w:p>
      <w:pPr>
        <w:pStyle w:val="ListBullet"/>
      </w:pPr>
      <w:r>
        <w:t>Confirm lubrication and guarding.</w:t>
      </w:r>
    </w:p>
    <w:p>
      <w:pPr>
        <w:pStyle w:val="ListBullet"/>
      </w:pPr>
      <w:r>
        <w:t>Verify the permitted travel range and physical clearances.</w:t>
      </w:r>
    </w:p>
    <w:p>
      <w:pPr>
        <w:pStyle w:val="ListBullet"/>
      </w:pPr>
      <w:r>
        <w:t>Check that cables and hoses cannot interfere with motion.</w:t>
      </w:r>
    </w:p>
    <w:p>
      <w:pPr>
        <w:pStyle w:val="ListBullet"/>
      </w:pPr>
      <w:r>
        <w:t>Confirm that the load and tooling are within the mechanism's ratings.</w:t>
      </w:r>
    </w:p>
    <w:p>
      <w:pPr>
        <w:pStyle w:val="ListBullet"/>
      </w:pPr>
      <w:r>
        <w:t>Verify that required sensors and travel limits are installed correctly.</w:t>
      </w:r>
    </w:p>
    <w:p>
      <w:pPr>
        <w:pStyle w:val="ListBullet"/>
      </w:pPr>
      <w:r>
        <w:t>Confirm that stored energy and gravity-related hazards are controlled.</w:t>
      </w:r>
    </w:p>
    <w:p>
      <w:pPr>
        <w:pStyle w:val="Heading3"/>
      </w:pPr>
      <w:r>
        <w:t>17.2 During testing</w:t>
      </w:r>
    </w:p>
    <w:p>
      <w:pPr>
        <w:pStyle w:val="ListBullet"/>
      </w:pPr>
      <w:r>
        <w:t>Test motion at an approved low-risk speed where applicable.</w:t>
      </w:r>
    </w:p>
    <w:p>
      <w:pPr>
        <w:pStyle w:val="ListBullet"/>
      </w:pPr>
      <w:r>
        <w:t>Verify the direction of movement.</w:t>
      </w:r>
    </w:p>
    <w:p>
      <w:pPr>
        <w:pStyle w:val="ListBullet"/>
      </w:pPr>
      <w:r>
        <w:t>Check smoothness, noise, vibration, and binding.</w:t>
      </w:r>
    </w:p>
    <w:p>
      <w:pPr>
        <w:pStyle w:val="ListBullet"/>
      </w:pPr>
      <w:r>
        <w:t>Confirm acceleration and deceleration behavior.</w:t>
      </w:r>
    </w:p>
    <w:p>
      <w:pPr>
        <w:pStyle w:val="ListBullet"/>
      </w:pPr>
      <w:r>
        <w:t>Verify end positions and operating clearances.</w:t>
      </w:r>
    </w:p>
    <w:p>
      <w:pPr>
        <w:pStyle w:val="ListBullet"/>
      </w:pPr>
      <w:r>
        <w:t>Confirm expected PLC feedback.</w:t>
      </w:r>
    </w:p>
    <w:p>
      <w:pPr>
        <w:pStyle w:val="ListBullet"/>
      </w:pPr>
      <w:r>
        <w:t>Check the mechanism under representative load.</w:t>
      </w:r>
    </w:p>
    <w:p>
      <w:pPr>
        <w:pStyle w:val="ListBullet"/>
      </w:pPr>
      <w:r>
        <w:t>Verify that the mechanism stops as intended.</w:t>
      </w:r>
    </w:p>
    <w:p>
      <w:pPr>
        <w:pStyle w:val="ListBullet"/>
      </w:pPr>
      <w:r>
        <w:t>Record deviations and correct them before normal production.</w:t>
      </w:r>
    </w:p>
    <w:p>
      <w:pPr>
        <w:pStyle w:val="Heading3"/>
      </w:pPr>
      <w:r>
        <w:t>17.3 After testing</w:t>
      </w:r>
    </w:p>
    <w:p>
      <w:pPr>
        <w:pStyle w:val="ListBullet"/>
      </w:pPr>
      <w:r>
        <w:t>Record mechanical ratios and component specifications.</w:t>
      </w:r>
    </w:p>
    <w:p>
      <w:pPr>
        <w:pStyle w:val="ListBullet"/>
      </w:pPr>
      <w:r>
        <w:t>Update drawings and maintenance instructions.</w:t>
      </w:r>
    </w:p>
    <w:p>
      <w:pPr>
        <w:pStyle w:val="ListBullet"/>
      </w:pPr>
      <w:r>
        <w:t>Record baseline vibration, temperature, and operating values where relevant.</w:t>
      </w:r>
    </w:p>
    <w:p>
      <w:pPr>
        <w:pStyle w:val="ListBullet"/>
      </w:pPr>
      <w:r>
        <w:t>Document travel limits and verified operating positions.</w:t>
      </w:r>
    </w:p>
    <w:p>
      <w:pPr>
        <w:pStyle w:val="ListBullet"/>
      </w:pPr>
      <w:r>
        <w:t>Record alignment and lubrication details where applicable.</w:t>
      </w:r>
    </w:p>
    <w:p>
      <w:pPr>
        <w:pStyle w:val="ListBullet"/>
      </w:pPr>
      <w:r>
        <w:t>Update fault-diagnosis instructions.</w:t>
      </w:r>
    </w:p>
    <w:p>
      <w:pPr>
        <w:pStyle w:val="ListBullet"/>
      </w:pPr>
      <w:r>
        <w:t>Confirm that guards and protective devices are restored.</w:t>
      </w:r>
    </w:p>
    <w:p>
      <w:pPr>
        <w:pStyle w:val="ListBullet"/>
      </w:pPr>
      <w:r>
        <w:t>Complete the approved handover process.</w:t>
      </w:r>
    </w:p>
    <w:p>
      <w:pPr>
        <w:pStyle w:val="Heading2"/>
      </w:pPr>
      <w:r>
        <w:t>18. Preventive Maintenance and Spare Parts</w:t>
      </w:r>
    </w:p>
    <w:p>
      <w:r>
        <w:t>Mechanical maintenance should focus on the actual failure modes of each mechanism.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Inspection focus</w:t>
            </w:r>
          </w:p>
        </w:tc>
        <w:tc>
          <w:tcPr>
            <w:tcW w:type="dxa" w:w="3600"/>
            <w:shd w:val="clear" w:color="auto" w:fill="EEF2F7"/>
          </w:tcPr>
          <w:p>
            <w:pPr>
              <w:spacing w:after="0" w:before="0" w:line="240" w:lineRule="auto"/>
              <w:jc w:val="left"/>
            </w:pPr>
            <w:r>
              <w:rPr>
                <w:b/>
                <w:color w:val="1A2E4A"/>
              </w:rPr>
              <w:t>Common failure consequence</w:t>
            </w:r>
          </w:p>
        </w:tc>
      </w:tr>
      <w:tr>
        <w:tc>
          <w:tcPr>
            <w:tcW w:type="dxa" w:w="3600"/>
          </w:tcPr>
          <w:p>
            <w:pPr>
              <w:spacing w:after="0" w:before="0" w:line="240" w:lineRule="auto"/>
              <w:jc w:val="left"/>
            </w:pPr>
            <w:r>
              <w:t>Gearbox</w:t>
            </w:r>
          </w:p>
        </w:tc>
        <w:tc>
          <w:tcPr>
            <w:tcW w:type="dxa" w:w="3600"/>
          </w:tcPr>
          <w:p>
            <w:pPr>
              <w:spacing w:after="0" w:before="0" w:line="240" w:lineRule="auto"/>
              <w:jc w:val="left"/>
            </w:pPr>
            <w:r>
              <w:t>Leakage, temperature, noise, lubrication, backlash</w:t>
            </w:r>
          </w:p>
        </w:tc>
        <w:tc>
          <w:tcPr>
            <w:tcW w:type="dxa" w:w="3600"/>
          </w:tcPr>
          <w:p>
            <w:pPr>
              <w:spacing w:after="0" w:before="0" w:line="240" w:lineRule="auto"/>
              <w:jc w:val="left"/>
            </w:pPr>
            <w:r>
              <w:t>Lost motion, overheating, loss of drive</w:t>
            </w:r>
          </w:p>
        </w:tc>
      </w:tr>
      <w:tr>
        <w:tc>
          <w:tcPr>
            <w:tcW w:type="dxa" w:w="3600"/>
          </w:tcPr>
          <w:p>
            <w:pPr>
              <w:spacing w:after="0" w:before="0" w:line="240" w:lineRule="auto"/>
              <w:jc w:val="left"/>
            </w:pPr>
            <w:r>
              <w:t>Belt drive</w:t>
            </w:r>
          </w:p>
        </w:tc>
        <w:tc>
          <w:tcPr>
            <w:tcW w:type="dxa" w:w="3600"/>
          </w:tcPr>
          <w:p>
            <w:pPr>
              <w:spacing w:after="0" w:before="0" w:line="240" w:lineRule="auto"/>
              <w:jc w:val="left"/>
            </w:pPr>
            <w:r>
              <w:t>Tension, wear, alignment, contamination</w:t>
            </w:r>
          </w:p>
        </w:tc>
        <w:tc>
          <w:tcPr>
            <w:tcW w:type="dxa" w:w="3600"/>
          </w:tcPr>
          <w:p>
            <w:pPr>
              <w:spacing w:after="0" w:before="0" w:line="240" w:lineRule="auto"/>
              <w:jc w:val="left"/>
            </w:pPr>
            <w:r>
              <w:t>Slip, speed error, loss of motion</w:t>
            </w:r>
          </w:p>
        </w:tc>
      </w:tr>
      <w:tr>
        <w:tc>
          <w:tcPr>
            <w:tcW w:type="dxa" w:w="3600"/>
          </w:tcPr>
          <w:p>
            <w:pPr>
              <w:spacing w:after="0" w:before="0" w:line="240" w:lineRule="auto"/>
              <w:jc w:val="left"/>
            </w:pPr>
            <w:r>
              <w:t>Chain drive</w:t>
            </w:r>
          </w:p>
        </w:tc>
        <w:tc>
          <w:tcPr>
            <w:tcW w:type="dxa" w:w="3600"/>
          </w:tcPr>
          <w:p>
            <w:pPr>
              <w:spacing w:after="0" w:before="0" w:line="240" w:lineRule="auto"/>
              <w:jc w:val="left"/>
            </w:pPr>
            <w:r>
              <w:t>Wear, lubrication, tension, sprocket condition</w:t>
            </w:r>
          </w:p>
        </w:tc>
        <w:tc>
          <w:tcPr>
            <w:tcW w:type="dxa" w:w="3600"/>
          </w:tcPr>
          <w:p>
            <w:pPr>
              <w:spacing w:after="0" w:before="0" w:line="240" w:lineRule="auto"/>
              <w:jc w:val="left"/>
            </w:pPr>
            <w:r>
              <w:t>Noise, inaccurate movement, chain failure</w:t>
            </w:r>
          </w:p>
        </w:tc>
      </w:tr>
      <w:tr>
        <w:tc>
          <w:tcPr>
            <w:tcW w:type="dxa" w:w="3600"/>
          </w:tcPr>
          <w:p>
            <w:pPr>
              <w:spacing w:after="0" w:before="0" w:line="240" w:lineRule="auto"/>
              <w:jc w:val="left"/>
            </w:pPr>
            <w:r>
              <w:t>Cam and follower</w:t>
            </w:r>
          </w:p>
        </w:tc>
        <w:tc>
          <w:tcPr>
            <w:tcW w:type="dxa" w:w="3600"/>
          </w:tcPr>
          <w:p>
            <w:pPr>
              <w:spacing w:after="0" w:before="0" w:line="240" w:lineRule="auto"/>
              <w:jc w:val="left"/>
            </w:pPr>
            <w:r>
              <w:t>Wear, lubrication, profile damage, timing</w:t>
            </w:r>
          </w:p>
        </w:tc>
        <w:tc>
          <w:tcPr>
            <w:tcW w:type="dxa" w:w="3600"/>
          </w:tcPr>
          <w:p>
            <w:pPr>
              <w:spacing w:after="0" w:before="0" w:line="240" w:lineRule="auto"/>
              <w:jc w:val="left"/>
            </w:pPr>
            <w:r>
              <w:t>Incorrect cycle, impact, binding</w:t>
            </w:r>
          </w:p>
        </w:tc>
      </w:tr>
      <w:tr>
        <w:tc>
          <w:tcPr>
            <w:tcW w:type="dxa" w:w="3600"/>
          </w:tcPr>
          <w:p>
            <w:pPr>
              <w:spacing w:after="0" w:before="0" w:line="240" w:lineRule="auto"/>
              <w:jc w:val="left"/>
            </w:pPr>
            <w:r>
              <w:t>Linear guide</w:t>
            </w:r>
          </w:p>
        </w:tc>
        <w:tc>
          <w:tcPr>
            <w:tcW w:type="dxa" w:w="3600"/>
          </w:tcPr>
          <w:p>
            <w:pPr>
              <w:spacing w:after="0" w:before="0" w:line="240" w:lineRule="auto"/>
              <w:jc w:val="left"/>
            </w:pPr>
            <w:r>
              <w:t>Lubrication, contamination, mounting, smoothness</w:t>
            </w:r>
          </w:p>
        </w:tc>
        <w:tc>
          <w:tcPr>
            <w:tcW w:type="dxa" w:w="3600"/>
          </w:tcPr>
          <w:p>
            <w:pPr>
              <w:spacing w:after="0" w:before="0" w:line="240" w:lineRule="auto"/>
              <w:jc w:val="left"/>
            </w:pPr>
            <w:r>
              <w:t>High friction, vibration, positioning errors</w:t>
            </w:r>
          </w:p>
        </w:tc>
      </w:tr>
      <w:tr>
        <w:tc>
          <w:tcPr>
            <w:tcW w:type="dxa" w:w="3600"/>
          </w:tcPr>
          <w:p>
            <w:pPr>
              <w:spacing w:after="0" w:before="0" w:line="240" w:lineRule="auto"/>
              <w:jc w:val="left"/>
            </w:pPr>
            <w:r>
              <w:t>Ball screw</w:t>
            </w:r>
          </w:p>
        </w:tc>
        <w:tc>
          <w:tcPr>
            <w:tcW w:type="dxa" w:w="3600"/>
          </w:tcPr>
          <w:p>
            <w:pPr>
              <w:spacing w:after="0" w:before="0" w:line="240" w:lineRule="auto"/>
              <w:jc w:val="left"/>
            </w:pPr>
            <w:r>
              <w:t>Lubrication, backlash, noise, alignment</w:t>
            </w:r>
          </w:p>
        </w:tc>
        <w:tc>
          <w:tcPr>
            <w:tcW w:type="dxa" w:w="3600"/>
          </w:tcPr>
          <w:p>
            <w:pPr>
              <w:spacing w:after="0" w:before="0" w:line="240" w:lineRule="auto"/>
              <w:jc w:val="left"/>
            </w:pPr>
            <w:r>
              <w:t>Accuracy loss, binding, wear</w:t>
            </w:r>
          </w:p>
        </w:tc>
      </w:tr>
      <w:tr>
        <w:tc>
          <w:tcPr>
            <w:tcW w:type="dxa" w:w="3600"/>
          </w:tcPr>
          <w:p>
            <w:pPr>
              <w:spacing w:after="0" w:before="0" w:line="240" w:lineRule="auto"/>
              <w:jc w:val="left"/>
            </w:pPr>
            <w:r>
              <w:t>Coupling</w:t>
            </w:r>
          </w:p>
        </w:tc>
        <w:tc>
          <w:tcPr>
            <w:tcW w:type="dxa" w:w="3600"/>
          </w:tcPr>
          <w:p>
            <w:pPr>
              <w:spacing w:after="0" w:before="0" w:line="240" w:lineRule="auto"/>
              <w:jc w:val="left"/>
            </w:pPr>
            <w:r>
              <w:t>Alignment, damage, looseness, wear</w:t>
            </w:r>
          </w:p>
        </w:tc>
        <w:tc>
          <w:tcPr>
            <w:tcW w:type="dxa" w:w="3600"/>
          </w:tcPr>
          <w:p>
            <w:pPr>
              <w:spacing w:after="0" w:before="0" w:line="240" w:lineRule="auto"/>
              <w:jc w:val="left"/>
            </w:pPr>
            <w:r>
              <w:t>Vibration, lost torque transmission</w:t>
            </w:r>
          </w:p>
        </w:tc>
      </w:tr>
      <w:tr>
        <w:tc>
          <w:tcPr>
            <w:tcW w:type="dxa" w:w="3600"/>
          </w:tcPr>
          <w:p>
            <w:pPr>
              <w:spacing w:after="0" w:before="0" w:line="240" w:lineRule="auto"/>
              <w:jc w:val="left"/>
            </w:pPr>
            <w:r>
              <w:t>Bearings</w:t>
            </w:r>
          </w:p>
        </w:tc>
        <w:tc>
          <w:tcPr>
            <w:tcW w:type="dxa" w:w="3600"/>
          </w:tcPr>
          <w:p>
            <w:pPr>
              <w:spacing w:after="0" w:before="0" w:line="240" w:lineRule="auto"/>
              <w:jc w:val="left"/>
            </w:pPr>
            <w:r>
              <w:t>Temperature, noise, vibration, lubrication</w:t>
            </w:r>
          </w:p>
        </w:tc>
        <w:tc>
          <w:tcPr>
            <w:tcW w:type="dxa" w:w="3600"/>
          </w:tcPr>
          <w:p>
            <w:pPr>
              <w:spacing w:after="0" w:before="0" w:line="240" w:lineRule="auto"/>
              <w:jc w:val="left"/>
            </w:pPr>
            <w:r>
              <w:t>Increased friction, shaft damage</w:t>
            </w:r>
          </w:p>
        </w:tc>
      </w:tr>
      <w:tr>
        <w:tc>
          <w:tcPr>
            <w:tcW w:type="dxa" w:w="3600"/>
          </w:tcPr>
          <w:p>
            <w:pPr>
              <w:spacing w:after="0" w:before="0" w:line="240" w:lineRule="auto"/>
              <w:jc w:val="left"/>
            </w:pPr>
            <w:r>
              <w:t>Mechanical stops</w:t>
            </w:r>
          </w:p>
        </w:tc>
        <w:tc>
          <w:tcPr>
            <w:tcW w:type="dxa" w:w="3600"/>
          </w:tcPr>
          <w:p>
            <w:pPr>
              <w:spacing w:after="0" w:before="0" w:line="240" w:lineRule="auto"/>
              <w:jc w:val="left"/>
            </w:pPr>
            <w:r>
              <w:t>Damage, looseness, contact condition</w:t>
            </w:r>
          </w:p>
        </w:tc>
        <w:tc>
          <w:tcPr>
            <w:tcW w:type="dxa" w:w="3600"/>
          </w:tcPr>
          <w:p>
            <w:pPr>
              <w:spacing w:after="0" w:before="0" w:line="240" w:lineRule="auto"/>
              <w:jc w:val="left"/>
            </w:pPr>
            <w:r>
              <w:t>Overtravel damage, inconsistent positioning</w:t>
            </w:r>
          </w:p>
        </w:tc>
      </w:tr>
      <w:tr>
        <w:tc>
          <w:tcPr>
            <w:tcW w:type="dxa" w:w="3600"/>
          </w:tcPr>
          <w:p>
            <w:pPr>
              <w:spacing w:after="0" w:before="0" w:line="240" w:lineRule="auto"/>
              <w:jc w:val="left"/>
            </w:pPr>
            <w:r>
              <w:t>Cable carrier</w:t>
            </w:r>
          </w:p>
        </w:tc>
        <w:tc>
          <w:tcPr>
            <w:tcW w:type="dxa" w:w="3600"/>
          </w:tcPr>
          <w:p>
            <w:pPr>
              <w:spacing w:after="0" w:before="0" w:line="240" w:lineRule="auto"/>
              <w:jc w:val="left"/>
            </w:pPr>
            <w:r>
              <w:t>Wear, routing, interference, cable condition</w:t>
            </w:r>
          </w:p>
        </w:tc>
        <w:tc>
          <w:tcPr>
            <w:tcW w:type="dxa" w:w="3600"/>
          </w:tcPr>
          <w:p>
            <w:pPr>
              <w:spacing w:after="0" w:before="0" w:line="240" w:lineRule="auto"/>
              <w:jc w:val="left"/>
            </w:pPr>
            <w:r>
              <w:t>Intermittent signals, cable damage</w:t>
            </w:r>
          </w:p>
        </w:tc>
      </w:tr>
    </w:tbl>
    <w:p/>
    <w:p>
      <w:r>
        <w:t>Maintenance intervals should follow manufacturer recommendations and actual operating conditions. Critical mechanisms may need condition monitoring or shorter inspection intervals if failure could stop production or create a hazard.</w:t>
      </w:r>
    </w:p>
    <w:p>
      <w:pPr>
        <w:pStyle w:val="Heading3"/>
      </w:pPr>
      <w:r>
        <w:t>18.1 Spare-part information</w:t>
      </w:r>
    </w:p>
    <w:p>
      <w:r>
        <w:t>For each critical mechanism, maintain:</w:t>
      </w:r>
    </w:p>
    <w:p>
      <w:pPr>
        <w:pStyle w:val="ListBullet"/>
      </w:pPr>
      <w:r>
        <w:t>Manufacturer and part number.</w:t>
      </w:r>
    </w:p>
    <w:p>
      <w:pPr>
        <w:pStyle w:val="ListBullet"/>
      </w:pPr>
      <w:r>
        <w:t>Component type and size.</w:t>
      </w:r>
    </w:p>
    <w:p>
      <w:pPr>
        <w:pStyle w:val="ListBullet"/>
      </w:pPr>
      <w:r>
        <w:t>Gear ratio or transmission specification.</w:t>
      </w:r>
    </w:p>
    <w:p>
      <w:pPr>
        <w:pStyle w:val="ListBullet"/>
      </w:pPr>
      <w:r>
        <w:t>Shaft, mounting, and interface dimensions.</w:t>
      </w:r>
    </w:p>
    <w:p>
      <w:pPr>
        <w:pStyle w:val="ListBullet"/>
      </w:pPr>
      <w:r>
        <w:t>Permitted speed and torque.</w:t>
      </w:r>
    </w:p>
    <w:p>
      <w:pPr>
        <w:pStyle w:val="ListBullet"/>
      </w:pPr>
      <w:r>
        <w:t>Lubricant specification.</w:t>
      </w:r>
    </w:p>
    <w:p>
      <w:pPr>
        <w:pStyle w:val="ListBullet"/>
      </w:pPr>
      <w:r>
        <w:t>Replacement procedure.</w:t>
      </w:r>
    </w:p>
    <w:p>
      <w:pPr>
        <w:pStyle w:val="ListBullet"/>
      </w:pPr>
      <w:r>
        <w:t>Alignment requirements.</w:t>
      </w:r>
    </w:p>
    <w:p>
      <w:pPr>
        <w:pStyle w:val="ListBullet"/>
      </w:pPr>
      <w:r>
        <w:t>Related motor, drive, and sensor details.</w:t>
      </w:r>
    </w:p>
    <w:p>
      <w:pPr>
        <w:pStyle w:val="ListBullet"/>
      </w:pPr>
      <w:r>
        <w:t>Obsolescence and replacement compatibility information.</w:t>
      </w:r>
    </w:p>
    <w:p>
      <w:r>
        <w:t>A replacement gearbox with the same mounting dimensions may still have the wrong ratio, torque capacity, backlash, or input-speed rating.</w:t>
      </w:r>
    </w:p>
    <w:p>
      <w:pPr>
        <w:pStyle w:val="Heading2"/>
      </w:pPr>
      <w:r>
        <w:t>19. Engineering Exercise: Conveyor Transmission</w:t>
      </w:r>
    </w:p>
    <w:p>
      <w:r>
        <w:t>A motor runs at 1450 RPM and drives a conveyor through a gearbox with a 10:1 reduction ratio. The gearbox output drives a pulley with an effective diameter of 200 mm. Assume gearbox efficiency is 90% for the torque calculation and ignore belt slip for the speed calculation.</w:t>
      </w:r>
    </w:p>
    <w:p>
      <w:r>
        <w:t>Step 1: Calculate gearbox output speed.</w:t>
      </w:r>
    </w:p>
    <w:p>
      <w:pPr>
        <w:spacing w:before="120" w:after="160"/>
        <w:jc w:val="center"/>
      </w:pPr>
      <m:oMathPara>
        <m:oMath>
          <m:sSub>
            <m:e>
              <m:r>
                <m:t>n</m:t>
              </m:r>
            </m:e>
            <m:sub>
              <m:r>
                <m:rPr>
                  <m:nor/>
                </m:rPr>
                <m:t>out</m:t>
              </m:r>
            </m:sub>
          </m:sSub>
          <m:r>
            <m:t>=</m:t>
          </m:r>
          <m:f>
            <m:fPr>
              <m:type m:val="bar"/>
            </m:fPr>
            <m:num>
              <m:r>
                <m:t>1450</m:t>
              </m:r>
            </m:num>
            <m:den>
              <m:r>
                <m:t>10</m:t>
              </m:r>
            </m:den>
          </m:f>
          <m:r>
            <m:t>=145</m:t>
          </m:r>
          <m:r>
            <m:rPr>
              <m:sty m:val="p"/>
            </m:rPr>
            <m:t> RPM</m:t>
          </m:r>
        </m:oMath>
      </m:oMathPara>
    </w:p>
    <w:p>
      <w:r>
        <w:t>Step 2: Calculate ideal conveyor belt speed.</w:t>
      </w:r>
    </w:p>
    <w:p>
      <w:r>
        <w:t xml:space="preserve">The pulley diameter is </w:t>
      </w:r>
      <m:oMath>
        <m:r>
          <m:t>0.2</m:t>
        </m:r>
        <m:r>
          <m:rPr>
            <m:sty m:val="p"/>
          </m:rPr>
          <m:t> m</m:t>
        </m:r>
      </m:oMath>
      <w:r>
        <w:t>.</w:t>
      </w:r>
    </w:p>
    <w:p>
      <w:pPr>
        <w:spacing w:before="120" w:after="160"/>
        <w:jc w:val="center"/>
      </w:pPr>
      <m:oMathPara>
        <m:oMath>
          <m:r>
            <m:t>v=</m:t>
          </m:r>
          <m:f>
            <m:fPr>
              <m:type m:val="bar"/>
            </m:fPr>
            <m:num>
              <m:r>
                <m:t>πDn</m:t>
              </m:r>
            </m:num>
            <m:den>
              <m:r>
                <m:t>60</m:t>
              </m:r>
            </m:den>
          </m:f>
        </m:oMath>
      </m:oMathPara>
    </w:p>
    <w:p>
      <w:pPr>
        <w:spacing w:before="120" w:after="160"/>
        <w:jc w:val="center"/>
      </w:pPr>
      <m:oMathPara>
        <m:oMath>
          <m:r>
            <m:t>v=</m:t>
          </m:r>
          <m:f>
            <m:fPr>
              <m:type m:val="bar"/>
            </m:fPr>
            <m:num>
              <m:r>
                <m:t>π×0.2×145</m:t>
              </m:r>
            </m:num>
            <m:den>
              <m:r>
                <m:t>60</m:t>
              </m:r>
            </m:den>
          </m:f>
        </m:oMath>
      </m:oMathPara>
    </w:p>
    <w:p>
      <w:pPr>
        <w:spacing w:before="120" w:after="160"/>
        <w:jc w:val="center"/>
      </w:pPr>
      <m:oMathPara>
        <m:oMath>
          <m:r>
            <m:t>v≈1.52</m:t>
          </m:r>
          <m:r>
            <m:rPr>
              <m:sty m:val="p"/>
            </m:rPr>
            <m:t> m/s</m:t>
          </m:r>
        </m:oMath>
      </m:oMathPara>
    </w:p>
    <w:p>
      <w:r>
        <w:t>The calculated belt speed is approximately 1.52 m/s under the stated assumptions.</w:t>
      </w:r>
    </w:p>
    <w:p>
      <w:r>
        <w:t>Step 3: Interpret the result.</w:t>
      </w:r>
    </w:p>
    <w:p>
      <w:r>
        <w:t>The actual speed may differ because of pulley effective diameter, belt slip, loading, and other mechanical effects.</w:t>
      </w:r>
    </w:p>
    <w:p>
      <w:r>
        <w:t>For final motor and gearbox sizing, the engineer must also verify the required conveyor force, output torque, acceleration, duty cycle, and component ratings.</w:t>
      </w:r>
    </w:p>
    <w:p>
      <w:pPr>
        <w:pStyle w:val="Heading2"/>
      </w:pPr>
      <w:r>
        <w:t>20. Engineering Exercise: Linear Slide</w:t>
      </w:r>
    </w:p>
    <w:p>
      <w:r>
        <w:t>A ball screw has a lead of 5 mm per revolution and rotates at 1200 RPM.</w:t>
      </w:r>
    </w:p>
    <w:p>
      <w:r>
        <w:t>Calculate the ideal linear speed.</w:t>
      </w:r>
    </w:p>
    <w:p>
      <w:r>
        <w:t>Convert the lead to metres:</w:t>
      </w:r>
    </w:p>
    <w:p>
      <w:pPr>
        <w:spacing w:before="120" w:after="160"/>
        <w:jc w:val="center"/>
      </w:pPr>
      <m:oMathPara>
        <m:oMath>
          <m:r>
            <m:t>L=0.005</m:t>
          </m:r>
          <m:r>
            <m:rPr>
              <m:sty m:val="p"/>
            </m:rPr>
            <m:t> m/revolution</m:t>
          </m:r>
        </m:oMath>
      </m:oMathPara>
    </w:p>
    <w:p>
      <w:pPr>
        <w:spacing w:before="120" w:after="160"/>
        <w:jc w:val="center"/>
      </w:pPr>
      <m:oMathPara>
        <m:oMath>
          <m:r>
            <m:t>v=</m:t>
          </m:r>
          <m:f>
            <m:fPr>
              <m:type m:val="bar"/>
            </m:fPr>
            <m:num>
              <m:r>
                <m:t>Ln</m:t>
              </m:r>
            </m:num>
            <m:den>
              <m:r>
                <m:t>60</m:t>
              </m:r>
            </m:den>
          </m:f>
        </m:oMath>
      </m:oMathPara>
    </w:p>
    <w:p>
      <w:pPr>
        <w:spacing w:before="120" w:after="160"/>
        <w:jc w:val="center"/>
      </w:pPr>
      <m:oMathPara>
        <m:oMath>
          <m:r>
            <m:t>v=</m:t>
          </m:r>
          <m:f>
            <m:fPr>
              <m:type m:val="bar"/>
            </m:fPr>
            <m:num>
              <m:r>
                <m:t>0.005×1200</m:t>
              </m:r>
            </m:num>
            <m:den>
              <m:r>
                <m:t>60</m:t>
              </m:r>
            </m:den>
          </m:f>
        </m:oMath>
      </m:oMathPara>
    </w:p>
    <w:p>
      <w:pPr>
        <w:spacing w:before="120" w:after="160"/>
        <w:jc w:val="center"/>
      </w:pPr>
      <m:oMathPara>
        <m:oMath>
          <m:r>
            <m:t>v=0.10</m:t>
          </m:r>
          <m:r>
            <m:rPr>
              <m:sty m:val="p"/>
            </m:rPr>
            <m:t> m/s</m:t>
          </m:r>
        </m:oMath>
      </m:oMathPara>
    </w:p>
    <w:p>
      <w:r>
        <w:t>The ideal linear speed is 0.10 m/s, or 100 mm/s.</w:t>
      </w:r>
    </w:p>
    <w:p>
      <w:r>
        <w:t>The actual axis performance also depends on acceleration, screw critical speed, load, drive limits, mechanical compliance, and the accuracy of the feedback system.</w:t>
      </w:r>
    </w:p>
    <w:p>
      <w:pPr>
        <w:pStyle w:val="Heading2"/>
      </w:pPr>
      <w:r>
        <w:t>21. Interview Questions and Answers</w:t>
      </w:r>
    </w:p>
    <w:p>
      <w:r>
        <w:t>1\. What is the purpose of a gearbox?</w:t>
      </w:r>
    </w:p>
    <w:p>
      <w:r>
        <w:t>A gearbox changes the relationship between input and output speed and torque. It may also provide a required direction or mechanical arrangement.</w:t>
      </w:r>
    </w:p>
    <w:p>
      <w:r>
        <w:t>2\. What is the difference between a belt drive and a chain drive?</w:t>
      </w:r>
    </w:p>
    <w:p>
      <w:r>
        <w:t>A conventional friction belt transmits torque through friction, while a chain drive uses positive engagement between chain links and sprocket teeth. Timing belts also use positive tooth engagement.</w:t>
      </w:r>
    </w:p>
    <w:p>
      <w:r>
        <w:t>3\. Why does a belt slip?</w:t>
      </w:r>
    </w:p>
    <w:p>
      <w:r>
        <w:t>Possible causes include insufficient tension, worn pulleys, contamination, misalignment, excessive load, or an unsuitable belt arrangement.</w:t>
      </w:r>
    </w:p>
    <w:p>
      <w:r>
        <w:t>4\. What is backlash?</w:t>
      </w:r>
    </w:p>
    <w:p>
      <w:r>
        <w:t>Backlash is clearance between mechanical components that allows input movement before the output responds, especially during direction reversal.</w:t>
      </w:r>
    </w:p>
    <w:p>
      <w:r>
        <w:t>5\. What does a cam do?</w:t>
      </w:r>
    </w:p>
    <w:p>
      <w:r>
        <w:t>A cam converts input motion, commonly rotation, into a defined follower movement determined by its profile.</w:t>
      </w:r>
    </w:p>
    <w:p>
      <w:r>
        <w:t>6\. What is the difference between a linear guide and a ball screw?</w:t>
      </w:r>
    </w:p>
    <w:p>
      <w:r>
        <w:t>A linear guide supports and constrains the path of movement. A ball screw converts rotary motion into linear movement.</w:t>
      </w:r>
    </w:p>
    <w:p>
      <w:r>
        <w:t>7\. Why does a motor overload when a slide binds?</w:t>
      </w:r>
    </w:p>
    <w:p>
      <w:r>
        <w:t>Binding increases the force required to move the slide. The motor may therefore need to produce more torque and draw more current.</w:t>
      </w:r>
    </w:p>
    <w:p>
      <w:r>
        <w:t>8\. Why might a motor encoder show movement while the conveyor is stationary?</w:t>
      </w:r>
    </w:p>
    <w:p>
      <w:r>
        <w:t>The encoder may be measuring the motor shaft while a downstream coupling, gearbox, belt, or other transmission component has failed.</w:t>
      </w:r>
    </w:p>
    <w:p>
      <w:r>
        <w:t>9\. What causes inconsistent positioning in a mechanical axis?</w:t>
      </w:r>
    </w:p>
    <w:p>
      <w:r>
        <w:t>Potential causes include backlash, compliance, loose mounting, wear, belt slip, incorrect feedback scaling, or mechanical binding.</w:t>
      </w:r>
    </w:p>
    <w:p>
      <w:r>
        <w:t>10\. Why is gearbox efficiency important?</w:t>
      </w:r>
    </w:p>
    <w:p>
      <w:r>
        <w:t>It affects the output torque and power available from the transmission. Losses are converted into heat and can influence thermal limits.</w:t>
      </w:r>
    </w:p>
    <w:p>
      <w:r>
        <w:t>11\. Why is mechanical alignment important?</w:t>
      </w:r>
    </w:p>
    <w:p>
      <w:r>
        <w:t>Misalignment can increase bearing and coupling loads, vibration, heating, wear, and the risk of premature failure.</w:t>
      </w:r>
    </w:p>
    <w:p>
      <w:r>
        <w:t>12\. Why can excessive acceleration damage a mechanism?</w:t>
      </w:r>
    </w:p>
    <w:p>
      <w:r>
        <w:t>High acceleration increases the torque required to accelerate inertia and can cause mechanical shock, belt slip, coupling stress, and excessive drive current.</w:t>
      </w:r>
    </w:p>
    <w:p>
      <w:r>
        <w:t>13\. Why should a mechanical stop not be used as the normal positioning method?</w:t>
      </w:r>
    </w:p>
    <w:p>
      <w:r>
        <w:t>Repeated impacts can damage the mechanism and create inconsistent positioning. Normal motion should use an appropriate control strategy and verified position feedback, with stops serving their intended design function.</w:t>
      </w:r>
    </w:p>
    <w:p>
      <w:r>
        <w:t>14\. What should be checked when the motor runs but the output does not move?</w:t>
      </w:r>
    </w:p>
    <w:p>
      <w:r>
        <w:t>Inspect the coupling, gearbox, belt or chain, shafts, keys, and downstream mechanism using safe isolation and inspection procedures.</w:t>
      </w:r>
    </w:p>
    <w:p>
      <w:r>
        <w:t>15\. How can mechanical faults be distinguished from control faults?</w:t>
      </w:r>
    </w:p>
    <w:p>
      <w:r>
        <w:t>Compare commands, electrical feedback, measured motion, load behavior, and physical inspection findings. Use the evidence to locate where the expected movement or force transmission is lost.</w:t>
      </w:r>
    </w:p>
    <w:p>
      <w:pPr>
        <w:pStyle w:val="Heading2"/>
      </w:pPr>
      <w:r>
        <w:t>22. Final Integration Principles</w:t>
      </w:r>
    </w:p>
    <w:p>
      <w:r>
        <w:t>A reliable mechanical integration must satisfy five requirements:</w:t>
      </w:r>
    </w:p>
    <w:p>
      <w:pPr>
        <w:tabs>
          <w:tab w:pos="403" w:val="left"/>
        </w:tabs>
        <w:spacing w:after="40" w:line="276" w:lineRule="auto"/>
        <w:ind w:left="403" w:hanging="403"/>
        <w:jc w:val="left"/>
      </w:pPr>
      <w:r>
        <w:rPr>
          <w:color w:val="1A2E4A"/>
        </w:rPr>
        <w:t>1.</w:t>
        <w:tab/>
      </w:r>
      <w:r>
        <w:t>Correct transmission: The selected mechanism provides the required speed, torque, force, and movement.</w:t>
      </w:r>
    </w:p>
    <w:p>
      <w:pPr>
        <w:tabs>
          <w:tab w:pos="403" w:val="left"/>
        </w:tabs>
        <w:spacing w:after="40" w:line="276" w:lineRule="auto"/>
        <w:ind w:left="403" w:hanging="403"/>
        <w:jc w:val="left"/>
      </w:pPr>
      <w:r>
        <w:rPr>
          <w:color w:val="1A2E4A"/>
        </w:rPr>
        <w:t>2.</w:t>
        <w:tab/>
      </w:r>
      <w:r>
        <w:t>Mechanical integrity: Mounting, alignment, lubrication, and component ratings suit the application.</w:t>
      </w:r>
    </w:p>
    <w:p>
      <w:pPr>
        <w:tabs>
          <w:tab w:pos="403" w:val="left"/>
        </w:tabs>
        <w:spacing w:after="40" w:line="276" w:lineRule="auto"/>
        <w:ind w:left="403" w:hanging="403"/>
        <w:jc w:val="left"/>
      </w:pPr>
      <w:r>
        <w:rPr>
          <w:color w:val="1A2E4A"/>
        </w:rPr>
        <w:t>3.</w:t>
        <w:tab/>
      </w:r>
      <w:r>
        <w:t>Control compatibility: The motor, drive, PLC, sensors, and mechanism work together with defined commands and feedback.</w:t>
      </w:r>
    </w:p>
    <w:p>
      <w:pPr>
        <w:tabs>
          <w:tab w:pos="403" w:val="left"/>
        </w:tabs>
        <w:spacing w:after="40" w:line="276" w:lineRule="auto"/>
        <w:ind w:left="403" w:hanging="403"/>
        <w:jc w:val="left"/>
      </w:pPr>
      <w:r>
        <w:rPr>
          <w:color w:val="1A2E4A"/>
        </w:rPr>
        <w:t>4.</w:t>
        <w:tab/>
      </w:r>
      <w:r>
        <w:t>Diagnosability: Faults can be distinguished between the motor, transmission, driven mechanism, sensors, and control logic.</w:t>
      </w:r>
    </w:p>
    <w:p>
      <w:pPr>
        <w:tabs>
          <w:tab w:pos="403" w:val="left"/>
        </w:tabs>
        <w:spacing w:after="40" w:line="276" w:lineRule="auto"/>
        <w:ind w:left="403" w:hanging="403"/>
        <w:jc w:val="left"/>
      </w:pPr>
      <w:r>
        <w:rPr>
          <w:color w:val="1A2E4A"/>
        </w:rPr>
        <w:t>5.</w:t>
        <w:tab/>
      </w:r>
      <w:r>
        <w:t>Safety and maintainability: Guards, isolation procedures, maintenance access, documentation, and replacement parts are addressed.</w:t>
      </w:r>
    </w:p>
    <w:p>
      <w:r>
        <w:t>The next topic, encoder feedback, builds directly on this foundation: mechanical movement must be measured at the correct point if the control system is expected to know what the machine is actually doing.</w:t>
      </w:r>
    </w:p>
    <w:p>
      <w:pPr>
        <w:pStyle w:val="Heading2"/>
      </w:pPr>
      <w:r>
        <w:t>NEXT TOPIC</w:t>
      </w:r>
    </w:p>
    <w:p>
      <w:r>
        <w:rPr>
          <w:rFonts w:ascii="Consolas" w:hAnsi="Consolas"/>
          <w:color w:val="333333"/>
          <w:sz w:val="19"/>
          <w:shd w:val="clear" w:color="auto" w:fill="EFEFEF"/>
        </w:rPr>
        <w:t>02_PLAN_WISE_2026\02_INDUSTRY3_0\06_Machine_Integ\01_Integration_Chain\06_Encoder - Encoder: Position and speed feedback</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02_PLAN_WISE_2026\02_INDUSTRY3_0\06_Machine_Integ\01_Integration_Chain\05_Mechanical_Mechanism - Mechanical mechanism: Gears, belts, cams, slides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