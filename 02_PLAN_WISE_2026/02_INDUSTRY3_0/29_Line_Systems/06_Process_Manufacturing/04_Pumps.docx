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Pumps in Process Manufacturing</w:t>
      </w:r>
    </w:p>
    <w:p>
      <w:pPr>
        <w:pStyle w:val="Heading2"/>
      </w:pPr>
      <w:r>
        <w:t>1. Definition and purpose</w:t>
      </w:r>
    </w:p>
    <w:p>
      <w:r>
        <w:t>A pump is a machine that transfers liquid by adding energy to it, allowing the liquid to move through a piping system or reach a required pressure, flow rate, or elevation.</w:t>
      </w:r>
    </w:p>
    <w:p>
      <w:r>
        <w:t>In process manufacturing, pumps are used for:</w:t>
      </w:r>
    </w:p>
    <w:p>
      <w:pPr>
        <w:pStyle w:val="ListBullet"/>
      </w:pPr>
      <w:r>
        <w:t>Supplying coolant, lubrication oil, and hydraulic fluids.</w:t>
      </w:r>
    </w:p>
    <w:p>
      <w:pPr>
        <w:pStyle w:val="ListBullet"/>
      </w:pPr>
      <w:r>
        <w:t>Circulating water and process fluids.</w:t>
      </w:r>
    </w:p>
    <w:p>
      <w:pPr>
        <w:pStyle w:val="ListBullet"/>
      </w:pPr>
      <w:r>
        <w:t>Transferring raw materials and finished products.</w:t>
      </w:r>
    </w:p>
    <w:p>
      <w:pPr>
        <w:pStyle w:val="ListBullet"/>
      </w:pPr>
      <w:r>
        <w:t>Feeding boilers and cooling towers.</w:t>
      </w:r>
    </w:p>
    <w:p>
      <w:pPr>
        <w:pStyle w:val="ListBullet"/>
      </w:pPr>
      <w:r>
        <w:t>Supplying wash systems and cleaning equipment.</w:t>
      </w:r>
    </w:p>
    <w:p>
      <w:pPr>
        <w:pStyle w:val="ListBullet"/>
      </w:pPr>
      <w:r>
        <w:t>Moving chemicals, solvents, and treatment fluids.</w:t>
      </w:r>
    </w:p>
    <w:p>
      <w:pPr>
        <w:pStyle w:val="ListBullet"/>
      </w:pPr>
      <w:r>
        <w:t>Supporting paint shops, machining lines, engine assembly, and utility systems.</w:t>
      </w:r>
    </w:p>
    <w:p>
      <w:pPr>
        <w:pStyle w:val="ListBullet"/>
      </w:pPr>
      <w:r>
        <w:t>Dosing controlled quantities of additives or treatment chemicals.</w:t>
      </w:r>
    </w:p>
    <w:p>
      <w:r>
        <w:t>A pump must be selected for the actual fluid and system. A pump that can produce a high flow rate under one condition may deliver little flow against a different system pressure. This is why pump selection depends on the interaction between the pump and the complete piping network, not just the motor rating.</w:t>
      </w:r>
    </w:p>
    <w:p>
      <w:pPr>
        <w:pStyle w:val="Heading2"/>
      </w:pPr>
      <w:r>
        <w:t>2. Pump system architecture</w:t>
      </w:r>
    </w:p>
    <w:p>
      <w:r>
        <w:t>A typical electrically driven pump installation contains the following elements:</w:t>
      </w:r>
    </w:p>
    <w:p>
      <w:pPr>
        <w:shd w:val="clear" w:color="auto" w:fill="F4F4F4"/>
        <w:spacing w:before="0" w:after="0" w:line="240" w:lineRule="auto"/>
        <w:ind w:left="216" w:right="216"/>
        <w:jc w:val="left"/>
      </w:pPr>
      <w:r>
        <w:rPr>
          <w:rFonts w:ascii="Consolas" w:hAnsi="Consolas"/>
          <w:color w:val="202020"/>
          <w:sz w:val="18"/>
        </w:rPr>
        <w:t>Fluid source / tank / sump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Suction piping and strainer, where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Pump casing and impeller or displacement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Discharge piping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Valves, filters, heat exchangers, or process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Fluid returns to the process or reaches the destination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Coupling or drive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Pump shaft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DCS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Start-stop commands and control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starter or 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and pump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 flow / level / temperature 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DCS feedback</w:t>
      </w:r>
    </w:p>
    <w:p/>
    <w:p>
      <w:r>
        <w:t>The precise arrangement depends on the application. Not every pump requires a suction strainer, a return line, a VFD, or every type of instrument shown.</w:t>
      </w:r>
    </w:p>
    <w:p>
      <w:pPr>
        <w:pStyle w:val="Heading2"/>
      </w:pPr>
      <w:r>
        <w:t>3. Fundamental pump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Flow rate</w:t>
            </w:r>
          </w:p>
        </w:tc>
        <w:tc>
          <w:tcPr>
            <w:tcW w:type="dxa" w:w="5400"/>
          </w:tcPr>
          <w:p>
            <w:pPr>
              <w:spacing w:after="0" w:before="0" w:line="240" w:lineRule="auto"/>
              <w:jc w:val="left"/>
            </w:pPr>
            <w:r>
              <w:t>Volume of liquid transferred per unit time</w:t>
            </w:r>
          </w:p>
        </w:tc>
      </w:tr>
      <w:tr>
        <w:tc>
          <w:tcPr>
            <w:tcW w:type="dxa" w:w="5400"/>
          </w:tcPr>
          <w:p>
            <w:pPr>
              <w:spacing w:after="0" w:before="0" w:line="240" w:lineRule="auto"/>
              <w:jc w:val="left"/>
            </w:pPr>
            <w:r>
              <w:t>Head</w:t>
            </w:r>
          </w:p>
        </w:tc>
        <w:tc>
          <w:tcPr>
            <w:tcW w:type="dxa" w:w="5400"/>
          </w:tcPr>
          <w:p>
            <w:pPr>
              <w:spacing w:after="0" w:before="0" w:line="240" w:lineRule="auto"/>
              <w:jc w:val="left"/>
            </w:pPr>
            <w:r>
              <w:t>Energy per unit weight of liquid, commonly expressed as metres of liquid</w:t>
            </w:r>
          </w:p>
        </w:tc>
      </w:tr>
      <w:tr>
        <w:tc>
          <w:tcPr>
            <w:tcW w:type="dxa" w:w="5400"/>
          </w:tcPr>
          <w:p>
            <w:pPr>
              <w:spacing w:after="0" w:before="0" w:line="240" w:lineRule="auto"/>
              <w:jc w:val="left"/>
            </w:pPr>
            <w:r>
              <w:t>Differential pressure</w:t>
            </w:r>
          </w:p>
        </w:tc>
        <w:tc>
          <w:tcPr>
            <w:tcW w:type="dxa" w:w="5400"/>
          </w:tcPr>
          <w:p>
            <w:pPr>
              <w:spacing w:after="0" w:before="0" w:line="240" w:lineRule="auto"/>
              <w:jc w:val="left"/>
            </w:pPr>
            <w:r>
              <w:t>Difference between discharge and suction pressure</w:t>
            </w:r>
          </w:p>
        </w:tc>
      </w:tr>
      <w:tr>
        <w:tc>
          <w:tcPr>
            <w:tcW w:type="dxa" w:w="5400"/>
          </w:tcPr>
          <w:p>
            <w:pPr>
              <w:spacing w:after="0" w:before="0" w:line="240" w:lineRule="auto"/>
              <w:jc w:val="left"/>
            </w:pPr>
            <w:r>
              <w:t>Suction pressure</w:t>
            </w:r>
          </w:p>
        </w:tc>
        <w:tc>
          <w:tcPr>
            <w:tcW w:type="dxa" w:w="5400"/>
          </w:tcPr>
          <w:p>
            <w:pPr>
              <w:spacing w:after="0" w:before="0" w:line="240" w:lineRule="auto"/>
              <w:jc w:val="left"/>
            </w:pPr>
            <w:r>
              <w:t>Pressure at the pump inlet</w:t>
            </w:r>
          </w:p>
        </w:tc>
      </w:tr>
      <w:tr>
        <w:tc>
          <w:tcPr>
            <w:tcW w:type="dxa" w:w="5400"/>
          </w:tcPr>
          <w:p>
            <w:pPr>
              <w:spacing w:after="0" w:before="0" w:line="240" w:lineRule="auto"/>
              <w:jc w:val="left"/>
            </w:pPr>
            <w:r>
              <w:t>Discharge pressure</w:t>
            </w:r>
          </w:p>
        </w:tc>
        <w:tc>
          <w:tcPr>
            <w:tcW w:type="dxa" w:w="5400"/>
          </w:tcPr>
          <w:p>
            <w:pPr>
              <w:spacing w:after="0" w:before="0" w:line="240" w:lineRule="auto"/>
              <w:jc w:val="left"/>
            </w:pPr>
            <w:r>
              <w:t>Pressure at the pump outlet</w:t>
            </w:r>
          </w:p>
        </w:tc>
      </w:tr>
      <w:tr>
        <w:tc>
          <w:tcPr>
            <w:tcW w:type="dxa" w:w="5400"/>
          </w:tcPr>
          <w:p>
            <w:pPr>
              <w:spacing w:after="0" w:before="0" w:line="240" w:lineRule="auto"/>
              <w:jc w:val="left"/>
            </w:pPr>
            <w:r>
              <w:t>Static head</w:t>
            </w:r>
          </w:p>
        </w:tc>
        <w:tc>
          <w:tcPr>
            <w:tcW w:type="dxa" w:w="5400"/>
          </w:tcPr>
          <w:p>
            <w:pPr>
              <w:spacing w:after="0" w:before="0" w:line="240" w:lineRule="auto"/>
              <w:jc w:val="left"/>
            </w:pPr>
            <w:r>
              <w:t>Elevation and pressure difference independent of flow-related friction losses, for the defined system</w:t>
            </w:r>
          </w:p>
        </w:tc>
      </w:tr>
      <w:tr>
        <w:tc>
          <w:tcPr>
            <w:tcW w:type="dxa" w:w="5400"/>
          </w:tcPr>
          <w:p>
            <w:pPr>
              <w:spacing w:after="0" w:before="0" w:line="240" w:lineRule="auto"/>
              <w:jc w:val="left"/>
            </w:pPr>
            <w:r>
              <w:t>Friction loss</w:t>
            </w:r>
          </w:p>
        </w:tc>
        <w:tc>
          <w:tcPr>
            <w:tcW w:type="dxa" w:w="5400"/>
          </w:tcPr>
          <w:p>
            <w:pPr>
              <w:spacing w:after="0" w:before="0" w:line="240" w:lineRule="auto"/>
              <w:jc w:val="left"/>
            </w:pPr>
            <w:r>
              <w:t>Energy lost due to flow through pipes, fittings, valves, and equipment</w:t>
            </w:r>
          </w:p>
        </w:tc>
      </w:tr>
      <w:tr>
        <w:tc>
          <w:tcPr>
            <w:tcW w:type="dxa" w:w="5400"/>
          </w:tcPr>
          <w:p>
            <w:pPr>
              <w:spacing w:after="0" w:before="0" w:line="240" w:lineRule="auto"/>
              <w:jc w:val="left"/>
            </w:pPr>
            <w:r>
              <w:t>Pump curve</w:t>
            </w:r>
          </w:p>
        </w:tc>
        <w:tc>
          <w:tcPr>
            <w:tcW w:type="dxa" w:w="5400"/>
          </w:tcPr>
          <w:p>
            <w:pPr>
              <w:spacing w:after="0" w:before="0" w:line="240" w:lineRule="auto"/>
              <w:jc w:val="left"/>
            </w:pPr>
            <w:r>
              <w:t>Manufacturer's relationship between flow, head, efficiency, and often power or NPSH</w:t>
            </w:r>
          </w:p>
        </w:tc>
      </w:tr>
      <w:tr>
        <w:tc>
          <w:tcPr>
            <w:tcW w:type="dxa" w:w="5400"/>
          </w:tcPr>
          <w:p>
            <w:pPr>
              <w:spacing w:after="0" w:before="0" w:line="240" w:lineRule="auto"/>
              <w:jc w:val="left"/>
            </w:pPr>
            <w:r>
              <w:t>Duty point</w:t>
            </w:r>
          </w:p>
        </w:tc>
        <w:tc>
          <w:tcPr>
            <w:tcW w:type="dxa" w:w="5400"/>
          </w:tcPr>
          <w:p>
            <w:pPr>
              <w:spacing w:after="0" w:before="0" w:line="240" w:lineRule="auto"/>
              <w:jc w:val="left"/>
            </w:pPr>
            <w:r>
              <w:t>Actual operating point where the pump curve intersects the system curve</w:t>
            </w:r>
          </w:p>
        </w:tc>
      </w:tr>
      <w:tr>
        <w:tc>
          <w:tcPr>
            <w:tcW w:type="dxa" w:w="5400"/>
          </w:tcPr>
          <w:p>
            <w:pPr>
              <w:spacing w:after="0" w:before="0" w:line="240" w:lineRule="auto"/>
              <w:jc w:val="left"/>
            </w:pPr>
            <w:r>
              <w:t>Impeller</w:t>
            </w:r>
          </w:p>
        </w:tc>
        <w:tc>
          <w:tcPr>
            <w:tcW w:type="dxa" w:w="5400"/>
          </w:tcPr>
          <w:p>
            <w:pPr>
              <w:spacing w:after="0" w:before="0" w:line="240" w:lineRule="auto"/>
              <w:jc w:val="left"/>
            </w:pPr>
            <w:r>
              <w:t>Rotating component that transfers energy to liquid in a centrifugal pump</w:t>
            </w:r>
          </w:p>
        </w:tc>
      </w:tr>
      <w:tr>
        <w:tc>
          <w:tcPr>
            <w:tcW w:type="dxa" w:w="5400"/>
          </w:tcPr>
          <w:p>
            <w:pPr>
              <w:spacing w:after="0" w:before="0" w:line="240" w:lineRule="auto"/>
              <w:jc w:val="left"/>
            </w:pPr>
            <w:r>
              <w:t>Volute</w:t>
            </w:r>
          </w:p>
        </w:tc>
        <w:tc>
          <w:tcPr>
            <w:tcW w:type="dxa" w:w="5400"/>
          </w:tcPr>
          <w:p>
            <w:pPr>
              <w:spacing w:after="0" w:before="0" w:line="240" w:lineRule="auto"/>
              <w:jc w:val="left"/>
            </w:pPr>
            <w:r>
              <w:t>Casing passage that collects and directs liquid from an impeller</w:t>
            </w:r>
          </w:p>
        </w:tc>
      </w:tr>
      <w:tr>
        <w:tc>
          <w:tcPr>
            <w:tcW w:type="dxa" w:w="5400"/>
          </w:tcPr>
          <w:p>
            <w:pPr>
              <w:spacing w:after="0" w:before="0" w:line="240" w:lineRule="auto"/>
              <w:jc w:val="left"/>
            </w:pPr>
            <w:r>
              <w:t>Cavitation</w:t>
            </w:r>
          </w:p>
        </w:tc>
        <w:tc>
          <w:tcPr>
            <w:tcW w:type="dxa" w:w="5400"/>
          </w:tcPr>
          <w:p>
            <w:pPr>
              <w:spacing w:after="0" w:before="0" w:line="240" w:lineRule="auto"/>
              <w:jc w:val="left"/>
            </w:pPr>
            <w:r>
              <w:t>Formation and collapse of vapour cavities when local liquid pressure falls sufficiently low</w:t>
            </w:r>
          </w:p>
        </w:tc>
      </w:tr>
      <w:tr>
        <w:tc>
          <w:tcPr>
            <w:tcW w:type="dxa" w:w="5400"/>
          </w:tcPr>
          <w:p>
            <w:pPr>
              <w:spacing w:after="0" w:before="0" w:line="240" w:lineRule="auto"/>
              <w:jc w:val="left"/>
            </w:pPr>
            <w:r>
              <w:t>NPSH</w:t>
            </w:r>
          </w:p>
        </w:tc>
        <w:tc>
          <w:tcPr>
            <w:tcW w:type="dxa" w:w="5400"/>
          </w:tcPr>
          <w:p>
            <w:pPr>
              <w:spacing w:after="0" w:before="0" w:line="240" w:lineRule="auto"/>
              <w:jc w:val="left"/>
            </w:pPr>
            <w:r>
              <w:t>Net Positive Suction Head, used to assess suction conditions relative to vapour pressure</w:t>
            </w:r>
          </w:p>
        </w:tc>
      </w:tr>
      <w:tr>
        <w:tc>
          <w:tcPr>
            <w:tcW w:type="dxa" w:w="5400"/>
          </w:tcPr>
          <w:p>
            <w:pPr>
              <w:spacing w:after="0" w:before="0" w:line="240" w:lineRule="auto"/>
              <w:jc w:val="left"/>
            </w:pPr>
            <w:r>
              <w:t>Priming</w:t>
            </w:r>
          </w:p>
        </w:tc>
        <w:tc>
          <w:tcPr>
            <w:tcW w:type="dxa" w:w="5400"/>
          </w:tcPr>
          <w:p>
            <w:pPr>
              <w:spacing w:after="0" w:before="0" w:line="240" w:lineRule="auto"/>
              <w:jc w:val="left"/>
            </w:pPr>
            <w:r>
              <w:t>Filling the required pump casing and suction path with liquid or otherwise preparing the pump for operation</w:t>
            </w:r>
          </w:p>
        </w:tc>
      </w:tr>
      <w:tr>
        <w:tc>
          <w:tcPr>
            <w:tcW w:type="dxa" w:w="5400"/>
          </w:tcPr>
          <w:p>
            <w:pPr>
              <w:spacing w:after="0" w:before="0" w:line="240" w:lineRule="auto"/>
              <w:jc w:val="left"/>
            </w:pPr>
            <w:r>
              <w:t>Seal</w:t>
            </w:r>
          </w:p>
        </w:tc>
        <w:tc>
          <w:tcPr>
            <w:tcW w:type="dxa" w:w="5400"/>
          </w:tcPr>
          <w:p>
            <w:pPr>
              <w:spacing w:after="0" w:before="0" w:line="240" w:lineRule="auto"/>
              <w:jc w:val="left"/>
            </w:pPr>
            <w:r>
              <w:t>Component that limits leakage around a rotating or stationary shaft penetration</w:t>
            </w:r>
          </w:p>
        </w:tc>
      </w:tr>
      <w:tr>
        <w:tc>
          <w:tcPr>
            <w:tcW w:type="dxa" w:w="5400"/>
          </w:tcPr>
          <w:p>
            <w:pPr>
              <w:spacing w:after="0" w:before="0" w:line="240" w:lineRule="auto"/>
              <w:jc w:val="left"/>
            </w:pPr>
            <w:r>
              <w:t>Deadheading</w:t>
            </w:r>
          </w:p>
        </w:tc>
        <w:tc>
          <w:tcPr>
            <w:tcW w:type="dxa" w:w="5400"/>
          </w:tcPr>
          <w:p>
            <w:pPr>
              <w:spacing w:after="0" w:before="0" w:line="240" w:lineRule="auto"/>
              <w:jc w:val="left"/>
            </w:pPr>
            <w:r>
              <w:t>Operating a pump with the discharge path closed or with essentially zero flow</w:t>
            </w:r>
          </w:p>
        </w:tc>
      </w:tr>
      <w:tr>
        <w:tc>
          <w:tcPr>
            <w:tcW w:type="dxa" w:w="5400"/>
          </w:tcPr>
          <w:p>
            <w:pPr>
              <w:spacing w:after="0" w:before="0" w:line="240" w:lineRule="auto"/>
              <w:jc w:val="left"/>
            </w:pPr>
            <w:r>
              <w:t>Run dry</w:t>
            </w:r>
          </w:p>
        </w:tc>
        <w:tc>
          <w:tcPr>
            <w:tcW w:type="dxa" w:w="5400"/>
          </w:tcPr>
          <w:p>
            <w:pPr>
              <w:spacing w:after="0" w:before="0" w:line="240" w:lineRule="auto"/>
              <w:jc w:val="left"/>
            </w:pPr>
            <w:r>
              <w:t>Operating a pump without the liquid needed for lubrication, cooling, or pumping</w:t>
            </w:r>
          </w:p>
        </w:tc>
      </w:tr>
      <w:tr>
        <w:tc>
          <w:tcPr>
            <w:tcW w:type="dxa" w:w="5400"/>
          </w:tcPr>
          <w:p>
            <w:pPr>
              <w:spacing w:after="0" w:before="0" w:line="240" w:lineRule="auto"/>
              <w:jc w:val="left"/>
            </w:pPr>
            <w:r>
              <w:t>Recirculation</w:t>
            </w:r>
          </w:p>
        </w:tc>
        <w:tc>
          <w:tcPr>
            <w:tcW w:type="dxa" w:w="5400"/>
          </w:tcPr>
          <w:p>
            <w:pPr>
              <w:spacing w:after="0" w:before="0" w:line="240" w:lineRule="auto"/>
              <w:jc w:val="left"/>
            </w:pPr>
            <w:r>
              <w:t>Returning some or all pumped liquid through a defined flow path</w:t>
            </w:r>
          </w:p>
        </w:tc>
      </w:tr>
      <w:tr>
        <w:tc>
          <w:tcPr>
            <w:tcW w:type="dxa" w:w="5400"/>
          </w:tcPr>
          <w:p>
            <w:pPr>
              <w:spacing w:after="0" w:before="0" w:line="240" w:lineRule="auto"/>
              <w:jc w:val="left"/>
            </w:pPr>
            <w:r>
              <w:t>Duty/standby</w:t>
            </w:r>
          </w:p>
        </w:tc>
        <w:tc>
          <w:tcPr>
            <w:tcW w:type="dxa" w:w="5400"/>
          </w:tcPr>
          <w:p>
            <w:pPr>
              <w:spacing w:after="0" w:before="0" w:line="240" w:lineRule="auto"/>
              <w:jc w:val="left"/>
            </w:pPr>
            <w:r>
              <w:t>Arrangement in which one pump normally operates and another is available as backup</w:t>
            </w:r>
          </w:p>
        </w:tc>
      </w:tr>
    </w:tbl>
    <w:p/>
    <w:p>
      <w:pPr>
        <w:pStyle w:val="Heading2"/>
      </w:pPr>
      <w:r>
        <w:t>4. Main pump classifications</w:t>
      </w:r>
    </w:p>
    <w:p>
      <w:r>
        <w:t>Pumps are broadly classified as dynamic pumps and positive-displacement pumps.</w:t>
      </w:r>
    </w:p>
    <w:p>
      <w:pPr>
        <w:pStyle w:val="Heading3"/>
      </w:pPr>
      <w:r>
        <w:t>4.1 Dynamic pumps</w:t>
      </w:r>
    </w:p>
    <w:p>
      <w:r>
        <w:t>Dynamic pumps continuously transfer energy to the fluid through a rotating element or another dynamic mechanism.</w:t>
      </w:r>
    </w:p>
    <w:p>
      <w:r>
        <w:t>Centrifugal pumps are the most common type in many industrial utility and process applications.</w:t>
      </w:r>
    </w:p>
    <w:p>
      <w:pPr>
        <w:pStyle w:val="Heading3"/>
      </w:pPr>
      <w:r>
        <w:t>4.2 Positive-displacement pumps</w:t>
      </w:r>
    </w:p>
    <w:p>
      <w:r>
        <w:t>Positive-displacement pumps move fluid by trapping and displacing a defined volume during each cycle or rotation.</w:t>
      </w:r>
    </w:p>
    <w:p>
      <w:r>
        <w:t>They are often used for viscous liquids, metering, dosing, or applications requiring controlled displacement. The suitability depends on the specific design, fluid properties, pressure requirements, and operating conditions.</w:t>
      </w:r>
    </w:p>
    <w:p>
      <w:pPr>
        <w:pStyle w:val="Heading3"/>
      </w:pPr>
      <w:r>
        <w:t>4.3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Centrifugal pump</w:t>
            </w:r>
          </w:p>
        </w:tc>
        <w:tc>
          <w:tcPr>
            <w:tcW w:type="dxa" w:w="3600"/>
            <w:shd w:val="clear" w:color="auto" w:fill="EEF2F7"/>
          </w:tcPr>
          <w:p>
            <w:pPr>
              <w:spacing w:after="0" w:before="0" w:line="240" w:lineRule="auto"/>
              <w:jc w:val="left"/>
            </w:pPr>
            <w:r>
              <w:rPr>
                <w:b/>
                <w:color w:val="1A2E4A"/>
              </w:rPr>
              <w:t>Positive-displacement pump</w:t>
            </w:r>
          </w:p>
        </w:tc>
      </w:tr>
      <w:tr>
        <w:tc>
          <w:tcPr>
            <w:tcW w:type="dxa" w:w="3600"/>
          </w:tcPr>
          <w:p>
            <w:pPr>
              <w:spacing w:after="0" w:before="0" w:line="240" w:lineRule="auto"/>
              <w:jc w:val="left"/>
            </w:pPr>
            <w:r>
              <w:t>Operating principle</w:t>
            </w:r>
          </w:p>
        </w:tc>
        <w:tc>
          <w:tcPr>
            <w:tcW w:type="dxa" w:w="3600"/>
          </w:tcPr>
          <w:p>
            <w:pPr>
              <w:spacing w:after="0" w:before="0" w:line="240" w:lineRule="auto"/>
              <w:jc w:val="left"/>
            </w:pPr>
            <w:r>
              <w:t>Transfers energy through a rotating impeller or similar dynamic element</w:t>
            </w:r>
          </w:p>
        </w:tc>
        <w:tc>
          <w:tcPr>
            <w:tcW w:type="dxa" w:w="3600"/>
          </w:tcPr>
          <w:p>
            <w:pPr>
              <w:spacing w:after="0" w:before="0" w:line="240" w:lineRule="auto"/>
              <w:jc w:val="left"/>
            </w:pPr>
            <w:r>
              <w:t>Traps and displaces a volume of fluid</w:t>
            </w:r>
          </w:p>
        </w:tc>
      </w:tr>
      <w:tr>
        <w:tc>
          <w:tcPr>
            <w:tcW w:type="dxa" w:w="3600"/>
          </w:tcPr>
          <w:p>
            <w:pPr>
              <w:spacing w:after="0" w:before="0" w:line="240" w:lineRule="auto"/>
              <w:jc w:val="left"/>
            </w:pPr>
            <w:r>
              <w:t>Typical flow behaviour</w:t>
            </w:r>
          </w:p>
        </w:tc>
        <w:tc>
          <w:tcPr>
            <w:tcW w:type="dxa" w:w="3600"/>
          </w:tcPr>
          <w:p>
            <w:pPr>
              <w:spacing w:after="0" w:before="0" w:line="240" w:lineRule="auto"/>
              <w:jc w:val="left"/>
            </w:pPr>
            <w:r>
              <w:t>Flow changes with system resistance and pump speed</w:t>
            </w:r>
          </w:p>
        </w:tc>
        <w:tc>
          <w:tcPr>
            <w:tcW w:type="dxa" w:w="3600"/>
          </w:tcPr>
          <w:p>
            <w:pPr>
              <w:spacing w:after="0" w:before="0" w:line="240" w:lineRule="auto"/>
              <w:jc w:val="left"/>
            </w:pPr>
            <w:r>
              <w:t>Flow is more directly related to displacement and speed, subject to slip and other losses</w:t>
            </w:r>
          </w:p>
        </w:tc>
      </w:tr>
      <w:tr>
        <w:tc>
          <w:tcPr>
            <w:tcW w:type="dxa" w:w="3600"/>
          </w:tcPr>
          <w:p>
            <w:pPr>
              <w:spacing w:after="0" w:before="0" w:line="240" w:lineRule="auto"/>
              <w:jc w:val="left"/>
            </w:pPr>
            <w:r>
              <w:t>Pressure capability</w:t>
            </w:r>
          </w:p>
        </w:tc>
        <w:tc>
          <w:tcPr>
            <w:tcW w:type="dxa" w:w="3600"/>
          </w:tcPr>
          <w:p>
            <w:pPr>
              <w:spacing w:after="0" w:before="0" w:line="240" w:lineRule="auto"/>
              <w:jc w:val="left"/>
            </w:pPr>
            <w:r>
              <w:t>Depends on pump design, speed, and number of stages</w:t>
            </w:r>
          </w:p>
        </w:tc>
        <w:tc>
          <w:tcPr>
            <w:tcW w:type="dxa" w:w="3600"/>
          </w:tcPr>
          <w:p>
            <w:pPr>
              <w:spacing w:after="0" w:before="0" w:line="240" w:lineRule="auto"/>
              <w:jc w:val="left"/>
            </w:pPr>
            <w:r>
              <w:t>Depends on design, speed, and pressure rating</w:t>
            </w:r>
          </w:p>
        </w:tc>
      </w:tr>
      <w:tr>
        <w:tc>
          <w:tcPr>
            <w:tcW w:type="dxa" w:w="3600"/>
          </w:tcPr>
          <w:p>
            <w:pPr>
              <w:spacing w:after="0" w:before="0" w:line="240" w:lineRule="auto"/>
              <w:jc w:val="left"/>
            </w:pPr>
            <w:r>
              <w:t>Viscosity</w:t>
            </w:r>
          </w:p>
        </w:tc>
        <w:tc>
          <w:tcPr>
            <w:tcW w:type="dxa" w:w="3600"/>
          </w:tcPr>
          <w:p>
            <w:pPr>
              <w:spacing w:after="0" w:before="0" w:line="240" w:lineRule="auto"/>
              <w:jc w:val="left"/>
            </w:pPr>
            <w:r>
              <w:t>Often well suited to relatively low-viscosity liquids</w:t>
            </w:r>
          </w:p>
        </w:tc>
        <w:tc>
          <w:tcPr>
            <w:tcW w:type="dxa" w:w="3600"/>
          </w:tcPr>
          <w:p>
            <w:pPr>
              <w:spacing w:after="0" w:before="0" w:line="240" w:lineRule="auto"/>
              <w:jc w:val="left"/>
            </w:pPr>
            <w:r>
              <w:t>Many designs suit higher-viscosity liquids</w:t>
            </w:r>
          </w:p>
        </w:tc>
      </w:tr>
      <w:tr>
        <w:tc>
          <w:tcPr>
            <w:tcW w:type="dxa" w:w="3600"/>
          </w:tcPr>
          <w:p>
            <w:pPr>
              <w:spacing w:after="0" w:before="0" w:line="240" w:lineRule="auto"/>
              <w:jc w:val="left"/>
            </w:pPr>
            <w:r>
              <w:t>Shut discharge</w:t>
            </w:r>
          </w:p>
        </w:tc>
        <w:tc>
          <w:tcPr>
            <w:tcW w:type="dxa" w:w="3600"/>
          </w:tcPr>
          <w:p>
            <w:pPr>
              <w:spacing w:after="0" w:before="0" w:line="240" w:lineRule="auto"/>
              <w:jc w:val="left"/>
            </w:pPr>
            <w:r>
              <w:t>Can overheat or develop damaging conditions depending on design and duration</w:t>
            </w:r>
          </w:p>
        </w:tc>
        <w:tc>
          <w:tcPr>
            <w:tcW w:type="dxa" w:w="3600"/>
          </w:tcPr>
          <w:p>
            <w:pPr>
              <w:spacing w:after="0" w:before="0" w:line="240" w:lineRule="auto"/>
              <w:jc w:val="left"/>
            </w:pPr>
            <w:r>
              <w:t>Can rapidly develop excessive pressure if discharge is blocked</w:t>
            </w:r>
          </w:p>
        </w:tc>
      </w:tr>
      <w:tr>
        <w:tc>
          <w:tcPr>
            <w:tcW w:type="dxa" w:w="3600"/>
          </w:tcPr>
          <w:p>
            <w:pPr>
              <w:spacing w:after="0" w:before="0" w:line="240" w:lineRule="auto"/>
              <w:jc w:val="left"/>
            </w:pPr>
            <w:r>
              <w:t>Flow pulsation</w:t>
            </w:r>
          </w:p>
        </w:tc>
        <w:tc>
          <w:tcPr>
            <w:tcW w:type="dxa" w:w="3600"/>
          </w:tcPr>
          <w:p>
            <w:pPr>
              <w:spacing w:after="0" w:before="0" w:line="240" w:lineRule="auto"/>
              <w:jc w:val="left"/>
            </w:pPr>
            <w:r>
              <w:t>Usually relatively smooth</w:t>
            </w:r>
          </w:p>
        </w:tc>
        <w:tc>
          <w:tcPr>
            <w:tcW w:type="dxa" w:w="3600"/>
          </w:tcPr>
          <w:p>
            <w:pPr>
              <w:spacing w:after="0" w:before="0" w:line="240" w:lineRule="auto"/>
              <w:jc w:val="left"/>
            </w:pPr>
            <w:r>
              <w:t>May be pulsating, depending on design</w:t>
            </w:r>
          </w:p>
        </w:tc>
      </w:tr>
      <w:tr>
        <w:tc>
          <w:tcPr>
            <w:tcW w:type="dxa" w:w="3600"/>
          </w:tcPr>
          <w:p>
            <w:pPr>
              <w:spacing w:after="0" w:before="0" w:line="240" w:lineRule="auto"/>
              <w:jc w:val="left"/>
            </w:pPr>
            <w:r>
              <w:t>Protection requirement</w:t>
            </w:r>
          </w:p>
        </w:tc>
        <w:tc>
          <w:tcPr>
            <w:tcW w:type="dxa" w:w="3600"/>
          </w:tcPr>
          <w:p>
            <w:pPr>
              <w:spacing w:after="0" w:before="0" w:line="240" w:lineRule="auto"/>
              <w:jc w:val="left"/>
            </w:pPr>
            <w:r>
              <w:t>Minimum-flow or other protection may be necessary</w:t>
            </w:r>
          </w:p>
        </w:tc>
        <w:tc>
          <w:tcPr>
            <w:tcW w:type="dxa" w:w="3600"/>
          </w:tcPr>
          <w:p>
            <w:pPr>
              <w:spacing w:after="0" w:before="0" w:line="240" w:lineRule="auto"/>
              <w:jc w:val="left"/>
            </w:pPr>
            <w:r>
              <w:t>Pressure relief or another suitable overpressure protection arrangement is essential where blockage could cause overpressure</w:t>
            </w:r>
          </w:p>
        </w:tc>
      </w:tr>
    </w:tbl>
    <w:p/>
    <w:p>
      <w:r>
        <w:t>Never assume a positive-displacement pump can safely run against a closed discharge. A suitable pressure-relief arrangement must protect the pump and connected equipment against the credible overpressure conditions.</w:t>
      </w:r>
    </w:p>
    <w:p>
      <w:pPr>
        <w:pStyle w:val="Heading2"/>
      </w:pPr>
      <w:r>
        <w:t>5. Centrifugal pump construction</w:t>
      </w:r>
    </w:p>
    <w:p>
      <w:r>
        <w:t>A conventional centrifugal pump typically includes:</w:t>
      </w:r>
    </w:p>
    <w:p>
      <w:pPr>
        <w:pStyle w:val="ListBullet"/>
      </w:pPr>
      <w:r>
        <w:t>Impeller: Adds energy to the liquid.</w:t>
      </w:r>
    </w:p>
    <w:p>
      <w:pPr>
        <w:pStyle w:val="ListBullet"/>
      </w:pPr>
      <w:r>
        <w:t>Casing: Contains the liquid and guides flow.</w:t>
      </w:r>
    </w:p>
    <w:p>
      <w:pPr>
        <w:pStyle w:val="ListBullet"/>
      </w:pPr>
      <w:r>
        <w:t>Suction nozzle: Connects the suction piping to the pump.</w:t>
      </w:r>
    </w:p>
    <w:p>
      <w:pPr>
        <w:pStyle w:val="ListBullet"/>
      </w:pPr>
      <w:r>
        <w:t>Discharge nozzle: Connects the pump to the discharge piping.</w:t>
      </w:r>
    </w:p>
    <w:p>
      <w:pPr>
        <w:pStyle w:val="ListBullet"/>
      </w:pPr>
      <w:r>
        <w:t>Shaft: Transfers rotational power from the driver to the impeller.</w:t>
      </w:r>
    </w:p>
    <w:p>
      <w:pPr>
        <w:pStyle w:val="ListBullet"/>
      </w:pPr>
      <w:r>
        <w:t>Bearings: Support the rotating assembly.</w:t>
      </w:r>
    </w:p>
    <w:p>
      <w:pPr>
        <w:pStyle w:val="ListBullet"/>
      </w:pPr>
      <w:r>
        <w:t>Shaft seal: Limits leakage along the shaft.</w:t>
      </w:r>
    </w:p>
    <w:p>
      <w:pPr>
        <w:pStyle w:val="ListBullet"/>
      </w:pPr>
      <w:r>
        <w:t>Wear rings or internal clearances: Control internal leakage and efficiency, depending on design.</w:t>
      </w:r>
    </w:p>
    <w:p>
      <w:pPr>
        <w:pStyle w:val="ListBullet"/>
      </w:pPr>
      <w:r>
        <w:t>Coupling: Connects the motor shaft to the pump shaft in many arrangements.</w:t>
      </w:r>
    </w:p>
    <w:p>
      <w:pPr>
        <w:pStyle w:val="ListBullet"/>
      </w:pPr>
      <w:r>
        <w:t>Baseplate and foundation: Support the rotating equipment and help maintain alignment.</w:t>
      </w:r>
    </w:p>
    <w:p>
      <w:r>
        <w:t>Some pumps use magnetic coupling, canned-motor arrangements, or other shaft-sealing designs. The construction depends on the fluid, containment requirements, and application.</w:t>
      </w:r>
    </w:p>
    <w:p>
      <w:pPr>
        <w:pStyle w:val="Heading3"/>
      </w:pPr>
      <w:r>
        <w:t>5.1 How a centrifugal pump works</w:t>
      </w:r>
    </w:p>
    <w:p>
      <w:r>
        <w:t>The impeller rotates and transfers energy to the liquid. The liquid leaves the impeller at higher energy, and the casing helps convert part of the velocity-related energy into pressure.</w:t>
      </w:r>
    </w:p>
    <w:p>
      <w:r>
        <w:t>The pump does not simply pull liquid upward by creating an unlimited vacuum. The available suction pressure and liquid pressure conditions determine whether liquid can enter the pump without unacceptable vapour formation.</w:t>
      </w:r>
    </w:p>
    <w:p>
      <w:pPr>
        <w:pStyle w:val="Heading3"/>
      </w:pPr>
      <w:r>
        <w:t>5.2 Single-stage and multistage pumps</w:t>
      </w:r>
    </w:p>
    <w:p>
      <w:pPr>
        <w:pStyle w:val="ListBullet"/>
      </w:pPr>
      <w:r>
        <w:t>Single-stage pump: Uses one main impeller stage.</w:t>
      </w:r>
    </w:p>
    <w:p>
      <w:pPr>
        <w:pStyle w:val="ListBullet"/>
      </w:pPr>
      <w:r>
        <w:t>Multistage pump: Uses multiple stages to develop greater head than a comparable single stage at the selected design conditions.</w:t>
      </w:r>
    </w:p>
    <w:p>
      <w:r>
        <w:t>Multistage pumps may be used for boiler feed, high-pressure water supply, and other applications requiring substantial head.</w:t>
      </w:r>
    </w:p>
    <w:p>
      <w:pPr>
        <w:pStyle w:val="Heading3"/>
      </w:pPr>
      <w:r>
        <w:t>5.3 Horizontal and vertical pumps</w:t>
      </w:r>
    </w:p>
    <w:p>
      <w:r>
        <w:t>Horizontal pumps have a predominantly horizontal shaft arrangement. Vertical pumps have a predominantly vertical arrangement and may be designed for sump, pit, or other installation conditions.</w:t>
      </w:r>
    </w:p>
    <w:p>
      <w:r>
        <w:t>The orientation affects access, bearing arrangement, installation, alignment, suction configuration, and maintenance methods.</w:t>
      </w:r>
    </w:p>
    <w:p>
      <w:pPr>
        <w:pStyle w:val="Heading2"/>
      </w:pPr>
      <w:r>
        <w:t>6. Other common pump types</w:t>
      </w:r>
    </w:p>
    <w:p>
      <w:pPr>
        <w:pStyle w:val="Heading3"/>
      </w:pPr>
      <w:r>
        <w:t>6.1 Submersible pump</w:t>
      </w:r>
    </w:p>
    <w:p>
      <w:r>
        <w:t>A submersible pump operates with the pump and usually its motor submerged in the liquid or positioned for submerged service.</w:t>
      </w:r>
    </w:p>
    <w:p>
      <w:r>
        <w:t>Applications include sumps, wastewater, drainage, and certain process-fluid duties.</w:t>
      </w:r>
    </w:p>
    <w:p>
      <w:r>
        <w:t>Maintenance considerations include cable and seal integrity, moisture ingress, bearing condition, impeller blockage, and correct cooling conditions.</w:t>
      </w:r>
    </w:p>
    <w:p>
      <w:pPr>
        <w:pStyle w:val="Heading3"/>
      </w:pPr>
      <w:r>
        <w:t>6.2 Gear pump</w:t>
      </w:r>
    </w:p>
    <w:p>
      <w:r>
        <w:t>A gear pump uses rotating gears to transport liquid from inlet to outlet.</w:t>
      </w:r>
    </w:p>
    <w:p>
      <w:r>
        <w:t>It is commonly used for oils, lubricants, and other compatible fluids. Internal leakage, gear wear, viscosity, and pressure limits influence performance.</w:t>
      </w:r>
    </w:p>
    <w:p>
      <w:pPr>
        <w:pStyle w:val="Heading3"/>
      </w:pPr>
      <w:r>
        <w:t>6.3 Screw pump</w:t>
      </w:r>
    </w:p>
    <w:p>
      <w:r>
        <w:t>A screw pump transports fluid using one or more rotating screws. Depending on design, it may handle viscous liquids and provide relatively smooth flow.</w:t>
      </w:r>
    </w:p>
    <w:p>
      <w:r>
        <w:t>Check screw wear, clearances, lubrication requirements, seal condition, and the manufacturer's limits for fluid properties.</w:t>
      </w:r>
    </w:p>
    <w:p>
      <w:pPr>
        <w:pStyle w:val="Heading3"/>
      </w:pPr>
      <w:r>
        <w:t>6.4 Diaphragm pump</w:t>
      </w:r>
    </w:p>
    <w:p>
      <w:r>
        <w:t>A diaphragm pump moves liquid through the displacement of a flexible diaphragm. Some designs are pneumatically driven, while others use an electric or mechanical drive.</w:t>
      </w:r>
    </w:p>
    <w:p>
      <w:r>
        <w:t>Applications include chemical transfer, dosing, and fluids that require isolation from certain drive components.</w:t>
      </w:r>
    </w:p>
    <w:p>
      <w:pPr>
        <w:pStyle w:val="Heading3"/>
      </w:pPr>
      <w:r>
        <w:t>6.5 Piston and plunger pumps</w:t>
      </w:r>
    </w:p>
    <w:p>
      <w:r>
        <w:t>These pumps use reciprocating motion to displace fluid. They can generate high pressures and are used in selected dosing, injection, cleaning, and hydraulic-related applications.</w:t>
      </w:r>
    </w:p>
    <w:p>
      <w:r>
        <w:t>Pulsation, valve condition, seal wear, lubrication, and pressure protection are important considerations.</w:t>
      </w:r>
    </w:p>
    <w:p>
      <w:pPr>
        <w:pStyle w:val="Heading3"/>
      </w:pPr>
      <w:r>
        <w:t>6.6 Metering and dosing pumps</w:t>
      </w:r>
    </w:p>
    <w:p>
      <w:r>
        <w:t>Metering pumps deliver a controlled amount of fluid according to a specified operating range.</w:t>
      </w:r>
    </w:p>
    <w:p>
      <w:r>
        <w:t>Accuracy depends on the pump design, fluid properties, pressure, calibration, pulsation, and control method. A commanded stroke rate does not necessarily guarantee the exact delivered volume under all conditions.</w:t>
      </w:r>
    </w:p>
    <w:p>
      <w:pPr>
        <w:pStyle w:val="Heading2"/>
      </w:pPr>
      <w:r>
        <w:t>7. Pump curves and the duty point</w:t>
      </w:r>
    </w:p>
    <w:p>
      <w:r>
        <w:t>Pump curves are essential for selecting a pump, evaluating performance, and diagnosing operating problems.</w:t>
      </w:r>
    </w:p>
    <w:p>
      <w:pPr>
        <w:pStyle w:val="Heading3"/>
      </w:pPr>
      <w:r>
        <w:t>7.1 Head versus flow curve</w:t>
      </w:r>
    </w:p>
    <w:p>
      <w:r>
        <w:t>A centrifugal pump curve commonly shows the head the pump can develop at different flow rates for a specified impeller diameter and rotational speed.</w:t>
      </w:r>
    </w:p>
    <w:p>
      <w:r>
        <w:t>Many centrifugal pumps develop greater head at lower flow and lower head at higher flow, but the exact curve depends on pump design.</w:t>
      </w:r>
    </w:p>
    <w:p>
      <w:pPr>
        <w:pStyle w:val="Heading3"/>
      </w:pPr>
      <w:r>
        <w:t>7.2 System curve</w:t>
      </w:r>
    </w:p>
    <w:p>
      <w:r>
        <w:t>The system curve describes the head required to move fluid through the piping network at different flow rates.</w:t>
      </w:r>
    </w:p>
    <w:p>
      <w:r>
        <w:t>A simplified system relationship is:</w:t>
      </w:r>
    </w:p>
    <w:p>
      <w:pPr>
        <w:spacing w:before="120" w:after="160"/>
        <w:jc w:val="center"/>
      </w:pPr>
      <m:oMathPara>
        <m:oMath>
          <m:sSub>
            <m:e>
              <m:r>
                <m:t>H</m:t>
              </m:r>
            </m:e>
            <m:sub>
              <m:r>
                <m:rPr>
                  <m:nor/>
                </m:rPr>
                <m:t>system</m:t>
              </m:r>
            </m:sub>
          </m:sSub>
          <m:r>
            <m:t>=</m:t>
          </m:r>
          <m:sSub>
            <m:e>
              <m:r>
                <m:t>H</m:t>
              </m:r>
            </m:e>
            <m:sub>
              <m:r>
                <m:rPr>
                  <m:nor/>
                </m:rPr>
                <m:t>static</m:t>
              </m:r>
            </m:sub>
          </m:sSub>
          <m:r>
            <m:t>+K</m:t>
          </m:r>
          <m:sSup>
            <m:e>
              <m:r>
                <m:t>Q</m:t>
              </m:r>
            </m:e>
            <m:sup>
              <m:r>
                <m:t>2</m:t>
              </m:r>
            </m:sup>
          </m:sSup>
        </m:oMath>
      </m:oMathPara>
    </w:p>
    <w:p>
      <w:r>
        <w:t>Where:</w:t>
      </w:r>
    </w:p>
    <w:p>
      <w:pPr>
        <w:pStyle w:val="ListBullet"/>
      </w:pPr>
      <m:oMath>
        <m:sSub>
          <m:e>
            <m:r>
              <m:t>H</m:t>
            </m:r>
          </m:e>
          <m:sub>
            <m:r>
              <m:rPr>
                <m:nor/>
              </m:rPr>
              <m:t>system</m:t>
            </m:r>
          </m:sub>
        </m:sSub>
      </m:oMath>
      <w:r>
        <w:t xml:space="preserve"> is the total required head.</w:t>
      </w:r>
    </w:p>
    <w:p>
      <w:pPr>
        <w:pStyle w:val="ListBullet"/>
      </w:pPr>
      <m:oMath>
        <m:sSub>
          <m:e>
            <m:r>
              <m:t>H</m:t>
            </m:r>
          </m:e>
          <m:sub>
            <m:r>
              <m:rPr>
                <m:nor/>
              </m:rPr>
              <m:t>static</m:t>
            </m:r>
          </m:sub>
        </m:sSub>
      </m:oMath>
      <w:r>
        <w:t xml:space="preserve"> represents the static contribution for the defined system.</w:t>
      </w:r>
    </w:p>
    <w:p>
      <w:pPr>
        <w:pStyle w:val="ListBullet"/>
      </w:pPr>
      <m:oMath>
        <m:r>
          <m:t>Q</m:t>
        </m:r>
      </m:oMath>
      <w:r>
        <w:t xml:space="preserve"> is flow rate.</w:t>
      </w:r>
    </w:p>
    <w:p>
      <w:pPr>
        <w:pStyle w:val="ListBullet"/>
      </w:pPr>
      <m:oMath>
        <m:r>
          <m:t>K</m:t>
        </m:r>
        <m:sSup>
          <m:e>
            <m:r>
              <m:t>Q</m:t>
            </m:r>
          </m:e>
          <m:sup>
            <m:r>
              <m:t>2</m:t>
            </m:r>
          </m:sup>
        </m:sSup>
      </m:oMath>
      <w:r>
        <w:t xml:space="preserve"> approximates flow-dependent losses under suitable conditions.</w:t>
      </w:r>
    </w:p>
    <w:p>
      <w:r>
        <w:t>This simplified relationship assumes approximately quadratic flow-related losses and a reasonably stable system configuration. Actual systems may behave differently.</w:t>
      </w:r>
    </w:p>
    <w:p>
      <w:pPr>
        <w:pStyle w:val="Heading3"/>
      </w:pPr>
      <w:r>
        <w:t>7.3 Operating point</w:t>
      </w:r>
    </w:p>
    <w:p>
      <w:r>
        <w:t>The pump's actual operating point is generally where the pump curve intersects the system curve.</w:t>
      </w:r>
    </w:p>
    <w:p>
      <w:pPr>
        <w:shd w:val="clear" w:color="auto" w:fill="F4F4F4"/>
        <w:spacing w:before="0" w:after="0" w:line="240" w:lineRule="auto"/>
        <w:ind w:left="216" w:right="216"/>
        <w:jc w:val="left"/>
      </w:pPr>
      <w:r>
        <w:rPr>
          <w:rFonts w:ascii="Consolas" w:hAnsi="Consolas"/>
          <w:color w:val="202020"/>
          <w:sz w:val="18"/>
        </w:rPr>
        <w:t>Pump curve + system curve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Operating duty 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Actual flow and head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load and process performance</w:t>
      </w:r>
    </w:p>
    <w:p/>
    <w:p>
      <w:r>
        <w:t>If a valve is throttled, piping resistance increases and the operating point usually shifts. If a compatible centrifugal pump's speed is reduced, its pump curve changes and the operating point shifts again.</w:t>
      </w:r>
    </w:p>
    <w:p>
      <w:r>
        <w:t>The pump's best efficiency point (BEP) is the flow region where the pump achieves its highest efficiency under the specified conditions. Operating far from the recommended region may increase vibration, recirculation, hydraulic loads, temperature, and wear.</w:t>
      </w:r>
    </w:p>
    <w:p>
      <w:pPr>
        <w:pStyle w:val="Heading3"/>
      </w:pPr>
      <w:r>
        <w:t>7.4 Why nameplate flow is not guaranteed</w:t>
      </w:r>
    </w:p>
    <w:p>
      <w:r>
        <w:t>A pump's nameplate or datasheet flow is associated with specified conditions. The actual installed flow depends on:</w:t>
      </w:r>
    </w:p>
    <w:p>
      <w:pPr>
        <w:pStyle w:val="ListBullet"/>
      </w:pPr>
      <w:r>
        <w:t>Suction and discharge pressures.</w:t>
      </w:r>
    </w:p>
    <w:p>
      <w:pPr>
        <w:pStyle w:val="ListBullet"/>
      </w:pPr>
      <w:r>
        <w:t>Pipe size and length.</w:t>
      </w:r>
    </w:p>
    <w:p>
      <w:pPr>
        <w:pStyle w:val="ListBullet"/>
      </w:pPr>
      <w:r>
        <w:t>Fittings and valve positions.</w:t>
      </w:r>
    </w:p>
    <w:p>
      <w:pPr>
        <w:pStyle w:val="ListBullet"/>
      </w:pPr>
      <w:r>
        <w:t>Filters and heat exchangers.</w:t>
      </w:r>
    </w:p>
    <w:p>
      <w:pPr>
        <w:pStyle w:val="ListBullet"/>
      </w:pPr>
      <w:r>
        <w:t>Fluid density and viscosity.</w:t>
      </w:r>
    </w:p>
    <w:p>
      <w:pPr>
        <w:pStyle w:val="ListBullet"/>
      </w:pPr>
      <w:r>
        <w:t>Pump speed and impeller geometry.</w:t>
      </w:r>
    </w:p>
    <w:p>
      <w:pPr>
        <w:pStyle w:val="ListBullet"/>
      </w:pPr>
      <w:r>
        <w:t>Wear and internal clearances.</w:t>
      </w:r>
    </w:p>
    <w:p>
      <w:pPr>
        <w:pStyle w:val="ListBullet"/>
      </w:pPr>
      <w:r>
        <w:t>Parallel or series pump operation.</w:t>
      </w:r>
    </w:p>
    <w:p>
      <w:pPr>
        <w:pStyle w:val="ListBullet"/>
      </w:pPr>
      <w:r>
        <w:t>System demand and control strategy.</w:t>
      </w:r>
    </w:p>
    <w:p>
      <w:r>
        <w:t>A pump may be mechanically healthy but fail to deliver the expected flow because the system conditions have changed.</w:t>
      </w:r>
    </w:p>
    <w:p>
      <w:pPr>
        <w:pStyle w:val="Heading2"/>
      </w:pPr>
      <w:r>
        <w:t>8. Pump head, pressure, and power</w:t>
      </w:r>
    </w:p>
    <w:p>
      <w:pPr>
        <w:pStyle w:val="Heading3"/>
      </w:pPr>
      <w:r>
        <w:t>8.1 Relationship between pressure and head</w:t>
      </w:r>
    </w:p>
    <w:p>
      <w:r>
        <w:t xml:space="preserve">For a liquid of density </w:t>
      </w:r>
      <m:oMath>
        <m:r>
          <m:t>ρ</m:t>
        </m:r>
      </m:oMath>
      <w:r>
        <w:t xml:space="preserve">, the pressure difference associated with a head difference </w:t>
      </w:r>
      <m:oMath>
        <m:r>
          <m:t>H</m:t>
        </m:r>
      </m:oMath>
      <w:r>
        <w:t>, when elevation and velocity terms can be neglected or accounted for separately, is approximately:</w:t>
      </w:r>
    </w:p>
    <w:p>
      <w:pPr>
        <w:spacing w:before="120" w:after="160"/>
        <w:jc w:val="center"/>
      </w:pPr>
      <m:oMathPara>
        <m:oMath>
          <m:r>
            <m:t>Δp=ρgH</m:t>
          </m:r>
        </m:oMath>
      </m:oMathPara>
    </w:p>
    <w:p>
      <w:r>
        <w:t>Where:</w:t>
      </w:r>
    </w:p>
    <w:p>
      <w:pPr>
        <w:pStyle w:val="ListBullet"/>
      </w:pPr>
      <m:oMath>
        <m:r>
          <m:t>Δp</m:t>
        </m:r>
      </m:oMath>
      <w:r>
        <w:t xml:space="preserve"> is the pressure difference in pascals.</w:t>
      </w:r>
    </w:p>
    <w:p>
      <w:pPr>
        <w:pStyle w:val="ListBullet"/>
      </w:pPr>
      <m:oMath>
        <m:r>
          <m:t>ρ</m:t>
        </m:r>
      </m:oMath>
      <w:r>
        <w:t xml:space="preserve"> is fluid density in kilograms per cubic metre.</w:t>
      </w:r>
    </w:p>
    <w:p>
      <w:pPr>
        <w:pStyle w:val="ListBullet"/>
      </w:pPr>
      <m:oMath>
        <m:r>
          <m:t>g</m:t>
        </m:r>
      </m:oMath>
      <w:r>
        <w:t xml:space="preserve"> is gravitational acceleration.</w:t>
      </w:r>
    </w:p>
    <w:p>
      <w:pPr>
        <w:pStyle w:val="ListBullet"/>
      </w:pPr>
      <m:oMath>
        <m:r>
          <m:t>H</m:t>
        </m:r>
      </m:oMath>
      <w:r>
        <w:t xml:space="preserve"> is head in metres of that liquid.</w:t>
      </w:r>
    </w:p>
    <w:p>
      <w:r>
        <w:t>Head and pressure are related, but they are not identical. A given head corresponds to a different pressure difference for liquids with different densities.</w:t>
      </w:r>
    </w:p>
    <w:p>
      <w:pPr>
        <w:pStyle w:val="Heading3"/>
      </w:pPr>
      <w:r>
        <w:t>8.2 Hydraulic power</w:t>
      </w:r>
    </w:p>
    <w:p>
      <w:r>
        <w:t>The power transferred to the fluid is:</w:t>
      </w:r>
    </w:p>
    <w:p>
      <w:pPr>
        <w:spacing w:before="120" w:after="160"/>
        <w:jc w:val="center"/>
      </w:pPr>
      <m:oMathPara>
        <m:oMath>
          <m:sSub>
            <m:e>
              <m:r>
                <m:t>P</m:t>
              </m:r>
            </m:e>
            <m:sub>
              <m:r>
                <m:rPr>
                  <m:nor/>
                </m:rPr>
                <m:t>hydraulic</m:t>
              </m:r>
            </m:sub>
          </m:sSub>
          <m:r>
            <m:t>=ρgQH</m:t>
          </m:r>
        </m:oMath>
      </m:oMathPara>
    </w:p>
    <w:p>
      <w:r>
        <w:t>For flow in cubic metres per second, head in metres, and SI units, the result is in watts.</w:t>
      </w:r>
    </w:p>
    <w:p>
      <w:r>
        <w:t>The pump shaft must supply more power than the useful hydraulic power because the pump has losses.</w:t>
      </w:r>
    </w:p>
    <w:p>
      <w:pPr>
        <w:pStyle w:val="Heading3"/>
      </w:pPr>
      <w:r>
        <w:t>8.3 Pump shaft power</w:t>
      </w:r>
    </w:p>
    <w:p>
      <w:r>
        <w:t>Pump shaft power can be estimated from:</w:t>
      </w:r>
    </w:p>
    <w:p>
      <w:pPr>
        <w:spacing w:before="120" w:after="160"/>
        <w:jc w:val="center"/>
      </w:pPr>
      <m:oMathPara>
        <m:oMath>
          <m:sSub>
            <m:e>
              <m:r>
                <m:t>P</m:t>
              </m:r>
            </m:e>
            <m:sub>
              <m:r>
                <m:rPr>
                  <m:nor/>
                </m:rPr>
                <m:t>shaft</m:t>
              </m:r>
            </m:sub>
          </m:sSub>
          <m:r>
            <m:t>=</m:t>
          </m:r>
          <m:f>
            <m:fPr>
              <m:type m:val="bar"/>
            </m:fPr>
            <m:num>
              <m:sSub>
                <m:e>
                  <m:r>
                    <m:t>P</m:t>
                  </m:r>
                </m:e>
                <m:sub>
                  <m:r>
                    <m:rPr>
                      <m:nor/>
                    </m:rPr>
                    <m:t>hydraulic</m:t>
                  </m:r>
                </m:sub>
              </m:sSub>
            </m:num>
            <m:den>
              <m:sSub>
                <m:e>
                  <m:r>
                    <m:t>η</m:t>
                  </m:r>
                </m:e>
                <m:sub>
                  <m:r>
                    <m:rPr>
                      <m:nor/>
                    </m:rPr>
                    <m:t>pump</m:t>
                  </m:r>
                </m:sub>
              </m:sSub>
            </m:den>
          </m:f>
        </m:oMath>
      </m:oMathPara>
    </w:p>
    <w:p>
      <w:r>
        <w:t xml:space="preserve">Where </w:t>
      </w:r>
      <m:oMath>
        <m:sSub>
          <m:e>
            <m:r>
              <m:t>η</m:t>
            </m:r>
          </m:e>
          <m:sub>
            <m:r>
              <m:rPr>
                <m:nor/>
              </m:rPr>
              <m:t>pump</m:t>
            </m:r>
          </m:sub>
        </m:sSub>
      </m:oMath>
      <w:r>
        <w:t xml:space="preserve"> is pump efficiency expressed as a fraction.</w:t>
      </w:r>
    </w:p>
    <w:p>
      <w:r>
        <w:t>The required motor power must also account for the pump's operating conditions, the driver arrangement, and appropriate selection margins. Excessive oversizing is not a substitute for correct application engineering.</w:t>
      </w:r>
    </w:p>
    <w:p>
      <w:pPr>
        <w:pStyle w:val="Heading3"/>
      </w:pPr>
      <w:r>
        <w:t>8.4 Efficiency</w:t>
      </w:r>
    </w:p>
    <w:p>
      <w:r>
        <w:t>Pump efficiency is the ratio of useful hydraulic power to shaft power:</w:t>
      </w:r>
    </w:p>
    <w:p>
      <w:pPr>
        <w:spacing w:before="120" w:after="160"/>
        <w:jc w:val="center"/>
      </w:pPr>
      <m:oMathPara>
        <m:oMath>
          <m:sSub>
            <m:e>
              <m:r>
                <m:t>η</m:t>
              </m:r>
            </m:e>
            <m:sub>
              <m:r>
                <m:rPr>
                  <m:nor/>
                </m:rPr>
                <m:t>pump</m:t>
              </m:r>
            </m:sub>
          </m:sSub>
          <m:r>
            <m:t>=</m:t>
          </m:r>
          <m:f>
            <m:fPr>
              <m:type m:val="bar"/>
            </m:fPr>
            <m:num>
              <m:sSub>
                <m:e>
                  <m:r>
                    <m:t>P</m:t>
                  </m:r>
                </m:e>
                <m:sub>
                  <m:r>
                    <m:rPr>
                      <m:nor/>
                    </m:rPr>
                    <m:t>hydraulic</m:t>
                  </m:r>
                </m:sub>
              </m:sSub>
            </m:num>
            <m:den>
              <m:sSub>
                <m:e>
                  <m:r>
                    <m:t>P</m:t>
                  </m:r>
                </m:e>
                <m:sub>
                  <m:r>
                    <m:rPr>
                      <m:nor/>
                    </m:rPr>
                    <m:t>shaft</m:t>
                  </m:r>
                </m:sub>
              </m:sSub>
            </m:den>
          </m:f>
        </m:oMath>
      </m:oMathPara>
    </w:p>
    <w:p>
      <w:r>
        <w:t>Motor efficiency and VFD efficiency are separate quantities. Overall system efficiency includes the losses of the motor, drive, pump, and any relevant transmission components.</w:t>
      </w:r>
    </w:p>
    <w:p>
      <w:pPr>
        <w:pStyle w:val="Heading2"/>
      </w:pPr>
      <w:r>
        <w:t>9. Centrifugal pump affinity laws</w:t>
      </w:r>
    </w:p>
    <w:p>
      <w:r>
        <w:t>For a compatible centrifugal pump with comparable fluid and operating conditions, approximate affinity relationships describe the effect of changing speed.</w:t>
      </w:r>
    </w:p>
    <w:p>
      <w:pPr>
        <w:spacing w:before="120" w:after="160"/>
        <w:jc w:val="center"/>
      </w:pPr>
      <m:oMathPara>
        <m:oMath>
          <m:r>
            <m:t>Q∝n</m:t>
          </m:r>
        </m:oMath>
      </m:oMathPara>
    </w:p>
    <w:p>
      <w:pPr>
        <w:spacing w:before="120" w:after="160"/>
        <w:jc w:val="center"/>
      </w:pPr>
      <m:oMathPara>
        <m:oMath>
          <m:r>
            <m:t>H∝</m:t>
          </m:r>
          <m:sSup>
            <m:e>
              <m:r>
                <m:t>n</m:t>
              </m:r>
            </m:e>
            <m:sup>
              <m:r>
                <m:t>2</m:t>
              </m:r>
            </m:sup>
          </m:sSup>
        </m:oMath>
      </m:oMathPara>
    </w:p>
    <w:p>
      <w:pPr>
        <w:spacing w:before="120" w:after="160"/>
        <w:jc w:val="center"/>
      </w:pPr>
      <m:oMathPara>
        <m:oMath>
          <m:r>
            <m:t>P∝</m:t>
          </m:r>
          <m:sSup>
            <m:e>
              <m:r>
                <m:t>n</m:t>
              </m:r>
            </m:e>
            <m:sup>
              <m:r>
                <m:t>3</m:t>
              </m:r>
            </m:sup>
          </m:sSup>
        </m:oMath>
      </m:oMathPara>
    </w:p>
    <w:p>
      <w:r>
        <w:t xml:space="preserve">Where </w:t>
      </w:r>
      <m:oMath>
        <m:r>
          <m:t>Q</m:t>
        </m:r>
      </m:oMath>
      <w:r>
        <w:t xml:space="preserve"> is flow, </w:t>
      </w:r>
      <m:oMath>
        <m:r>
          <m:t>H</m:t>
        </m:r>
      </m:oMath>
      <w:r>
        <w:t xml:space="preserve"> is head, </w:t>
      </w:r>
      <m:oMath>
        <m:r>
          <m:t>P</m:t>
        </m:r>
      </m:oMath>
      <w:r>
        <w:t xml:space="preserve"> is shaft power, and </w:t>
      </w:r>
      <m:oMath>
        <m:r>
          <m:t>n</m:t>
        </m:r>
      </m:oMath>
      <w:r>
        <w:t xml:space="preserve"> is rotational speed.</w:t>
      </w:r>
    </w:p>
    <w:p>
      <w:r>
        <w:t>If speed is reduced to 80% of its original value, the idealized estimates are:</w:t>
      </w:r>
    </w:p>
    <w:p>
      <w:pPr>
        <w:pStyle w:val="ListBullet"/>
      </w:pPr>
      <w:r>
        <w:t>Flow: approximately 80%.</w:t>
      </w:r>
    </w:p>
    <w:p>
      <w:pPr>
        <w:pStyle w:val="ListBullet"/>
      </w:pPr>
      <w:r>
        <w:t>Head: approximately 64%.</w:t>
      </w:r>
    </w:p>
    <w:p>
      <w:pPr>
        <w:pStyle w:val="ListBullet"/>
      </w:pPr>
      <w:r>
        <w:t>Shaft power: approximately 51.2%.</w:t>
      </w:r>
    </w:p>
    <w:p>
      <w:r>
        <w:t>These are approximate relationships for suitable operating conditions, not guaranteed plant measurements. Static head, efficiency changes, system constraints, cavitation, minimum flow, and pump design can substantially affect the result.</w:t>
      </w:r>
    </w:p>
    <w:p>
      <w:pPr>
        <w:pStyle w:val="Heading2"/>
      </w:pPr>
      <w:r>
        <w:t>10. Suction conditions, priming, and cavitation</w:t>
      </w:r>
    </w:p>
    <w:p>
      <w:pPr>
        <w:pStyle w:val="Heading3"/>
      </w:pPr>
      <w:r>
        <w:t>10.1 Suction-side fundamentals</w:t>
      </w:r>
    </w:p>
    <w:p>
      <w:r>
        <w:t>The suction side supplies liquid to the pump inlet. Suction conditions depend on:</w:t>
      </w:r>
    </w:p>
    <w:p>
      <w:pPr>
        <w:pStyle w:val="ListBullet"/>
      </w:pPr>
      <w:r>
        <w:t>Liquid level and source pressure.</w:t>
      </w:r>
    </w:p>
    <w:p>
      <w:pPr>
        <w:pStyle w:val="ListBullet"/>
      </w:pPr>
      <w:r>
        <w:t>Suction pipe size and length.</w:t>
      </w:r>
    </w:p>
    <w:p>
      <w:pPr>
        <w:pStyle w:val="ListBullet"/>
      </w:pPr>
      <w:r>
        <w:t>Strainer and filter condition.</w:t>
      </w:r>
    </w:p>
    <w:p>
      <w:pPr>
        <w:pStyle w:val="ListBullet"/>
      </w:pPr>
      <w:r>
        <w:t>Fluid temperature and vapour pressure.</w:t>
      </w:r>
    </w:p>
    <w:p>
      <w:pPr>
        <w:pStyle w:val="ListBullet"/>
      </w:pPr>
      <w:r>
        <w:t>Fluid velocity.</w:t>
      </w:r>
    </w:p>
    <w:p>
      <w:pPr>
        <w:pStyle w:val="ListBullet"/>
      </w:pPr>
      <w:r>
        <w:t>Pipe fittings and valves.</w:t>
      </w:r>
    </w:p>
    <w:p>
      <w:pPr>
        <w:pStyle w:val="ListBullet"/>
      </w:pPr>
      <w:r>
        <w:t>Pump elevation.</w:t>
      </w:r>
    </w:p>
    <w:p>
      <w:pPr>
        <w:pStyle w:val="ListBullet"/>
      </w:pPr>
      <w:r>
        <w:t>Air ingress and gas content.</w:t>
      </w:r>
    </w:p>
    <w:p>
      <w:r>
        <w:t>A restriction or air leak on the suction side can reduce pump performance and cause unstable operation.</w:t>
      </w:r>
    </w:p>
    <w:p>
      <w:pPr>
        <w:pStyle w:val="Heading3"/>
      </w:pPr>
      <w:r>
        <w:t>10.2 Priming</w:t>
      </w:r>
    </w:p>
    <w:p>
      <w:r>
        <w:t>Many conventional centrifugal pumps cannot pump air effectively and must be primed before normal operation.</w:t>
      </w:r>
    </w:p>
    <w:p>
      <w:r>
        <w:t>Priming methods depend on the installation and may include filling the casing, maintaining a flooded suction, or using an approved priming system.</w:t>
      </w:r>
    </w:p>
    <w:p>
      <w:r>
        <w:t>Before starting, verify the pump's design requirements. Some pumps are self-priming or designed for particular suction arrangements, but those features must not be assumed.</w:t>
      </w:r>
    </w:p>
    <w:p>
      <w:pPr>
        <w:pStyle w:val="Heading3"/>
      </w:pPr>
      <w:r>
        <w:t>10.3 Cavitation</w:t>
      </w:r>
    </w:p>
    <w:p>
      <w:r>
        <w:t>Cavitation occurs when local liquid pressure falls below the fluid's vapour pressure, allowing vapour cavities to form. As these cavities move into higher-pressure regions, they collapse.</w:t>
      </w:r>
    </w:p>
    <w:p>
      <w:r>
        <w:t>Possible symptoms include:</w:t>
      </w:r>
    </w:p>
    <w:p>
      <w:pPr>
        <w:pStyle w:val="ListBullet"/>
      </w:pPr>
      <w:r>
        <w:t>Crackling or gravel-like noise.</w:t>
      </w:r>
    </w:p>
    <w:p>
      <w:pPr>
        <w:pStyle w:val="ListBullet"/>
      </w:pPr>
      <w:r>
        <w:t>Vibration.</w:t>
      </w:r>
    </w:p>
    <w:p>
      <w:pPr>
        <w:pStyle w:val="ListBullet"/>
      </w:pPr>
      <w:r>
        <w:t>Unstable discharge pressure.</w:t>
      </w:r>
    </w:p>
    <w:p>
      <w:pPr>
        <w:pStyle w:val="ListBullet"/>
      </w:pPr>
      <w:r>
        <w:t>Flow reduction.</w:t>
      </w:r>
    </w:p>
    <w:p>
      <w:pPr>
        <w:pStyle w:val="ListBullet"/>
      </w:pPr>
      <w:r>
        <w:t>Pitting or erosion of impeller surfaces.</w:t>
      </w:r>
    </w:p>
    <w:p>
      <w:pPr>
        <w:pStyle w:val="ListBullet"/>
      </w:pPr>
      <w:r>
        <w:t>Damage to seals and bearings in severe or prolonged cases.</w:t>
      </w:r>
    </w:p>
    <w:p>
      <w:r>
        <w:t>Noise alone does not prove cavitation. Air entrainment, mechanical contact, bearing damage, and other hydraulic problems can produce similar symptoms.</w:t>
      </w:r>
    </w:p>
    <w:p>
      <w:pPr>
        <w:pStyle w:val="Heading3"/>
      </w:pPr>
      <w:r>
        <w:t>10.4 Net Positive Suction Head</w:t>
      </w:r>
    </w:p>
    <w:p>
      <w:r>
        <w:t>Two quantities are important:</w:t>
      </w:r>
    </w:p>
    <w:p>
      <w:pPr>
        <w:pStyle w:val="ListBullet"/>
      </w:pPr>
      <w:r>
        <w:t>NPSH available (NPSHa): Determined by the actual system and liquid conditions.</w:t>
      </w:r>
    </w:p>
    <w:p>
      <w:pPr>
        <w:pStyle w:val="ListBullet"/>
      </w:pPr>
      <w:r>
        <w:t>NPSH required (NPSHr): Specified by the pump manufacturer for the relevant operating conditions and test criterion.</w:t>
      </w:r>
    </w:p>
    <w:p>
      <w:r>
        <w:t>The system must provide sufficient NPSH available above the pump's required value, with an appropriate margin based on the application and engineering guidance.</w:t>
      </w:r>
    </w:p>
    <w:p>
      <w:r>
        <w:t>A simplified comparison is:</w:t>
      </w:r>
    </w:p>
    <w:p>
      <w:pPr>
        <w:spacing w:before="120" w:after="160"/>
        <w:jc w:val="center"/>
      </w:pPr>
      <m:oMathPara>
        <m:oMath>
          <m:r>
            <m:t>NPS</m:t>
          </m:r>
          <m:sSub>
            <m:e>
              <m:r>
                <m:t>H</m:t>
              </m:r>
            </m:e>
            <m:sub>
              <m:r>
                <m:t>a</m:t>
              </m:r>
            </m:sub>
          </m:sSub>
          <m:r>
            <m:t>&gt;NPS</m:t>
          </m:r>
          <m:sSub>
            <m:e>
              <m:r>
                <m:t>H</m:t>
              </m:r>
            </m:e>
            <m:sub>
              <m:r>
                <m:t>r</m:t>
              </m:r>
            </m:sub>
          </m:sSub>
        </m:oMath>
      </m:oMathPara>
    </w:p>
    <w:p>
      <w:r>
        <w:t>This inequality alone is not a complete design criterion. Required margin depends on the pump, fluid, operating range, and application.</w:t>
      </w:r>
    </w:p>
    <w:p>
      <w:pPr>
        <w:pStyle w:val="Heading3"/>
      </w:pPr>
      <w:r>
        <w:t>10.5 Ways to improve suction conditions</w:t>
      </w:r>
    </w:p>
    <w:p>
      <w:pPr>
        <w:pStyle w:val="ListBullet"/>
      </w:pPr>
      <w:r>
        <w:t>Clean or correctly size suction strainers.</w:t>
      </w:r>
    </w:p>
    <w:p>
      <w:pPr>
        <w:pStyle w:val="ListBullet"/>
      </w:pPr>
      <w:r>
        <w:t>Reduce unnecessary suction restrictions.</w:t>
      </w:r>
    </w:p>
    <w:p>
      <w:pPr>
        <w:pStyle w:val="ListBullet"/>
      </w:pPr>
      <w:r>
        <w:t>Check suction valves are fully open where required.</w:t>
      </w:r>
    </w:p>
    <w:p>
      <w:pPr>
        <w:pStyle w:val="ListBullet"/>
      </w:pPr>
      <w:r>
        <w:t>Repair air leaks.</w:t>
      </w:r>
    </w:p>
    <w:p>
      <w:pPr>
        <w:pStyle w:val="ListBullet"/>
      </w:pPr>
      <w:r>
        <w:t>Reduce excessive suction lift.</w:t>
      </w:r>
    </w:p>
    <w:p>
      <w:pPr>
        <w:pStyle w:val="ListBullet"/>
      </w:pPr>
      <w:r>
        <w:t>Increase liquid level or source pressure where feasible.</w:t>
      </w:r>
    </w:p>
    <w:p>
      <w:pPr>
        <w:pStyle w:val="ListBullet"/>
      </w:pPr>
      <w:r>
        <w:t>Reduce liquid temperature where process conditions permit.</w:t>
      </w:r>
    </w:p>
    <w:p>
      <w:pPr>
        <w:pStyle w:val="ListBullet"/>
      </w:pPr>
      <w:r>
        <w:t>Verify suction piping layout and diameter.</w:t>
      </w:r>
    </w:p>
    <w:p>
      <w:pPr>
        <w:pStyle w:val="ListBullet"/>
      </w:pPr>
      <w:r>
        <w:t>Operate within the manufacturer's permitted range.</w:t>
      </w:r>
    </w:p>
    <w:p>
      <w:pPr>
        <w:pStyle w:val="ListBullet"/>
      </w:pPr>
      <w:r>
        <w:t>Reassess pump selection if the available NPSH is inadequate.</w:t>
      </w:r>
    </w:p>
    <w:p>
      <w:r>
        <w:t>Do not increase pump speed to compensate for poor suction conditions. Doing so can increase the suction requirement and worsen cavitation.</w:t>
      </w:r>
    </w:p>
    <w:p>
      <w:pPr>
        <w:pStyle w:val="Heading2"/>
      </w:pPr>
      <w:r>
        <w:t>11. Pump installation and piping</w:t>
      </w:r>
    </w:p>
    <w:p>
      <w:r>
        <w:t>A correctly selected pump can still fail prematurely if its installation is poor.</w:t>
      </w:r>
    </w:p>
    <w:p>
      <w:pPr>
        <w:pStyle w:val="Heading3"/>
      </w:pPr>
      <w:r>
        <w:t>11.1 Suction piping</w:t>
      </w:r>
    </w:p>
    <w:p>
      <w:r>
        <w:t>Suction piping should be designed to provide adequate flow with acceptable losses and without introducing excessive air or vapour.</w:t>
      </w:r>
    </w:p>
    <w:p>
      <w:r>
        <w:t>Inspect for:</w:t>
      </w:r>
    </w:p>
    <w:p>
      <w:pPr>
        <w:pStyle w:val="ListBullet"/>
      </w:pPr>
      <w:r>
        <w:t>Undersized piping.</w:t>
      </w:r>
    </w:p>
    <w:p>
      <w:pPr>
        <w:pStyle w:val="ListBullet"/>
      </w:pPr>
      <w:r>
        <w:t>Unnecessary elbows or fittings close to the inlet.</w:t>
      </w:r>
    </w:p>
    <w:p>
      <w:pPr>
        <w:pStyle w:val="ListBullet"/>
      </w:pPr>
      <w:r>
        <w:t>High points that trap air where the layout is not self-venting.</w:t>
      </w:r>
    </w:p>
    <w:p>
      <w:pPr>
        <w:pStyle w:val="ListBullet"/>
      </w:pPr>
      <w:r>
        <w:t>Leaking flanges, joints, or seals.</w:t>
      </w:r>
    </w:p>
    <w:p>
      <w:pPr>
        <w:pStyle w:val="ListBullet"/>
      </w:pPr>
      <w:r>
        <w:t>Blocked strainers.</w:t>
      </w:r>
    </w:p>
    <w:p>
      <w:pPr>
        <w:pStyle w:val="ListBullet"/>
      </w:pPr>
      <w:r>
        <w:t>Partially closed or defective valves.</w:t>
      </w:r>
    </w:p>
    <w:p>
      <w:pPr>
        <w:pStyle w:val="ListBullet"/>
      </w:pPr>
      <w:r>
        <w:t>Poor pipe support.</w:t>
      </w:r>
    </w:p>
    <w:p>
      <w:pPr>
        <w:pStyle w:val="ListBullet"/>
      </w:pPr>
      <w:r>
        <w:t>Inadequate submergence and vortex formation where drawing from a tank or sump.</w:t>
      </w:r>
    </w:p>
    <w:p>
      <w:pPr>
        <w:pStyle w:val="ListBullet"/>
      </w:pPr>
      <w:r>
        <w:t>Incorrect reducer orientation where applicable to the pump and piping arrangement.</w:t>
      </w:r>
    </w:p>
    <w:p>
      <w:r>
        <w:t>The required arrangement depends on pump type, orientation, flow conditions, and manufacturer instructions.</w:t>
      </w:r>
    </w:p>
    <w:p>
      <w:pPr>
        <w:pStyle w:val="Heading3"/>
      </w:pPr>
      <w:r>
        <w:t>11.2 Discharge piping</w:t>
      </w:r>
    </w:p>
    <w:p>
      <w:r>
        <w:t>Discharge piping must withstand the maximum credible operating and transient pressure.</w:t>
      </w:r>
    </w:p>
    <w:p>
      <w:r>
        <w:t>Check:</w:t>
      </w:r>
    </w:p>
    <w:p>
      <w:pPr>
        <w:pStyle w:val="ListBullet"/>
      </w:pPr>
      <w:r>
        <w:t>Pipe and flange pressure ratings.</w:t>
      </w:r>
    </w:p>
    <w:p>
      <w:pPr>
        <w:pStyle w:val="ListBullet"/>
      </w:pPr>
      <w:r>
        <w:t>Valve and check-valve orientation.</w:t>
      </w:r>
    </w:p>
    <w:p>
      <w:pPr>
        <w:pStyle w:val="ListBullet"/>
      </w:pPr>
      <w:r>
        <w:t>Supports and vibration.</w:t>
      </w:r>
    </w:p>
    <w:p>
      <w:pPr>
        <w:pStyle w:val="ListBullet"/>
      </w:pPr>
      <w:r>
        <w:t>Thermal expansion.</w:t>
      </w:r>
    </w:p>
    <w:p>
      <w:pPr>
        <w:pStyle w:val="ListBullet"/>
      </w:pPr>
      <w:r>
        <w:t>Water hammer risk.</w:t>
      </w:r>
    </w:p>
    <w:p>
      <w:pPr>
        <w:pStyle w:val="ListBullet"/>
      </w:pPr>
      <w:r>
        <w:t>Pressure instrumentation.</w:t>
      </w:r>
    </w:p>
    <w:p>
      <w:pPr>
        <w:pStyle w:val="ListBullet"/>
      </w:pPr>
      <w:r>
        <w:t>Minimum-flow or bypass arrangements.</w:t>
      </w:r>
    </w:p>
    <w:p>
      <w:pPr>
        <w:pStyle w:val="ListBullet"/>
      </w:pPr>
      <w:r>
        <w:t>Relief protection where required by the application.</w:t>
      </w:r>
    </w:p>
    <w:p>
      <w:pPr>
        <w:pStyle w:val="ListBullet"/>
      </w:pPr>
      <w:r>
        <w:t>Isolation and drain provisions.</w:t>
      </w:r>
    </w:p>
    <w:p>
      <w:pPr>
        <w:pStyle w:val="Heading3"/>
      </w:pPr>
      <w:r>
        <w:t>11.3 Pipe strain</w:t>
      </w:r>
    </w:p>
    <w:p>
      <w:r>
        <w:t>Misaligned piping can impose forces on the pump nozzles and casing, potentially causing shaft misalignment, vibration, seal damage, or bearing problems.</w:t>
      </w:r>
    </w:p>
    <w:p>
      <w:r>
        <w:t>Piping should be independently supported and aligned according to the installation requirements. Do not use the pump casing as a lever to pull misaligned pipework into position.</w:t>
      </w:r>
    </w:p>
    <w:p>
      <w:pPr>
        <w:pStyle w:val="Heading3"/>
      </w:pPr>
      <w:r>
        <w:t>11.4 Foundation and alignment</w:t>
      </w:r>
    </w:p>
    <w:p>
      <w:r>
        <w:t>For coupled motor-pump assemblies, check:</w:t>
      </w:r>
    </w:p>
    <w:p>
      <w:pPr>
        <w:pStyle w:val="ListBullet"/>
      </w:pPr>
      <w:r>
        <w:t>Foundation condition.</w:t>
      </w:r>
    </w:p>
    <w:p>
      <w:pPr>
        <w:pStyle w:val="ListBullet"/>
      </w:pPr>
      <w:r>
        <w:t>Baseplate stability.</w:t>
      </w:r>
    </w:p>
    <w:p>
      <w:pPr>
        <w:pStyle w:val="ListBullet"/>
      </w:pPr>
      <w:r>
        <w:t>Soft foot.</w:t>
      </w:r>
    </w:p>
    <w:p>
      <w:pPr>
        <w:pStyle w:val="ListBullet"/>
      </w:pPr>
      <w:r>
        <w:t>Shaft and coupling alignment.</w:t>
      </w:r>
    </w:p>
    <w:p>
      <w:pPr>
        <w:pStyle w:val="ListBullet"/>
      </w:pPr>
      <w:r>
        <w:t>Coupling condition.</w:t>
      </w:r>
    </w:p>
    <w:p>
      <w:pPr>
        <w:pStyle w:val="ListBullet"/>
      </w:pPr>
      <w:r>
        <w:t>Correct lubrication.</w:t>
      </w:r>
    </w:p>
    <w:p>
      <w:pPr>
        <w:pStyle w:val="ListBullet"/>
      </w:pPr>
      <w:r>
        <w:t>Bearing condition.</w:t>
      </w:r>
    </w:p>
    <w:p>
      <w:pPr>
        <w:pStyle w:val="ListBullet"/>
      </w:pPr>
      <w:r>
        <w:t>Pipe strain after connection.</w:t>
      </w:r>
    </w:p>
    <w:p>
      <w:pPr>
        <w:pStyle w:val="ListBullet"/>
      </w:pPr>
      <w:r>
        <w:t>Vibration after commissioning.</w:t>
      </w:r>
    </w:p>
    <w:p>
      <w:r>
        <w:t>Alignment should be checked using suitable methods and tolerances specified by the equipment manufacturer and coupling design.</w:t>
      </w:r>
    </w:p>
    <w:p>
      <w:pPr>
        <w:pStyle w:val="Heading2"/>
      </w:pPr>
      <w:r>
        <w:t>12. Pump seals, bearings, and lubrication</w:t>
      </w:r>
    </w:p>
    <w:p>
      <w:pPr>
        <w:pStyle w:val="Heading3"/>
      </w:pPr>
      <w:r>
        <w:t>12.1 Mechanical seals</w:t>
      </w:r>
    </w:p>
    <w:p>
      <w:r>
        <w:t>A mechanical seal limits leakage where a rotating shaft passes through a stationary pump casing.</w:t>
      </w:r>
    </w:p>
    <w:p>
      <w:r>
        <w:t>Seal performance depends on face condition, lubrication by the process or seal system, temperature, pressure, shaft movement, and installation quality.</w:t>
      </w:r>
    </w:p>
    <w:p>
      <w:r>
        <w:t>Common failure causes include:</w:t>
      </w:r>
    </w:p>
    <w:p>
      <w:pPr>
        <w:pStyle w:val="ListBullet"/>
      </w:pPr>
      <w:r>
        <w:t>Dry running.</w:t>
      </w:r>
    </w:p>
    <w:p>
      <w:pPr>
        <w:pStyle w:val="ListBullet"/>
      </w:pPr>
      <w:r>
        <w:t>Abrasive contamination.</w:t>
      </w:r>
    </w:p>
    <w:p>
      <w:pPr>
        <w:pStyle w:val="ListBullet"/>
      </w:pPr>
      <w:r>
        <w:t>Excessive vibration.</w:t>
      </w:r>
    </w:p>
    <w:p>
      <w:pPr>
        <w:pStyle w:val="ListBullet"/>
      </w:pPr>
      <w:r>
        <w:t>Shaft misalignment.</w:t>
      </w:r>
    </w:p>
    <w:p>
      <w:pPr>
        <w:pStyle w:val="ListBullet"/>
      </w:pPr>
      <w:r>
        <w:t>Incorrect seal installation.</w:t>
      </w:r>
    </w:p>
    <w:p>
      <w:pPr>
        <w:pStyle w:val="ListBullet"/>
      </w:pPr>
      <w:r>
        <w:t>Inadequate flush or cooling where required.</w:t>
      </w:r>
    </w:p>
    <w:p>
      <w:pPr>
        <w:pStyle w:val="ListBullet"/>
      </w:pPr>
      <w:r>
        <w:t>Chemical incompatibility.</w:t>
      </w:r>
    </w:p>
    <w:p>
      <w:pPr>
        <w:pStyle w:val="ListBullet"/>
      </w:pPr>
      <w:r>
        <w:t>Pressure or temperature beyond the seal rating.</w:t>
      </w:r>
    </w:p>
    <w:p>
      <w:pPr>
        <w:pStyle w:val="ListBullet"/>
      </w:pPr>
      <w:r>
        <w:t>Operation outside the permitted pump range.</w:t>
      </w:r>
    </w:p>
    <w:p>
      <w:r>
        <w:t>A leaking seal should be assessed against the pump and seal manufacturer's limits. Some leakage may be expected for certain seal arrangements, while other designs require near-zero visible leakage.</w:t>
      </w:r>
    </w:p>
    <w:p>
      <w:pPr>
        <w:pStyle w:val="Heading3"/>
      </w:pPr>
      <w:r>
        <w:t>12.2 Packing seals</w:t>
      </w:r>
    </w:p>
    <w:p>
      <w:r>
        <w:t>Some pumps use compression packing rather than a mechanical seal. Packing typically requires a defined installation and adjustment procedure. Over-tightening can cause excessive friction and shaft-sleeve wear; under-tightening can cause excessive leakage.</w:t>
      </w:r>
    </w:p>
    <w:p>
      <w:r>
        <w:t>Never apply a generic adjustment rule without checking the seal design and manufacturer's procedure.</w:t>
      </w:r>
    </w:p>
    <w:p>
      <w:pPr>
        <w:pStyle w:val="Heading3"/>
      </w:pPr>
      <w:r>
        <w:t>12.3 Bearings</w:t>
      </w:r>
    </w:p>
    <w:p>
      <w:r>
        <w:t>Pump bearings support the shaft and manage radial and axial loads.</w:t>
      </w:r>
    </w:p>
    <w:p>
      <w:r>
        <w:t>Common problems include:</w:t>
      </w:r>
    </w:p>
    <w:p>
      <w:pPr>
        <w:pStyle w:val="ListBullet"/>
      </w:pPr>
      <w:r>
        <w:t>Lubrication failure.</w:t>
      </w:r>
    </w:p>
    <w:p>
      <w:pPr>
        <w:pStyle w:val="ListBullet"/>
      </w:pPr>
      <w:r>
        <w:t>Contamination.</w:t>
      </w:r>
    </w:p>
    <w:p>
      <w:pPr>
        <w:pStyle w:val="ListBullet"/>
      </w:pPr>
      <w:r>
        <w:t>Water ingress.</w:t>
      </w:r>
    </w:p>
    <w:p>
      <w:pPr>
        <w:pStyle w:val="ListBullet"/>
      </w:pPr>
      <w:r>
        <w:t>Incorrect lubricant.</w:t>
      </w:r>
    </w:p>
    <w:p>
      <w:pPr>
        <w:pStyle w:val="ListBullet"/>
      </w:pPr>
      <w:r>
        <w:t>Excessive or insufficient lubricant quantity.</w:t>
      </w:r>
    </w:p>
    <w:p>
      <w:pPr>
        <w:pStyle w:val="ListBullet"/>
      </w:pPr>
      <w:r>
        <w:t>Misalignment.</w:t>
      </w:r>
    </w:p>
    <w:p>
      <w:pPr>
        <w:pStyle w:val="ListBullet"/>
      </w:pPr>
      <w:r>
        <w:t>Excessive hydraulic loads.</w:t>
      </w:r>
    </w:p>
    <w:p>
      <w:pPr>
        <w:pStyle w:val="ListBullet"/>
      </w:pPr>
      <w:r>
        <w:t>Incorrect installation.</w:t>
      </w:r>
    </w:p>
    <w:p>
      <w:pPr>
        <w:pStyle w:val="ListBullet"/>
      </w:pPr>
      <w:r>
        <w:t>Excessive vibration.</w:t>
      </w:r>
    </w:p>
    <w:p>
      <w:pPr>
        <w:pStyle w:val="ListBullet"/>
      </w:pPr>
      <w:r>
        <w:t>Electrical bearing currents in some inverter-fed motor arrangements.</w:t>
      </w:r>
    </w:p>
    <w:p>
      <w:r>
        <w:t>Bearing temperature, vibration, noise, lubrication condition, and operating history should be considered together rather than used in isolation.</w:t>
      </w:r>
    </w:p>
    <w:p>
      <w:pPr>
        <w:pStyle w:val="Heading3"/>
      </w:pPr>
      <w:r>
        <w:t>12.4 Lubrication practices</w:t>
      </w:r>
    </w:p>
    <w:p>
      <w:r>
        <w:t>For oil-lubricated bearings, check the specified oil grade, level, cleanliness, and replacement interval.</w:t>
      </w:r>
    </w:p>
    <w:p>
      <w:r>
        <w:t>For grease-lubricated bearings, use the correct grease type, quantity, and relubrication interval. Excessive grease can increase temperature and churning losses.</w:t>
      </w:r>
    </w:p>
    <w:p>
      <w:r>
        <w:t>Do not mix lubricants solely because they have similar colour or apparent consistency. Compatibility and specification matter.</w:t>
      </w:r>
    </w:p>
    <w:p>
      <w:pPr>
        <w:pStyle w:val="Heading2"/>
      </w:pPr>
      <w:r>
        <w:t>13. Pump operation and control</w:t>
      </w:r>
    </w:p>
    <w:p>
      <w:pPr>
        <w:pStyle w:val="Heading3"/>
      </w:pPr>
      <w:r>
        <w:t>13.1 Start permissives</w:t>
      </w:r>
    </w:p>
    <w:p>
      <w:r>
        <w:t>A typical pump-start permissive list may include:</w:t>
      </w:r>
    </w:p>
    <w:p>
      <w:pPr>
        <w:pStyle w:val="ListBullet"/>
      </w:pPr>
      <w:r>
        <w:t>Correct operating mode selected.</w:t>
      </w:r>
    </w:p>
    <w:p>
      <w:pPr>
        <w:pStyle w:val="ListBullet"/>
      </w:pPr>
      <w:r>
        <w:t>No active pump or drive fault.</w:t>
      </w:r>
    </w:p>
    <w:p>
      <w:pPr>
        <w:pStyle w:val="ListBullet"/>
      </w:pPr>
      <w:r>
        <w:t>Required tank or sump level available.</w:t>
      </w:r>
    </w:p>
    <w:p>
      <w:pPr>
        <w:pStyle w:val="ListBullet"/>
      </w:pPr>
      <w:r>
        <w:t>Suction path in the required state.</w:t>
      </w:r>
    </w:p>
    <w:p>
      <w:pPr>
        <w:pStyle w:val="ListBullet"/>
      </w:pPr>
      <w:r>
        <w:t>Lubrication or seal system ready, where fitted.</w:t>
      </w:r>
    </w:p>
    <w:p>
      <w:pPr>
        <w:pStyle w:val="ListBullet"/>
      </w:pPr>
      <w:r>
        <w:t>Cooling system available, where required.</w:t>
      </w:r>
    </w:p>
    <w:p>
      <w:pPr>
        <w:pStyle w:val="ListBullet"/>
      </w:pPr>
      <w:r>
        <w:t>Discharge path configured correctly for the pump type and procedure.</w:t>
      </w:r>
    </w:p>
    <w:p>
      <w:pPr>
        <w:pStyle w:val="ListBullet"/>
      </w:pPr>
      <w:r>
        <w:t>Downstream system ready.</w:t>
      </w:r>
    </w:p>
    <w:p>
      <w:pPr>
        <w:pStyle w:val="ListBullet"/>
      </w:pPr>
      <w:r>
        <w:t>Motor protection available.</w:t>
      </w:r>
    </w:p>
    <w:p>
      <w:pPr>
        <w:pStyle w:val="ListBullet"/>
      </w:pPr>
      <w:r>
        <w:t>Required safety conditions satisfied.</w:t>
      </w:r>
    </w:p>
    <w:p>
      <w:r>
        <w:t>The actual list must reflect the pump design and process hazard analysis.</w:t>
      </w:r>
    </w:p>
    <w:p>
      <w:pPr>
        <w:pStyle w:val="Heading3"/>
      </w:pPr>
      <w:r>
        <w:t>13.2 Start sequence</w:t>
      </w:r>
    </w:p>
    <w:p>
      <w:r>
        <w:t>A generic sequence is:</w:t>
      </w:r>
    </w:p>
    <w:p>
      <w:pPr>
        <w:shd w:val="clear" w:color="auto" w:fill="F4F4F4"/>
        <w:spacing w:before="0" w:after="0" w:line="240" w:lineRule="auto"/>
        <w:ind w:left="216" w:right="216"/>
        <w:jc w:val="left"/>
      </w:pPr>
      <w:r>
        <w:rPr>
          <w:rFonts w:ascii="Consolas" w:hAnsi="Consolas"/>
          <w:color w:val="202020"/>
          <w:sz w:val="18"/>
        </w:rPr>
        <w:t>Receive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start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required valve and system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motor or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running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expected pressure or flow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Declare pump available for process duty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process and equipment condition</w:t>
      </w:r>
    </w:p>
    <w:p/>
    <w:p>
      <w:r>
        <w:t>The sequence must be adapted to the pump type. For example, some pumps require a specific discharge-valve starting procedure, while others must never be started without an established flow path. Follow the equipment-specific operating procedure.</w:t>
      </w:r>
    </w:p>
    <w:p>
      <w:pPr>
        <w:pStyle w:val="Heading3"/>
      </w:pPr>
      <w:r>
        <w:t>13.3 Stop sequence</w:t>
      </w:r>
    </w:p>
    <w:p>
      <w:r>
        <w:t>A normal stop may include:</w:t>
      </w:r>
    </w:p>
    <w:p>
      <w:pPr>
        <w:tabs>
          <w:tab w:pos="403" w:val="left"/>
        </w:tabs>
        <w:spacing w:after="40" w:line="276" w:lineRule="auto"/>
        <w:ind w:left="403" w:hanging="403"/>
        <w:jc w:val="left"/>
      </w:pPr>
      <w:r>
        <w:rPr>
          <w:color w:val="1A2E4A"/>
        </w:rPr>
        <w:t>1.</w:t>
        <w:tab/>
      </w:r>
      <w:r>
        <w:t>Remove the process demand.</w:t>
      </w:r>
    </w:p>
    <w:p>
      <w:pPr>
        <w:tabs>
          <w:tab w:pos="403" w:val="left"/>
        </w:tabs>
        <w:spacing w:after="40" w:line="276" w:lineRule="auto"/>
        <w:ind w:left="403" w:hanging="403"/>
        <w:jc w:val="left"/>
      </w:pPr>
      <w:r>
        <w:rPr>
          <w:color w:val="1A2E4A"/>
        </w:rPr>
        <w:t>2.</w:t>
        <w:tab/>
      </w:r>
      <w:r>
        <w:t>Reduce speed or stop the motor according to the control philosophy.</w:t>
      </w:r>
    </w:p>
    <w:p>
      <w:pPr>
        <w:tabs>
          <w:tab w:pos="403" w:val="left"/>
        </w:tabs>
        <w:spacing w:after="40" w:line="276" w:lineRule="auto"/>
        <w:ind w:left="403" w:hanging="403"/>
        <w:jc w:val="left"/>
      </w:pPr>
      <w:r>
        <w:rPr>
          <w:color w:val="1A2E4A"/>
        </w:rPr>
        <w:t>3.</w:t>
        <w:tab/>
      </w:r>
      <w:r>
        <w:t>Verify the required stopped condition.</w:t>
      </w:r>
    </w:p>
    <w:p>
      <w:pPr>
        <w:tabs>
          <w:tab w:pos="403" w:val="left"/>
        </w:tabs>
        <w:spacing w:after="40" w:line="276" w:lineRule="auto"/>
        <w:ind w:left="403" w:hanging="403"/>
        <w:jc w:val="left"/>
      </w:pPr>
      <w:r>
        <w:rPr>
          <w:color w:val="1A2E4A"/>
        </w:rPr>
        <w:t>4.</w:t>
        <w:tab/>
      </w:r>
      <w:r>
        <w:t>Operate isolation valves only as required by the procedure.</w:t>
      </w:r>
    </w:p>
    <w:p>
      <w:pPr>
        <w:tabs>
          <w:tab w:pos="403" w:val="left"/>
        </w:tabs>
        <w:spacing w:after="40" w:line="276" w:lineRule="auto"/>
        <w:ind w:left="403" w:hanging="403"/>
        <w:jc w:val="left"/>
      </w:pPr>
      <w:r>
        <w:rPr>
          <w:color w:val="1A2E4A"/>
        </w:rPr>
        <w:t>5.</w:t>
        <w:tab/>
      </w:r>
      <w:r>
        <w:t>Maintain seal, lubrication, cooling, or flush services if required.</w:t>
      </w:r>
    </w:p>
    <w:p>
      <w:pPr>
        <w:tabs>
          <w:tab w:pos="403" w:val="left"/>
        </w:tabs>
        <w:spacing w:after="40" w:line="276" w:lineRule="auto"/>
        <w:ind w:left="403" w:hanging="403"/>
        <w:jc w:val="left"/>
      </w:pPr>
      <w:r>
        <w:rPr>
          <w:color w:val="1A2E4A"/>
        </w:rPr>
        <w:t>6.</w:t>
        <w:tab/>
      </w:r>
      <w:r>
        <w:t>Record relevant faults or abnormal behaviour.</w:t>
      </w:r>
    </w:p>
    <w:p>
      <w:r>
        <w:t>An emergency stop or safety-related stop may require a different response. The correct behaviour must be defined by the equipment design and risk assessment.</w:t>
      </w:r>
    </w:p>
    <w:p>
      <w:pPr>
        <w:pStyle w:val="Heading3"/>
      </w:pPr>
      <w:r>
        <w:t>13.4 Dry-run protection</w:t>
      </w:r>
    </w:p>
    <w:p>
      <w:r>
        <w:t>Dry-run protection may use one or more of the following:</w:t>
      </w:r>
    </w:p>
    <w:p>
      <w:pPr>
        <w:pStyle w:val="ListBullet"/>
      </w:pPr>
      <w:r>
        <w:t>Low tank or sump level.</w:t>
      </w:r>
    </w:p>
    <w:p>
      <w:pPr>
        <w:pStyle w:val="ListBullet"/>
      </w:pPr>
      <w:r>
        <w:t>Low suction pressure.</w:t>
      </w:r>
    </w:p>
    <w:p>
      <w:pPr>
        <w:pStyle w:val="ListBullet"/>
      </w:pPr>
      <w:r>
        <w:t>Low flow.</w:t>
      </w:r>
    </w:p>
    <w:p>
      <w:pPr>
        <w:pStyle w:val="ListBullet"/>
      </w:pPr>
      <w:r>
        <w:t>Motor power or current estimation.</w:t>
      </w:r>
    </w:p>
    <w:p>
      <w:pPr>
        <w:pStyle w:val="ListBullet"/>
      </w:pPr>
      <w:r>
        <w:t>Dedicated dry-run detection.</w:t>
      </w:r>
    </w:p>
    <w:p>
      <w:pPr>
        <w:pStyle w:val="ListBullet"/>
      </w:pPr>
      <w:r>
        <w:t>Temperature or vibration monitoring.</w:t>
      </w:r>
    </w:p>
    <w:p>
      <w:r>
        <w:t>Each method has limitations. Low current, for example, may indicate a loss of load but can also occur under other conditions. Use suitable detection logic for the specific pump and fluid.</w:t>
      </w:r>
    </w:p>
    <w:p>
      <w:pPr>
        <w:pStyle w:val="Heading2"/>
      </w:pPr>
      <w:r>
        <w:t>14. Pump control methods</w:t>
      </w:r>
    </w:p>
    <w:p>
      <w:pPr>
        <w:pStyle w:val="Heading3"/>
      </w:pPr>
      <w:r>
        <w:t>14.1 On/off control</w:t>
      </w:r>
    </w:p>
    <w:p>
      <w:r>
        <w:t>The pump starts and stops according to a demand or threshold.</w:t>
      </w:r>
    </w:p>
    <w:p>
      <w:r>
        <w:t>Applications include tank filling, sump evacuation, and utility circulation where continuous variable control is unnecessary.</w:t>
      </w:r>
    </w:p>
    <w:p>
      <w:r>
        <w:t>Consider minimum run time, start frequency, process deadband, check-valve behaviour, and motor thermal duty.</w:t>
      </w:r>
    </w:p>
    <w:p>
      <w:pPr>
        <w:pStyle w:val="Heading3"/>
      </w:pPr>
      <w:r>
        <w:t>14.2 Throttling control</w:t>
      </w:r>
    </w:p>
    <w:p>
      <w:r>
        <w:t>A control valve changes system resistance to regulate flow.</w:t>
      </w:r>
    </w:p>
    <w:p>
      <w:r>
        <w:t>This method can be effective in some systems, but it dissipates pressure energy across the valve and may be less energy-efficient than an appropriate variable-speed arrangement.</w:t>
      </w:r>
    </w:p>
    <w:p>
      <w:r>
        <w:t>The pump must remain within its permitted operating region.</w:t>
      </w:r>
    </w:p>
    <w:p>
      <w:pPr>
        <w:pStyle w:val="Heading3"/>
      </w:pPr>
      <w:r>
        <w:t>14.3 VFD speed control</w:t>
      </w:r>
    </w:p>
    <w:p>
      <w:r>
        <w:t>A VFD adjusts pump speed according to a process demand, pressure setpoint, flow requirement, or other command.</w:t>
      </w:r>
    </w:p>
    <w:p>
      <w:r>
        <w:t>Benefits can include reduced throttling losses, smoother starts, and improved process control.</w:t>
      </w:r>
    </w:p>
    <w:p>
      <w:r>
        <w:t>The design must account for:</w:t>
      </w:r>
    </w:p>
    <w:p>
      <w:pPr>
        <w:pStyle w:val="ListBullet"/>
      </w:pPr>
      <w:r>
        <w:t>Minimum and maximum permitted speed.</w:t>
      </w:r>
    </w:p>
    <w:p>
      <w:pPr>
        <w:pStyle w:val="ListBullet"/>
      </w:pPr>
      <w:r>
        <w:t>Pump hydraulic limits.</w:t>
      </w:r>
    </w:p>
    <w:p>
      <w:pPr>
        <w:pStyle w:val="ListBullet"/>
      </w:pPr>
      <w:r>
        <w:t>Motor cooling.</w:t>
      </w:r>
    </w:p>
    <w:p>
      <w:pPr>
        <w:pStyle w:val="ListBullet"/>
      </w:pPr>
      <w:r>
        <w:t>Minimum continuous stable flow.</w:t>
      </w:r>
    </w:p>
    <w:p>
      <w:pPr>
        <w:pStyle w:val="ListBullet"/>
      </w:pPr>
      <w:r>
        <w:t>Seal and bearing limits.</w:t>
      </w:r>
    </w:p>
    <w:p>
      <w:pPr>
        <w:pStyle w:val="ListBullet"/>
      </w:pPr>
      <w:r>
        <w:t>NPSH requirements.</w:t>
      </w:r>
    </w:p>
    <w:p>
      <w:pPr>
        <w:pStyle w:val="ListBullet"/>
      </w:pPr>
      <w:r>
        <w:t>Process response.</w:t>
      </w:r>
    </w:p>
    <w:p>
      <w:pPr>
        <w:pStyle w:val="ListBullet"/>
      </w:pPr>
      <w:r>
        <w:t>Control-loop stability.</w:t>
      </w:r>
    </w:p>
    <w:p>
      <w:pPr>
        <w:pStyle w:val="ListBullet"/>
      </w:pPr>
      <w:r>
        <w:t>Any required standby or redundancy strategy.</w:t>
      </w:r>
    </w:p>
    <w:p>
      <w:pPr>
        <w:pStyle w:val="Heading3"/>
      </w:pPr>
      <w:r>
        <w:t>14.4 PID pressure control</w:t>
      </w:r>
    </w:p>
    <w:p>
      <w:r>
        <w:t>A pressure-control loop typically uses a pressure transmitter to measure system pressure and a controller to adjust pump speed.</w:t>
      </w:r>
    </w:p>
    <w:p>
      <w:pPr>
        <w:shd w:val="clear" w:color="auto" w:fill="F4F4F4"/>
        <w:spacing w:before="0" w:after="0" w:line="240" w:lineRule="auto"/>
        <w:ind w:left="216" w:right="216"/>
        <w:jc w:val="left"/>
      </w:pPr>
      <w:r>
        <w:rPr>
          <w:rFonts w:ascii="Consolas" w:hAnsi="Consolas"/>
          <w:color w:val="202020"/>
          <w:sz w:val="18"/>
        </w:rPr>
        <w:t>Pressure setpoint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PID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speed reference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and pump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pressure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Pressure transmitter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PID feedback</w:t>
      </w:r>
    </w:p>
    <w:p/>
    <w:p>
      <w:r>
        <w:t>Important checks include correct transmitter scaling, control direction, output limits, minimum pump speed, setpoint limits, anti-windup behaviour, and response to sensor failure.</w:t>
      </w:r>
    </w:p>
    <w:p>
      <w:pPr>
        <w:pStyle w:val="Heading3"/>
      </w:pPr>
      <w:r>
        <w:t>14.5 Multiple-pump control</w:t>
      </w:r>
    </w:p>
    <w:p>
      <w:r>
        <w:t>A process may use multiple pumps in duty/standby, parallel, or series arrangements.</w:t>
      </w:r>
    </w:p>
    <w:p>
      <w:pPr>
        <w:pStyle w:val="ListBullet"/>
      </w:pPr>
      <w:r>
        <w:t>Duty/standby: One pump normally operates while another is available for backup.</w:t>
      </w:r>
    </w:p>
    <w:p>
      <w:pPr>
        <w:pStyle w:val="ListBullet"/>
      </w:pPr>
      <w:r>
        <w:t>Parallel: Pumps share the system flow. The actual contribution of each pump depends on the combined pump curves and system curve.</w:t>
      </w:r>
    </w:p>
    <w:p>
      <w:pPr>
        <w:pStyle w:val="ListBullet"/>
      </w:pPr>
      <w:r>
        <w:t>Series: Pumps add head approximately according to their curves at a common flow, subject to the actual operating conditions and equipment limits.</w:t>
      </w:r>
    </w:p>
    <w:p>
      <w:pPr>
        <w:pStyle w:val="ListBullet"/>
      </w:pPr>
      <w:r>
        <w:t>Lead/lag control: A control strategy starts additional pumps when demand increases and stops them when demand decreases.</w:t>
      </w:r>
    </w:p>
    <w:p>
      <w:r>
        <w:t>For parallel pumps, starting a second pump does not necessarily double flow. For series pumps, head does not increase without limit. The operating point must be determined from the combined pump curves and system behaviour.</w:t>
      </w:r>
    </w:p>
    <w:p>
      <w:pPr>
        <w:pStyle w:val="Heading2"/>
      </w:pPr>
      <w:r>
        <w:t>15. Instrumentation for pump systems</w:t>
      </w:r>
    </w:p>
    <w:p>
      <w:r>
        <w:t>Common instruments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Instrument</w:t>
            </w:r>
          </w:p>
        </w:tc>
        <w:tc>
          <w:tcPr>
            <w:tcW w:type="dxa" w:w="3600"/>
            <w:shd w:val="clear" w:color="auto" w:fill="EEF2F7"/>
          </w:tcPr>
          <w:p>
            <w:pPr>
              <w:spacing w:after="0" w:before="0" w:line="240" w:lineRule="auto"/>
              <w:jc w:val="left"/>
            </w:pPr>
            <w:r>
              <w:rPr>
                <w:b/>
                <w:color w:val="1A2E4A"/>
              </w:rPr>
              <w:t>Typical purpose</w:t>
            </w:r>
          </w:p>
        </w:tc>
        <w:tc>
          <w:tcPr>
            <w:tcW w:type="dxa" w:w="3600"/>
            <w:shd w:val="clear" w:color="auto" w:fill="EEF2F7"/>
          </w:tcPr>
          <w:p>
            <w:pPr>
              <w:spacing w:after="0" w:before="0" w:line="240" w:lineRule="auto"/>
              <w:jc w:val="left"/>
            </w:pPr>
            <w:r>
              <w:rPr>
                <w:b/>
                <w:color w:val="1A2E4A"/>
              </w:rPr>
              <w:t>Important checks</w:t>
            </w:r>
          </w:p>
        </w:tc>
      </w:tr>
      <w:tr>
        <w:tc>
          <w:tcPr>
            <w:tcW w:type="dxa" w:w="3600"/>
          </w:tcPr>
          <w:p>
            <w:pPr>
              <w:spacing w:after="0" w:before="0" w:line="240" w:lineRule="auto"/>
              <w:jc w:val="left"/>
            </w:pPr>
            <w:r>
              <w:t>Pressure transmitter</w:t>
            </w:r>
          </w:p>
        </w:tc>
        <w:tc>
          <w:tcPr>
            <w:tcW w:type="dxa" w:w="3600"/>
          </w:tcPr>
          <w:p>
            <w:pPr>
              <w:spacing w:after="0" w:before="0" w:line="240" w:lineRule="auto"/>
              <w:jc w:val="left"/>
            </w:pPr>
            <w:r>
              <w:t>Measures suction, discharge, or system pressure</w:t>
            </w:r>
          </w:p>
        </w:tc>
        <w:tc>
          <w:tcPr>
            <w:tcW w:type="dxa" w:w="3600"/>
          </w:tcPr>
          <w:p>
            <w:pPr>
              <w:spacing w:after="0" w:before="0" w:line="240" w:lineRule="auto"/>
              <w:jc w:val="left"/>
            </w:pPr>
            <w:r>
              <w:t>Range, zero, scaling, impulse path, calibration</w:t>
            </w:r>
          </w:p>
        </w:tc>
      </w:tr>
      <w:tr>
        <w:tc>
          <w:tcPr>
            <w:tcW w:type="dxa" w:w="3600"/>
          </w:tcPr>
          <w:p>
            <w:pPr>
              <w:spacing w:after="0" w:before="0" w:line="240" w:lineRule="auto"/>
              <w:jc w:val="left"/>
            </w:pPr>
            <w:r>
              <w:t>Flow transmitter</w:t>
            </w:r>
          </w:p>
        </w:tc>
        <w:tc>
          <w:tcPr>
            <w:tcW w:type="dxa" w:w="3600"/>
          </w:tcPr>
          <w:p>
            <w:pPr>
              <w:spacing w:after="0" w:before="0" w:line="240" w:lineRule="auto"/>
              <w:jc w:val="left"/>
            </w:pPr>
            <w:r>
              <w:t>Measures process flow</w:t>
            </w:r>
          </w:p>
        </w:tc>
        <w:tc>
          <w:tcPr>
            <w:tcW w:type="dxa" w:w="3600"/>
          </w:tcPr>
          <w:p>
            <w:pPr>
              <w:spacing w:after="0" w:before="0" w:line="240" w:lineRule="auto"/>
              <w:jc w:val="left"/>
            </w:pPr>
            <w:r>
              <w:t>Technology suitability, range, installation, scaling</w:t>
            </w:r>
          </w:p>
        </w:tc>
      </w:tr>
      <w:tr>
        <w:tc>
          <w:tcPr>
            <w:tcW w:type="dxa" w:w="3600"/>
          </w:tcPr>
          <w:p>
            <w:pPr>
              <w:spacing w:after="0" w:before="0" w:line="240" w:lineRule="auto"/>
              <w:jc w:val="left"/>
            </w:pPr>
            <w:r>
              <w:t>Level transmitter</w:t>
            </w:r>
          </w:p>
        </w:tc>
        <w:tc>
          <w:tcPr>
            <w:tcW w:type="dxa" w:w="3600"/>
          </w:tcPr>
          <w:p>
            <w:pPr>
              <w:spacing w:after="0" w:before="0" w:line="240" w:lineRule="auto"/>
              <w:jc w:val="left"/>
            </w:pPr>
            <w:r>
              <w:t>Measures tank or sump level</w:t>
            </w:r>
          </w:p>
        </w:tc>
        <w:tc>
          <w:tcPr>
            <w:tcW w:type="dxa" w:w="3600"/>
          </w:tcPr>
          <w:p>
            <w:pPr>
              <w:spacing w:after="0" w:before="0" w:line="240" w:lineRule="auto"/>
              <w:jc w:val="left"/>
            </w:pPr>
            <w:r>
              <w:t>Sensor range, mounting, fouling, signal quality</w:t>
            </w:r>
          </w:p>
        </w:tc>
      </w:tr>
      <w:tr>
        <w:tc>
          <w:tcPr>
            <w:tcW w:type="dxa" w:w="3600"/>
          </w:tcPr>
          <w:p>
            <w:pPr>
              <w:spacing w:after="0" w:before="0" w:line="240" w:lineRule="auto"/>
              <w:jc w:val="left"/>
            </w:pPr>
            <w:r>
              <w:t>Temperature sensor</w:t>
            </w:r>
          </w:p>
        </w:tc>
        <w:tc>
          <w:tcPr>
            <w:tcW w:type="dxa" w:w="3600"/>
          </w:tcPr>
          <w:p>
            <w:pPr>
              <w:spacing w:after="0" w:before="0" w:line="240" w:lineRule="auto"/>
              <w:jc w:val="left"/>
            </w:pPr>
            <w:r>
              <w:t>Measures fluid, bearing, or motor temperature</w:t>
            </w:r>
          </w:p>
        </w:tc>
        <w:tc>
          <w:tcPr>
            <w:tcW w:type="dxa" w:w="3600"/>
          </w:tcPr>
          <w:p>
            <w:pPr>
              <w:spacing w:after="0" w:before="0" w:line="240" w:lineRule="auto"/>
              <w:jc w:val="left"/>
            </w:pPr>
            <w:r>
              <w:t>Sensor type, installation, calibration, limits</w:t>
            </w:r>
          </w:p>
        </w:tc>
      </w:tr>
      <w:tr>
        <w:tc>
          <w:tcPr>
            <w:tcW w:type="dxa" w:w="3600"/>
          </w:tcPr>
          <w:p>
            <w:pPr>
              <w:spacing w:after="0" w:before="0" w:line="240" w:lineRule="auto"/>
              <w:jc w:val="left"/>
            </w:pPr>
            <w:r>
              <w:t>Vibration sensor</w:t>
            </w:r>
          </w:p>
        </w:tc>
        <w:tc>
          <w:tcPr>
            <w:tcW w:type="dxa" w:w="3600"/>
          </w:tcPr>
          <w:p>
            <w:pPr>
              <w:spacing w:after="0" w:before="0" w:line="240" w:lineRule="auto"/>
              <w:jc w:val="left"/>
            </w:pPr>
            <w:r>
              <w:t>Detects mechanical vibration trends</w:t>
            </w:r>
          </w:p>
        </w:tc>
        <w:tc>
          <w:tcPr>
            <w:tcW w:type="dxa" w:w="3600"/>
          </w:tcPr>
          <w:p>
            <w:pPr>
              <w:spacing w:after="0" w:before="0" w:line="240" w:lineRule="auto"/>
              <w:jc w:val="left"/>
            </w:pPr>
            <w:r>
              <w:t>Mounting, axis, frequency range, baseline</w:t>
            </w:r>
          </w:p>
        </w:tc>
      </w:tr>
      <w:tr>
        <w:tc>
          <w:tcPr>
            <w:tcW w:type="dxa" w:w="3600"/>
          </w:tcPr>
          <w:p>
            <w:pPr>
              <w:spacing w:after="0" w:before="0" w:line="240" w:lineRule="auto"/>
              <w:jc w:val="left"/>
            </w:pPr>
            <w:r>
              <w:t>Motor current monitoring</w:t>
            </w:r>
          </w:p>
        </w:tc>
        <w:tc>
          <w:tcPr>
            <w:tcW w:type="dxa" w:w="3600"/>
          </w:tcPr>
          <w:p>
            <w:pPr>
              <w:spacing w:after="0" w:before="0" w:line="240" w:lineRule="auto"/>
              <w:jc w:val="left"/>
            </w:pPr>
            <w:r>
              <w:t>Indicates electrical loading and some abnormal conditions</w:t>
            </w:r>
          </w:p>
        </w:tc>
        <w:tc>
          <w:tcPr>
            <w:tcW w:type="dxa" w:w="3600"/>
          </w:tcPr>
          <w:p>
            <w:pPr>
              <w:spacing w:after="0" w:before="0" w:line="240" w:lineRule="auto"/>
              <w:jc w:val="left"/>
            </w:pPr>
            <w:r>
              <w:t>Drive data mapping, scaling, load dependence</w:t>
            </w:r>
          </w:p>
        </w:tc>
      </w:tr>
      <w:tr>
        <w:tc>
          <w:tcPr>
            <w:tcW w:type="dxa" w:w="3600"/>
          </w:tcPr>
          <w:p>
            <w:pPr>
              <w:spacing w:after="0" w:before="0" w:line="240" w:lineRule="auto"/>
              <w:jc w:val="left"/>
            </w:pPr>
            <w:r>
              <w:t>Differential-pressure transmitter</w:t>
            </w:r>
          </w:p>
        </w:tc>
        <w:tc>
          <w:tcPr>
            <w:tcW w:type="dxa" w:w="3600"/>
          </w:tcPr>
          <w:p>
            <w:pPr>
              <w:spacing w:after="0" w:before="0" w:line="240" w:lineRule="auto"/>
              <w:jc w:val="left"/>
            </w:pPr>
            <w:r>
              <w:t>Measures pressure difference across a filter or equipment item</w:t>
            </w:r>
          </w:p>
        </w:tc>
        <w:tc>
          <w:tcPr>
            <w:tcW w:type="dxa" w:w="3600"/>
          </w:tcPr>
          <w:p>
            <w:pPr>
              <w:spacing w:after="0" w:before="0" w:line="240" w:lineRule="auto"/>
              <w:jc w:val="left"/>
            </w:pPr>
            <w:r>
              <w:t>Correct high/low connections, range, zero</w:t>
            </w:r>
          </w:p>
        </w:tc>
      </w:tr>
      <w:tr>
        <w:tc>
          <w:tcPr>
            <w:tcW w:type="dxa" w:w="3600"/>
          </w:tcPr>
          <w:p>
            <w:pPr>
              <w:spacing w:after="0" w:before="0" w:line="240" w:lineRule="auto"/>
              <w:jc w:val="left"/>
            </w:pPr>
            <w:r>
              <w:t>Leak detector</w:t>
            </w:r>
          </w:p>
        </w:tc>
        <w:tc>
          <w:tcPr>
            <w:tcW w:type="dxa" w:w="3600"/>
          </w:tcPr>
          <w:p>
            <w:pPr>
              <w:spacing w:after="0" w:before="0" w:line="240" w:lineRule="auto"/>
              <w:jc w:val="left"/>
            </w:pPr>
            <w:r>
              <w:t>Detects leakage in suitable arrangements</w:t>
            </w:r>
          </w:p>
        </w:tc>
        <w:tc>
          <w:tcPr>
            <w:tcW w:type="dxa" w:w="3600"/>
          </w:tcPr>
          <w:p>
            <w:pPr>
              <w:spacing w:after="0" w:before="0" w:line="240" w:lineRule="auto"/>
              <w:jc w:val="left"/>
            </w:pPr>
            <w:r>
              <w:t>Sensor compatibility, placement, response testing</w:t>
            </w:r>
          </w:p>
        </w:tc>
      </w:tr>
    </w:tbl>
    <w:p/>
    <w:p>
      <w:r>
        <w:t>Instrument readings should be checked against physical conditions. A plausible value on an HMI can still be incorrect because of scaling, wiring, a blocked impulse line, a faulty sensor, or a communication mapping error.</w:t>
      </w:r>
    </w:p>
    <w:p>
      <w:pPr>
        <w:pStyle w:val="Heading2"/>
      </w:pPr>
      <w:r>
        <w:t>16. Pump faults and troubleshooting</w:t>
      </w:r>
    </w:p>
    <w:p>
      <w:pPr>
        <w:pStyle w:val="Heading3"/>
      </w:pPr>
      <w:r>
        <w:t>16.1 Pump fails to start</w:t>
      </w:r>
    </w:p>
    <w:p>
      <w:r>
        <w:t>Possible causes:</w:t>
      </w:r>
    </w:p>
    <w:p>
      <w:pPr>
        <w:pStyle w:val="ListBullet"/>
      </w:pPr>
      <w:r>
        <w:t>No electrical supply.</w:t>
      </w:r>
    </w:p>
    <w:p>
      <w:pPr>
        <w:pStyle w:val="ListBullet"/>
      </w:pPr>
      <w:r>
        <w:t>Motor protection trip.</w:t>
      </w:r>
    </w:p>
    <w:p>
      <w:pPr>
        <w:pStyle w:val="ListBullet"/>
      </w:pPr>
      <w:r>
        <w:t>VFD fault or incorrect command source.</w:t>
      </w:r>
    </w:p>
    <w:p>
      <w:pPr>
        <w:pStyle w:val="ListBullet"/>
      </w:pPr>
      <w:r>
        <w:t>PLC permissive not satisfied.</w:t>
      </w:r>
    </w:p>
    <w:p>
      <w:pPr>
        <w:pStyle w:val="ListBullet"/>
      </w:pPr>
      <w:r>
        <w:t>Low tank level.</w:t>
      </w:r>
    </w:p>
    <w:p>
      <w:pPr>
        <w:pStyle w:val="ListBullet"/>
      </w:pPr>
      <w:r>
        <w:t>Closed or incorrectly positioned valve.</w:t>
      </w:r>
    </w:p>
    <w:p>
      <w:pPr>
        <w:pStyle w:val="ListBullet"/>
      </w:pPr>
      <w:r>
        <w:t>Seized pump or motor.</w:t>
      </w:r>
    </w:p>
    <w:p>
      <w:pPr>
        <w:pStyle w:val="ListBullet"/>
      </w:pPr>
      <w:r>
        <w:t>Faulty contactor or control circuit.</w:t>
      </w:r>
    </w:p>
    <w:p>
      <w:pPr>
        <w:pStyle w:val="ListBullet"/>
      </w:pPr>
      <w:r>
        <w:t>Failed communication or incorrect control-word mapping.</w:t>
      </w:r>
    </w:p>
    <w:p>
      <w:r>
        <w:t>Troubleshooting should begin with the control request, permissives, electrical status, and mechanical condition. Isolate equipment before physical inspection.</w:t>
      </w:r>
    </w:p>
    <w:p>
      <w:pPr>
        <w:pStyle w:val="Heading3"/>
      </w:pPr>
      <w:r>
        <w:t>16.2 Pump runs but delivers no flow</w:t>
      </w:r>
    </w:p>
    <w:p>
      <w:r>
        <w:t>Possible causes:</w:t>
      </w:r>
    </w:p>
    <w:p>
      <w:pPr>
        <w:pStyle w:val="ListBullet"/>
      </w:pPr>
      <w:r>
        <w:t>Pump not primed.</w:t>
      </w:r>
    </w:p>
    <w:p>
      <w:pPr>
        <w:pStyle w:val="ListBullet"/>
      </w:pPr>
      <w:r>
        <w:t>Air trapped in the pump or suction line.</w:t>
      </w:r>
    </w:p>
    <w:p>
      <w:pPr>
        <w:pStyle w:val="ListBullet"/>
      </w:pPr>
      <w:r>
        <w:t>Incorrect rotation.</w:t>
      </w:r>
    </w:p>
    <w:p>
      <w:pPr>
        <w:pStyle w:val="ListBullet"/>
      </w:pPr>
      <w:r>
        <w:t>Suction valve closed.</w:t>
      </w:r>
    </w:p>
    <w:p>
      <w:pPr>
        <w:pStyle w:val="ListBullet"/>
      </w:pPr>
      <w:r>
        <w:t>Blocked strainer.</w:t>
      </w:r>
    </w:p>
    <w:p>
      <w:pPr>
        <w:pStyle w:val="ListBullet"/>
      </w:pPr>
      <w:r>
        <w:t>Empty source tank.</w:t>
      </w:r>
    </w:p>
    <w:p>
      <w:pPr>
        <w:pStyle w:val="ListBullet"/>
      </w:pPr>
      <w:r>
        <w:t>Incorrect valve configuration.</w:t>
      </w:r>
    </w:p>
    <w:p>
      <w:pPr>
        <w:pStyle w:val="ListBullet"/>
      </w:pPr>
      <w:r>
        <w:t>Failed or damaged impeller.</w:t>
      </w:r>
    </w:p>
    <w:p>
      <w:pPr>
        <w:pStyle w:val="ListBullet"/>
      </w:pPr>
      <w:r>
        <w:t>Severe air ingress.</w:t>
      </w:r>
    </w:p>
    <w:p>
      <w:pPr>
        <w:pStyle w:val="ListBullet"/>
      </w:pPr>
      <w:r>
        <w:t>Discharge pressure beyond the pump's capability.</w:t>
      </w:r>
    </w:p>
    <w:p>
      <w:r>
        <w:t>Verify the pump type and priming requirements before attempting a restart.</w:t>
      </w:r>
    </w:p>
    <w:p>
      <w:pPr>
        <w:pStyle w:val="Heading3"/>
      </w:pPr>
      <w:r>
        <w:t>16.3 Low flow or low pressure</w:t>
      </w:r>
    </w:p>
    <w:p>
      <w:r>
        <w:t>Possible causes:</w:t>
      </w:r>
    </w:p>
    <w:p>
      <w:pPr>
        <w:pStyle w:val="ListBullet"/>
      </w:pPr>
      <w:r>
        <w:t>Increased system resistance.</w:t>
      </w:r>
    </w:p>
    <w:p>
      <w:pPr>
        <w:pStyle w:val="ListBullet"/>
      </w:pPr>
      <w:r>
        <w:t>Blocked filter or strainer.</w:t>
      </w:r>
    </w:p>
    <w:p>
      <w:pPr>
        <w:pStyle w:val="ListBullet"/>
      </w:pPr>
      <w:r>
        <w:t>Worn impeller or excessive internal clearance.</w:t>
      </w:r>
    </w:p>
    <w:p>
      <w:pPr>
        <w:pStyle w:val="ListBullet"/>
      </w:pPr>
      <w:r>
        <w:t>Low speed or incorrect VFD reference.</w:t>
      </w:r>
    </w:p>
    <w:p>
      <w:pPr>
        <w:pStyle w:val="ListBullet"/>
      </w:pPr>
      <w:r>
        <w:t>Incorrect rotation.</w:t>
      </w:r>
    </w:p>
    <w:p>
      <w:pPr>
        <w:pStyle w:val="ListBullet"/>
      </w:pPr>
      <w:r>
        <w:t>Air ingress.</w:t>
      </w:r>
    </w:p>
    <w:p>
      <w:pPr>
        <w:pStyle w:val="ListBullet"/>
      </w:pPr>
      <w:r>
        <w:t>Low source pressure.</w:t>
      </w:r>
    </w:p>
    <w:p>
      <w:pPr>
        <w:pStyle w:val="ListBullet"/>
      </w:pPr>
      <w:r>
        <w:t>Incorrect pump selection.</w:t>
      </w:r>
    </w:p>
    <w:p>
      <w:pPr>
        <w:pStyle w:val="ListBullet"/>
      </w:pPr>
      <w:r>
        <w:t>Incorrect instrument scaling.</w:t>
      </w:r>
    </w:p>
    <w:p>
      <w:pPr>
        <w:pStyle w:val="ListBullet"/>
      </w:pPr>
      <w:r>
        <w:t>Changes in fluid viscosity or temperature.</w:t>
      </w:r>
    </w:p>
    <w:p>
      <w:r>
        <w:t>Compare suction and discharge measurements, motor speed, current, flow, and operating history. Do not conclude that a worn pump is responsible until the system restrictions and instrumentation have been checked.</w:t>
      </w:r>
    </w:p>
    <w:p>
      <w:pPr>
        <w:pStyle w:val="Heading3"/>
      </w:pPr>
      <w:r>
        <w:t>16.4 Excessive vibration</w:t>
      </w:r>
    </w:p>
    <w:p>
      <w:r>
        <w:t>Possible causes:</w:t>
      </w:r>
    </w:p>
    <w:p>
      <w:pPr>
        <w:pStyle w:val="ListBullet"/>
      </w:pPr>
      <w:r>
        <w:t>Misalignment.</w:t>
      </w:r>
    </w:p>
    <w:p>
      <w:pPr>
        <w:pStyle w:val="ListBullet"/>
      </w:pPr>
      <w:r>
        <w:t>Imbalance.</w:t>
      </w:r>
    </w:p>
    <w:p>
      <w:pPr>
        <w:pStyle w:val="ListBullet"/>
      </w:pPr>
      <w:r>
        <w:t>Bearing damage.</w:t>
      </w:r>
    </w:p>
    <w:p>
      <w:pPr>
        <w:pStyle w:val="ListBullet"/>
      </w:pPr>
      <w:r>
        <w:t>Cavitation.</w:t>
      </w:r>
    </w:p>
    <w:p>
      <w:pPr>
        <w:pStyle w:val="ListBullet"/>
      </w:pPr>
      <w:r>
        <w:t>Air entrainment.</w:t>
      </w:r>
    </w:p>
    <w:p>
      <w:pPr>
        <w:pStyle w:val="ListBullet"/>
      </w:pPr>
      <w:r>
        <w:t>Pipe strain.</w:t>
      </w:r>
    </w:p>
    <w:p>
      <w:pPr>
        <w:pStyle w:val="ListBullet"/>
      </w:pPr>
      <w:r>
        <w:t>Loose foundation or mounting.</w:t>
      </w:r>
    </w:p>
    <w:p>
      <w:pPr>
        <w:pStyle w:val="ListBullet"/>
      </w:pPr>
      <w:r>
        <w:t>Bent shaft.</w:t>
      </w:r>
    </w:p>
    <w:p>
      <w:pPr>
        <w:pStyle w:val="ListBullet"/>
      </w:pPr>
      <w:r>
        <w:t>Operation far from the recommended operating region.</w:t>
      </w:r>
    </w:p>
    <w:p>
      <w:pPr>
        <w:pStyle w:val="ListBullet"/>
      </w:pPr>
      <w:r>
        <w:t>Resonance or other dynamic problems.</w:t>
      </w:r>
    </w:p>
    <w:p>
      <w:r>
        <w:t>Vibration analysis should consider amplitude, frequency content, measurement location, operating speed, and historical baseline. A single vibration reading rarely identifies every possible cause.</w:t>
      </w:r>
    </w:p>
    <w:p>
      <w:pPr>
        <w:pStyle w:val="Heading3"/>
      </w:pPr>
      <w:r>
        <w:t>16.5 Seal leakage</w:t>
      </w:r>
    </w:p>
    <w:p>
      <w:r>
        <w:t>Possible causes:</w:t>
      </w:r>
    </w:p>
    <w:p>
      <w:pPr>
        <w:pStyle w:val="ListBullet"/>
      </w:pPr>
      <w:r>
        <w:t>Seal face damage.</w:t>
      </w:r>
    </w:p>
    <w:p>
      <w:pPr>
        <w:pStyle w:val="ListBullet"/>
      </w:pPr>
      <w:r>
        <w:t>Dry running.</w:t>
      </w:r>
    </w:p>
    <w:p>
      <w:pPr>
        <w:pStyle w:val="ListBullet"/>
      </w:pPr>
      <w:r>
        <w:t>Misalignment or shaft movement.</w:t>
      </w:r>
    </w:p>
    <w:p>
      <w:pPr>
        <w:pStyle w:val="ListBullet"/>
      </w:pPr>
      <w:r>
        <w:t>Incorrect installation.</w:t>
      </w:r>
    </w:p>
    <w:p>
      <w:pPr>
        <w:pStyle w:val="ListBullet"/>
      </w:pPr>
      <w:r>
        <w:t>Contamination.</w:t>
      </w:r>
    </w:p>
    <w:p>
      <w:pPr>
        <w:pStyle w:val="ListBullet"/>
      </w:pPr>
      <w:r>
        <w:t>Incorrect flush conditions.</w:t>
      </w:r>
    </w:p>
    <w:p>
      <w:pPr>
        <w:pStyle w:val="ListBullet"/>
      </w:pPr>
      <w:r>
        <w:t>Chemical incompatibility.</w:t>
      </w:r>
    </w:p>
    <w:p>
      <w:pPr>
        <w:pStyle w:val="ListBullet"/>
      </w:pPr>
      <w:r>
        <w:t>Excessive temperature or pressure.</w:t>
      </w:r>
    </w:p>
    <w:p>
      <w:r>
        <w:t>Before changing a seal, investigate the conditions that caused it to fail. Replacing the seal without correcting dry running, vibration, or poor flushing often leads to repeat failure.</w:t>
      </w:r>
    </w:p>
    <w:p>
      <w:pPr>
        <w:pStyle w:val="Heading3"/>
      </w:pPr>
      <w:r>
        <w:t>16.6 Motor overload or high current</w:t>
      </w:r>
    </w:p>
    <w:p>
      <w:r>
        <w:t>Possible causes:</w:t>
      </w:r>
    </w:p>
    <w:p>
      <w:pPr>
        <w:pStyle w:val="ListBullet"/>
      </w:pPr>
      <w:r>
        <w:t>Excessive flow or load for the operating condition.</w:t>
      </w:r>
    </w:p>
    <w:p>
      <w:pPr>
        <w:pStyle w:val="ListBullet"/>
      </w:pPr>
      <w:r>
        <w:t>High fluid viscosity.</w:t>
      </w:r>
    </w:p>
    <w:p>
      <w:pPr>
        <w:pStyle w:val="ListBullet"/>
      </w:pPr>
      <w:r>
        <w:t>Mechanical binding.</w:t>
      </w:r>
    </w:p>
    <w:p>
      <w:pPr>
        <w:pStyle w:val="ListBullet"/>
      </w:pPr>
      <w:r>
        <w:t>Bearing damage.</w:t>
      </w:r>
    </w:p>
    <w:p>
      <w:pPr>
        <w:pStyle w:val="ListBullet"/>
      </w:pPr>
      <w:r>
        <w:t>Incorrect supply or drive configuration.</w:t>
      </w:r>
    </w:p>
    <w:p>
      <w:pPr>
        <w:pStyle w:val="ListBullet"/>
      </w:pPr>
      <w:r>
        <w:t>Low voltage or electrical imbalance, depending on the installation.</w:t>
      </w:r>
    </w:p>
    <w:p>
      <w:pPr>
        <w:pStyle w:val="ListBullet"/>
      </w:pPr>
      <w:r>
        <w:t>Pump operation outside its intended range.</w:t>
      </w:r>
    </w:p>
    <w:p>
      <w:r>
        <w:t>A centrifugal pump's power demand does not always increase as discharge pressure rises. The effect depends on the pump curve and system configuration. Use the actual curve and operating data when diagnosing overloads.</w:t>
      </w:r>
    </w:p>
    <w:p>
      <w:pPr>
        <w:pStyle w:val="Heading3"/>
      </w:pPr>
      <w:r>
        <w:t>16.7 Cavitation-like noise</w:t>
      </w:r>
    </w:p>
    <w:p>
      <w:r>
        <w:t>Check:</w:t>
      </w:r>
    </w:p>
    <w:p>
      <w:pPr>
        <w:pStyle w:val="ListBullet"/>
      </w:pPr>
      <w:r>
        <w:t>Suction pressure.</w:t>
      </w:r>
    </w:p>
    <w:p>
      <w:pPr>
        <w:pStyle w:val="ListBullet"/>
      </w:pPr>
      <w:r>
        <w:t>Liquid temperature.</w:t>
      </w:r>
    </w:p>
    <w:p>
      <w:pPr>
        <w:pStyle w:val="ListBullet"/>
      </w:pPr>
      <w:r>
        <w:t>Source level.</w:t>
      </w:r>
    </w:p>
    <w:p>
      <w:pPr>
        <w:pStyle w:val="ListBullet"/>
      </w:pPr>
      <w:r>
        <w:t>Strainer differential pressure.</w:t>
      </w:r>
    </w:p>
    <w:p>
      <w:pPr>
        <w:pStyle w:val="ListBullet"/>
      </w:pPr>
      <w:r>
        <w:t>Suction valve position.</w:t>
      </w:r>
    </w:p>
    <w:p>
      <w:pPr>
        <w:pStyle w:val="ListBullet"/>
      </w:pPr>
      <w:r>
        <w:t>Air leaks and vortex formation.</w:t>
      </w:r>
    </w:p>
    <w:p>
      <w:pPr>
        <w:pStyle w:val="ListBullet"/>
      </w:pPr>
      <w:r>
        <w:t>Pump speed.</w:t>
      </w:r>
    </w:p>
    <w:p>
      <w:pPr>
        <w:pStyle w:val="ListBullet"/>
      </w:pPr>
      <w:r>
        <w:t>Actual operating point and NPSH margin.</w:t>
      </w:r>
    </w:p>
    <w:p>
      <w:r>
        <w:t>Do not attempt to resolve suspected cavitation by blindly changing drive parameters. First establish whether the suction system can provide the required flow and pressure conditions.</w:t>
      </w:r>
    </w:p>
    <w:p>
      <w:pPr>
        <w:pStyle w:val="Heading2"/>
      </w:pPr>
      <w:r>
        <w:t>17. Pump maintenance strategy</w:t>
      </w:r>
    </w:p>
    <w:p>
      <w:r>
        <w:t>A practical maintenance plan combines preventive inspection, condition monitoring, functional testing, and corrective maintenance.</w:t>
      </w:r>
    </w:p>
    <w:p>
      <w:pPr>
        <w:pStyle w:val="Heading3"/>
      </w:pPr>
      <w:r>
        <w:t>17.1 Routine inspection</w:t>
      </w:r>
    </w:p>
    <w:p>
      <w:r>
        <w:t>Depending on the pump's criticality and service conditions, inspect:</w:t>
      </w:r>
    </w:p>
    <w:p>
      <w:pPr>
        <w:pStyle w:val="ListBullet"/>
      </w:pPr>
      <w:r>
        <w:t>Abnormal noise and vibration.</w:t>
      </w:r>
    </w:p>
    <w:p>
      <w:pPr>
        <w:pStyle w:val="ListBullet"/>
      </w:pPr>
      <w:r>
        <w:t>Bearing temperature.</w:t>
      </w:r>
    </w:p>
    <w:p>
      <w:pPr>
        <w:pStyle w:val="ListBullet"/>
      </w:pPr>
      <w:r>
        <w:t>Seal leakage.</w:t>
      </w:r>
    </w:p>
    <w:p>
      <w:pPr>
        <w:pStyle w:val="ListBullet"/>
      </w:pPr>
      <w:r>
        <w:t>Suction and discharge pressure.</w:t>
      </w:r>
    </w:p>
    <w:p>
      <w:pPr>
        <w:pStyle w:val="ListBullet"/>
      </w:pPr>
      <w:r>
        <w:t>Flow and process performance.</w:t>
      </w:r>
    </w:p>
    <w:p>
      <w:pPr>
        <w:pStyle w:val="ListBullet"/>
      </w:pPr>
      <w:r>
        <w:t>Motor current and drive status.</w:t>
      </w:r>
    </w:p>
    <w:p>
      <w:pPr>
        <w:pStyle w:val="ListBullet"/>
      </w:pPr>
      <w:r>
        <w:t>Oil level and lubricant condition.</w:t>
      </w:r>
    </w:p>
    <w:p>
      <w:pPr>
        <w:pStyle w:val="ListBullet"/>
      </w:pPr>
      <w:r>
        <w:t>Cooling and flushing arrangements.</w:t>
      </w:r>
    </w:p>
    <w:p>
      <w:pPr>
        <w:pStyle w:val="ListBullet"/>
      </w:pPr>
      <w:r>
        <w:t>Foundation, mounting, and pipe supports.</w:t>
      </w:r>
    </w:p>
    <w:p>
      <w:pPr>
        <w:pStyle w:val="ListBullet"/>
      </w:pPr>
      <w:r>
        <w:t>Corrosion, erosion, and external leakage.</w:t>
      </w:r>
    </w:p>
    <w:p>
      <w:pPr>
        <w:pStyle w:val="ListBullet"/>
      </w:pPr>
      <w:r>
        <w:t>Strainer and filter differential pressure.</w:t>
      </w:r>
    </w:p>
    <w:p>
      <w:pPr>
        <w:pStyle w:val="ListBullet"/>
      </w:pPr>
      <w:r>
        <w:t>Coupling guard and general mechanical condition.</w:t>
      </w:r>
    </w:p>
    <w:p>
      <w:r>
        <w:t>Use equipment-specific limits and approved inspection intervals. A single generic interval is not suitable for every pump in a plant.</w:t>
      </w:r>
    </w:p>
    <w:p>
      <w:pPr>
        <w:pStyle w:val="Heading3"/>
      </w:pPr>
      <w:r>
        <w:t>17.2 Planned maintenance</w:t>
      </w:r>
    </w:p>
    <w:p>
      <w:r>
        <w:t>Planned maintenance may include:</w:t>
      </w:r>
    </w:p>
    <w:p>
      <w:pPr>
        <w:pStyle w:val="ListBullet"/>
      </w:pPr>
      <w:r>
        <w:t>Bearing lubrication or replacement.</w:t>
      </w:r>
    </w:p>
    <w:p>
      <w:pPr>
        <w:pStyle w:val="ListBullet"/>
      </w:pPr>
      <w:r>
        <w:t>Mechanical seal inspection or replacement.</w:t>
      </w:r>
    </w:p>
    <w:p>
      <w:pPr>
        <w:pStyle w:val="ListBullet"/>
      </w:pPr>
      <w:r>
        <w:t>Impeller and wear-ring inspection.</w:t>
      </w:r>
    </w:p>
    <w:p>
      <w:pPr>
        <w:pStyle w:val="ListBullet"/>
      </w:pPr>
      <w:r>
        <w:t>Shaft and sleeve inspection.</w:t>
      </w:r>
    </w:p>
    <w:p>
      <w:pPr>
        <w:pStyle w:val="ListBullet"/>
      </w:pPr>
      <w:r>
        <w:t>Coupling alignment.</w:t>
      </w:r>
    </w:p>
    <w:p>
      <w:pPr>
        <w:pStyle w:val="ListBullet"/>
      </w:pPr>
      <w:r>
        <w:t>Pump casing and internal clearance inspection.</w:t>
      </w:r>
    </w:p>
    <w:p>
      <w:pPr>
        <w:pStyle w:val="ListBullet"/>
      </w:pPr>
      <w:r>
        <w:t>Motor insulation checks using an approved method.</w:t>
      </w:r>
    </w:p>
    <w:p>
      <w:pPr>
        <w:pStyle w:val="ListBullet"/>
      </w:pPr>
      <w:r>
        <w:t>Foundation and piping support checks.</w:t>
      </w:r>
    </w:p>
    <w:p>
      <w:pPr>
        <w:pStyle w:val="ListBullet"/>
      </w:pPr>
      <w:r>
        <w:t>Calibration of associated instruments.</w:t>
      </w:r>
    </w:p>
    <w:p>
      <w:pPr>
        <w:pStyle w:val="ListBullet"/>
      </w:pPr>
      <w:r>
        <w:t>Verification of standby pump availability.</w:t>
      </w:r>
    </w:p>
    <w:p>
      <w:pPr>
        <w:pStyle w:val="ListBullet"/>
      </w:pPr>
      <w:r>
        <w:t>Review of spare parts and repair history.</w:t>
      </w:r>
    </w:p>
    <w:p>
      <w:pPr>
        <w:pStyle w:val="Heading3"/>
      </w:pPr>
      <w:r>
        <w:t>17.3 Condition-based maintenance</w:t>
      </w:r>
    </w:p>
    <w:p>
      <w:r>
        <w:t>Condition-based maintenance uses actual equipment condition to determine when an intervention is required.</w:t>
      </w:r>
    </w:p>
    <w:p>
      <w:r>
        <w:t>Useful indicators include:</w:t>
      </w:r>
    </w:p>
    <w:p>
      <w:pPr>
        <w:pStyle w:val="ListBullet"/>
      </w:pPr>
      <w:r>
        <w:t>Rising vibration.</w:t>
      </w:r>
    </w:p>
    <w:p>
      <w:pPr>
        <w:pStyle w:val="ListBullet"/>
      </w:pPr>
      <w:r>
        <w:t>Increasing bearing temperature.</w:t>
      </w:r>
    </w:p>
    <w:p>
      <w:pPr>
        <w:pStyle w:val="ListBullet"/>
      </w:pPr>
      <w:r>
        <w:t>Increasing motor current under comparable conditions.</w:t>
      </w:r>
    </w:p>
    <w:p>
      <w:pPr>
        <w:pStyle w:val="ListBullet"/>
      </w:pPr>
      <w:r>
        <w:t>Falling flow or head.</w:t>
      </w:r>
    </w:p>
    <w:p>
      <w:pPr>
        <w:pStyle w:val="ListBullet"/>
      </w:pPr>
      <w:r>
        <w:t>Increasing filter differential pressure.</w:t>
      </w:r>
    </w:p>
    <w:p>
      <w:pPr>
        <w:pStyle w:val="ListBullet"/>
      </w:pPr>
      <w:r>
        <w:t>Increasing seal leakage.</w:t>
      </w:r>
    </w:p>
    <w:p>
      <w:pPr>
        <w:pStyle w:val="ListBullet"/>
      </w:pPr>
      <w:r>
        <w:t>Changes in noise.</w:t>
      </w:r>
    </w:p>
    <w:p>
      <w:pPr>
        <w:pStyle w:val="ListBullet"/>
      </w:pPr>
      <w:r>
        <w:t>Deteriorating efficiency.</w:t>
      </w:r>
    </w:p>
    <w:p>
      <w:pPr>
        <w:pStyle w:val="ListBullet"/>
      </w:pPr>
      <w:r>
        <w:t>Repeated VFD trips.</w:t>
      </w:r>
    </w:p>
    <w:p>
      <w:pPr>
        <w:pStyle w:val="ListBullet"/>
      </w:pPr>
      <w:r>
        <w:t>Increasing frequency of starts or unstable operation.</w:t>
      </w:r>
    </w:p>
    <w:p>
      <w:r>
        <w:t>Trend comparisons should account for speed, flow, fluid properties, and process demand.</w:t>
      </w:r>
    </w:p>
    <w:p>
      <w:pPr>
        <w:pStyle w:val="Heading3"/>
      </w:pPr>
      <w:r>
        <w:t>17.4 Standby pump readiness</w:t>
      </w:r>
    </w:p>
    <w:p>
      <w:r>
        <w:t>A standby pump that exists in the equipment list but cannot start is not meaningful redundancy.</w:t>
      </w:r>
    </w:p>
    <w:p>
      <w:r>
        <w:t>Verify:</w:t>
      </w:r>
    </w:p>
    <w:p>
      <w:pPr>
        <w:pStyle w:val="ListBullet"/>
      </w:pPr>
      <w:r>
        <w:t>Availability of electrical supply and control power.</w:t>
      </w:r>
    </w:p>
    <w:p>
      <w:pPr>
        <w:pStyle w:val="ListBullet"/>
      </w:pPr>
      <w:r>
        <w:t>Drive or starter health.</w:t>
      </w:r>
    </w:p>
    <w:p>
      <w:pPr>
        <w:pStyle w:val="ListBullet"/>
      </w:pPr>
      <w:r>
        <w:t>Valve configuration.</w:t>
      </w:r>
    </w:p>
    <w:p>
      <w:pPr>
        <w:pStyle w:val="ListBullet"/>
      </w:pPr>
      <w:r>
        <w:t>Suction availability.</w:t>
      </w:r>
    </w:p>
    <w:p>
      <w:pPr>
        <w:pStyle w:val="ListBullet"/>
      </w:pPr>
      <w:r>
        <w:t>Seal and lubrication conditions.</w:t>
      </w:r>
    </w:p>
    <w:p>
      <w:pPr>
        <w:pStyle w:val="ListBullet"/>
      </w:pPr>
      <w:r>
        <w:t>Correct automatic changeover logic.</w:t>
      </w:r>
    </w:p>
    <w:p>
      <w:pPr>
        <w:pStyle w:val="ListBullet"/>
      </w:pPr>
      <w:r>
        <w:t>Feedback and alarms.</w:t>
      </w:r>
    </w:p>
    <w:p>
      <w:pPr>
        <w:pStyle w:val="ListBullet"/>
      </w:pPr>
      <w:r>
        <w:t>Rotation or exercise requirements specified by the manufacturer.</w:t>
      </w:r>
    </w:p>
    <w:p>
      <w:pPr>
        <w:pStyle w:val="ListBullet"/>
      </w:pPr>
      <w:r>
        <w:t>Performance under the intended duty.</w:t>
      </w:r>
    </w:p>
    <w:p>
      <w:pPr>
        <w:pStyle w:val="ListBullet"/>
      </w:pPr>
      <w:r>
        <w:t>Correct restoration after testing.</w:t>
      </w:r>
    </w:p>
    <w:p>
      <w:r>
        <w:t>Where automatic changeover is required, test the actual changeover sequence and verify that the process can tolerate the transition.</w:t>
      </w:r>
    </w:p>
    <w:p>
      <w:pPr>
        <w:pStyle w:val="Heading2"/>
      </w:pPr>
      <w:r>
        <w:t>18. Pump overhaul and repair</w:t>
      </w:r>
    </w:p>
    <w:p>
      <w:r>
        <w:t>Before dismantling a pump, review its construction, approved maintenance procedure, lifting requirements, and isolation requirements.</w:t>
      </w:r>
    </w:p>
    <w:p>
      <w:pPr>
        <w:pStyle w:val="Heading3"/>
      </w:pPr>
      <w:r>
        <w:t>18.1 Pre-overhaul checks</w:t>
      </w:r>
    </w:p>
    <w:p>
      <w:pPr>
        <w:pStyle w:val="ListBullet"/>
      </w:pPr>
      <w:r>
        <w:t>Record the fault history and operating conditions.</w:t>
      </w:r>
    </w:p>
    <w:p>
      <w:pPr>
        <w:pStyle w:val="ListBullet"/>
      </w:pPr>
      <w:r>
        <w:t>Record suction and discharge readings where available.</w:t>
      </w:r>
    </w:p>
    <w:p>
      <w:pPr>
        <w:pStyle w:val="ListBullet"/>
      </w:pPr>
      <w:r>
        <w:t>Verify the process fluid and associated hazards.</w:t>
      </w:r>
    </w:p>
    <w:p>
      <w:pPr>
        <w:pStyle w:val="ListBullet"/>
      </w:pPr>
      <w:r>
        <w:t>Isolate the electrical supply and apply lockout/tagout.</w:t>
      </w:r>
    </w:p>
    <w:p>
      <w:pPr>
        <w:pStyle w:val="ListBullet"/>
      </w:pPr>
      <w:r>
        <w:t>Isolate the process connections.</w:t>
      </w:r>
    </w:p>
    <w:p>
      <w:pPr>
        <w:pStyle w:val="ListBullet"/>
      </w:pPr>
      <w:r>
        <w:t>Depressurize, drain, and flush the equipment as required.</w:t>
      </w:r>
    </w:p>
    <w:p>
      <w:pPr>
        <w:pStyle w:val="ListBullet"/>
      </w:pPr>
      <w:r>
        <w:t>Verify temperature and stored-energy conditions.</w:t>
      </w:r>
    </w:p>
    <w:p>
      <w:pPr>
        <w:pStyle w:val="ListBullet"/>
      </w:pPr>
      <w:r>
        <w:t>Confirm lifting equipment and safe access.</w:t>
      </w:r>
    </w:p>
    <w:p>
      <w:pPr>
        <w:pStyle w:val="ListBullet"/>
      </w:pPr>
      <w:r>
        <w:t>Obtain the correct repair manual and replacement parts.</w:t>
      </w:r>
    </w:p>
    <w:p>
      <w:r>
        <w:t>A pump can contain hazardous residual fluid or pressure even when it has been stopped.</w:t>
      </w:r>
    </w:p>
    <w:p>
      <w:pPr>
        <w:pStyle w:val="Heading3"/>
      </w:pPr>
      <w:r>
        <w:t>18.2 Inspection during dismantling</w:t>
      </w:r>
    </w:p>
    <w:p>
      <w:r>
        <w:t>Inspect, as applicable:</w:t>
      </w:r>
    </w:p>
    <w:p>
      <w:pPr>
        <w:pStyle w:val="ListBullet"/>
      </w:pPr>
      <w:r>
        <w:t>Impeller erosion, corrosion, blockage, and damage.</w:t>
      </w:r>
    </w:p>
    <w:p>
      <w:pPr>
        <w:pStyle w:val="ListBullet"/>
      </w:pPr>
      <w:r>
        <w:t>Shaft straightness and wear.</w:t>
      </w:r>
    </w:p>
    <w:p>
      <w:pPr>
        <w:pStyle w:val="ListBullet"/>
      </w:pPr>
      <w:r>
        <w:t>Bearing condition.</w:t>
      </w:r>
    </w:p>
    <w:p>
      <w:pPr>
        <w:pStyle w:val="ListBullet"/>
      </w:pPr>
      <w:r>
        <w:t>Seal faces and elastomers.</w:t>
      </w:r>
    </w:p>
    <w:p>
      <w:pPr>
        <w:pStyle w:val="ListBullet"/>
      </w:pPr>
      <w:r>
        <w:t>Wear rings and clearances.</w:t>
      </w:r>
    </w:p>
    <w:p>
      <w:pPr>
        <w:pStyle w:val="ListBullet"/>
      </w:pPr>
      <w:r>
        <w:t>Casing condition.</w:t>
      </w:r>
    </w:p>
    <w:p>
      <w:pPr>
        <w:pStyle w:val="ListBullet"/>
      </w:pPr>
      <w:r>
        <w:t>Coupling and keyway.</w:t>
      </w:r>
    </w:p>
    <w:p>
      <w:pPr>
        <w:pStyle w:val="ListBullet"/>
      </w:pPr>
      <w:r>
        <w:t>Threaded joints and fasteners.</w:t>
      </w:r>
    </w:p>
    <w:p>
      <w:pPr>
        <w:pStyle w:val="ListBullet"/>
      </w:pPr>
      <w:r>
        <w:t>Lubrication system.</w:t>
      </w:r>
    </w:p>
    <w:p>
      <w:pPr>
        <w:pStyle w:val="ListBullet"/>
      </w:pPr>
      <w:r>
        <w:t>Evidence of overheating.</w:t>
      </w:r>
    </w:p>
    <w:p>
      <w:pPr>
        <w:pStyle w:val="ListBullet"/>
      </w:pPr>
      <w:r>
        <w:t>Evidence of cavitation or internal recirculation.</w:t>
      </w:r>
    </w:p>
    <w:p>
      <w:pPr>
        <w:pStyle w:val="ListBullet"/>
      </w:pPr>
      <w:r>
        <w:t>Evidence of chemical attack.</w:t>
      </w:r>
    </w:p>
    <w:p>
      <w:r>
        <w:t>Measure critical dimensions and compare them with manufacturer tolerances. Visual inspection alone cannot establish whether every clearance or component remains serviceable.</w:t>
      </w:r>
    </w:p>
    <w:p>
      <w:pPr>
        <w:pStyle w:val="Heading3"/>
      </w:pPr>
      <w:r>
        <w:t>18.3 Reassembly and post-repair checks</w:t>
      </w:r>
    </w:p>
    <w:p>
      <w:pPr>
        <w:pStyle w:val="ListBullet"/>
      </w:pPr>
      <w:r>
        <w:t>Verify component compatibility.</w:t>
      </w:r>
    </w:p>
    <w:p>
      <w:pPr>
        <w:pStyle w:val="ListBullet"/>
      </w:pPr>
      <w:r>
        <w:t>Use specified seals, lubricants, and replacement parts.</w:t>
      </w:r>
    </w:p>
    <w:p>
      <w:pPr>
        <w:pStyle w:val="ListBullet"/>
      </w:pPr>
      <w:r>
        <w:t>Confirm correct clearances and assembly sequence.</w:t>
      </w:r>
    </w:p>
    <w:p>
      <w:pPr>
        <w:pStyle w:val="ListBullet"/>
      </w:pPr>
      <w:r>
        <w:t>Verify shaft and coupling alignment.</w:t>
      </w:r>
    </w:p>
    <w:p>
      <w:pPr>
        <w:pStyle w:val="ListBullet"/>
      </w:pPr>
      <w:r>
        <w:t>Reconnect and support piping without imposing unacceptable strain.</w:t>
      </w:r>
    </w:p>
    <w:p>
      <w:pPr>
        <w:pStyle w:val="ListBullet"/>
      </w:pPr>
      <w:r>
        <w:t>Restore guards and protective devices.</w:t>
      </w:r>
    </w:p>
    <w:p>
      <w:pPr>
        <w:pStyle w:val="ListBullet"/>
      </w:pPr>
      <w:r>
        <w:t>Verify priming and valve conditions.</w:t>
      </w:r>
    </w:p>
    <w:p>
      <w:pPr>
        <w:pStyle w:val="ListBullet"/>
      </w:pPr>
      <w:r>
        <w:t>Check for leakage during controlled operation.</w:t>
      </w:r>
    </w:p>
    <w:p>
      <w:pPr>
        <w:pStyle w:val="ListBullet"/>
      </w:pPr>
      <w:r>
        <w:t>Verify flow, pressure, current, vibration, and temperature.</w:t>
      </w:r>
    </w:p>
    <w:p>
      <w:pPr>
        <w:pStyle w:val="ListBullet"/>
      </w:pPr>
      <w:r>
        <w:t>Document the repair and the final operating condition.</w:t>
      </w:r>
    </w:p>
    <w:p>
      <w:pPr>
        <w:pStyle w:val="Heading2"/>
      </w:pPr>
      <w:r>
        <w:t>19. Pump reliability and root cause analysis</w:t>
      </w:r>
    </w:p>
    <w:p>
      <w:pPr>
        <w:pStyle w:val="Heading3"/>
      </w:pPr>
      <w:r>
        <w:t>Example 1: Repeated mechanical seal failure</w:t>
      </w:r>
    </w:p>
    <w:p>
      <w:r>
        <w:t>Problem: The same pump experiences repeated seal leakage after replacement.</w:t>
      </w:r>
    </w:p>
    <w:p>
      <w:r>
        <w:t>Investigation:</w:t>
      </w:r>
    </w:p>
    <w:p>
      <w:pPr>
        <w:tabs>
          <w:tab w:pos="403" w:val="left"/>
        </w:tabs>
        <w:spacing w:after="40" w:line="276" w:lineRule="auto"/>
        <w:ind w:left="403" w:hanging="403"/>
        <w:jc w:val="left"/>
      </w:pPr>
      <w:r>
        <w:rPr>
          <w:color w:val="1A2E4A"/>
        </w:rPr>
        <w:t>1.</w:t>
        <w:tab/>
      </w:r>
      <w:r>
        <w:t>Review leakage history and time between failures.</w:t>
      </w:r>
    </w:p>
    <w:p>
      <w:pPr>
        <w:tabs>
          <w:tab w:pos="403" w:val="left"/>
        </w:tabs>
        <w:spacing w:after="40" w:line="276" w:lineRule="auto"/>
        <w:ind w:left="403" w:hanging="403"/>
        <w:jc w:val="left"/>
      </w:pPr>
      <w:r>
        <w:rPr>
          <w:color w:val="1A2E4A"/>
        </w:rPr>
        <w:t>2.</w:t>
        <w:tab/>
      </w:r>
      <w:r>
        <w:t>Check pump operating range and dry-running events.</w:t>
      </w:r>
    </w:p>
    <w:p>
      <w:pPr>
        <w:tabs>
          <w:tab w:pos="403" w:val="left"/>
        </w:tabs>
        <w:spacing w:after="40" w:line="276" w:lineRule="auto"/>
        <w:ind w:left="403" w:hanging="403"/>
        <w:jc w:val="left"/>
      </w:pPr>
      <w:r>
        <w:rPr>
          <w:color w:val="1A2E4A"/>
        </w:rPr>
        <w:t>3.</w:t>
        <w:tab/>
      </w:r>
      <w:r>
        <w:t>Verify seal flushing or cooling, where required.</w:t>
      </w:r>
    </w:p>
    <w:p>
      <w:pPr>
        <w:tabs>
          <w:tab w:pos="403" w:val="left"/>
        </w:tabs>
        <w:spacing w:after="40" w:line="276" w:lineRule="auto"/>
        <w:ind w:left="403" w:hanging="403"/>
        <w:jc w:val="left"/>
      </w:pPr>
      <w:r>
        <w:rPr>
          <w:color w:val="1A2E4A"/>
        </w:rPr>
        <w:t>4.</w:t>
        <w:tab/>
      </w:r>
      <w:r>
        <w:t>Inspect vibration, alignment, and shaft movement.</w:t>
      </w:r>
    </w:p>
    <w:p>
      <w:pPr>
        <w:tabs>
          <w:tab w:pos="403" w:val="left"/>
        </w:tabs>
        <w:spacing w:after="40" w:line="276" w:lineRule="auto"/>
        <w:ind w:left="403" w:hanging="403"/>
        <w:jc w:val="left"/>
      </w:pPr>
      <w:r>
        <w:rPr>
          <w:color w:val="1A2E4A"/>
        </w:rPr>
        <w:t>5.</w:t>
        <w:tab/>
      </w:r>
      <w:r>
        <w:t>Check process-fluid compatibility.</w:t>
      </w:r>
    </w:p>
    <w:p>
      <w:pPr>
        <w:tabs>
          <w:tab w:pos="403" w:val="left"/>
        </w:tabs>
        <w:spacing w:after="40" w:line="276" w:lineRule="auto"/>
        <w:ind w:left="403" w:hanging="403"/>
        <w:jc w:val="left"/>
      </w:pPr>
      <w:r>
        <w:rPr>
          <w:color w:val="1A2E4A"/>
        </w:rPr>
        <w:t>6.</w:t>
        <w:tab/>
      </w:r>
      <w:r>
        <w:t>Confirm seal installation and specification.</w:t>
      </w:r>
    </w:p>
    <w:p>
      <w:r>
        <w:t>Potential root causes: Inadequate seal support conditions, dry running, vibration, chemical incompatibility, or unsuitable seal selection.</w:t>
      </w:r>
    </w:p>
    <w:p>
      <w:r>
        <w:t>Corrective action: Correct the verified cause, validate operation under normal and abnormal process conditions, and monitor leakage trends.</w:t>
      </w:r>
    </w:p>
    <w:p>
      <w:pPr>
        <w:pStyle w:val="Heading3"/>
      </w:pPr>
      <w:r>
        <w:t>Example 2: Reduced flow after maintenance</w:t>
      </w:r>
    </w:p>
    <w:p>
      <w:r>
        <w:t>Problem: A pump delivers less flow after a maintenance intervention.</w:t>
      </w:r>
    </w:p>
    <w:p>
      <w:r>
        <w:t>Investigation:</w:t>
      </w:r>
    </w:p>
    <w:p>
      <w:pPr>
        <w:tabs>
          <w:tab w:pos="403" w:val="left"/>
        </w:tabs>
        <w:spacing w:after="40" w:line="276" w:lineRule="auto"/>
        <w:ind w:left="403" w:hanging="403"/>
        <w:jc w:val="left"/>
      </w:pPr>
      <w:r>
        <w:rPr>
          <w:color w:val="1A2E4A"/>
        </w:rPr>
        <w:t>1.</w:t>
        <w:tab/>
      </w:r>
      <w:r>
        <w:t>Confirm valve positions and process configuration.</w:t>
      </w:r>
    </w:p>
    <w:p>
      <w:pPr>
        <w:tabs>
          <w:tab w:pos="403" w:val="left"/>
        </w:tabs>
        <w:spacing w:after="40" w:line="276" w:lineRule="auto"/>
        <w:ind w:left="403" w:hanging="403"/>
        <w:jc w:val="left"/>
      </w:pPr>
      <w:r>
        <w:rPr>
          <w:color w:val="1A2E4A"/>
        </w:rPr>
        <w:t>2.</w:t>
        <w:tab/>
      </w:r>
      <w:r>
        <w:t>Check pump rotation and speed.</w:t>
      </w:r>
    </w:p>
    <w:p>
      <w:pPr>
        <w:tabs>
          <w:tab w:pos="403" w:val="left"/>
        </w:tabs>
        <w:spacing w:after="40" w:line="276" w:lineRule="auto"/>
        <w:ind w:left="403" w:hanging="403"/>
        <w:jc w:val="left"/>
      </w:pPr>
      <w:r>
        <w:rPr>
          <w:color w:val="1A2E4A"/>
        </w:rPr>
        <w:t>3.</w:t>
        <w:tab/>
      </w:r>
      <w:r>
        <w:t>Verify priming and air removal.</w:t>
      </w:r>
    </w:p>
    <w:p>
      <w:pPr>
        <w:tabs>
          <w:tab w:pos="403" w:val="left"/>
        </w:tabs>
        <w:spacing w:after="40" w:line="276" w:lineRule="auto"/>
        <w:ind w:left="403" w:hanging="403"/>
        <w:jc w:val="left"/>
      </w:pPr>
      <w:r>
        <w:rPr>
          <w:color w:val="1A2E4A"/>
        </w:rPr>
        <w:t>4.</w:t>
        <w:tab/>
      </w:r>
      <w:r>
        <w:t>Inspect strainers and filters.</w:t>
      </w:r>
    </w:p>
    <w:p>
      <w:pPr>
        <w:tabs>
          <w:tab w:pos="403" w:val="left"/>
        </w:tabs>
        <w:spacing w:after="40" w:line="276" w:lineRule="auto"/>
        <w:ind w:left="403" w:hanging="403"/>
        <w:jc w:val="left"/>
      </w:pPr>
      <w:r>
        <w:rPr>
          <w:color w:val="1A2E4A"/>
        </w:rPr>
        <w:t>5.</w:t>
        <w:tab/>
      </w:r>
      <w:r>
        <w:t>Compare suction and discharge pressure.</w:t>
      </w:r>
    </w:p>
    <w:p>
      <w:pPr>
        <w:tabs>
          <w:tab w:pos="403" w:val="left"/>
        </w:tabs>
        <w:spacing w:after="40" w:line="276" w:lineRule="auto"/>
        <w:ind w:left="403" w:hanging="403"/>
        <w:jc w:val="left"/>
      </w:pPr>
      <w:r>
        <w:rPr>
          <w:color w:val="1A2E4A"/>
        </w:rPr>
        <w:t>6.</w:t>
        <w:tab/>
      </w:r>
      <w:r>
        <w:t>Verify assembly, impeller condition, and clearances.</w:t>
      </w:r>
    </w:p>
    <w:p>
      <w:pPr>
        <w:tabs>
          <w:tab w:pos="403" w:val="left"/>
        </w:tabs>
        <w:spacing w:after="40" w:line="276" w:lineRule="auto"/>
        <w:ind w:left="403" w:hanging="403"/>
        <w:jc w:val="left"/>
      </w:pPr>
      <w:r>
        <w:rPr>
          <w:color w:val="1A2E4A"/>
        </w:rPr>
        <w:t>7.</w:t>
        <w:tab/>
      </w:r>
      <w:r>
        <w:t>Check flow transmitter scaling and calibration.</w:t>
      </w:r>
    </w:p>
    <w:p>
      <w:r>
        <w:t>Potential root causes: Incorrect assembly, air trapped in the system, an incorrectly positioned valve, or an instrumentation error.</w:t>
      </w:r>
    </w:p>
    <w:p>
      <w:r>
        <w:t>Corrective action: Correct the verified fault and perform a controlled performance test.</w:t>
      </w:r>
    </w:p>
    <w:p>
      <w:pPr>
        <w:pStyle w:val="Heading3"/>
      </w:pPr>
      <w:r>
        <w:t>Example 3: Cavitation after process demand increases</w:t>
      </w:r>
    </w:p>
    <w:p>
      <w:r>
        <w:t>Problem: A pump develops abnormal noise and vibration after a higher flow demand is introduced.</w:t>
      </w:r>
    </w:p>
    <w:p>
      <w:r>
        <w:t>Investigation:</w:t>
      </w:r>
    </w:p>
    <w:p>
      <w:pPr>
        <w:tabs>
          <w:tab w:pos="403" w:val="left"/>
        </w:tabs>
        <w:spacing w:after="40" w:line="276" w:lineRule="auto"/>
        <w:ind w:left="403" w:hanging="403"/>
        <w:jc w:val="left"/>
      </w:pPr>
      <w:r>
        <w:rPr>
          <w:color w:val="1A2E4A"/>
        </w:rPr>
        <w:t>1.</w:t>
        <w:tab/>
      </w:r>
      <w:r>
        <w:t>Compare the new flow with the pump's recommended operating region.</w:t>
      </w:r>
    </w:p>
    <w:p>
      <w:pPr>
        <w:tabs>
          <w:tab w:pos="403" w:val="left"/>
        </w:tabs>
        <w:spacing w:after="40" w:line="276" w:lineRule="auto"/>
        <w:ind w:left="403" w:hanging="403"/>
        <w:jc w:val="left"/>
      </w:pPr>
      <w:r>
        <w:rPr>
          <w:color w:val="1A2E4A"/>
        </w:rPr>
        <w:t>2.</w:t>
        <w:tab/>
      </w:r>
      <w:r>
        <w:t>Check suction pressure and source level.</w:t>
      </w:r>
    </w:p>
    <w:p>
      <w:pPr>
        <w:tabs>
          <w:tab w:pos="403" w:val="left"/>
        </w:tabs>
        <w:spacing w:after="40" w:line="276" w:lineRule="auto"/>
        <w:ind w:left="403" w:hanging="403"/>
        <w:jc w:val="left"/>
      </w:pPr>
      <w:r>
        <w:rPr>
          <w:color w:val="1A2E4A"/>
        </w:rPr>
        <w:t>3.</w:t>
        <w:tab/>
      </w:r>
      <w:r>
        <w:t>Inspect suction strainers and valves.</w:t>
      </w:r>
    </w:p>
    <w:p>
      <w:pPr>
        <w:tabs>
          <w:tab w:pos="403" w:val="left"/>
        </w:tabs>
        <w:spacing w:after="40" w:line="276" w:lineRule="auto"/>
        <w:ind w:left="403" w:hanging="403"/>
        <w:jc w:val="left"/>
      </w:pPr>
      <w:r>
        <w:rPr>
          <w:color w:val="1A2E4A"/>
        </w:rPr>
        <w:t>4.</w:t>
        <w:tab/>
      </w:r>
      <w:r>
        <w:t>Evaluate liquid temperature and vapour pressure.</w:t>
      </w:r>
    </w:p>
    <w:p>
      <w:pPr>
        <w:tabs>
          <w:tab w:pos="403" w:val="left"/>
        </w:tabs>
        <w:spacing w:after="40" w:line="276" w:lineRule="auto"/>
        <w:ind w:left="403" w:hanging="403"/>
        <w:jc w:val="left"/>
      </w:pPr>
      <w:r>
        <w:rPr>
          <w:color w:val="1A2E4A"/>
        </w:rPr>
        <w:t>5.</w:t>
        <w:tab/>
      </w:r>
      <w:r>
        <w:t>Review the available NPSH at the new operating point.</w:t>
      </w:r>
    </w:p>
    <w:p>
      <w:pPr>
        <w:tabs>
          <w:tab w:pos="403" w:val="left"/>
        </w:tabs>
        <w:spacing w:after="40" w:line="276" w:lineRule="auto"/>
        <w:ind w:left="403" w:hanging="403"/>
        <w:jc w:val="left"/>
      </w:pPr>
      <w:r>
        <w:rPr>
          <w:color w:val="1A2E4A"/>
        </w:rPr>
        <w:t>6.</w:t>
        <w:tab/>
      </w:r>
      <w:r>
        <w:t>Inspect for air ingress or vortex formation.</w:t>
      </w:r>
    </w:p>
    <w:p>
      <w:r>
        <w:t>Potential root causes: Insufficient suction conditions, excessive suction losses, or operation beyond the suitable hydraulic range.</w:t>
      </w:r>
    </w:p>
    <w:p>
      <w:r>
        <w:t>Corrective action: Correct the suction-system or application issue and verify that the pump operates within the manufacturer's permitted limits.</w:t>
      </w:r>
    </w:p>
    <w:p>
      <w:pPr>
        <w:pStyle w:val="Heading3"/>
      </w:pPr>
      <w:r>
        <w:t>Example 4: Standby pump fails to start automatically</w:t>
      </w:r>
    </w:p>
    <w:p>
      <w:r>
        <w:t>Problem: A duty pump fails, but the standby pump does not start.</w:t>
      </w:r>
    </w:p>
    <w:p>
      <w:r>
        <w:t>Investigation:</w:t>
      </w:r>
    </w:p>
    <w:p>
      <w:pPr>
        <w:tabs>
          <w:tab w:pos="403" w:val="left"/>
        </w:tabs>
        <w:spacing w:after="40" w:line="276" w:lineRule="auto"/>
        <w:ind w:left="403" w:hanging="403"/>
        <w:jc w:val="left"/>
      </w:pPr>
      <w:r>
        <w:rPr>
          <w:color w:val="1A2E4A"/>
        </w:rPr>
        <w:t>1.</w:t>
        <w:tab/>
      </w:r>
      <w:r>
        <w:t>Verify whether the duty-pump fault was detected.</w:t>
      </w:r>
    </w:p>
    <w:p>
      <w:pPr>
        <w:tabs>
          <w:tab w:pos="403" w:val="left"/>
        </w:tabs>
        <w:spacing w:after="40" w:line="276" w:lineRule="auto"/>
        <w:ind w:left="403" w:hanging="403"/>
        <w:jc w:val="left"/>
      </w:pPr>
      <w:r>
        <w:rPr>
          <w:color w:val="1A2E4A"/>
        </w:rPr>
        <w:t>2.</w:t>
        <w:tab/>
      </w:r>
      <w:r>
        <w:t>Check the standby-pump start permissives.</w:t>
      </w:r>
    </w:p>
    <w:p>
      <w:pPr>
        <w:tabs>
          <w:tab w:pos="403" w:val="left"/>
        </w:tabs>
        <w:spacing w:after="40" w:line="276" w:lineRule="auto"/>
        <w:ind w:left="403" w:hanging="403"/>
        <w:jc w:val="left"/>
      </w:pPr>
      <w:r>
        <w:rPr>
          <w:color w:val="1A2E4A"/>
        </w:rPr>
        <w:t>3.</w:t>
        <w:tab/>
      </w:r>
      <w:r>
        <w:t>Review the PLC sequence and alarm history.</w:t>
      </w:r>
    </w:p>
    <w:p>
      <w:pPr>
        <w:tabs>
          <w:tab w:pos="403" w:val="left"/>
        </w:tabs>
        <w:spacing w:after="40" w:line="276" w:lineRule="auto"/>
        <w:ind w:left="403" w:hanging="403"/>
        <w:jc w:val="left"/>
      </w:pPr>
      <w:r>
        <w:rPr>
          <w:color w:val="1A2E4A"/>
        </w:rPr>
        <w:t>4.</w:t>
        <w:tab/>
      </w:r>
      <w:r>
        <w:t>Verify standby starter or VFD readiness.</w:t>
      </w:r>
    </w:p>
    <w:p>
      <w:pPr>
        <w:tabs>
          <w:tab w:pos="403" w:val="left"/>
        </w:tabs>
        <w:spacing w:after="40" w:line="276" w:lineRule="auto"/>
        <w:ind w:left="403" w:hanging="403"/>
        <w:jc w:val="left"/>
      </w:pPr>
      <w:r>
        <w:rPr>
          <w:color w:val="1A2E4A"/>
        </w:rPr>
        <w:t>5.</w:t>
        <w:tab/>
      </w:r>
      <w:r>
        <w:t>Check valve, tank-level, and process conditions.</w:t>
      </w:r>
    </w:p>
    <w:p>
      <w:pPr>
        <w:tabs>
          <w:tab w:pos="403" w:val="left"/>
        </w:tabs>
        <w:spacing w:after="40" w:line="276" w:lineRule="auto"/>
        <w:ind w:left="403" w:hanging="403"/>
        <w:jc w:val="left"/>
      </w:pPr>
      <w:r>
        <w:rPr>
          <w:color w:val="1A2E4A"/>
        </w:rPr>
        <w:t>6.</w:t>
        <w:tab/>
      </w:r>
      <w:r>
        <w:t>Test the automatic changeover logic under an approved procedure.</w:t>
      </w:r>
    </w:p>
    <w:p>
      <w:r>
        <w:t>Potential root causes: Incorrect permissive logic, a failed standby drive, incorrect valve configuration, or an untested changeover sequence.</w:t>
      </w:r>
    </w:p>
    <w:p>
      <w:r>
        <w:t>Corrective action: Restore standby readiness, correct the verified logic or hardware issue, and record successful functional testing.</w:t>
      </w:r>
    </w:p>
    <w:p>
      <w:pPr>
        <w:pStyle w:val="Heading2"/>
      </w:pPr>
      <w:r>
        <w:t>20. Pump performance monitoring and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Flow rate</w:t>
            </w:r>
          </w:p>
        </w:tc>
        <w:tc>
          <w:tcPr>
            <w:tcW w:type="dxa" w:w="5400"/>
          </w:tcPr>
          <w:p>
            <w:pPr>
              <w:spacing w:after="0" w:before="0" w:line="240" w:lineRule="auto"/>
              <w:jc w:val="left"/>
            </w:pPr>
            <w:r>
              <w:t>Confirms process delivery</w:t>
            </w:r>
          </w:p>
        </w:tc>
      </w:tr>
      <w:tr>
        <w:tc>
          <w:tcPr>
            <w:tcW w:type="dxa" w:w="5400"/>
          </w:tcPr>
          <w:p>
            <w:pPr>
              <w:spacing w:after="0" w:before="0" w:line="240" w:lineRule="auto"/>
              <w:jc w:val="left"/>
            </w:pPr>
            <w:r>
              <w:t>Differential pressure or head</w:t>
            </w:r>
          </w:p>
        </w:tc>
        <w:tc>
          <w:tcPr>
            <w:tcW w:type="dxa" w:w="5400"/>
          </w:tcPr>
          <w:p>
            <w:pPr>
              <w:spacing w:after="0" w:before="0" w:line="240" w:lineRule="auto"/>
              <w:jc w:val="left"/>
            </w:pPr>
            <w:r>
              <w:t>Indicates hydraulic operating condition</w:t>
            </w:r>
          </w:p>
        </w:tc>
      </w:tr>
      <w:tr>
        <w:tc>
          <w:tcPr>
            <w:tcW w:type="dxa" w:w="5400"/>
          </w:tcPr>
          <w:p>
            <w:pPr>
              <w:spacing w:after="0" w:before="0" w:line="240" w:lineRule="auto"/>
              <w:jc w:val="left"/>
            </w:pPr>
            <w:r>
              <w:t>Specific energy consumption</w:t>
            </w:r>
          </w:p>
        </w:tc>
        <w:tc>
          <w:tcPr>
            <w:tcW w:type="dxa" w:w="5400"/>
          </w:tcPr>
          <w:p>
            <w:pPr>
              <w:spacing w:after="0" w:before="0" w:line="240" w:lineRule="auto"/>
              <w:jc w:val="left"/>
            </w:pPr>
            <w:r>
              <w:t>Measures energy used relative to delivered volume or production</w:t>
            </w:r>
          </w:p>
        </w:tc>
      </w:tr>
      <w:tr>
        <w:tc>
          <w:tcPr>
            <w:tcW w:type="dxa" w:w="5400"/>
          </w:tcPr>
          <w:p>
            <w:pPr>
              <w:spacing w:after="0" w:before="0" w:line="240" w:lineRule="auto"/>
              <w:jc w:val="left"/>
            </w:pPr>
            <w:r>
              <w:t>Pump efficiency</w:t>
            </w:r>
          </w:p>
        </w:tc>
        <w:tc>
          <w:tcPr>
            <w:tcW w:type="dxa" w:w="5400"/>
          </w:tcPr>
          <w:p>
            <w:pPr>
              <w:spacing w:after="0" w:before="0" w:line="240" w:lineRule="auto"/>
              <w:jc w:val="left"/>
            </w:pPr>
            <w:r>
              <w:t>Evaluates hydraulic performance against shaft power</w:t>
            </w:r>
          </w:p>
        </w:tc>
      </w:tr>
      <w:tr>
        <w:tc>
          <w:tcPr>
            <w:tcW w:type="dxa" w:w="5400"/>
          </w:tcPr>
          <w:p>
            <w:pPr>
              <w:spacing w:after="0" w:before="0" w:line="240" w:lineRule="auto"/>
              <w:jc w:val="left"/>
            </w:pPr>
            <w:r>
              <w:t>Mean time between failures</w:t>
            </w:r>
          </w:p>
        </w:tc>
        <w:tc>
          <w:tcPr>
            <w:tcW w:type="dxa" w:w="5400"/>
          </w:tcPr>
          <w:p>
            <w:pPr>
              <w:spacing w:after="0" w:before="0" w:line="240" w:lineRule="auto"/>
              <w:jc w:val="left"/>
            </w:pPr>
            <w:r>
              <w:t>Tracks reliability over a defined operating period</w:t>
            </w:r>
          </w:p>
        </w:tc>
      </w:tr>
      <w:tr>
        <w:tc>
          <w:tcPr>
            <w:tcW w:type="dxa" w:w="5400"/>
          </w:tcPr>
          <w:p>
            <w:pPr>
              <w:spacing w:after="0" w:before="0" w:line="240" w:lineRule="auto"/>
              <w:jc w:val="left"/>
            </w:pPr>
            <w:r>
              <w:t>Mean time to repair</w:t>
            </w:r>
          </w:p>
        </w:tc>
        <w:tc>
          <w:tcPr>
            <w:tcW w:type="dxa" w:w="5400"/>
          </w:tcPr>
          <w:p>
            <w:pPr>
              <w:spacing w:after="0" w:before="0" w:line="240" w:lineRule="auto"/>
              <w:jc w:val="left"/>
            </w:pPr>
            <w:r>
              <w:t>Measures restoration time after failure</w:t>
            </w:r>
          </w:p>
        </w:tc>
      </w:tr>
      <w:tr>
        <w:tc>
          <w:tcPr>
            <w:tcW w:type="dxa" w:w="5400"/>
          </w:tcPr>
          <w:p>
            <w:pPr>
              <w:spacing w:after="0" w:before="0" w:line="240" w:lineRule="auto"/>
              <w:jc w:val="left"/>
            </w:pPr>
            <w:r>
              <w:t>Seal failure rate</w:t>
            </w:r>
          </w:p>
        </w:tc>
        <w:tc>
          <w:tcPr>
            <w:tcW w:type="dxa" w:w="5400"/>
          </w:tcPr>
          <w:p>
            <w:pPr>
              <w:spacing w:after="0" w:before="0" w:line="240" w:lineRule="auto"/>
              <w:jc w:val="left"/>
            </w:pPr>
            <w:r>
              <w:t>Identifies recurring sealing problems</w:t>
            </w:r>
          </w:p>
        </w:tc>
      </w:tr>
      <w:tr>
        <w:tc>
          <w:tcPr>
            <w:tcW w:type="dxa" w:w="5400"/>
          </w:tcPr>
          <w:p>
            <w:pPr>
              <w:spacing w:after="0" w:before="0" w:line="240" w:lineRule="auto"/>
              <w:jc w:val="left"/>
            </w:pPr>
            <w:r>
              <w:t>Bearing failure rate</w:t>
            </w:r>
          </w:p>
        </w:tc>
        <w:tc>
          <w:tcPr>
            <w:tcW w:type="dxa" w:w="5400"/>
          </w:tcPr>
          <w:p>
            <w:pPr>
              <w:spacing w:after="0" w:before="0" w:line="240" w:lineRule="auto"/>
              <w:jc w:val="left"/>
            </w:pPr>
            <w:r>
              <w:t>Tracks rotating-equipment reliability</w:t>
            </w:r>
          </w:p>
        </w:tc>
      </w:tr>
      <w:tr>
        <w:tc>
          <w:tcPr>
            <w:tcW w:type="dxa" w:w="5400"/>
          </w:tcPr>
          <w:p>
            <w:pPr>
              <w:spacing w:after="0" w:before="0" w:line="240" w:lineRule="auto"/>
              <w:jc w:val="left"/>
            </w:pPr>
            <w:r>
              <w:t>Vibration trend</w:t>
            </w:r>
          </w:p>
        </w:tc>
        <w:tc>
          <w:tcPr>
            <w:tcW w:type="dxa" w:w="5400"/>
          </w:tcPr>
          <w:p>
            <w:pPr>
              <w:spacing w:after="0" w:before="0" w:line="240" w:lineRule="auto"/>
              <w:jc w:val="left"/>
            </w:pPr>
            <w:r>
              <w:t>Supports condition monitoring</w:t>
            </w:r>
          </w:p>
        </w:tc>
      </w:tr>
      <w:tr>
        <w:tc>
          <w:tcPr>
            <w:tcW w:type="dxa" w:w="5400"/>
          </w:tcPr>
          <w:p>
            <w:pPr>
              <w:spacing w:after="0" w:before="0" w:line="240" w:lineRule="auto"/>
              <w:jc w:val="left"/>
            </w:pPr>
            <w:r>
              <w:t>Unplanned downtime</w:t>
            </w:r>
          </w:p>
        </w:tc>
        <w:tc>
          <w:tcPr>
            <w:tcW w:type="dxa" w:w="5400"/>
          </w:tcPr>
          <w:p>
            <w:pPr>
              <w:spacing w:after="0" w:before="0" w:line="240" w:lineRule="auto"/>
              <w:jc w:val="left"/>
            </w:pPr>
            <w:r>
              <w:t>Quantifies production impact</w:t>
            </w:r>
          </w:p>
        </w:tc>
      </w:tr>
      <w:tr>
        <w:tc>
          <w:tcPr>
            <w:tcW w:type="dxa" w:w="5400"/>
          </w:tcPr>
          <w:p>
            <w:pPr>
              <w:spacing w:after="0" w:before="0" w:line="240" w:lineRule="auto"/>
              <w:jc w:val="left"/>
            </w:pPr>
            <w:r>
              <w:t>Standby pump readiness</w:t>
            </w:r>
          </w:p>
        </w:tc>
        <w:tc>
          <w:tcPr>
            <w:tcW w:type="dxa" w:w="5400"/>
          </w:tcPr>
          <w:p>
            <w:pPr>
              <w:spacing w:after="0" w:before="0" w:line="240" w:lineRule="auto"/>
              <w:jc w:val="left"/>
            </w:pPr>
            <w:r>
              <w:t>Confirms backup availability</w:t>
            </w:r>
          </w:p>
        </w:tc>
      </w:tr>
      <w:tr>
        <w:tc>
          <w:tcPr>
            <w:tcW w:type="dxa" w:w="5400"/>
          </w:tcPr>
          <w:p>
            <w:pPr>
              <w:spacing w:after="0" w:before="0" w:line="240" w:lineRule="auto"/>
              <w:jc w:val="left"/>
            </w:pPr>
            <w:r>
              <w:t>Maintenance cost per operating hour</w:t>
            </w:r>
          </w:p>
        </w:tc>
        <w:tc>
          <w:tcPr>
            <w:tcW w:type="dxa" w:w="5400"/>
          </w:tcPr>
          <w:p>
            <w:pPr>
              <w:spacing w:after="0" w:before="0" w:line="240" w:lineRule="auto"/>
              <w:jc w:val="left"/>
            </w:pPr>
            <w:r>
              <w:t>Supports lifecycle cost analysis</w:t>
            </w:r>
          </w:p>
        </w:tc>
      </w:tr>
      <w:tr>
        <w:tc>
          <w:tcPr>
            <w:tcW w:type="dxa" w:w="5400"/>
          </w:tcPr>
          <w:p>
            <w:pPr>
              <w:spacing w:after="0" w:before="0" w:line="240" w:lineRule="auto"/>
              <w:jc w:val="left"/>
            </w:pPr>
            <w:r>
              <w:t>Repeat-failure rate</w:t>
            </w:r>
          </w:p>
        </w:tc>
        <w:tc>
          <w:tcPr>
            <w:tcW w:type="dxa" w:w="5400"/>
          </w:tcPr>
          <w:p>
            <w:pPr>
              <w:spacing w:after="0" w:before="0" w:line="240" w:lineRule="auto"/>
              <w:jc w:val="left"/>
            </w:pPr>
            <w:r>
              <w:t>Evaluates corrective-action effectiveness</w:t>
            </w:r>
          </w:p>
        </w:tc>
      </w:tr>
    </w:tbl>
    <w:p/>
    <w:p>
      <w:r>
        <w:t>KPI calculations should use consistent definitions and reliable measurement data. Flow and power measurements should cover comparable operating conditions when evaluating efficiency.</w:t>
      </w:r>
    </w:p>
    <w:p>
      <w:pPr>
        <w:pStyle w:val="Heading2"/>
      </w:pPr>
      <w:r>
        <w:t>21. Spare parts and pump documentation</w:t>
      </w:r>
    </w:p>
    <w:p>
      <w:r>
        <w:t>For each critical pump, maintain an equipment record containing:</w:t>
      </w:r>
    </w:p>
    <w:p>
      <w:pPr>
        <w:pStyle w:val="ListBullet"/>
      </w:pPr>
      <w:r>
        <w:t>Equipment tag and location.</w:t>
      </w:r>
    </w:p>
    <w:p>
      <w:pPr>
        <w:pStyle w:val="ListBullet"/>
      </w:pPr>
      <w:r>
        <w:t>Manufacturer and model.</w:t>
      </w:r>
    </w:p>
    <w:p>
      <w:pPr>
        <w:pStyle w:val="ListBullet"/>
      </w:pPr>
      <w:r>
        <w:t>Pump type and serial number.</w:t>
      </w:r>
    </w:p>
    <w:p>
      <w:pPr>
        <w:pStyle w:val="ListBullet"/>
      </w:pPr>
      <w:r>
        <w:t>Rated flow, head, speed, and power.</w:t>
      </w:r>
    </w:p>
    <w:p>
      <w:pPr>
        <w:pStyle w:val="ListBullet"/>
      </w:pPr>
      <w:r>
        <w:t>Fluid type and operating conditions.</w:t>
      </w:r>
    </w:p>
    <w:p>
      <w:pPr>
        <w:pStyle w:val="ListBullet"/>
      </w:pPr>
      <w:r>
        <w:t>Motor and drive details.</w:t>
      </w:r>
    </w:p>
    <w:p>
      <w:pPr>
        <w:pStyle w:val="ListBullet"/>
      </w:pPr>
      <w:r>
        <w:t>Pump curve and approved operating range.</w:t>
      </w:r>
    </w:p>
    <w:p>
      <w:pPr>
        <w:pStyle w:val="ListBullet"/>
      </w:pPr>
      <w:r>
        <w:t>Seal and bearing specifications.</w:t>
      </w:r>
    </w:p>
    <w:p>
      <w:pPr>
        <w:pStyle w:val="ListBullet"/>
      </w:pPr>
      <w:r>
        <w:t>Impeller and wear-ring details where applicable.</w:t>
      </w:r>
    </w:p>
    <w:p>
      <w:pPr>
        <w:pStyle w:val="ListBullet"/>
      </w:pPr>
      <w:r>
        <w:t>Suction and discharge connections.</w:t>
      </w:r>
    </w:p>
    <w:p>
      <w:pPr>
        <w:pStyle w:val="ListBullet"/>
      </w:pPr>
      <w:r>
        <w:t>Installation and alignment records.</w:t>
      </w:r>
    </w:p>
    <w:p>
      <w:pPr>
        <w:pStyle w:val="ListBullet"/>
      </w:pPr>
      <w:r>
        <w:t>Maintenance history.</w:t>
      </w:r>
    </w:p>
    <w:p>
      <w:pPr>
        <w:pStyle w:val="ListBullet"/>
      </w:pPr>
      <w:r>
        <w:t>Failure and repair reports.</w:t>
      </w:r>
    </w:p>
    <w:p>
      <w:pPr>
        <w:pStyle w:val="ListBullet"/>
      </w:pPr>
      <w:r>
        <w:t>Critical spare parts.</w:t>
      </w:r>
    </w:p>
    <w:p>
      <w:pPr>
        <w:pStyle w:val="ListBullet"/>
      </w:pPr>
      <w:r>
        <w:t>Compatible replacement models.</w:t>
      </w:r>
    </w:p>
    <w:p>
      <w:pPr>
        <w:pStyle w:val="ListBullet"/>
      </w:pPr>
      <w:r>
        <w:t>Approved drawings and manuals.</w:t>
      </w:r>
    </w:p>
    <w:p>
      <w:pPr>
        <w:pStyle w:val="ListBullet"/>
      </w:pPr>
      <w:r>
        <w:t>Commissioning and performance test records.</w:t>
      </w:r>
    </w:p>
    <w:p>
      <w:pPr>
        <w:pStyle w:val="ListBullet"/>
      </w:pPr>
      <w:r>
        <w:t>Applicable isolation and safety procedures.</w:t>
      </w:r>
    </w:p>
    <w:p>
      <w:r>
        <w:t>A spare pump or spare part should be verified for the actual duty. Matching only the flange size or motor power is not enough to establish compatibility.</w:t>
      </w:r>
    </w:p>
    <w:p>
      <w:pPr>
        <w:pStyle w:val="Heading2"/>
      </w:pPr>
      <w:r>
        <w:t>22. Practical exercises</w:t>
      </w:r>
    </w:p>
    <w:p>
      <w:pPr>
        <w:pStyle w:val="Heading3"/>
      </w:pPr>
      <w:r>
        <w:t>Exercise 1: Low discharge pressure</w:t>
      </w:r>
    </w:p>
    <w:p>
      <w:r>
        <w:t>A centrifugal pump is running at its normal speed, but discharge pressure is lower than usual.</w:t>
      </w:r>
    </w:p>
    <w:p>
      <w:r>
        <w:t>Prepare a diagnostic sequence covering suction conditions, filter blockage, valve position, air ingress, impeller condition, pump curve, and pressure-transmitter scaling.</w:t>
      </w:r>
    </w:p>
    <w:p>
      <w:pPr>
        <w:pStyle w:val="Heading3"/>
      </w:pPr>
      <w:r>
        <w:t>Exercise 2: Pump and VFD energy saving</w:t>
      </w:r>
    </w:p>
    <w:p>
      <w:r>
        <w:t>A process pump normally runs at 50 Hz but can meet demand at a lower speed during some production periods.</w:t>
      </w:r>
    </w:p>
    <w:p>
      <w:r>
        <w:t>Estimate the theoretical changes in flow, head, and shaft power at 40 Hz using the affinity laws. Explain why the actual energy reduction may differ because of static head, system resistance, and efficiency.</w:t>
      </w:r>
    </w:p>
    <w:p>
      <w:pPr>
        <w:pStyle w:val="Heading3"/>
      </w:pPr>
      <w:r>
        <w:t>Exercise 3: Pump overheating</w:t>
      </w:r>
    </w:p>
    <w:p>
      <w:r>
        <w:t>A pump becomes hot during operation with low flow.</w:t>
      </w:r>
    </w:p>
    <w:p>
      <w:r>
        <w:t>Investigate minimum-flow requirements, internal recirculation, closed or restricted discharge conditions, fluid temperature, bearing condition, and seal arrangements. Identify the checks that must be completed before restarting the pump.</w:t>
      </w:r>
    </w:p>
    <w:p>
      <w:pPr>
        <w:pStyle w:val="Heading3"/>
      </w:pPr>
      <w:r>
        <w:t>Exercise 4: Duty/standby failure</w:t>
      </w:r>
    </w:p>
    <w:p>
      <w:r>
        <w:t>A duty pump trips and the standby pump does not take over.</w:t>
      </w:r>
    </w:p>
    <w:p>
      <w:r>
        <w:t>List the PLC, electrical, process, valve, and instrumentation checks required to establish why changeover failed. Define the evidence needed to confirm successful restoration.</w:t>
      </w:r>
    </w:p>
    <w:p>
      <w:pPr>
        <w:pStyle w:val="Heading3"/>
      </w:pPr>
      <w:r>
        <w:t>Exercise 5: Pump selection</w:t>
      </w:r>
    </w:p>
    <w:p>
      <w:r>
        <w:t>A process requires a specified flow and discharge pressure using a liquid with known density, viscosity, and temperature.</w:t>
      </w:r>
    </w:p>
    <w:p>
      <w:r>
        <w:t>Identify the data required for pump selection, including the system curve, suction conditions, NPSH margin, pump efficiency, motor power, seal compatibility, material selection, control strategy, and operating range.</w:t>
      </w:r>
    </w:p>
    <w:p>
      <w:pPr>
        <w:pStyle w:val="Heading2"/>
      </w:pPr>
      <w:r>
        <w:t>23. Competency checklist</w:t>
      </w:r>
    </w:p>
    <w:p>
      <w:pPr>
        <w:pStyle w:val="ListBullet"/>
      </w:pPr>
      <w:r>
        <w:t>Distinguish dynamic and positive-displacement pumps.</w:t>
      </w:r>
    </w:p>
    <w:p>
      <w:pPr>
        <w:pStyle w:val="ListBullet"/>
      </w:pPr>
      <w:r>
        <w:t>Identify common centrifugal, gear, screw, diaphragm, piston, and metering pumps.</w:t>
      </w:r>
    </w:p>
    <w:p>
      <w:pPr>
        <w:pStyle w:val="ListBullet"/>
      </w:pPr>
      <w:r>
        <w:t>Explain flow, head, differential pressure, and pump efficiency.</w:t>
      </w:r>
    </w:p>
    <w:p>
      <w:pPr>
        <w:pStyle w:val="ListBullet"/>
      </w:pPr>
      <w:r>
        <w:t>Read a pump curve and identify the duty point.</w:t>
      </w:r>
    </w:p>
    <w:p>
      <w:pPr>
        <w:pStyle w:val="ListBullet"/>
      </w:pPr>
      <w:r>
        <w:t>Explain the effect of system resistance on operating flow.</w:t>
      </w:r>
    </w:p>
    <w:p>
      <w:pPr>
        <w:pStyle w:val="ListBullet"/>
      </w:pPr>
      <w:r>
        <w:t>Calculate approximate hydraulic power and shaft power.</w:t>
      </w:r>
    </w:p>
    <w:p>
      <w:pPr>
        <w:pStyle w:val="ListBullet"/>
      </w:pPr>
      <w:r>
        <w:t>Understand the limitations of centrifugal pump affinity laws.</w:t>
      </w:r>
    </w:p>
    <w:p>
      <w:pPr>
        <w:pStyle w:val="ListBullet"/>
      </w:pPr>
      <w:r>
        <w:t>Explain priming, cavitation, NPSHa, and NPSHr.</w:t>
      </w:r>
    </w:p>
    <w:p>
      <w:pPr>
        <w:pStyle w:val="ListBullet"/>
      </w:pPr>
      <w:r>
        <w:t>Diagnose suction restrictions and low-flow conditions.</w:t>
      </w:r>
    </w:p>
    <w:p>
      <w:pPr>
        <w:pStyle w:val="ListBullet"/>
      </w:pPr>
      <w:r>
        <w:t>Understand mechanical seals, packing, bearings, and lubrication.</w:t>
      </w:r>
    </w:p>
    <w:p>
      <w:pPr>
        <w:pStyle w:val="ListBullet"/>
      </w:pPr>
      <w:r>
        <w:t>Explain pump starting, stopping, and dry-run protection.</w:t>
      </w:r>
    </w:p>
    <w:p>
      <w:pPr>
        <w:pStyle w:val="ListBullet"/>
      </w:pPr>
      <w:r>
        <w:t>Understand VFD speed control and PID pressure control.</w:t>
      </w:r>
    </w:p>
    <w:p>
      <w:pPr>
        <w:pStyle w:val="ListBullet"/>
      </w:pPr>
      <w:r>
        <w:t>Diagnose vibration, leakage, overload, and reduced performance.</w:t>
      </w:r>
    </w:p>
    <w:p>
      <w:pPr>
        <w:pStyle w:val="ListBullet"/>
      </w:pPr>
      <w:r>
        <w:t>Apply preventive and condition-based maintenance.</w:t>
      </w:r>
    </w:p>
    <w:p>
      <w:pPr>
        <w:pStyle w:val="ListBullet"/>
      </w:pPr>
      <w:r>
        <w:t>Perform structured RCA/CAPA and maintain equipment records.</w:t>
      </w:r>
    </w:p>
    <w:p>
      <w:pPr>
        <w:pStyle w:val="ListBullet"/>
      </w:pPr>
      <w:r>
        <w:t>Verify duty/standby readiness and automatic changeover.</w:t>
      </w:r>
    </w:p>
    <w:p>
      <w:pPr>
        <w:pStyle w:val="Heading2"/>
      </w:pPr>
      <w:r>
        <w:t>24. Technical summary</w:t>
      </w:r>
    </w:p>
    <w:p>
      <w:r>
        <w:t>A pump must be evaluated as part of a complete hydraulic and mechanical system. Its operating point depends on the pump curve and the system curve, while reliability depends on suction conditions, fluid properties, mechanical alignment, seals, bearings, lubrication, and operating practices.</w:t>
      </w:r>
    </w:p>
    <w:p>
      <w:r>
        <w:t>For troubleshooting, compare the actual operating condition against a known baseline. Check suction and discharge pressure, flow, speed, current, vibration, temperature, and process demand before deciding whether the fault lies in the pump, motor, drive, piping, valve arrangement, or instrumentation.</w:t>
      </w:r>
    </w:p>
    <w:p>
      <w:r>
        <w:t>The objective is to restore the required process performance while preventing repeated failures, unnecessary energy consumption, and unsafe operation.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02_PLAN_WISE_2026\02_INDUSTRY3_0\29_Line_Systems\06_Process_Manufacturing\05_Valves - Valves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Pumps in Process Manufacturing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