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Recovery: Firmware Matching</w:t>
      </w:r>
    </w:p>
    <w:p>
      <w:pPr>
        <w:pStyle w:val="Heading2"/>
      </w:pPr>
      <w:r>
        <w:t>1. Purpose and Scope</w:t>
      </w:r>
    </w:p>
    <w:p>
      <w:r>
        <w:t>Firmware matching is the process of verifying that a device's firmware version is compatible with its hardware, application program, engineering software, communication partners, and intended operating configuration before installation, restoration, replacement, or commissioning.</w:t>
      </w:r>
    </w:p>
    <w:p>
      <w:r>
        <w:t>Firmware is embedded software that controls how a physical device operates. It may manage startup, hardware interfaces, communication protocols, diagnostics, motion control, memory, and device-specific functions.</w:t>
      </w:r>
    </w:p>
    <w:p>
      <w:r>
        <w:t>In industrial automation, firmware compatibility matters because two devices with the same product family name may use different hardware revisions, support different firmware features, or require different engineering software versions.</w:t>
      </w:r>
    </w:p>
    <w:p>
      <w:r>
        <w:t>For example, a replacement PLC CPU may have the correct catalog number but a firmware version that is incompatible with the approved project or other devices in the automation network. Similarly, a drive may communicate with the PLC but behave differently if the firmware changes parameter definitions, supported control modes, or diagnostic behavior.</w:t>
      </w:r>
    </w:p>
    <w:p>
      <w:r>
        <w:t>The objective is not to make every device run the newest firmware. The objective is to establish a known, supported, compatible, and approved combination of hardware, firmware, software, and configuration.</w:t>
      </w:r>
    </w:p>
    <w:p>
      <w:r>
        <w:t>This topic covers:</w:t>
      </w:r>
    </w:p>
    <w:p>
      <w:pPr>
        <w:pStyle w:val="ListBullet"/>
      </w:pPr>
      <w:r>
        <w:t>Firmware fundamentals and terminology.</w:t>
      </w:r>
    </w:p>
    <w:p>
      <w:pPr>
        <w:pStyle w:val="ListBullet"/>
      </w:pPr>
      <w:r>
        <w:t>Hardware, firmware, and software compatibility.</w:t>
      </w:r>
    </w:p>
    <w:p>
      <w:pPr>
        <w:pStyle w:val="ListBullet"/>
      </w:pPr>
      <w:r>
        <w:t>Version identification and compatibility matrices.</w:t>
      </w:r>
    </w:p>
    <w:p>
      <w:pPr>
        <w:pStyle w:val="ListBullet"/>
      </w:pPr>
      <w:r>
        <w:t>PLC, HMI, VFD, servo, CNC, robot, vision, and network-device firmware.</w:t>
      </w:r>
    </w:p>
    <w:p>
      <w:pPr>
        <w:pStyle w:val="ListBullet"/>
      </w:pPr>
      <w:r>
        <w:t>Firmware upgrades, downgrades, and migrations.</w:t>
      </w:r>
    </w:p>
    <w:p>
      <w:pPr>
        <w:pStyle w:val="ListBullet"/>
      </w:pPr>
      <w:r>
        <w:t>Backup and recovery precautions.</w:t>
      </w:r>
    </w:p>
    <w:p>
      <w:pPr>
        <w:pStyle w:val="ListBullet"/>
      </w:pPr>
      <w:r>
        <w:t>Firmware-related failure diagnosis.</w:t>
      </w:r>
    </w:p>
    <w:p>
      <w:pPr>
        <w:pStyle w:val="ListBullet"/>
      </w:pPr>
      <w:r>
        <w:t>Change control, validation, and documentation.</w:t>
      </w:r>
    </w:p>
    <w:p>
      <w:pPr>
        <w:pStyle w:val="ListBullet"/>
      </w:pPr>
      <w:r>
        <w:t>Practical industrial examples and interview questions.</w:t>
      </w:r>
    </w:p>
    <w:p>
      <w:pPr>
        <w:pStyle w:val="Heading2"/>
      </w:pPr>
      <w:r>
        <w:t>2. What Is Firmware?</w:t>
      </w:r>
    </w:p>
    <w:p>
      <w:r>
        <w:t>Firmware is software stored in or associated with a hardware device that provides its embedded operating behavior.</w:t>
      </w:r>
    </w:p>
    <w:p>
      <w:r>
        <w:t>Depending on the product, firmware may be stored in flash memory, other non-volatile memory, or a device-specific storage mechanism. It may be updated through an engineering tool, bootloader, maintenance interface, removable media, or a manufacturer-provided utility.</w:t>
      </w:r>
    </w:p>
    <w:p>
      <w:r>
        <w:t>Firmware is distinct from the application program running on the device, although the exact boundary varies by platform.</w:t>
      </w:r>
    </w:p>
    <w:p>
      <w:r>
        <w:t>Examples:</w:t>
      </w:r>
    </w:p>
    <w:p>
      <w:pPr>
        <w:pStyle w:val="ListBullet"/>
      </w:pPr>
      <w:r>
        <w:t>PLC CPU firmware manages controller-level functions and supported execution behavior.</w:t>
      </w:r>
    </w:p>
    <w:p>
      <w:pPr>
        <w:pStyle w:val="ListBullet"/>
      </w:pPr>
      <w:r>
        <w:t>VFD firmware implements drive control, monitoring, protection, and communication features.</w:t>
      </w:r>
    </w:p>
    <w:p>
      <w:pPr>
        <w:pStyle w:val="ListBullet"/>
      </w:pPr>
      <w:r>
        <w:t>Servo drive firmware manages motion-related control and feedback processing.</w:t>
      </w:r>
    </w:p>
    <w:p>
      <w:pPr>
        <w:pStyle w:val="ListBullet"/>
      </w:pPr>
      <w:r>
        <w:t>HMI firmware provides panel-level functions, runtime support, and hardware interfaces.</w:t>
      </w:r>
    </w:p>
    <w:p>
      <w:pPr>
        <w:pStyle w:val="ListBullet"/>
      </w:pPr>
      <w:r>
        <w:t>Robot controller firmware supports controller operation and robot-specific functions.</w:t>
      </w:r>
    </w:p>
    <w:p>
      <w:pPr>
        <w:pStyle w:val="ListBullet"/>
      </w:pPr>
      <w:r>
        <w:t>Industrial switch firmware provides network switching, management, and supported industrial protocols.</w:t>
      </w:r>
    </w:p>
    <w:p>
      <w:pPr>
        <w:pStyle w:val="ListBullet"/>
      </w:pPr>
      <w:r>
        <w:t>Vision sensor firmware supports image acquisition, inspection functions, and device communication.</w:t>
      </w:r>
    </w:p>
    <w:p>
      <w:r>
        <w:t>Firmware updates can correct defects, add features, improve compatibility, or address security issues. They can also introduce compatibility changes or require a coordinated engineering change.</w:t>
      </w:r>
    </w:p>
    <w:p>
      <w:pPr>
        <w:pStyle w:val="Heading2"/>
      </w:pPr>
      <w:r>
        <w:t>3. Firmware vs. Related Version Types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it identifies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Hardware revision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design or component revision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Revision C of a controller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Firmware 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Embedded software release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Firmware 3.2.1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Application program 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User-developed control or application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program revision 1.8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Engineering software 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used to configure or program the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engineering suite release 19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Runtime 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Software environment that executes an application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runtime release 8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Operating system 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System software running on a computer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Windows IoT Enterprise release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protocol 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Supported communication specification or implementation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supported protocol revision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Parameter-set 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Identified collection of device settings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Approved drive parameter revision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Bootloader 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Code used to start or update the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bootloader release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Library 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Reusable software components used by a project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Motion library release 4</w:t>
            </w:r>
          </w:p>
        </w:tc>
      </w:tr>
    </w:tbl>
    <w:p/>
    <w:p>
      <w:r>
        <w:t>These versions are related but not interchangeable. Recording only the firmware version does not establish the complete software environment needed to recover a machine.</w:t>
      </w:r>
    </w:p>
    <w:p>
      <w:pPr>
        <w:pStyle w:val="Heading2"/>
      </w:pPr>
      <w:r>
        <w:t>4. Why Firmware Matching Matters</w:t>
      </w:r>
    </w:p>
    <w:p>
      <w:r>
        <w:t>Firmware mismatch can cause several kinds of problems.</w:t>
      </w:r>
    </w:p>
    <w:p>
      <w:pPr>
        <w:pStyle w:val="ListBullet"/>
      </w:pPr>
      <w:r>
        <w:t>A project may not download to the controller.</w:t>
      </w:r>
    </w:p>
    <w:p>
      <w:pPr>
        <w:pStyle w:val="ListBullet"/>
      </w:pPr>
      <w:r>
        <w:t>An engineering tool may be unable to go online with the device.</w:t>
      </w:r>
    </w:p>
    <w:p>
      <w:pPr>
        <w:pStyle w:val="ListBullet"/>
      </w:pPr>
      <w:r>
        <w:t>A controller may reject a hardware configuration.</w:t>
      </w:r>
    </w:p>
    <w:p>
      <w:pPr>
        <w:pStyle w:val="ListBullet"/>
      </w:pPr>
      <w:r>
        <w:t>A communication feature may be unsupported.</w:t>
      </w:r>
    </w:p>
    <w:p>
      <w:pPr>
        <w:pStyle w:val="ListBullet"/>
      </w:pPr>
      <w:r>
        <w:t>A drive parameter may have different behavior or interpretation.</w:t>
      </w:r>
    </w:p>
    <w:p>
      <w:pPr>
        <w:pStyle w:val="ListBullet"/>
      </w:pPr>
      <w:r>
        <w:t>A robot application may require a specific controller software package.</w:t>
      </w:r>
    </w:p>
    <w:p>
      <w:pPr>
        <w:pStyle w:val="ListBullet"/>
      </w:pPr>
      <w:r>
        <w:t>An HMI project may require a newer runtime.</w:t>
      </w:r>
    </w:p>
    <w:p>
      <w:pPr>
        <w:pStyle w:val="ListBullet"/>
      </w:pPr>
      <w:r>
        <w:t>A device may fail to start after an unsupported downgrade.</w:t>
      </w:r>
    </w:p>
    <w:p>
      <w:pPr>
        <w:pStyle w:val="ListBullet"/>
      </w:pPr>
      <w:r>
        <w:t>A firmware update may reset selected settings.</w:t>
      </w:r>
    </w:p>
    <w:p>
      <w:pPr>
        <w:pStyle w:val="ListBullet"/>
      </w:pPr>
      <w:r>
        <w:t>A security or safety function may behave differently across versions.</w:t>
      </w:r>
    </w:p>
    <w:p>
      <w:r>
        <w:t>Some incompatibilities are immediately visible. Others appear only under particular operating conditions, making them especially unpleasant during a production restart.</w:t>
      </w:r>
    </w:p>
    <w:p>
      <w:r>
        <w:t>Firmware matching therefore belongs in spare-part replacement, disaster recovery, obsolescence planning, software installation, cybersecurity maintenance, and machine commissioning.</w:t>
      </w:r>
    </w:p>
    <w:p>
      <w:pPr>
        <w:pStyle w:val="Heading2"/>
      </w:pPr>
      <w:r>
        <w:t>5. Firmware Compatibility Layers</w:t>
      </w:r>
    </w:p>
    <w:p>
      <w:r>
        <w:t>Firmware compatibility should be assessed across the complete system rather than one device in isolation.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Physical Hardware and Revision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Supported Firmware Version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Engineering Software Compatibility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Application Program and Libraries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Communication and Device Dependencies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Parameters and Device 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Functional and Safety Validation</w:t>
      </w:r>
    </w:p>
    <w:p/>
    <w:p>
      <w:r>
        <w:t>A device can satisfy one compatibility layer while failing another. For example, a replacement CPU may support the installed firmware but still require a newer engineering software version to open and modify its project.</w:t>
      </w:r>
    </w:p>
    <w:p>
      <w:pPr>
        <w:pStyle w:val="Heading3"/>
      </w:pPr>
      <w:r>
        <w:t>5.1 The Main Compatibility Questions</w:t>
      </w:r>
    </w:p>
    <w:p>
      <w:r>
        <w:t>Before approving a firmware combination, determine: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Does the firmware support the exact hardware model and revision?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Does the engineering tool support that firmware?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Does the application project support the target firmware?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Are required libraries, technology packages, and licenses compatible?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Can connected devices communicate with the selected version?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Are the required parameters supported and interpreted correctly?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Are there known upgrade or downgrade restrictions?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Does the combination satisfy functional, safety, and cybersecurity requirements?</w:t>
      </w:r>
    </w:p>
    <w:p>
      <w:r>
        <w:t>The answers should come from manufacturer documentation, compatibility tables, release notes, and the plant's approved configuration records.</w:t>
      </w:r>
    </w:p>
    <w:p>
      <w:pPr>
        <w:pStyle w:val="Heading2"/>
      </w:pPr>
      <w:r>
        <w:t>6. Firmware Version Identification</w:t>
      </w:r>
    </w:p>
    <w:p>
      <w:r>
        <w:t>Firmware identification must use the actual device information rather than an assumed version based on the product family.</w:t>
      </w:r>
    </w:p>
    <w:p>
      <w:pPr>
        <w:pStyle w:val="Heading3"/>
      </w:pPr>
      <w:r>
        <w:t>6.1 Where to Find Firmware Information</w:t>
      </w:r>
    </w:p>
    <w:p>
      <w:r>
        <w:t>Depending on the device, check:</w:t>
      </w:r>
    </w:p>
    <w:p>
      <w:pPr>
        <w:pStyle w:val="ListBullet"/>
      </w:pPr>
      <w:r>
        <w:t>Device diagnostic or status screen.</w:t>
      </w:r>
    </w:p>
    <w:p>
      <w:pPr>
        <w:pStyle w:val="ListBullet"/>
      </w:pPr>
      <w:r>
        <w:t>Controller display or system information menu.</w:t>
      </w:r>
    </w:p>
    <w:p>
      <w:pPr>
        <w:pStyle w:val="ListBullet"/>
      </w:pPr>
      <w:r>
        <w:t>Engineering software's online device information.</w:t>
      </w:r>
    </w:p>
    <w:p>
      <w:pPr>
        <w:pStyle w:val="ListBullet"/>
      </w:pPr>
      <w:r>
        <w:t>Manufacturer configuration utility.</w:t>
      </w:r>
    </w:p>
    <w:p>
      <w:pPr>
        <w:pStyle w:val="ListBullet"/>
      </w:pPr>
      <w:r>
        <w:t>Web-based device management page.</w:t>
      </w:r>
    </w:p>
    <w:p>
      <w:pPr>
        <w:pStyle w:val="ListBullet"/>
      </w:pPr>
      <w:r>
        <w:t>Firmware inventory or asset register.</w:t>
      </w:r>
    </w:p>
    <w:p>
      <w:pPr>
        <w:pStyle w:val="ListBullet"/>
      </w:pPr>
      <w:r>
        <w:t>Startup or diagnostic logs.</w:t>
      </w:r>
    </w:p>
    <w:p>
      <w:pPr>
        <w:pStyle w:val="ListBullet"/>
      </w:pPr>
      <w:r>
        <w:t>Manufacturer-approved identification commands.</w:t>
      </w:r>
    </w:p>
    <w:p>
      <w:r>
        <w:t>The physical label usually identifies the hardware model and revision, not necessarily the currently installed firmware.</w:t>
      </w:r>
    </w:p>
    <w:p>
      <w:pPr>
        <w:pStyle w:val="Heading3"/>
      </w:pPr>
      <w:r>
        <w:t>6.2 Record the Complete Identity</w:t>
      </w:r>
    </w:p>
    <w:p>
      <w:r>
        <w:t>For each critical device, record: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machine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installed device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product supplier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Catalog or model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exact hardware model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Serial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individual physical unit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Hardware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hardware design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Current firmware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installed firmware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firmware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authorized target version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tool 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tool used to configure the device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Project 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application release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Compatibility evidence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the supporting documentation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Approval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whether the combination is approved</w:t>
            </w:r>
          </w:p>
        </w:tc>
      </w:tr>
    </w:tbl>
    <w:p/>
    <w:p>
      <w:r>
        <w:t>A useful register distinguishes the current version, required version, and approved version. They may not be identical during a controlled migration.</w:t>
      </w:r>
    </w:p>
    <w:p>
      <w:pPr>
        <w:pStyle w:val="Heading2"/>
      </w:pPr>
      <w:r>
        <w:t>7. Understanding Version Numbers</w:t>
      </w:r>
    </w:p>
    <w:p>
      <w:r>
        <w:t>Firmware version numbers are manufacturer-specific. There is no universal rule that applies to every industrial product.</w:t>
      </w:r>
    </w:p>
    <w:p>
      <w:r>
        <w:t>A version may look like: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Major.Minor.Patch.Build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3.2.1.145</w:t>
      </w:r>
    </w:p>
    <w:p/>
    <w:p>
      <w:r>
        <w:t>Possible meanings:</w:t>
      </w:r>
    </w:p>
    <w:p>
      <w:pPr>
        <w:pStyle w:val="ListBullet"/>
      </w:pPr>
      <w:r>
        <w:t>Major: Significant changes or compatibility boundaries.</w:t>
      </w:r>
    </w:p>
    <w:p>
      <w:pPr>
        <w:pStyle w:val="ListBullet"/>
      </w:pPr>
      <w:r>
        <w:t>Minor: Additional features or other changes within a release family.</w:t>
      </w:r>
    </w:p>
    <w:p>
      <w:pPr>
        <w:pStyle w:val="ListBullet"/>
      </w:pPr>
      <w:r>
        <w:t>Patch: Corrections to identified defects.</w:t>
      </w:r>
    </w:p>
    <w:p>
      <w:pPr>
        <w:pStyle w:val="ListBullet"/>
      </w:pPr>
      <w:r>
        <w:t>Build: Specific build or release identifier.</w:t>
      </w:r>
    </w:p>
    <w:p>
      <w:r>
        <w:t>This example is illustrative only. Some manufacturers use numeric release identifiers, letter codes, hardware-specific firmware branches, or different versioning conventions.</w:t>
      </w:r>
    </w:p>
    <w:p>
      <w:r>
        <w:t xml:space="preserve">Do not assume that version </w:t>
      </w:r>
      <w:r>
        <w:rPr>
          <w:rFonts w:ascii="Consolas" w:hAnsi="Consolas"/>
          <w:color w:val="333333"/>
          <w:sz w:val="19"/>
          <w:shd w:val="clear" w:color="auto" w:fill="EFEFEF"/>
        </w:rPr>
        <w:t>3.2</w:t>
      </w:r>
      <w:r>
        <w:t xml:space="preserve"> is always newer or more compatible than version </w:t>
      </w:r>
      <w:r>
        <w:rPr>
          <w:rFonts w:ascii="Consolas" w:hAnsi="Consolas"/>
          <w:color w:val="333333"/>
          <w:sz w:val="19"/>
          <w:shd w:val="clear" w:color="auto" w:fill="EFEFEF"/>
        </w:rPr>
        <w:t>3.1</w:t>
      </w:r>
      <w:r>
        <w:t>. A branch may be intended for a different hardware revision or product variant.</w:t>
      </w:r>
    </w:p>
    <w:p>
      <w:pPr>
        <w:pStyle w:val="Heading3"/>
      </w:pPr>
      <w:r>
        <w:t>7.1 Version Number vs. Compatibility</w:t>
      </w:r>
    </w:p>
    <w:p>
      <w:r>
        <w:t>A higher version number does not automatically mean better compatibility.</w:t>
      </w:r>
    </w:p>
    <w:p>
      <w:r>
        <w:t>Compatibility depends on:</w:t>
      </w:r>
    </w:p>
    <w:p>
      <w:pPr>
        <w:pStyle w:val="ListBullet"/>
      </w:pPr>
      <w:r>
        <w:t>Supported hardware.</w:t>
      </w:r>
    </w:p>
    <w:p>
      <w:pPr>
        <w:pStyle w:val="ListBullet"/>
      </w:pPr>
      <w:r>
        <w:t>Application requirements.</w:t>
      </w:r>
    </w:p>
    <w:p>
      <w:pPr>
        <w:pStyle w:val="ListBullet"/>
      </w:pPr>
      <w:r>
        <w:t>Engineering tool support.</w:t>
      </w:r>
    </w:p>
    <w:p>
      <w:pPr>
        <w:pStyle w:val="ListBullet"/>
      </w:pPr>
      <w:r>
        <w:t>Connected device versions.</w:t>
      </w:r>
    </w:p>
    <w:p>
      <w:pPr>
        <w:pStyle w:val="ListBullet"/>
      </w:pPr>
      <w:r>
        <w:t>Known defects.</w:t>
      </w:r>
    </w:p>
    <w:p>
      <w:pPr>
        <w:pStyle w:val="ListBullet"/>
      </w:pPr>
      <w:r>
        <w:t>Upgrade and downgrade paths.</w:t>
      </w:r>
    </w:p>
    <w:p>
      <w:pPr>
        <w:pStyle w:val="ListBullet"/>
      </w:pPr>
      <w:r>
        <w:t>Safety and security requirements.</w:t>
      </w:r>
    </w:p>
    <w:p>
      <w:pPr>
        <w:pStyle w:val="ListBullet"/>
      </w:pPr>
      <w:r>
        <w:t>Vendor support status.</w:t>
      </w:r>
    </w:p>
    <w:p>
      <w:r>
        <w:t>The correct version is the one approved for the intended configuration, not necessarily the numerically highest version.</w:t>
      </w:r>
    </w:p>
    <w:p>
      <w:pPr>
        <w:pStyle w:val="Heading2"/>
      </w:pPr>
      <w:r>
        <w:t>8. Firmware Compatibility Matrix</w:t>
      </w:r>
    </w:p>
    <w:p>
      <w:r>
        <w:t>A firmware compatibility matrix records the combinations permitted for a machine or automation system.</w:t>
      </w:r>
    </w:p>
    <w:p>
      <w:r>
        <w:t>For 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Hardware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Firmware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Engineering tool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Status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 CPU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Model A, revision B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3.2.1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Tool 19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Approved for the documented project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Remote I/O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Model R, revision A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2.4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Tool 19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Approved for the PLC configuration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VFD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Model D, revision 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5.1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Drive tool 7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Approved for the motor application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HMI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Model H, revision A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8.3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HMI tool 8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Approved for the runtime project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Network switch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Model S, revision B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6.0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Management utility 4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Approved for the network design</w:t>
            </w:r>
          </w:p>
        </w:tc>
      </w:tr>
    </w:tbl>
    <w:p/>
    <w:p>
      <w:r>
        <w:t>These entries illustrate the structure of a matrix, not verified compatibility claims for real products.</w:t>
      </w:r>
    </w:p>
    <w:p>
      <w:r>
        <w:t>The actual matrix should include relevant software dependencies, communication requirements, safety constraints, and supporting evidence.</w:t>
      </w:r>
    </w:p>
    <w:p>
      <w:pPr>
        <w:pStyle w:val="Heading3"/>
      </w:pPr>
      <w:r>
        <w:t>8.1 Why a Matrix Is Better Than a Single Firmware List</w:t>
      </w:r>
    </w:p>
    <w:p>
      <w:r>
        <w:t>A simple list might say that the PLC uses firmware 3.2.1. A compatibility matrix goes further by recording why that version is approved, which project it supports, and which connected devices have been verified with it.</w:t>
      </w:r>
    </w:p>
    <w:p>
      <w:r>
        <w:t>This is particularly useful when:</w:t>
      </w:r>
    </w:p>
    <w:p>
      <w:pPr>
        <w:pStyle w:val="ListBullet"/>
      </w:pPr>
      <w:r>
        <w:t>Different machines use different controller revisions.</w:t>
      </w:r>
    </w:p>
    <w:p>
      <w:pPr>
        <w:pStyle w:val="ListBullet"/>
      </w:pPr>
      <w:r>
        <w:t>Replacement parts arrive with different firmware.</w:t>
      </w:r>
    </w:p>
    <w:p>
      <w:pPr>
        <w:pStyle w:val="ListBullet"/>
      </w:pPr>
      <w:r>
        <w:t>Multiple engineering software versions exist in the plant.</w:t>
      </w:r>
    </w:p>
    <w:p>
      <w:pPr>
        <w:pStyle w:val="ListBullet"/>
      </w:pPr>
      <w:r>
        <w:t>A vendor introduces a new firmware release.</w:t>
      </w:r>
    </w:p>
    <w:p>
      <w:pPr>
        <w:pStyle w:val="ListBullet"/>
      </w:pPr>
      <w:r>
        <w:t>Equipment is migrated to a newer platform.</w:t>
      </w:r>
    </w:p>
    <w:p>
      <w:pPr>
        <w:pStyle w:val="ListBullet"/>
      </w:pPr>
      <w:r>
        <w:t>Recovery must be performed by a different maintenance team.</w:t>
      </w:r>
    </w:p>
    <w:p>
      <w:pPr>
        <w:pStyle w:val="Heading2"/>
      </w:pPr>
      <w:r>
        <w:t>9. Firmware Matching for PLCs</w:t>
      </w:r>
    </w:p>
    <w:p>
      <w:r>
        <w:t>PLC firmware matching is important because firmware influences controller features, project compatibility, communication behavior, diagnostics, and supported hardware configurations.</w:t>
      </w:r>
    </w:p>
    <w:p>
      <w:pPr>
        <w:pStyle w:val="Heading3"/>
      </w:pPr>
      <w:r>
        <w:t>9.1 PLC Information to Verify</w:t>
      </w:r>
    </w:p>
    <w:p>
      <w:pPr>
        <w:pStyle w:val="ListBullet"/>
      </w:pPr>
      <w:r>
        <w:t>Exact CPU catalog number.</w:t>
      </w:r>
    </w:p>
    <w:p>
      <w:pPr>
        <w:pStyle w:val="ListBullet"/>
      </w:pPr>
      <w:r>
        <w:t>Hardware revision.</w:t>
      </w:r>
    </w:p>
    <w:p>
      <w:pPr>
        <w:pStyle w:val="ListBullet"/>
      </w:pPr>
      <w:r>
        <w:t>Current firmware version.</w:t>
      </w:r>
    </w:p>
    <w:p>
      <w:pPr>
        <w:pStyle w:val="ListBullet"/>
      </w:pPr>
      <w:r>
        <w:t>Required firmware version.</w:t>
      </w:r>
    </w:p>
    <w:p>
      <w:pPr>
        <w:pStyle w:val="ListBullet"/>
      </w:pPr>
      <w:r>
        <w:t>Engineering software version.</w:t>
      </w:r>
    </w:p>
    <w:p>
      <w:pPr>
        <w:pStyle w:val="ListBullet"/>
      </w:pPr>
      <w:r>
        <w:t>Project format and required features.</w:t>
      </w:r>
    </w:p>
    <w:p>
      <w:pPr>
        <w:pStyle w:val="ListBullet"/>
      </w:pPr>
      <w:r>
        <w:t>Supported I/O modules.</w:t>
      </w:r>
    </w:p>
    <w:p>
      <w:pPr>
        <w:pStyle w:val="ListBullet"/>
      </w:pPr>
      <w:r>
        <w:t>Communication modules and protocol requirements.</w:t>
      </w:r>
    </w:p>
    <w:p>
      <w:pPr>
        <w:pStyle w:val="ListBullet"/>
      </w:pPr>
      <w:r>
        <w:t>Required libraries and technology packages.</w:t>
      </w:r>
    </w:p>
    <w:p>
      <w:pPr>
        <w:pStyle w:val="ListBullet"/>
      </w:pPr>
      <w:r>
        <w:t>Safety-related firmware and configuration requirements, where applicable.</w:t>
      </w:r>
    </w:p>
    <w:p>
      <w:pPr>
        <w:pStyle w:val="Heading3"/>
      </w:pPr>
      <w:r>
        <w:t>9.2 Common PLC Firmware Problems</w:t>
      </w:r>
    </w:p>
    <w:p>
      <w:r>
        <w:t>Project download rejected: The project may require a different firmware version or a compatible engineering software release.</w:t>
      </w:r>
    </w:p>
    <w:p>
      <w:r>
        <w:t>Controller cannot be accessed online: The engineering tool, communication driver, controller firmware, or network configuration may be incompatible.</w:t>
      </w:r>
    </w:p>
    <w:p>
      <w:r>
        <w:t>Hardware configuration mismatch: The project may include modules or features unsupported by the target controller or firmware.</w:t>
      </w:r>
    </w:p>
    <w:p>
      <w:r>
        <w:t>Application behavior differs: Firmware changes, changed defaults, or conversion effects may influence application behavior and require review.</w:t>
      </w:r>
    </w:p>
    <w:p>
      <w:pPr>
        <w:pStyle w:val="Heading3"/>
      </w:pPr>
      <w:r>
        <w:t>9.3 PLC Recovery Example</w:t>
      </w:r>
    </w:p>
    <w:p>
      <w:r>
        <w:t>A failed PLC CPU is replaced with an approved spare. The spare powers up but has a different firmware version from the controller used for the last approved project.</w:t>
      </w:r>
    </w:p>
    <w:p>
      <w:r>
        <w:t>A controlled approach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spare's exact model and hardware revision.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Record the installed firmware.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the firmware required by the approved project.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manufacturer's supported upgrade or downgrade path.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Confirm that the engineering tool supports the intended combination.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Review the backup, dependencies, and recovery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Obtain the required approval before changing firmware.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Apply the supported firmware procedure if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Restore the approved project and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Complete the required commissioning and validation.</w:t>
      </w:r>
    </w:p>
    <w:p>
      <w:r>
        <w:t>Do not assume that the firmware should be changed just because its version differs. First establish whether the existing combination is supported and approved.</w:t>
      </w:r>
    </w:p>
    <w:p>
      <w:pPr>
        <w:pStyle w:val="Heading2"/>
      </w:pPr>
      <w:r>
        <w:t>10. Firmware Matching for HMI and SCADA</w:t>
      </w:r>
    </w:p>
    <w:p>
      <w:r>
        <w:t>HMI and SCADA systems can involve several separate software layers.</w:t>
      </w:r>
    </w:p>
    <w:p>
      <w:r>
        <w:t>For an HMI, these may include panel firmware, operating environment, runtime version, engineering software, and project version.</w:t>
      </w:r>
    </w:p>
    <w:p>
      <w:r>
        <w:t>For a SCADA system, relevant layers may include the operating system, SCADA platform version, runtime components, communication drivers, database drivers, and application dependencies.</w:t>
      </w:r>
    </w:p>
    <w:p>
      <w:pPr>
        <w:pStyle w:val="Heading3"/>
      </w:pPr>
      <w:r>
        <w:t>10.1 Verification Checklist</w:t>
      </w:r>
    </w:p>
    <w:p>
      <w:pPr>
        <w:pStyle w:val="ListBullet"/>
      </w:pPr>
      <w:r>
        <w:t>Confirm the exact panel or computer model.</w:t>
      </w:r>
    </w:p>
    <w:p>
      <w:pPr>
        <w:pStyle w:val="ListBullet"/>
      </w:pPr>
      <w:r>
        <w:t>Identify the current firmware or runtime.</w:t>
      </w:r>
    </w:p>
    <w:p>
      <w:pPr>
        <w:pStyle w:val="ListBullet"/>
      </w:pPr>
      <w:r>
        <w:t>Verify engineering software compatibility.</w:t>
      </w:r>
    </w:p>
    <w:p>
      <w:pPr>
        <w:pStyle w:val="ListBullet"/>
      </w:pPr>
      <w:r>
        <w:t>Check project conversion requirements.</w:t>
      </w:r>
    </w:p>
    <w:p>
      <w:pPr>
        <w:pStyle w:val="ListBullet"/>
      </w:pPr>
      <w:r>
        <w:t>Verify supported PLC communication drivers.</w:t>
      </w:r>
    </w:p>
    <w:p>
      <w:pPr>
        <w:pStyle w:val="ListBullet"/>
      </w:pPr>
      <w:r>
        <w:t>Check fonts, scripts, controls, and third-party components.</w:t>
      </w:r>
    </w:p>
    <w:p>
      <w:pPr>
        <w:pStyle w:val="ListBullet"/>
      </w:pPr>
      <w:r>
        <w:t>Confirm licensing and activation.</w:t>
      </w:r>
    </w:p>
    <w:p>
      <w:pPr>
        <w:pStyle w:val="ListBullet"/>
      </w:pPr>
      <w:r>
        <w:t>Verify security and user-access settings.</w:t>
      </w:r>
    </w:p>
    <w:p>
      <w:pPr>
        <w:pStyle w:val="ListBullet"/>
      </w:pPr>
      <w:r>
        <w:t>Check alarm, recipe, and data-logging behavior after recovery.</w:t>
      </w:r>
    </w:p>
    <w:p>
      <w:pPr>
        <w:pStyle w:val="Heading3"/>
      </w:pPr>
      <w:r>
        <w:t>10.2 Example</w:t>
      </w:r>
    </w:p>
    <w:p>
      <w:r>
        <w:t>An HMI panel is replaced after a display failure. The replacement panel supports the required project, but its runtime version is older than the version used to develop the approved application.</w:t>
      </w:r>
    </w:p>
    <w:p>
      <w:r>
        <w:t>The engineering team must determine whether the project can run on that runtime, whether conversion or a supported update is required, and whether the required drivers and features are available.</w:t>
      </w:r>
    </w:p>
    <w:p>
      <w:r>
        <w:t>A project that transfers successfully is not automatically a validated operator interface.</w:t>
      </w:r>
    </w:p>
    <w:p>
      <w:pPr>
        <w:pStyle w:val="Heading2"/>
      </w:pPr>
      <w:r>
        <w:t>11. Firmware Matching for VFDs and Servo Drives</w:t>
      </w:r>
    </w:p>
    <w:p>
      <w:r>
        <w:t>Drive firmware can influence control functions, supported motors, parameter behavior, communication options, and diagnostic handling.</w:t>
      </w:r>
    </w:p>
    <w:p>
      <w:pPr>
        <w:pStyle w:val="Heading3"/>
      </w:pPr>
      <w:r>
        <w:t>11.1 VFD Compatibility Checks</w:t>
      </w:r>
    </w:p>
    <w:p>
      <w:pPr>
        <w:pStyle w:val="ListBullet"/>
      </w:pPr>
      <w:r>
        <w:t>Drive model and power rating.</w:t>
      </w:r>
    </w:p>
    <w:p>
      <w:pPr>
        <w:pStyle w:val="ListBullet"/>
      </w:pPr>
      <w:r>
        <w:t>Hardware revision.</w:t>
      </w:r>
    </w:p>
    <w:p>
      <w:pPr>
        <w:pStyle w:val="ListBullet"/>
      </w:pPr>
      <w:r>
        <w:t>Firmware version.</w:t>
      </w:r>
    </w:p>
    <w:p>
      <w:pPr>
        <w:pStyle w:val="ListBullet"/>
      </w:pPr>
      <w:r>
        <w:t>Engineering tool version.</w:t>
      </w:r>
    </w:p>
    <w:p>
      <w:pPr>
        <w:pStyle w:val="ListBullet"/>
      </w:pPr>
      <w:r>
        <w:t>Motor type and rated data.</w:t>
      </w:r>
    </w:p>
    <w:p>
      <w:pPr>
        <w:pStyle w:val="ListBullet"/>
      </w:pPr>
      <w:r>
        <w:t>Control mode.</w:t>
      </w:r>
    </w:p>
    <w:p>
      <w:pPr>
        <w:pStyle w:val="ListBullet"/>
      </w:pPr>
      <w:r>
        <w:t>Communication interface and protocol.</w:t>
      </w:r>
    </w:p>
    <w:p>
      <w:pPr>
        <w:pStyle w:val="ListBullet"/>
      </w:pPr>
      <w:r>
        <w:t>Parameter-set compatibility.</w:t>
      </w:r>
    </w:p>
    <w:p>
      <w:pPr>
        <w:pStyle w:val="ListBullet"/>
      </w:pPr>
      <w:r>
        <w:t>Required functional options.</w:t>
      </w:r>
    </w:p>
    <w:p>
      <w:pPr>
        <w:pStyle w:val="ListBullet"/>
      </w:pPr>
      <w:r>
        <w:t>Known firmware-specific limitations.</w:t>
      </w:r>
    </w:p>
    <w:p>
      <w:pPr>
        <w:pStyle w:val="Heading3"/>
      </w:pPr>
      <w:r>
        <w:t>11.2 Servo Drive Compatibility Checks</w:t>
      </w:r>
    </w:p>
    <w:p>
      <w:r>
        <w:t>In addition to the general drive checks, verify:</w:t>
      </w:r>
    </w:p>
    <w:p>
      <w:pPr>
        <w:pStyle w:val="ListBullet"/>
      </w:pPr>
      <w:r>
        <w:t>Motor and encoder combination.</w:t>
      </w:r>
    </w:p>
    <w:p>
      <w:pPr>
        <w:pStyle w:val="ListBullet"/>
      </w:pPr>
      <w:r>
        <w:t>Feedback interface.</w:t>
      </w:r>
    </w:p>
    <w:p>
      <w:pPr>
        <w:pStyle w:val="ListBullet"/>
      </w:pPr>
      <w:r>
        <w:t>Motion-control functions.</w:t>
      </w:r>
    </w:p>
    <w:p>
      <w:pPr>
        <w:pStyle w:val="ListBullet"/>
      </w:pPr>
      <w:r>
        <w:t>Electronic gearing and related configuration.</w:t>
      </w:r>
    </w:p>
    <w:p>
      <w:pPr>
        <w:pStyle w:val="ListBullet"/>
      </w:pPr>
      <w:r>
        <w:t>Supported tuning and commissioning methods.</w:t>
      </w:r>
    </w:p>
    <w:p>
      <w:pPr>
        <w:pStyle w:val="ListBullet"/>
      </w:pPr>
      <w:r>
        <w:t>Communication mapping.</w:t>
      </w:r>
    </w:p>
    <w:p>
      <w:pPr>
        <w:pStyle w:val="ListBullet"/>
      </w:pPr>
      <w:r>
        <w:t>Required safety functions and their compatibility.</w:t>
      </w:r>
    </w:p>
    <w:p>
      <w:pPr>
        <w:pStyle w:val="Heading3"/>
      </w:pPr>
      <w:r>
        <w:t>11.3 Important Recovery Rule</w:t>
      </w:r>
    </w:p>
    <w:p>
      <w:r>
        <w:t>A parameter file that was created for one firmware version should not be assumed to work identically on another version.</w:t>
      </w:r>
    </w:p>
    <w:p>
      <w:r>
        <w:t>The device may reject some parameters, use different defaults, change supported ranges, or require a conversion procedure.</w:t>
      </w:r>
    </w:p>
    <w:p>
      <w:r>
        <w:t>After a firmware change, compare the resulting configuration and verify critical settings using the manufacturer's supported method.</w:t>
      </w:r>
    </w:p>
    <w:p>
      <w:pPr>
        <w:pStyle w:val="Heading2"/>
      </w:pPr>
      <w:r>
        <w:t>12. Firmware Matching for CNC Systems</w:t>
      </w:r>
    </w:p>
    <w:p>
      <w:r>
        <w:t>CNC controls may combine controller firmware, machine-builder software, PLC or PMC logic, servo firmware, spindle-drive firmware, and other specialized components.</w:t>
      </w:r>
    </w:p>
    <w:p>
      <w:r>
        <w:t>A mismatch between these layers can affect startup, axis control, machine functions, or application compatibility.</w:t>
      </w:r>
    </w:p>
    <w:p>
      <w:r>
        <w:t>Check:</w:t>
      </w:r>
    </w:p>
    <w:p>
      <w:pPr>
        <w:pStyle w:val="ListBullet"/>
      </w:pPr>
      <w:r>
        <w:t>CNC control model and hardware revision.</w:t>
      </w:r>
    </w:p>
    <w:p>
      <w:pPr>
        <w:pStyle w:val="ListBullet"/>
      </w:pPr>
      <w:r>
        <w:t>Control firmware or system software.</w:t>
      </w:r>
    </w:p>
    <w:p>
      <w:pPr>
        <w:pStyle w:val="ListBullet"/>
      </w:pPr>
      <w:r>
        <w:t>Machine-builder software package.</w:t>
      </w:r>
    </w:p>
    <w:p>
      <w:pPr>
        <w:pStyle w:val="ListBullet"/>
      </w:pPr>
      <w:r>
        <w:t>PLC or PMC version.</w:t>
      </w:r>
    </w:p>
    <w:p>
      <w:pPr>
        <w:pStyle w:val="ListBullet"/>
      </w:pPr>
      <w:r>
        <w:t>Servo and spindle drive firmware.</w:t>
      </w:r>
    </w:p>
    <w:p>
      <w:pPr>
        <w:pStyle w:val="ListBullet"/>
      </w:pPr>
      <w:r>
        <w:t>Supported feedback hardware.</w:t>
      </w:r>
    </w:p>
    <w:p>
      <w:pPr>
        <w:pStyle w:val="ListBullet"/>
      </w:pPr>
      <w:r>
        <w:t>Machine-specific configuration.</w:t>
      </w:r>
    </w:p>
    <w:p>
      <w:pPr>
        <w:pStyle w:val="ListBullet"/>
      </w:pPr>
      <w:r>
        <w:t>Required options and licenses.</w:t>
      </w:r>
    </w:p>
    <w:p>
      <w:pPr>
        <w:pStyle w:val="ListBullet"/>
      </w:pPr>
      <w:r>
        <w:t>Parameter compatibility.</w:t>
      </w:r>
    </w:p>
    <w:p>
      <w:pPr>
        <w:pStyle w:val="ListBullet"/>
      </w:pPr>
      <w:r>
        <w:t>Vendor-supported recovery and migration procedures.</w:t>
      </w:r>
    </w:p>
    <w:p>
      <w:r>
        <w:t>A machine builder may prescribe a specific combination of control software, drive firmware, and machine data. That combination should be treated as a coordinated system.</w:t>
      </w:r>
    </w:p>
    <w:p>
      <w:r>
        <w:t>Do not independently update one layer merely because a newer release exists. Establish the compatibility of the complete machine configuration first.</w:t>
      </w:r>
    </w:p>
    <w:p>
      <w:pPr>
        <w:pStyle w:val="Heading2"/>
      </w:pPr>
      <w:r>
        <w:t>13. Firmware Matching for Robots</w:t>
      </w:r>
    </w:p>
    <w:p>
      <w:r>
        <w:t>Robot controllers often use coordinated software packages rather than a single firmware version.</w:t>
      </w:r>
    </w:p>
    <w:p>
      <w:r>
        <w:t>Depending on the manufacturer and model, the relevant environment may include controller system software, robot-specific packages, application options, fieldbus components, safety software, and engineering tools.</w:t>
      </w:r>
    </w:p>
    <w:p>
      <w:r>
        <w:t>Verify:</w:t>
      </w:r>
    </w:p>
    <w:p>
      <w:pPr>
        <w:pStyle w:val="ListBullet"/>
      </w:pPr>
      <w:r>
        <w:t>Controller model and hardware revision.</w:t>
      </w:r>
    </w:p>
    <w:p>
      <w:pPr>
        <w:pStyle w:val="ListBullet"/>
      </w:pPr>
      <w:r>
        <w:t>Controller system software.</w:t>
      </w:r>
    </w:p>
    <w:p>
      <w:pPr>
        <w:pStyle w:val="ListBullet"/>
      </w:pPr>
      <w:r>
        <w:t>Robot model compatibility.</w:t>
      </w:r>
    </w:p>
    <w:p>
      <w:pPr>
        <w:pStyle w:val="ListBullet"/>
      </w:pPr>
      <w:r>
        <w:t>Required application packages.</w:t>
      </w:r>
    </w:p>
    <w:p>
      <w:pPr>
        <w:pStyle w:val="ListBullet"/>
      </w:pPr>
      <w:r>
        <w:t>Motion and technology options.</w:t>
      </w:r>
    </w:p>
    <w:p>
      <w:pPr>
        <w:pStyle w:val="ListBullet"/>
      </w:pPr>
      <w:r>
        <w:t>External-axis support.</w:t>
      </w:r>
    </w:p>
    <w:p>
      <w:pPr>
        <w:pStyle w:val="ListBullet"/>
      </w:pPr>
      <w:r>
        <w:t>Communication and fieldbus compatibility.</w:t>
      </w:r>
    </w:p>
    <w:p>
      <w:pPr>
        <w:pStyle w:val="ListBullet"/>
      </w:pPr>
      <w:r>
        <w:t>Required licenses.</w:t>
      </w:r>
    </w:p>
    <w:p>
      <w:pPr>
        <w:pStyle w:val="ListBullet"/>
      </w:pPr>
      <w:r>
        <w:t>Safety configuration requirements.</w:t>
      </w:r>
    </w:p>
    <w:p>
      <w:pPr>
        <w:pStyle w:val="ListBullet"/>
      </w:pPr>
      <w:r>
        <w:t>Calibration and mastering implications.</w:t>
      </w:r>
    </w:p>
    <w:p>
      <w:r>
        <w:t>A controller software change may affect supported application packages or require changes to the restoration procedure.</w:t>
      </w:r>
    </w:p>
    <w:p>
      <w:r>
        <w:t>Before an update, establish how robot programs, calibration data, frames, and safety-related configuration will be preserved and validated.</w:t>
      </w:r>
    </w:p>
    <w:p>
      <w:pPr>
        <w:pStyle w:val="Heading2"/>
      </w:pPr>
      <w:r>
        <w:t>14. Firmware Matching for Vision, Scanners, and Network Devices</w:t>
      </w:r>
    </w:p>
    <w:p>
      <w:pPr>
        <w:pStyle w:val="Heading3"/>
      </w:pPr>
      <w:r>
        <w:t>14.1 Vision Systems</w:t>
      </w:r>
    </w:p>
    <w:p>
      <w:r>
        <w:t>Check compatibility between the device firmware, camera model, inspection software, job format, communication interface, and required image-processing features.</w:t>
      </w:r>
    </w:p>
    <w:p>
      <w:r>
        <w:t>An inspection job may use functions unavailable in an older firmware release. Conversely, an update may change supported features or behavior and require renewed inspection validation.</w:t>
      </w:r>
    </w:p>
    <w:p>
      <w:pPr>
        <w:pStyle w:val="Heading3"/>
      </w:pPr>
      <w:r>
        <w:t>14.2 Barcode and Position Scanners</w:t>
      </w:r>
    </w:p>
    <w:p>
      <w:r>
        <w:t>Verify:</w:t>
      </w:r>
    </w:p>
    <w:p>
      <w:pPr>
        <w:pStyle w:val="ListBullet"/>
      </w:pPr>
      <w:r>
        <w:t>Exact scanner model.</w:t>
      </w:r>
    </w:p>
    <w:p>
      <w:pPr>
        <w:pStyle w:val="ListBullet"/>
      </w:pPr>
      <w:r>
        <w:t>Firmware version.</w:t>
      </w:r>
    </w:p>
    <w:p>
      <w:pPr>
        <w:pStyle w:val="ListBullet"/>
      </w:pPr>
      <w:r>
        <w:t>Supported code formats or measurement features.</w:t>
      </w:r>
    </w:p>
    <w:p>
      <w:pPr>
        <w:pStyle w:val="ListBullet"/>
      </w:pPr>
      <w:r>
        <w:t>Communication protocol.</w:t>
      </w:r>
    </w:p>
    <w:p>
      <w:pPr>
        <w:pStyle w:val="ListBullet"/>
      </w:pPr>
      <w:r>
        <w:t>Configuration-tool compatibility.</w:t>
      </w:r>
    </w:p>
    <w:p>
      <w:pPr>
        <w:pStyle w:val="ListBullet"/>
      </w:pPr>
      <w:r>
        <w:t>Interface and connection requirements.</w:t>
      </w:r>
    </w:p>
    <w:p>
      <w:pPr>
        <w:pStyle w:val="ListBullet"/>
      </w:pPr>
      <w:r>
        <w:t>Parameter backup and restoration support.</w:t>
      </w:r>
    </w:p>
    <w:p>
      <w:pPr>
        <w:pStyle w:val="Heading3"/>
      </w:pPr>
      <w:r>
        <w:t>14.3 Industrial Network Devices</w:t>
      </w:r>
    </w:p>
    <w:p>
      <w:r>
        <w:t>For managed switches and communication modules, check:</w:t>
      </w:r>
    </w:p>
    <w:p>
      <w:pPr>
        <w:pStyle w:val="ListBullet"/>
      </w:pPr>
      <w:r>
        <w:t>Hardware model and revision.</w:t>
      </w:r>
    </w:p>
    <w:p>
      <w:pPr>
        <w:pStyle w:val="ListBullet"/>
      </w:pPr>
      <w:r>
        <w:t>Firmware support.</w:t>
      </w:r>
    </w:p>
    <w:p>
      <w:pPr>
        <w:pStyle w:val="ListBullet"/>
      </w:pPr>
      <w:r>
        <w:t>Protocol and feature requirements.</w:t>
      </w:r>
    </w:p>
    <w:p>
      <w:pPr>
        <w:pStyle w:val="ListBullet"/>
      </w:pPr>
      <w:r>
        <w:t>Configuration backup compatibility.</w:t>
      </w:r>
    </w:p>
    <w:p>
      <w:pPr>
        <w:pStyle w:val="ListBullet"/>
      </w:pPr>
      <w:r>
        <w:t>Redundancy behavior.</w:t>
      </w:r>
    </w:p>
    <w:p>
      <w:pPr>
        <w:pStyle w:val="ListBullet"/>
      </w:pPr>
      <w:r>
        <w:t>Security features.</w:t>
      </w:r>
    </w:p>
    <w:p>
      <w:pPr>
        <w:pStyle w:val="ListBullet"/>
      </w:pPr>
      <w:r>
        <w:t>Management software compatibility.</w:t>
      </w:r>
    </w:p>
    <w:p>
      <w:pPr>
        <w:pStyle w:val="ListBullet"/>
      </w:pPr>
      <w:r>
        <w:t>Recovery and downgrade procedures.</w:t>
      </w:r>
    </w:p>
    <w:p>
      <w:r>
        <w:t>A firmware update to a network device can interrupt communications even when the PLC and field devices themselves remain unchanged. Plan the update around the impact on the connected process.</w:t>
      </w:r>
    </w:p>
    <w:p>
      <w:pPr>
        <w:pStyle w:val="Heading2"/>
      </w:pPr>
      <w:r>
        <w:t>15. Firmware Upgrade vs. Downgrade</w:t>
      </w:r>
    </w:p>
    <w:p>
      <w:r>
        <w:t>An upgrade installs a newer firmware release. A downgrade installs an earlier release.</w:t>
      </w:r>
    </w:p>
    <w:p>
      <w:r>
        <w:t>Neither operation should be treated as a routine change without compatibility and recovery assessment.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Factor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Upgrade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Downgrade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Primary objective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Obtain required fixes, features, or support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 a previously required version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Compatibility risk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New version may alter behavior or dependencies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Older version may lack features or reject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Configuration impact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change defaults or require conversion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not preserve newer configuration elements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 concern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Update failure or unexpected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Unsupported rollback or loss of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Validation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according to the change scope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according to the change scope</w:t>
            </w:r>
          </w:p>
        </w:tc>
      </w:tr>
    </w:tbl>
    <w:p/>
    <w:p>
      <w:pPr>
        <w:pStyle w:val="Heading3"/>
      </w:pPr>
      <w:r>
        <w:t>15.1 Upgrade Assessment</w:t>
      </w:r>
    </w:p>
    <w:p>
      <w:r>
        <w:t>Before an upgrade: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Define the reason for the change.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exact target firmware.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Review manufacturer release notes.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known defects and compatibility requirements.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Confirm the supported upgrade path.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Back up the current configuration and required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recovery media and rollback feasibility.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Schedule the work and obtain approval.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Perform the update under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Validate the resulting configuration and application.</w:t>
      </w:r>
    </w:p>
    <w:p>
      <w:pPr>
        <w:pStyle w:val="Heading3"/>
      </w:pPr>
      <w:r>
        <w:t>15.2 Downgrade Assessment</w:t>
      </w:r>
    </w:p>
    <w:p>
      <w:r>
        <w:t>Before a downgrade, verify that the manufacturer permits the operation for the exact hardware and firmware combination.</w:t>
      </w:r>
    </w:p>
    <w:p>
      <w:r>
        <w:t>Some devices restrict downgrades because of changes to storage formats, security mechanisms, bootloaders, or configuration structures.</w:t>
      </w:r>
    </w:p>
    <w:p>
      <w:r>
        <w:t>A downgrade may require intermediate versions, a special recovery method, or a complete configuration restoration.</w:t>
      </w:r>
    </w:p>
    <w:p>
      <w:r>
        <w:t>Never assume that installing an older firmware file is a supported rollback strategy.</w:t>
      </w:r>
    </w:p>
    <w:p>
      <w:pPr>
        <w:pStyle w:val="Heading2"/>
      </w:pPr>
      <w:r>
        <w:t>16. Firmware Release Notes</w:t>
      </w:r>
    </w:p>
    <w:p>
      <w:r>
        <w:t>Release notes explain changes associated with a firmware release. They are a key source of information during compatibility assessment.</w:t>
      </w:r>
    </w:p>
    <w:p>
      <w:r>
        <w:t>Review the applicable release notes for:</w:t>
      </w:r>
    </w:p>
    <w:p>
      <w:pPr>
        <w:pStyle w:val="ListBullet"/>
      </w:pPr>
      <w:r>
        <w:t>New features.</w:t>
      </w:r>
    </w:p>
    <w:p>
      <w:pPr>
        <w:pStyle w:val="ListBullet"/>
      </w:pPr>
      <w:r>
        <w:t>Fixed defects.</w:t>
      </w:r>
    </w:p>
    <w:p>
      <w:pPr>
        <w:pStyle w:val="ListBullet"/>
      </w:pPr>
      <w:r>
        <w:t>Known limitations.</w:t>
      </w:r>
    </w:p>
    <w:p>
      <w:pPr>
        <w:pStyle w:val="ListBullet"/>
      </w:pPr>
      <w:r>
        <w:t>Hardware compatibility.</w:t>
      </w:r>
    </w:p>
    <w:p>
      <w:pPr>
        <w:pStyle w:val="ListBullet"/>
      </w:pPr>
      <w:r>
        <w:t>Supported upgrade paths.</w:t>
      </w:r>
    </w:p>
    <w:p>
      <w:pPr>
        <w:pStyle w:val="ListBullet"/>
      </w:pPr>
      <w:r>
        <w:t>Changes in parameter behavior.</w:t>
      </w:r>
    </w:p>
    <w:p>
      <w:pPr>
        <w:pStyle w:val="ListBullet"/>
      </w:pPr>
      <w:r>
        <w:t>Changes in communication functions.</w:t>
      </w:r>
    </w:p>
    <w:p>
      <w:pPr>
        <w:pStyle w:val="ListBullet"/>
      </w:pPr>
      <w:r>
        <w:t>Security updates.</w:t>
      </w:r>
    </w:p>
    <w:p>
      <w:pPr>
        <w:pStyle w:val="ListBullet"/>
      </w:pPr>
      <w:r>
        <w:t>Required engineering software versions.</w:t>
      </w:r>
    </w:p>
    <w:p>
      <w:pPr>
        <w:pStyle w:val="ListBullet"/>
      </w:pPr>
      <w:r>
        <w:t>Restrictions on downgrade or recovery.</w:t>
      </w:r>
    </w:p>
    <w:p>
      <w:r>
        <w:t>Pay attention to the release notes for the target version and any intermediate versions required by the upgrade path.</w:t>
      </w:r>
    </w:p>
    <w:p>
      <w:r>
        <w:t>For example, a device may require an intermediate release before it can be updated to a newer major release. Skipping a required step may cause the update to fail or leave the device in an unsupported state.</w:t>
      </w:r>
    </w:p>
    <w:p>
      <w:pPr>
        <w:pStyle w:val="Heading2"/>
      </w:pPr>
      <w:r>
        <w:t>17. Firmware Integrity and Authenticity</w:t>
      </w:r>
    </w:p>
    <w:p>
      <w:r>
        <w:t>Firmware must come from an authorized and trustworthy source.</w:t>
      </w:r>
    </w:p>
    <w:p>
      <w:r>
        <w:t>Preferred sources include manufacturer support portals, approved vendor packages, or plant-controlled repositories containing verified release files.</w:t>
      </w:r>
    </w:p>
    <w:p>
      <w:r>
        <w:t>Check, where available:</w:t>
      </w:r>
    </w:p>
    <w:p>
      <w:pPr>
        <w:pStyle w:val="ListBullet"/>
      </w:pPr>
      <w:r>
        <w:t>Exact device model and supported hardware revisions.</w:t>
      </w:r>
    </w:p>
    <w:p>
      <w:pPr>
        <w:pStyle w:val="ListBullet"/>
      </w:pPr>
      <w:r>
        <w:t>Firmware version and release identifier.</w:t>
      </w:r>
    </w:p>
    <w:p>
      <w:pPr>
        <w:pStyle w:val="ListBullet"/>
      </w:pPr>
      <w:r>
        <w:t>File integrity using a manufacturer-provided checksum.</w:t>
      </w:r>
    </w:p>
    <w:p>
      <w:pPr>
        <w:pStyle w:val="ListBullet"/>
      </w:pPr>
      <w:r>
        <w:t>Digital signature or authenticity verification.</w:t>
      </w:r>
    </w:p>
    <w:p>
      <w:pPr>
        <w:pStyle w:val="ListBullet"/>
      </w:pPr>
      <w:r>
        <w:t>Package documentation.</w:t>
      </w:r>
    </w:p>
    <w:p>
      <w:pPr>
        <w:pStyle w:val="ListBullet"/>
      </w:pPr>
      <w:r>
        <w:t>Known security advisories.</w:t>
      </w:r>
    </w:p>
    <w:p>
      <w:pPr>
        <w:pStyle w:val="ListBullet"/>
      </w:pPr>
      <w:r>
        <w:t>Required update utilities and prerequisites.</w:t>
      </w:r>
    </w:p>
    <w:p>
      <w:r>
        <w:t>A cryptographic hash can establish whether a file matches a known reference file, assuming the reference is trusted. It does not independently prove that the firmware is safe, compatible, or approved for the machine.</w:t>
      </w:r>
    </w:p>
    <w:p>
      <w:r>
        <w:t>Do not use unofficial firmware packages on production equipment without the organization's formal assessment and authorization.</w:t>
      </w:r>
    </w:p>
    <w:p>
      <w:pPr>
        <w:pStyle w:val="Heading2"/>
      </w:pPr>
      <w:r>
        <w:t>18. Firmware Update Risks</w:t>
      </w:r>
    </w:p>
    <w:p>
      <w:r>
        <w:t>Firmware changes can introduce operational and recovery risks.</w:t>
      </w:r>
    </w:p>
    <w:p>
      <w:pPr>
        <w:pStyle w:val="Heading3"/>
      </w:pPr>
      <w:r>
        <w:t>18.1 Operational Risks</w:t>
      </w:r>
    </w:p>
    <w:p>
      <w:pPr>
        <w:pStyle w:val="ListBullet"/>
      </w:pPr>
      <w:r>
        <w:t>Device unavailable during the update.</w:t>
      </w:r>
    </w:p>
    <w:p>
      <w:pPr>
        <w:pStyle w:val="ListBullet"/>
      </w:pPr>
      <w:r>
        <w:t>Communication loss.</w:t>
      </w:r>
    </w:p>
    <w:p>
      <w:pPr>
        <w:pStyle w:val="ListBullet"/>
      </w:pPr>
      <w:r>
        <w:t>Controller or drive restart.</w:t>
      </w:r>
    </w:p>
    <w:p>
      <w:pPr>
        <w:pStyle w:val="ListBullet"/>
      </w:pPr>
      <w:r>
        <w:t>Unexpected configuration reset.</w:t>
      </w:r>
    </w:p>
    <w:p>
      <w:pPr>
        <w:pStyle w:val="ListBullet"/>
      </w:pPr>
      <w:r>
        <w:t>Application incompatibility.</w:t>
      </w:r>
    </w:p>
    <w:p>
      <w:pPr>
        <w:pStyle w:val="ListBullet"/>
      </w:pPr>
      <w:r>
        <w:t>Changed diagnostics or default behavior.</w:t>
      </w:r>
    </w:p>
    <w:p>
      <w:pPr>
        <w:pStyle w:val="ListBullet"/>
      </w:pPr>
      <w:r>
        <w:t>Loss of device-specific data.</w:t>
      </w:r>
    </w:p>
    <w:p>
      <w:pPr>
        <w:pStyle w:val="ListBullet"/>
      </w:pPr>
      <w:r>
        <w:t>Inability to return to the previous firmware.</w:t>
      </w:r>
    </w:p>
    <w:p>
      <w:pPr>
        <w:pStyle w:val="ListBullet"/>
      </w:pPr>
      <w:r>
        <w:t>Need for recalibration or recommissioning.</w:t>
      </w:r>
    </w:p>
    <w:p>
      <w:pPr>
        <w:pStyle w:val="Heading3"/>
      </w:pPr>
      <w:r>
        <w:t>18.2 Cybersecurity Risks</w:t>
      </w:r>
    </w:p>
    <w:p>
      <w:r>
        <w:t>Firmware updates may address vulnerabilities, but update packages and update mechanisms can also be abused if poorly controlled.</w:t>
      </w:r>
    </w:p>
    <w:p>
      <w:r>
        <w:t>Controls should include:</w:t>
      </w:r>
    </w:p>
    <w:p>
      <w:pPr>
        <w:pStyle w:val="ListBullet"/>
      </w:pPr>
      <w:r>
        <w:t>Authorized update sources.</w:t>
      </w:r>
    </w:p>
    <w:p>
      <w:pPr>
        <w:pStyle w:val="ListBullet"/>
      </w:pPr>
      <w:r>
        <w:t>Appropriate access permissions.</w:t>
      </w:r>
    </w:p>
    <w:p>
      <w:pPr>
        <w:pStyle w:val="ListBullet"/>
      </w:pPr>
      <w:r>
        <w:t>Approved maintenance windows.</w:t>
      </w:r>
    </w:p>
    <w:p>
      <w:pPr>
        <w:pStyle w:val="ListBullet"/>
      </w:pPr>
      <w:r>
        <w:t>Integrity verification.</w:t>
      </w:r>
    </w:p>
    <w:p>
      <w:pPr>
        <w:pStyle w:val="ListBullet"/>
      </w:pPr>
      <w:r>
        <w:t>Change records.</w:t>
      </w:r>
    </w:p>
    <w:p>
      <w:pPr>
        <w:pStyle w:val="ListBullet"/>
      </w:pPr>
      <w:r>
        <w:t>Network and device access controls.</w:t>
      </w:r>
    </w:p>
    <w:p>
      <w:pPr>
        <w:pStyle w:val="ListBullet"/>
      </w:pPr>
      <w:r>
        <w:t>Recovery planning.</w:t>
      </w:r>
    </w:p>
    <w:p>
      <w:pPr>
        <w:pStyle w:val="ListBullet"/>
      </w:pPr>
      <w:r>
        <w:t>Post-update verification.</w:t>
      </w:r>
    </w:p>
    <w:p>
      <w:r>
        <w:t>A device should not remain on a vulnerable firmware version indefinitely merely because it works today. Equally, firmware should not be updated blindly without evaluating the impact on the operational technology system.</w:t>
      </w:r>
    </w:p>
    <w:p>
      <w:r>
        <w:t>The correct decision balances cybersecurity risk, operational stability, vendor support, and validated compatibility.</w:t>
      </w:r>
    </w:p>
    <w:p>
      <w:pPr>
        <w:pStyle w:val="Heading2"/>
      </w:pPr>
      <w:r>
        <w:t>19. Firmware Backup and Disaster Recovery</w:t>
      </w:r>
    </w:p>
    <w:p>
      <w:r>
        <w:t>Firmware matching is essential during hardware replacement and disaster recovery because a replacement device may arrive with a different firmware version from the failed device.</w:t>
      </w:r>
    </w:p>
    <w:p>
      <w:pPr>
        <w:pStyle w:val="Heading3"/>
      </w:pPr>
      <w:r>
        <w:t>19.1 What to Preserve</w:t>
      </w:r>
    </w:p>
    <w:p>
      <w:r>
        <w:t>The recovery repository should record:</w:t>
      </w:r>
    </w:p>
    <w:p>
      <w:pPr>
        <w:pStyle w:val="ListBullet"/>
      </w:pPr>
      <w:r>
        <w:t>Approved firmware version.</w:t>
      </w:r>
    </w:p>
    <w:p>
      <w:pPr>
        <w:pStyle w:val="ListBullet"/>
      </w:pPr>
      <w:r>
        <w:t>Exact supported hardware models and revisions.</w:t>
      </w:r>
    </w:p>
    <w:p>
      <w:pPr>
        <w:pStyle w:val="ListBullet"/>
      </w:pPr>
      <w:r>
        <w:t>Authorized firmware package and its storage location.</w:t>
      </w:r>
    </w:p>
    <w:p>
      <w:pPr>
        <w:pStyle w:val="ListBullet"/>
      </w:pPr>
      <w:r>
        <w:t>Package integrity information, where available.</w:t>
      </w:r>
    </w:p>
    <w:p>
      <w:pPr>
        <w:pStyle w:val="ListBullet"/>
      </w:pPr>
      <w:r>
        <w:t>Required engineering tools.</w:t>
      </w:r>
    </w:p>
    <w:p>
      <w:pPr>
        <w:pStyle w:val="ListBullet"/>
      </w:pPr>
      <w:r>
        <w:t>Firmware update or recovery instructions.</w:t>
      </w:r>
    </w:p>
    <w:p>
      <w:pPr>
        <w:pStyle w:val="ListBullet"/>
      </w:pPr>
      <w:r>
        <w:t>Application compatibility requirements.</w:t>
      </w:r>
    </w:p>
    <w:p>
      <w:pPr>
        <w:pStyle w:val="ListBullet"/>
      </w:pPr>
      <w:r>
        <w:t>Required intermediate versions.</w:t>
      </w:r>
    </w:p>
    <w:p>
      <w:pPr>
        <w:pStyle w:val="ListBullet"/>
      </w:pPr>
      <w:r>
        <w:t>Known restrictions and warnings.</w:t>
      </w:r>
    </w:p>
    <w:p>
      <w:pPr>
        <w:pStyle w:val="ListBullet"/>
      </w:pPr>
      <w:r>
        <w:t>Last successful validation date.</w:t>
      </w:r>
    </w:p>
    <w:p>
      <w:pPr>
        <w:pStyle w:val="ListBullet"/>
      </w:pPr>
      <w:r>
        <w:t>Approval and change records.</w:t>
      </w:r>
    </w:p>
    <w:p>
      <w:r>
        <w:t>Not every device allows firmware to be extracted from the installed hardware. Preserve authorized manufacturer-provided firmware packages and version records rather than assuming that an installed firmware image can always be read back.</w:t>
      </w:r>
    </w:p>
    <w:p>
      <w:pPr>
        <w:pStyle w:val="Heading3"/>
      </w:pPr>
      <w:r>
        <w:t>19.2 Recovery Scenario</w:t>
      </w:r>
    </w:p>
    <w:p>
      <w:r>
        <w:t>A PLC CPU fails during production. The available replacement has a different firmware version.</w:t>
      </w:r>
    </w:p>
    <w:p>
      <w:r>
        <w:t>The recovery team should: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replacement's hardware identity.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last approved firmware and project combination.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whether the replacement can support that combination.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the supported update or downgrade route.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Confirm the availability of the required firmware package and engineering tool.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Preserve required application and configuration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Perform the approved recovery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Validate communication, I/O, application behavior, and applicable safety functions.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Record the actual deployed firmware and project versions.</w:t>
      </w:r>
    </w:p>
    <w:p>
      <w:r>
        <w:t>If compatibility cannot be established, the replacement should not be treated as ready for unrestricted production merely because it powers up.</w:t>
      </w:r>
    </w:p>
    <w:p>
      <w:pPr>
        <w:pStyle w:val="Heading2"/>
      </w:pPr>
      <w:r>
        <w:t>20. Firmware Mismatch Diagnosis</w:t>
      </w:r>
    </w:p>
    <w:p>
      <w:r>
        <w:t>When firmware incompatibility is suspected, use evidence rather than repeatedly changing versions.</w:t>
      </w:r>
    </w:p>
    <w:p>
      <w:pPr>
        <w:pStyle w:val="Heading3"/>
      </w:pPr>
      <w:r>
        <w:t>20.1 Diagnostic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Reported Device or Application Fault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Record Exact Hardware and Firmware Identity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Capture Diagnostic Messages and Error Codes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Engineering Tool and Project Versions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Manufacturer Compatibility Documentation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Review Recent Firmware or Configuration Changes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Determine the Supported Corrective Action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Obtain Approval and Preserve Recovery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Apply the Approved Correction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Validate the Resulting System</w:t>
      </w:r>
    </w:p>
    <w:p/>
    <w:p>
      <w:pPr>
        <w:pStyle w:val="Heading3"/>
      </w:pPr>
      <w:r>
        <w:t>20.2 Evidence to Capture</w:t>
      </w:r>
    </w:p>
    <w:p>
      <w:pPr>
        <w:pStyle w:val="ListBullet"/>
      </w:pPr>
      <w:r>
        <w:t>Exact error messages.</w:t>
      </w:r>
    </w:p>
    <w:p>
      <w:pPr>
        <w:pStyle w:val="ListBullet"/>
      </w:pPr>
      <w:r>
        <w:t>Device diagnostic codes.</w:t>
      </w:r>
    </w:p>
    <w:p>
      <w:pPr>
        <w:pStyle w:val="ListBullet"/>
      </w:pPr>
      <w:r>
        <w:t>Current and target firmware versions.</w:t>
      </w:r>
    </w:p>
    <w:p>
      <w:pPr>
        <w:pStyle w:val="ListBullet"/>
      </w:pPr>
      <w:r>
        <w:t>Hardware model and revision.</w:t>
      </w:r>
    </w:p>
    <w:p>
      <w:pPr>
        <w:pStyle w:val="ListBullet"/>
      </w:pPr>
      <w:r>
        <w:t>Engineering software version.</w:t>
      </w:r>
    </w:p>
    <w:p>
      <w:pPr>
        <w:pStyle w:val="ListBullet"/>
      </w:pPr>
      <w:r>
        <w:t>Application project version.</w:t>
      </w:r>
    </w:p>
    <w:p>
      <w:pPr>
        <w:pStyle w:val="ListBullet"/>
      </w:pPr>
      <w:r>
        <w:t>Recent change history.</w:t>
      </w:r>
    </w:p>
    <w:p>
      <w:pPr>
        <w:pStyle w:val="ListBullet"/>
      </w:pPr>
      <w:r>
        <w:t>Failed update logs, where available.</w:t>
      </w:r>
    </w:p>
    <w:p>
      <w:pPr>
        <w:pStyle w:val="ListBullet"/>
      </w:pPr>
      <w:r>
        <w:t>Relevant release notes.</w:t>
      </w:r>
    </w:p>
    <w:p>
      <w:pPr>
        <w:pStyle w:val="ListBullet"/>
      </w:pPr>
      <w:r>
        <w:t>Results of compatibility checks.</w:t>
      </w:r>
    </w:p>
    <w:p>
      <w:pPr>
        <w:pStyle w:val="Heading3"/>
      </w:pPr>
      <w:r>
        <w:t>20.3 Avoid Uncontrolled Firmware Changes</w:t>
      </w:r>
    </w:p>
    <w:p>
      <w:r>
        <w:t>Changing firmware without a clear diagnosis can introduce additional faults and destroy useful evidence.</w:t>
      </w:r>
    </w:p>
    <w:p>
      <w:r>
        <w:t>Before changing the firmware, rule out other likely causes such as incorrect addressing, communication configuration, damaged cabling, incompatible project files, unsupported hardware modules, or licensing problems.</w:t>
      </w:r>
    </w:p>
    <w:p>
      <w:pPr>
        <w:pStyle w:val="Heading2"/>
      </w:pPr>
      <w:r>
        <w:t>21. Firmware Governance and Change Control</w:t>
      </w:r>
    </w:p>
    <w:p>
      <w:r>
        <w:t>Firmware should be managed as a controlled part of the machine configuration.</w:t>
      </w:r>
    </w:p>
    <w:p>
      <w:r>
        <w:t>A typical process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reason for a firmware change.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Determine affected machines and devices.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Assess operational, safety, quality, and cybersecurity impacts.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Review compatibility documentation.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Select the approved target version.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Preserve backups and recovery information.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Test on a representative or non-production system where practical.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Approve the change.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Schedule implementation.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Execute the approved update.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Verify device and application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Record the actual deployed version.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13.</w:t>
        <w:tab/>
      </w:r>
      <w:r>
        <w:t>Update the firmware register and recovery repository.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14.</w:t>
        <w:tab/>
      </w:r>
      <w:r>
        <w:t>Monitor for unexpected behavior.</w:t>
      </w:r>
    </w:p>
    <w:p>
      <w:r>
        <w:t>For safety-related systems, apply the required additional controls, independent review, and validation. Firmware changes that affect a safety function may require formal reassessment and revalidation before operation.</w:t>
      </w:r>
    </w:p>
    <w:p>
      <w:pPr>
        <w:pStyle w:val="Heading2"/>
      </w:pPr>
      <w:r>
        <w:t>22. Firmware Register for Industrial Maintenance</w:t>
      </w:r>
    </w:p>
    <w:p>
      <w:r>
        <w:t>A central register allows maintenance teams to identify the expected firmware configuration without inspecting every device manually.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or requirement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TB-014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PLC-TB014-CPU01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CPU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manufacturer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catalog number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Hardware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hardware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Installed firmware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version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firmware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Authorized target version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Application 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project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tool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software and version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Compatibility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Verified, pending, or incompatible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 package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Controlled repository reference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Evidence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Compatibility record or release notes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Last verification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date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Change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work order or change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Approval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authorization status</w:t>
            </w:r>
          </w:p>
        </w:tc>
      </w:tr>
    </w:tbl>
    <w:p/>
    <w:p>
      <w:r>
        <w:t xml:space="preserve">Use controlled status values and avoid vague entries such as </w:t>
      </w:r>
      <w:r>
        <w:rPr>
          <w:rFonts w:ascii="Consolas" w:hAnsi="Consolas"/>
          <w:color w:val="333333"/>
          <w:sz w:val="19"/>
          <w:shd w:val="clear" w:color="auto" w:fill="EFEFEF"/>
        </w:rPr>
        <w:t>OK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latest</w:t>
      </w:r>
      <w:r>
        <w:t xml:space="preserve">, or </w:t>
      </w:r>
      <w:r>
        <w:rPr>
          <w:rFonts w:ascii="Consolas" w:hAnsi="Consolas"/>
          <w:color w:val="333333"/>
          <w:sz w:val="19"/>
          <w:shd w:val="clear" w:color="auto" w:fill="EFEFEF"/>
        </w:rPr>
        <w:t>same as other machine</w:t>
      </w:r>
      <w:r>
        <w:t>. These descriptions are not enough to support recovery.</w:t>
      </w:r>
    </w:p>
    <w:p>
      <w:pPr>
        <w:pStyle w:val="Heading2"/>
      </w:pPr>
      <w:r>
        <w:t>23. Practical Example: PLC Firmware and Project Mismatch</w:t>
      </w:r>
    </w:p>
    <w:p>
      <w:r>
        <w:t>A machine's PLC CPU is replaced following hardware failure. The replacement has the correct catalog number, but the engineering software reports that the project's target firmware does not match the controller.</w:t>
      </w:r>
    </w:p>
    <w:p>
      <w:r>
        <w:t>A disciplined investigation proceeds as follows:</w:t>
      </w:r>
    </w:p>
    <w:p>
      <w:r>
        <w:t>Step 1: Identify the actual versions.</w:t>
      </w:r>
    </w:p>
    <w:p>
      <w:r>
        <w:t>Record the replacement CPU model, hardware revision, installed firmware, project target version, and engineering software version.</w:t>
      </w:r>
    </w:p>
    <w:p>
      <w:r>
        <w:t>Step 2: Confirm compatibility.</w:t>
      </w:r>
    </w:p>
    <w:p>
      <w:r>
        <w:t>Consult the manufacturer's documentation to determine which firmware versions are supported by the exact CPU and engineering tool.</w:t>
      </w:r>
    </w:p>
    <w:p>
      <w:r>
        <w:t>Step 3: Determine the supported solution.</w:t>
      </w:r>
    </w:p>
    <w:p>
      <w:r>
        <w:t>Possible outcomes include updating the controller, selecting a supported project version, using a compatible engineering environment, or obtaining an approved replacement CPU with the required compatibility.</w:t>
      </w:r>
    </w:p>
    <w:p>
      <w:r>
        <w:t>Step 4: Preserve the recovery baseline.</w:t>
      </w:r>
    </w:p>
    <w:p>
      <w:r>
        <w:t>Keep the original approved project unchanged and preserve relevant device diagnostics and recovery files.</w:t>
      </w:r>
    </w:p>
    <w:p>
      <w:r>
        <w:t>Step 5: Apply the authorized correction.</w:t>
      </w:r>
    </w:p>
    <w:p>
      <w:r>
        <w:t>Use the manufacturer's supported procedure and the plant's change-control requirements.</w:t>
      </w:r>
    </w:p>
    <w:p>
      <w:r>
        <w:t>Step 6: Validate the system.</w:t>
      </w:r>
    </w:p>
    <w:p>
      <w:r>
        <w:t>Verify hardware configuration, communication, I/O, application behavior, interlocks, and required safety functions.</w:t>
      </w:r>
    </w:p>
    <w:p>
      <w:r>
        <w:t>Step 7: Update the records.</w:t>
      </w:r>
    </w:p>
    <w:p>
      <w:r>
        <w:t>Record the actual firmware version, restored project revision, test results, and approvals.</w:t>
      </w:r>
    </w:p>
    <w:p>
      <w:r>
        <w:t>The important lesson is that a catalog-number match does not automatically establish firmware compatibility.</w:t>
      </w:r>
    </w:p>
    <w:p>
      <w:pPr>
        <w:pStyle w:val="Heading2"/>
      </w:pPr>
      <w:r>
        <w:t>24. Practical Example: VFD Firmware and Parameter Compatibility</w:t>
      </w:r>
    </w:p>
    <w:p>
      <w:r>
        <w:t>A replacement VFD is installed after a drive failure. Its hardware model is approved, but its firmware differs from the original drive.</w:t>
      </w:r>
    </w:p>
    <w:p>
      <w:r>
        <w:t>Before loading the saved parameter file, the maintenance team must establish whether the parameter set is supported by the replacement firmware.</w:t>
      </w:r>
    </w:p>
    <w:p>
      <w:r>
        <w:t>The team should verify the motor data, control mode, communication mapping, parameter definitions, and any manufacturer-documented conversion requirements.</w:t>
      </w:r>
    </w:p>
    <w:p>
      <w:r>
        <w:t>If conversion is required, preserve the original parameter file and work on a separate copy. After restoration, verify critical settings and complete the prescribed commissioning and motion checks.</w:t>
      </w:r>
    </w:p>
    <w:p>
      <w:r>
        <w:t>Do not conclude that the drive is correctly configured merely because the PLC can communicate with it.</w:t>
      </w:r>
    </w:p>
    <w:p>
      <w:pPr>
        <w:pStyle w:val="Heading2"/>
      </w:pPr>
      <w:r>
        <w:t>25. Firmware Matching Checklist</w:t>
      </w:r>
    </w:p>
    <w:p>
      <w:pPr>
        <w:pStyle w:val="Heading3"/>
      </w:pPr>
      <w:r>
        <w:t>Before a Firmware Change</w:t>
      </w:r>
    </w:p>
    <w:p>
      <w:pPr>
        <w:pStyle w:val="ListBullet"/>
      </w:pPr>
      <w:r>
        <w:t>Identify the exact device model and hardware revision.</w:t>
      </w:r>
    </w:p>
    <w:p>
      <w:pPr>
        <w:pStyle w:val="ListBullet"/>
      </w:pPr>
      <w:r>
        <w:t>Record the currently installed firmware.</w:t>
      </w:r>
    </w:p>
    <w:p>
      <w:pPr>
        <w:pStyle w:val="ListBullet"/>
      </w:pPr>
      <w:r>
        <w:t>Identify the required or approved target firmware.</w:t>
      </w:r>
    </w:p>
    <w:p>
      <w:pPr>
        <w:pStyle w:val="ListBullet"/>
      </w:pPr>
      <w:r>
        <w:t>Verify engineering software compatibility.</w:t>
      </w:r>
    </w:p>
    <w:p>
      <w:pPr>
        <w:pStyle w:val="ListBullet"/>
      </w:pPr>
      <w:r>
        <w:t>Verify application and library compatibility.</w:t>
      </w:r>
    </w:p>
    <w:p>
      <w:pPr>
        <w:pStyle w:val="ListBullet"/>
      </w:pPr>
      <w:r>
        <w:t>Review manufacturer release notes.</w:t>
      </w:r>
    </w:p>
    <w:p>
      <w:pPr>
        <w:pStyle w:val="ListBullet"/>
      </w:pPr>
      <w:r>
        <w:t>Check supported upgrade and downgrade paths.</w:t>
      </w:r>
    </w:p>
    <w:p>
      <w:pPr>
        <w:pStyle w:val="ListBullet"/>
      </w:pPr>
      <w:r>
        <w:t>Assess operational, safety, quality, and cybersecurity impacts.</w:t>
      </w:r>
    </w:p>
    <w:p>
      <w:pPr>
        <w:pStyle w:val="ListBullet"/>
      </w:pPr>
      <w:r>
        <w:t>Verify the source and integrity of the firmware package.</w:t>
      </w:r>
    </w:p>
    <w:p>
      <w:pPr>
        <w:pStyle w:val="ListBullet"/>
      </w:pPr>
      <w:r>
        <w:t>Preserve required programs, parameters, and configuration data.</w:t>
      </w:r>
    </w:p>
    <w:p>
      <w:pPr>
        <w:pStyle w:val="ListBullet"/>
      </w:pPr>
      <w:r>
        <w:t>Confirm the recovery procedure and available recovery resources.</w:t>
      </w:r>
    </w:p>
    <w:p>
      <w:pPr>
        <w:pStyle w:val="ListBullet"/>
      </w:pPr>
      <w:r>
        <w:t>Obtain the required approval.</w:t>
      </w:r>
    </w:p>
    <w:p>
      <w:pPr>
        <w:pStyle w:val="Heading3"/>
      </w:pPr>
      <w:r>
        <w:t>During the Change</w:t>
      </w:r>
    </w:p>
    <w:p>
      <w:pPr>
        <w:pStyle w:val="ListBullet"/>
      </w:pPr>
      <w:r>
        <w:t>Follow the manufacturer's supported update procedure.</w:t>
      </w:r>
    </w:p>
    <w:p>
      <w:pPr>
        <w:pStyle w:val="ListBullet"/>
      </w:pPr>
      <w:r>
        <w:t>Maintain the required safe state.</w:t>
      </w:r>
    </w:p>
    <w:p>
      <w:pPr>
        <w:pStyle w:val="ListBullet"/>
      </w:pPr>
      <w:r>
        <w:t>Use the correct firmware package for the device.</w:t>
      </w:r>
    </w:p>
    <w:p>
      <w:pPr>
        <w:pStyle w:val="ListBullet"/>
      </w:pPr>
      <w:r>
        <w:t>Record update messages and any errors.</w:t>
      </w:r>
    </w:p>
    <w:p>
      <w:pPr>
        <w:pStyle w:val="ListBullet"/>
      </w:pPr>
      <w:r>
        <w:t>Avoid interrupting the process except as directed by the approved recovery procedure.</w:t>
      </w:r>
    </w:p>
    <w:p>
      <w:pPr>
        <w:pStyle w:val="ListBullet"/>
      </w:pPr>
      <w:r>
        <w:t>Do not introduce unrelated configuration changes.</w:t>
      </w:r>
    </w:p>
    <w:p>
      <w:pPr>
        <w:pStyle w:val="Heading3"/>
      </w:pPr>
      <w:r>
        <w:t>After the Change</w:t>
      </w:r>
    </w:p>
    <w:p>
      <w:pPr>
        <w:pStyle w:val="ListBullet"/>
      </w:pPr>
      <w:r>
        <w:t>Verify the installed firmware version.</w:t>
      </w:r>
    </w:p>
    <w:p>
      <w:pPr>
        <w:pStyle w:val="ListBullet"/>
      </w:pPr>
      <w:r>
        <w:t>Check device diagnostics and startup status.</w:t>
      </w:r>
    </w:p>
    <w:p>
      <w:pPr>
        <w:pStyle w:val="ListBullet"/>
      </w:pPr>
      <w:r>
        <w:t>Verify communication and hardware configuration.</w:t>
      </w:r>
    </w:p>
    <w:p>
      <w:pPr>
        <w:pStyle w:val="ListBullet"/>
      </w:pPr>
      <w:r>
        <w:t>Confirm application and parameter compatibility.</w:t>
      </w:r>
    </w:p>
    <w:p>
      <w:pPr>
        <w:pStyle w:val="ListBullet"/>
      </w:pPr>
      <w:r>
        <w:t>Perform the required functional tests.</w:t>
      </w:r>
    </w:p>
    <w:p>
      <w:pPr>
        <w:pStyle w:val="ListBullet"/>
      </w:pPr>
      <w:r>
        <w:t>Complete applicable safety and quality validation.</w:t>
      </w:r>
    </w:p>
    <w:p>
      <w:pPr>
        <w:pStyle w:val="ListBullet"/>
      </w:pPr>
      <w:r>
        <w:t>Confirm the system's actual deployed configuration.</w:t>
      </w:r>
    </w:p>
    <w:p>
      <w:pPr>
        <w:pStyle w:val="ListBullet"/>
      </w:pPr>
      <w:r>
        <w:t>Update the firmware register and backup repository.</w:t>
      </w:r>
    </w:p>
    <w:p>
      <w:pPr>
        <w:pStyle w:val="ListBullet"/>
      </w:pPr>
      <w:r>
        <w:t>Record approvals, results, and deviations.</w:t>
      </w:r>
    </w:p>
    <w:p>
      <w:pPr>
        <w:pStyle w:val="Heading2"/>
      </w:pPr>
      <w:r>
        <w:t>26. Interview Questions and Answers</w:t>
      </w:r>
    </w:p>
    <w:p>
      <w:r>
        <w:t>Q1. What is firmware?</w:t>
      </w:r>
    </w:p>
    <w:p>
      <w:r>
        <w:t>Firmware is embedded software that controls device-level operation, interfaces, diagnostics, and supported functions.</w:t>
      </w:r>
    </w:p>
    <w:p>
      <w:r>
        <w:t>Q2. Why is firmware matching important in industrial automation?</w:t>
      </w:r>
    </w:p>
    <w:p>
      <w:r>
        <w:t>It helps ensure that hardware, application programs, engineering tools, communication partners, and device configurations operate together as a supported system.</w:t>
      </w:r>
    </w:p>
    <w:p>
      <w:r>
        <w:t>Q3. Is the newest firmware always the best choice?</w:t>
      </w:r>
    </w:p>
    <w:p>
      <w:r>
        <w:t>No. The correct version must be supported, compatible, approved, and suitable for the application's operational and security requirements.</w:t>
      </w:r>
    </w:p>
    <w:p>
      <w:r>
        <w:t>Q4. What is the difference between firmware and an application program?</w:t>
      </w:r>
    </w:p>
    <w:p>
      <w:r>
        <w:t>Firmware provides embedded device functionality, while the application program defines user-specific behavior, such as a PLC's machine sequence.</w:t>
      </w:r>
    </w:p>
    <w:p>
      <w:r>
        <w:t>Q5. What should be checked before updating PLC firmware?</w:t>
      </w:r>
    </w:p>
    <w:p>
      <w:r>
        <w:t>Check the exact CPU model, hardware revision, target firmware, engineering software, project compatibility, connected hardware, dependencies, recovery method, and required approvals.</w:t>
      </w:r>
    </w:p>
    <w:p>
      <w:r>
        <w:t>Q6. Why might a firmware downgrade fail?</w:t>
      </w:r>
    </w:p>
    <w:p>
      <w:r>
        <w:t>The manufacturer may restrict downgrades because of bootloader, storage-format, security, configuration, or hardware compatibility constraints.</w:t>
      </w:r>
    </w:p>
    <w:p>
      <w:r>
        <w:t>Q7. What are firmware release notes used for?</w:t>
      </w:r>
    </w:p>
    <w:p>
      <w:r>
        <w:t>They describe supported hardware, fixes, new features, known limitations, compatibility requirements, and upgrade or downgrade restrictions.</w:t>
      </w:r>
    </w:p>
    <w:p>
      <w:r>
        <w:t>Q8. Why is firmware important during disaster recovery?</w:t>
      </w:r>
    </w:p>
    <w:p>
      <w:r>
        <w:t>A replacement device may arrive with a different firmware version, and the approved application or configuration may require a specific supported combination.</w:t>
      </w:r>
    </w:p>
    <w:p>
      <w:r>
        <w:t>Q9. Does a successful firmware update prove that the machine is safe?</w:t>
      </w:r>
    </w:p>
    <w:p>
      <w:r>
        <w:t>No. The resulting system must undergo the required functional, safety, and process validation.</w:t>
      </w:r>
    </w:p>
    <w:p>
      <w:r>
        <w:t>Q10. What is a firmware compatibility matrix?</w:t>
      </w:r>
    </w:p>
    <w:p>
      <w:r>
        <w:t>It is a controlled record of verified and approved firmware, hardware, engineering software, application, and dependency combinations.</w:t>
      </w:r>
    </w:p>
    <w:p>
      <w:r>
        <w:t>Q11. Why should firmware packages be stored in a controlled repository?</w:t>
      </w:r>
    </w:p>
    <w:p>
      <w:r>
        <w:t>Controlled storage supports traceability, integrity verification, authorized recovery, and consistent maintenance practices.</w:t>
      </w:r>
    </w:p>
    <w:p>
      <w:r>
        <w:t>Q12. How should a suspected firmware mismatch be investigated?</w:t>
      </w:r>
    </w:p>
    <w:p>
      <w:r>
        <w:t>Record the exact device and software versions, capture diagnostics, consult manufacturer compatibility documentation, determine the supported correction, and validate the result.</w:t>
      </w:r>
    </w:p>
    <w:p>
      <w:pPr>
        <w:pStyle w:val="Heading2"/>
      </w:pPr>
      <w:r>
        <w:t>27. Final Principles</w:t>
      </w:r>
    </w:p>
    <w:p>
      <w:pPr>
        <w:pStyle w:val="ListBullet"/>
      </w:pPr>
      <w:r>
        <w:t>Firmware is a critical part of the industrial device configuration.</w:t>
      </w:r>
    </w:p>
    <w:p>
      <w:pPr>
        <w:pStyle w:val="ListBullet"/>
      </w:pPr>
      <w:r>
        <w:t>Compatibility must be established across hardware, firmware, engineering software, application programs, and connected devices.</w:t>
      </w:r>
    </w:p>
    <w:p>
      <w:pPr>
        <w:pStyle w:val="ListBullet"/>
      </w:pPr>
      <w:r>
        <w:t>A newer version is not automatically a better or safer choice.</w:t>
      </w:r>
    </w:p>
    <w:p>
      <w:pPr>
        <w:pStyle w:val="ListBullet"/>
      </w:pPr>
      <w:r>
        <w:t>Verify manufacturer-supported upgrade and downgrade paths before changing firmware.</w:t>
      </w:r>
    </w:p>
    <w:p>
      <w:pPr>
        <w:pStyle w:val="ListBullet"/>
      </w:pPr>
      <w:r>
        <w:t>Preserve the existing recovery baseline and required device data.</w:t>
      </w:r>
    </w:p>
    <w:p>
      <w:pPr>
        <w:pStyle w:val="ListBullet"/>
      </w:pPr>
      <w:r>
        <w:t>Use trusted firmware packages and verify their integrity where supported.</w:t>
      </w:r>
    </w:p>
    <w:p>
      <w:pPr>
        <w:pStyle w:val="ListBullet"/>
      </w:pPr>
      <w:r>
        <w:t>Treat firmware changes as controlled engineering changes.</w:t>
      </w:r>
    </w:p>
    <w:p>
      <w:pPr>
        <w:pStyle w:val="ListBullet"/>
      </w:pPr>
      <w:r>
        <w:t>Validate the complete machine behavior after an update or recovery.</w:t>
      </w:r>
    </w:p>
    <w:p>
      <w:pPr>
        <w:pStyle w:val="ListBullet"/>
      </w:pPr>
      <w:r>
        <w:t>Maintain an accurate firmware register and compatibility matrix.</w:t>
      </w:r>
    </w:p>
    <w:p>
      <w:pPr>
        <w:pStyle w:val="ListBullet"/>
      </w:pPr>
      <w:r>
        <w:t>Do not release equipment until the required verification and authorization are complete.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02_PLAN_WISE_2026\02_INDUSTRY3_0\25_Backup_DR\03_Recovery\04_Software_Install - Software install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Recovery: Firmware Matching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