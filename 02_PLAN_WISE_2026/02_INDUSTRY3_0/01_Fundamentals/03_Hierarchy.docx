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reference file defines this topic simply as </w:t>
      </w:r>
      <w:r>
        <w:rPr>
          <w:b/>
        </w:rPr>
        <w:t>`03_Hierarchy → Machine → cell → line → shop → plant`</w:t>
      </w:r>
      <w:r>
        <w:t xml:space="preserve"> within </w:t>
      </w:r>
      <w:r>
        <w:rPr>
          <w:rFonts w:ascii="Consolas" w:hAnsi="Consolas"/>
          <w:color w:val="333333"/>
          <w:sz w:val="19"/>
          <w:shd w:val="clear" w:color="auto" w:fill="EFEFEF"/>
        </w:rPr>
        <w:t>02_INDUSTRY3_0 → 01_Fundamentals</w:t>
      </w:r>
      <w:r>
        <w:t>. Pasted markdown(1)</w:t>
      </w:r>
    </w:p>
    <w:p>
      <w:pPr>
        <w:pStyle w:val="Heading1"/>
        <w:pBdr>
          <w:bottom w:val="single" w:sz="6" w:space="6" w:color="1A2E4A"/>
        </w:pBdr>
        <w:spacing w:after="200"/>
      </w:pPr>
      <w:r>
        <w:t>03_Hierarchy: Machine → Cell → Line → Shop → Plant</w:t>
      </w:r>
    </w:p>
    <w:p>
      <w:r>
        <w:t xml:space="preserve">The purpose of this topic is to understand </w:t>
      </w:r>
      <w:r>
        <w:rPr>
          <w:b/>
        </w:rPr>
        <w:t>how a manufacturing system is organized from the smallest operational unit to the complete manufacturing facility</w:t>
      </w:r>
      <w:r>
        <w:t>.</w:t>
      </w:r>
    </w:p>
    <w:p>
      <w:r>
        <w:t>The hierarchy is:</w:t>
      </w:r>
    </w:p>
    <w:p>
      <w:r>
        <w:rPr>
          <w:b/>
        </w:rPr>
        <w:t>Machine → Cell → Line → Shop → Plant</w:t>
      </w:r>
    </w:p>
    <w:p>
      <w:r>
        <w:t xml:space="preserve">Think of it as increasing </w:t>
      </w:r>
      <w:r>
        <w:rPr>
          <w:b/>
        </w:rPr>
        <w:t>scope of operation, coordination, material flow, production responsibility, and management visibility</w:t>
      </w:r>
      <w:r>
        <w:t>.</w:t>
      </w:r>
    </w:p>
    <w:p>
      <w:r>
        <w:t>It is not simply a hierarchy of physical size. A larger physical object is not automatically a higher hierarchy level. The important question is: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What operational scope does this level control or coordinate?</w:t>
      </w:r>
    </w:p>
    <w:p>
      <w:pPr>
        <w:pStyle w:val="Heading2"/>
      </w:pPr>
      <w:r>
        <w:t>1. Machine</w:t>
      </w:r>
    </w:p>
    <w:p>
      <w:r>
        <w:t xml:space="preserve">A </w:t>
      </w:r>
      <w:r>
        <w:rPr>
          <w:b/>
        </w:rPr>
        <w:t>machine</w:t>
      </w:r>
      <w:r>
        <w:t xml:space="preserve"> is the basic individual production or processing unit.</w:t>
      </w:r>
    </w:p>
    <w:p>
      <w:r>
        <w:t>It performs a defined manufacturing operation on a workpiece, component, material, or product.</w:t>
      </w:r>
    </w:p>
    <w:p>
      <w:r>
        <w:t>Examples:</w:t>
      </w:r>
    </w:p>
    <w:p>
      <w:pPr>
        <w:pStyle w:val="ListBullet"/>
      </w:pPr>
      <w:r>
        <w:t>CNC machining center</w:t>
      </w:r>
    </w:p>
    <w:p>
      <w:pPr>
        <w:pStyle w:val="ListBullet"/>
      </w:pPr>
      <w:r>
        <w:t>CNC lathe</w:t>
      </w:r>
    </w:p>
    <w:p>
      <w:pPr>
        <w:pStyle w:val="ListBullet"/>
      </w:pPr>
      <w:r>
        <w:t>Press</w:t>
      </w:r>
    </w:p>
    <w:p>
      <w:pPr>
        <w:pStyle w:val="ListBullet"/>
      </w:pPr>
      <w:r>
        <w:t>Welding machine</w:t>
      </w:r>
    </w:p>
    <w:p>
      <w:pPr>
        <w:pStyle w:val="ListBullet"/>
      </w:pPr>
      <w:r>
        <w:t>Assembly machine</w:t>
      </w:r>
    </w:p>
    <w:p>
      <w:pPr>
        <w:pStyle w:val="ListBullet"/>
      </w:pPr>
      <w:r>
        <w:t>Robot</w:t>
      </w:r>
    </w:p>
    <w:p>
      <w:pPr>
        <w:pStyle w:val="ListBullet"/>
      </w:pPr>
      <w:r>
        <w:t>Conveyor machine</w:t>
      </w:r>
    </w:p>
    <w:p>
      <w:pPr>
        <w:pStyle w:val="ListBullet"/>
      </w:pPr>
      <w:r>
        <w:t>Testing machine</w:t>
      </w:r>
    </w:p>
    <w:p>
      <w:pPr>
        <w:pStyle w:val="ListBullet"/>
      </w:pPr>
      <w:r>
        <w:t>Heat-treatment equipment</w:t>
      </w:r>
    </w:p>
    <w:p>
      <w:pPr>
        <w:pStyle w:val="ListBullet"/>
      </w:pPr>
      <w:r>
        <w:t>Packaging machine</w:t>
      </w:r>
    </w:p>
    <w:p>
      <w:r>
        <w:t>A machine normally contains several subsystems:</w:t>
      </w:r>
    </w:p>
    <w:p>
      <w:r>
        <w:rPr>
          <w:b/>
        </w:rPr>
        <w:t>Machine</w:t>
      </w:r>
    </w:p>
    <w:p>
      <w:r>
        <w:t>→ mechanical system</w:t>
      </w:r>
    </w:p>
    <w:p>
      <w:r>
        <w:t>→ electrical system</w:t>
      </w:r>
    </w:p>
    <w:p>
      <w:r>
        <w:t>→ sensors</w:t>
      </w:r>
    </w:p>
    <w:p>
      <w:r>
        <w:t>→ actuators</w:t>
      </w:r>
    </w:p>
    <w:p>
      <w:r>
        <w:t>→ controller</w:t>
      </w:r>
    </w:p>
    <w:p>
      <w:r>
        <w:t>→ HMI/operator interface</w:t>
      </w:r>
    </w:p>
    <w:p>
      <w:r>
        <w:t>→ safety system</w:t>
      </w:r>
    </w:p>
    <w:p>
      <w:r>
        <w:t>→ communication/networking</w:t>
      </w:r>
    </w:p>
    <w:p>
      <w:r>
        <w:t>→ process tooling</w:t>
      </w:r>
    </w:p>
    <w:p>
      <w:pPr>
        <w:pStyle w:val="Heading3"/>
      </w:pPr>
      <w:r>
        <w:t>Example</w:t>
      </w:r>
    </w:p>
    <w:p>
      <w:r>
        <w:t>Consider a CNC machining center.</w:t>
      </w:r>
    </w:p>
    <w:p>
      <w:r>
        <w:t>It may contain:</w:t>
      </w:r>
    </w:p>
    <w:p>
      <w:pPr>
        <w:pStyle w:val="ListBullet"/>
      </w:pPr>
      <w:r>
        <w:t>CNC controller</w:t>
      </w:r>
    </w:p>
    <w:p>
      <w:pPr>
        <w:pStyle w:val="ListBullet"/>
      </w:pPr>
      <w:r>
        <w:t>Servo drives</w:t>
      </w:r>
    </w:p>
    <w:p>
      <w:pPr>
        <w:pStyle w:val="ListBullet"/>
      </w:pPr>
      <w:r>
        <w:t>Servo motors</w:t>
      </w:r>
    </w:p>
    <w:p>
      <w:pPr>
        <w:pStyle w:val="ListBullet"/>
      </w:pPr>
      <w:r>
        <w:t>Spindle drive</w:t>
      </w:r>
    </w:p>
    <w:p>
      <w:pPr>
        <w:pStyle w:val="ListBullet"/>
      </w:pPr>
      <w:r>
        <w:t>Spindle motor</w:t>
      </w:r>
    </w:p>
    <w:p>
      <w:pPr>
        <w:pStyle w:val="ListBullet"/>
      </w:pPr>
      <w:r>
        <w:t>Tool changer</w:t>
      </w:r>
    </w:p>
    <w:p>
      <w:pPr>
        <w:pStyle w:val="ListBullet"/>
      </w:pPr>
      <w:r>
        <w:t>Coolant system</w:t>
      </w:r>
    </w:p>
    <w:p>
      <w:pPr>
        <w:pStyle w:val="ListBullet"/>
      </w:pPr>
      <w:r>
        <w:t>Hydraulic/pneumatic system</w:t>
      </w:r>
    </w:p>
    <w:p>
      <w:pPr>
        <w:pStyle w:val="ListBullet"/>
      </w:pPr>
      <w:r>
        <w:t>Limit/proximity sensors</w:t>
      </w:r>
    </w:p>
    <w:p>
      <w:pPr>
        <w:pStyle w:val="ListBullet"/>
      </w:pPr>
      <w:r>
        <w:t>Safety door</w:t>
      </w:r>
    </w:p>
    <w:p>
      <w:pPr>
        <w:pStyle w:val="ListBullet"/>
      </w:pPr>
      <w:r>
        <w:t>PLC logic</w:t>
      </w:r>
    </w:p>
    <w:p>
      <w:pPr>
        <w:pStyle w:val="ListBullet"/>
      </w:pPr>
      <w:r>
        <w:t>HMI/CNC display</w:t>
      </w:r>
    </w:p>
    <w:p>
      <w:r>
        <w:t>All of these together form one production machine.</w:t>
      </w:r>
    </w:p>
    <w:p>
      <w:pPr>
        <w:pStyle w:val="Heading3"/>
      </w:pPr>
      <w:r>
        <w:t>Automation perspective</w:t>
      </w:r>
    </w:p>
    <w:p>
      <w:r>
        <w:t>At the machine level, automation is primarily concerned with:</w:t>
      </w:r>
    </w:p>
    <w:p>
      <w:pPr>
        <w:pStyle w:val="ListBullet"/>
      </w:pPr>
      <w:r>
        <w:t>sensing</w:t>
      </w:r>
    </w:p>
    <w:p>
      <w:pPr>
        <w:pStyle w:val="ListBullet"/>
      </w:pPr>
      <w:r>
        <w:t>decision-making</w:t>
      </w:r>
    </w:p>
    <w:p>
      <w:pPr>
        <w:pStyle w:val="ListBullet"/>
      </w:pPr>
      <w:r>
        <w:t>sequencing</w:t>
      </w:r>
    </w:p>
    <w:p>
      <w:pPr>
        <w:pStyle w:val="ListBullet"/>
      </w:pPr>
      <w:r>
        <w:t>motion</w:t>
      </w:r>
    </w:p>
    <w:p>
      <w:pPr>
        <w:pStyle w:val="ListBullet"/>
      </w:pPr>
      <w:r>
        <w:t>actuation</w:t>
      </w:r>
    </w:p>
    <w:p>
      <w:pPr>
        <w:pStyle w:val="ListBullet"/>
      </w:pPr>
      <w:r>
        <w:t>interlocking</w:t>
      </w:r>
    </w:p>
    <w:p>
      <w:pPr>
        <w:pStyle w:val="ListBullet"/>
      </w:pPr>
      <w:r>
        <w:t>safety</w:t>
      </w:r>
    </w:p>
    <w:p>
      <w:pPr>
        <w:pStyle w:val="ListBullet"/>
      </w:pPr>
      <w:r>
        <w:t>operator interaction</w:t>
      </w:r>
    </w:p>
    <w:p>
      <w:pPr>
        <w:pStyle w:val="ListBullet"/>
      </w:pPr>
      <w:r>
        <w:t>machine diagnostics</w:t>
      </w:r>
    </w:p>
    <w:p>
      <w:r>
        <w:t>A simplified flow is:</w:t>
      </w:r>
    </w:p>
    <w:p>
      <w:r>
        <w:rPr>
          <w:b/>
        </w:rPr>
        <w:t>Sensor → Controller → Logic → Actuator → Physical operation</w:t>
      </w:r>
    </w:p>
    <w:p>
      <w:r>
        <w:t>For example:</w:t>
      </w:r>
    </w:p>
    <w:p>
      <w:r>
        <w:rPr>
          <w:b/>
        </w:rPr>
        <w:t>Part present sensor</w:t>
      </w:r>
    </w:p>
    <w:p>
      <w:r>
        <w:t>→ PLC detects part</w:t>
      </w:r>
    </w:p>
    <w:p>
      <w:r>
        <w:t>→ PLC checks permissives</w:t>
      </w:r>
    </w:p>
    <w:p>
      <w:r>
        <w:t>→ clamp command</w:t>
      </w:r>
    </w:p>
    <w:p>
      <w:r>
        <w:t>→ clamp cylinder operates</w:t>
      </w:r>
    </w:p>
    <w:p>
      <w:r>
        <w:t>→ clamp confirmation</w:t>
      </w:r>
    </w:p>
    <w:p>
      <w:r>
        <w:t>→ machining cycle starts</w:t>
      </w:r>
    </w:p>
    <w:p>
      <w:r>
        <w:t xml:space="preserve">That entire sequence belongs primarily to the </w:t>
      </w:r>
      <w:r>
        <w:rPr>
          <w:b/>
        </w:rPr>
        <w:t>machine level</w:t>
      </w:r>
      <w:r>
        <w:t>.</w:t>
      </w:r>
    </w:p>
    <w:p>
      <w:pPr>
        <w:pStyle w:val="Heading1"/>
        <w:pBdr>
          <w:bottom w:val="single" w:sz="6" w:space="6" w:color="1A2E4A"/>
        </w:pBdr>
        <w:spacing w:after="200"/>
      </w:pPr>
      <w:r>
        <w:t>2. Cell</w:t>
      </w:r>
    </w:p>
    <w:p>
      <w:r>
        <w:t xml:space="preserve">A </w:t>
      </w:r>
      <w:r>
        <w:rPr>
          <w:b/>
        </w:rPr>
        <w:t>cell</w:t>
      </w:r>
      <w:r>
        <w:t xml:space="preserve"> is a group of machines/equipment arranged to perform a related manufacturing operation or a sequence of operations.</w:t>
      </w:r>
    </w:p>
    <w:p>
      <w:r>
        <w:t>So:</w:t>
      </w:r>
    </w:p>
    <w:p>
      <w:r>
        <w:rPr>
          <w:b/>
        </w:rPr>
        <w:t>Machine = individual production unit</w:t>
      </w:r>
    </w:p>
    <w:p>
      <w:r>
        <w:rPr>
          <w:b/>
        </w:rPr>
        <w:t>Cell = coordinated group of production units</w:t>
      </w:r>
    </w:p>
    <w:p>
      <w:r>
        <w:t>A cell may contain:</w:t>
      </w:r>
    </w:p>
    <w:p>
      <w:pPr>
        <w:pStyle w:val="ListBullet"/>
      </w:pPr>
      <w:r>
        <w:t>multiple machines</w:t>
      </w:r>
    </w:p>
    <w:p>
      <w:pPr>
        <w:pStyle w:val="ListBullet"/>
      </w:pPr>
      <w:r>
        <w:t>robots</w:t>
      </w:r>
    </w:p>
    <w:p>
      <w:pPr>
        <w:pStyle w:val="ListBullet"/>
      </w:pPr>
      <w:r>
        <w:t>conveyors</w:t>
      </w:r>
    </w:p>
    <w:p>
      <w:pPr>
        <w:pStyle w:val="ListBullet"/>
      </w:pPr>
      <w:r>
        <w:t>fixtures</w:t>
      </w:r>
    </w:p>
    <w:p>
      <w:pPr>
        <w:pStyle w:val="ListBullet"/>
      </w:pPr>
      <w:r>
        <w:t>inspection equipment</w:t>
      </w:r>
    </w:p>
    <w:p>
      <w:pPr>
        <w:pStyle w:val="ListBullet"/>
      </w:pPr>
      <w:r>
        <w:t>loading/unloading systems</w:t>
      </w:r>
    </w:p>
    <w:p>
      <w:pPr>
        <w:pStyle w:val="ListBullet"/>
      </w:pPr>
      <w:r>
        <w:t>material handling equipment</w:t>
      </w:r>
    </w:p>
    <w:p>
      <w:pPr>
        <w:pStyle w:val="ListBullet"/>
      </w:pPr>
      <w:r>
        <w:t>safety systems</w:t>
      </w:r>
    </w:p>
    <w:p>
      <w:pPr>
        <w:pStyle w:val="ListBullet"/>
      </w:pPr>
      <w:r>
        <w:t>cell controller/network</w:t>
      </w:r>
    </w:p>
    <w:p>
      <w:pPr>
        <w:pStyle w:val="Heading3"/>
      </w:pPr>
      <w:r>
        <w:t>Example</w:t>
      </w:r>
    </w:p>
    <w:p>
      <w:r>
        <w:t>Imagine an automated machining cell:</w:t>
      </w:r>
    </w:p>
    <w:p>
      <w:r>
        <w:rPr>
          <w:b/>
        </w:rPr>
        <w:t>Part loading</w:t>
      </w:r>
    </w:p>
    <w:p>
      <w:r>
        <w:t>↓</w:t>
      </w:r>
    </w:p>
    <w:p>
      <w:r>
        <w:t>Robot</w:t>
      </w:r>
    </w:p>
    <w:p>
      <w:r>
        <w:t>↓</w:t>
      </w:r>
    </w:p>
    <w:p>
      <w:r>
        <w:t>CNC Machine 1</w:t>
      </w:r>
    </w:p>
    <w:p>
      <w:r>
        <w:t>↓</w:t>
      </w:r>
    </w:p>
    <w:p>
      <w:r>
        <w:t>Robot</w:t>
      </w:r>
    </w:p>
    <w:p>
      <w:r>
        <w:t>↓</w:t>
      </w:r>
    </w:p>
    <w:p>
      <w:r>
        <w:t>CNC Machine 2</w:t>
      </w:r>
    </w:p>
    <w:p>
      <w:r>
        <w:t>↓</w:t>
      </w:r>
    </w:p>
    <w:p>
      <w:r>
        <w:t>Inspection station</w:t>
      </w:r>
    </w:p>
    <w:p>
      <w:r>
        <w:t>↓</w:t>
      </w:r>
    </w:p>
    <w:p>
      <w:r>
        <w:t>Unloading</w:t>
      </w:r>
    </w:p>
    <w:p>
      <w:r>
        <w:t>Here, CNC 1, CNC 2, robot, inspection station and material handling are not independent from the production point of view.</w:t>
      </w:r>
    </w:p>
    <w:p>
      <w:r>
        <w:t xml:space="preserve">They operate together as a </w:t>
      </w:r>
      <w:r>
        <w:rPr>
          <w:b/>
        </w:rPr>
        <w:t>manufacturing cell</w:t>
      </w:r>
      <w:r>
        <w:t>.</w:t>
      </w:r>
    </w:p>
    <w:p>
      <w:pPr>
        <w:pStyle w:val="Heading3"/>
      </w:pPr>
      <w:r>
        <w:t>Why a cell exists</w:t>
      </w:r>
    </w:p>
    <w:p>
      <w:r>
        <w:t>The purpose is generally to coordinate several machines/equipment around a related manufacturing process.</w:t>
      </w:r>
    </w:p>
    <w:p>
      <w:r>
        <w:t>Instead of thinking: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i/>
          <w:color w:val="555555"/>
        </w:rPr>
        <w:t>"Machine 1 is doing something."</w:t>
      </w:r>
    </w:p>
    <w:p>
      <w:r>
        <w:t>you start thinking: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i/>
          <w:color w:val="555555"/>
        </w:rPr>
        <w:t>"This group of machines is producing a particular operation or product flow."</w:t>
      </w:r>
    </w:p>
    <w:p>
      <w:pPr>
        <w:pStyle w:val="Heading1"/>
        <w:pBdr>
          <w:bottom w:val="single" w:sz="6" w:space="6" w:color="1A2E4A"/>
        </w:pBdr>
        <w:spacing w:after="200"/>
      </w:pPr>
      <w:r>
        <w:t>3. Machine vs Cell</w:t>
      </w:r>
    </w:p>
    <w:p>
      <w:r>
        <w:t>This distinction is extremely important.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Machine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Cell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Individual production unit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Group of coordinated equipment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Performs a specific operation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Coordinates multiple operations/equipment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Local machine control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Cell-level coordination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PLC/CNC/HMI may control it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Cell controller/network may coordinate machines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One machine failure affects that machine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One cell problem may affect several machines</w:t>
            </w:r>
          </w:p>
        </w:tc>
      </w:tr>
    </w:tbl>
    <w:p/>
    <w:p>
      <w:r>
        <w:t>Example:</w:t>
      </w:r>
    </w:p>
    <w:p>
      <w:r>
        <w:rPr>
          <w:b/>
        </w:rPr>
        <w:t>Machine:</w:t>
      </w:r>
    </w:p>
    <w:p>
      <w:r>
        <w:t>CNC-01</w:t>
      </w:r>
    </w:p>
    <w:p>
      <w:r>
        <w:rPr>
          <w:b/>
        </w:rPr>
        <w:t>Cell:</w:t>
      </w:r>
    </w:p>
    <w:p>
      <w:r>
        <w:t>CNC-01 + CNC-02 + Robot-01 + Inspection-01 + conveyors + fixtures</w:t>
      </w:r>
    </w:p>
    <w:p>
      <w:r>
        <w:t>The robot may load CNC-01 and CNC-02, while the inspection station verifies the completed component.</w:t>
      </w:r>
    </w:p>
    <w:p>
      <w:r>
        <w:t>That entire coordinated area is the cell.</w:t>
      </w:r>
    </w:p>
    <w:p>
      <w:pPr>
        <w:pStyle w:val="Heading1"/>
        <w:pBdr>
          <w:bottom w:val="single" w:sz="6" w:space="6" w:color="1A2E4A"/>
        </w:pBdr>
        <w:spacing w:after="200"/>
      </w:pPr>
      <w:r>
        <w:t>4. Line</w:t>
      </w:r>
    </w:p>
    <w:p>
      <w:r>
        <w:t xml:space="preserve">A </w:t>
      </w:r>
      <w:r>
        <w:rPr>
          <w:b/>
        </w:rPr>
        <w:t>production line</w:t>
      </w:r>
      <w:r>
        <w:t xml:space="preserve"> consists of multiple machines and/or cells arranged in a defined production sequence to manufacture or process a product.</w:t>
      </w:r>
    </w:p>
    <w:p>
      <w:r>
        <w:t>The key idea is: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Material/product flows through a sequence of operations.</w:t>
      </w:r>
    </w:p>
    <w:p>
      <w:r>
        <w:t>For example:</w:t>
      </w:r>
    </w:p>
    <w:p>
      <w:r>
        <w:rPr>
          <w:b/>
        </w:rPr>
        <w:t>Raw component</w:t>
      </w:r>
    </w:p>
    <w:p>
      <w:r>
        <w:t>↓</w:t>
      </w:r>
    </w:p>
    <w:p>
      <w:r>
        <w:t>Operation 1</w:t>
      </w:r>
    </w:p>
    <w:p>
      <w:r>
        <w:t>↓</w:t>
      </w:r>
    </w:p>
    <w:p>
      <w:r>
        <w:t>Operation 2</w:t>
      </w:r>
    </w:p>
    <w:p>
      <w:r>
        <w:t>↓</w:t>
      </w:r>
    </w:p>
    <w:p>
      <w:r>
        <w:t>Operation 3</w:t>
      </w:r>
    </w:p>
    <w:p>
      <w:r>
        <w:t>↓</w:t>
      </w:r>
    </w:p>
    <w:p>
      <w:r>
        <w:t>Inspection</w:t>
      </w:r>
    </w:p>
    <w:p>
      <w:r>
        <w:t>↓</w:t>
      </w:r>
    </w:p>
    <w:p>
      <w:r>
        <w:t>Operation 4</w:t>
      </w:r>
    </w:p>
    <w:p>
      <w:r>
        <w:t>↓</w:t>
      </w:r>
    </w:p>
    <w:p>
      <w:r>
        <w:t>Finished component</w:t>
      </w:r>
    </w:p>
    <w:p>
      <w:r>
        <w:t>Each operation may itself be a machine or an entire cell.</w:t>
      </w:r>
    </w:p>
    <w:p>
      <w:r>
        <w:t>Therefore:</w:t>
      </w:r>
    </w:p>
    <w:p>
      <w:r>
        <w:rPr>
          <w:b/>
        </w:rPr>
        <w:t>Line = coordinated production flow consisting of multiple operations/cells/machines.</w:t>
      </w:r>
    </w:p>
    <w:p>
      <w:pPr>
        <w:pStyle w:val="Heading3"/>
      </w:pPr>
      <w:r>
        <w:t>Example</w:t>
      </w:r>
    </w:p>
    <w:p>
      <w:r>
        <w:t>An automotive component production line could contain:</w:t>
      </w:r>
    </w:p>
    <w:p>
      <w:r>
        <w:rPr>
          <w:b/>
        </w:rPr>
        <w:t>Cell 1</w:t>
      </w:r>
    </w:p>
    <w:p>
      <w:r>
        <w:t>→ machining</w:t>
      </w:r>
    </w:p>
    <w:p>
      <w:r>
        <w:rPr>
          <w:b/>
        </w:rPr>
        <w:t>Cell 2</w:t>
      </w:r>
    </w:p>
    <w:p>
      <w:r>
        <w:t>→ drilling</w:t>
      </w:r>
    </w:p>
    <w:p>
      <w:r>
        <w:rPr>
          <w:b/>
        </w:rPr>
        <w:t>Cell 3</w:t>
      </w:r>
    </w:p>
    <w:p>
      <w:r>
        <w:t>→ washing</w:t>
      </w:r>
    </w:p>
    <w:p>
      <w:r>
        <w:rPr>
          <w:b/>
        </w:rPr>
        <w:t>Cell 4</w:t>
      </w:r>
    </w:p>
    <w:p>
      <w:r>
        <w:t>→ inspection</w:t>
      </w:r>
    </w:p>
    <w:p>
      <w:r>
        <w:rPr>
          <w:b/>
        </w:rPr>
        <w:t>Cell 5</w:t>
      </w:r>
    </w:p>
    <w:p>
      <w:r>
        <w:t>→ assembly</w:t>
      </w:r>
    </w:p>
    <w:p>
      <w:r>
        <w:t xml:space="preserve">Together they form a </w:t>
      </w:r>
      <w:r>
        <w:rPr>
          <w:b/>
        </w:rPr>
        <w:t>production line</w:t>
      </w:r>
      <w:r>
        <w:t>.</w:t>
      </w:r>
    </w:p>
    <w:p>
      <w:pPr>
        <w:pStyle w:val="Heading1"/>
        <w:pBdr>
          <w:bottom w:val="single" w:sz="6" w:space="6" w:color="1A2E4A"/>
        </w:pBdr>
        <w:spacing w:after="200"/>
      </w:pPr>
      <w:r>
        <w:t>5. Cell vs Line</w:t>
      </w:r>
    </w:p>
    <w:p>
      <w:r>
        <w:t xml:space="preserve">The distinction is mainly about </w:t>
      </w:r>
      <w:r>
        <w:rPr>
          <w:b/>
        </w:rPr>
        <w:t>scope and production flow</w:t>
      </w:r>
      <w:r>
        <w:t>.</w:t>
      </w:r>
    </w:p>
    <w:p>
      <w:pPr>
        <w:pStyle w:val="Heading3"/>
      </w:pPr>
      <w:r>
        <w:t>Cell</w:t>
      </w:r>
    </w:p>
    <w:p>
      <w:r>
        <w:t>Focus:</w:t>
      </w:r>
    </w:p>
    <w:p>
      <w:r>
        <w:rPr>
          <w:b/>
        </w:rPr>
        <w:t>"How do these machines work together?"</w:t>
      </w:r>
    </w:p>
    <w:p>
      <w:pPr>
        <w:pStyle w:val="Heading3"/>
      </w:pPr>
      <w:r>
        <w:t>Line</w:t>
      </w:r>
    </w:p>
    <w:p>
      <w:r>
        <w:t>Focus:</w:t>
      </w:r>
    </w:p>
    <w:p>
      <w:r>
        <w:rPr>
          <w:b/>
        </w:rPr>
        <w:t>"How does the product move through these operations?"</w:t>
      </w:r>
    </w:p>
    <w:p>
      <w:r>
        <w:t>Example:</w:t>
      </w:r>
    </w:p>
    <w:p>
      <w:r>
        <w:rPr>
          <w:b/>
        </w:rPr>
        <w:t>Cell</w:t>
      </w:r>
    </w:p>
    <w:p>
      <w:r>
        <w:t>Robot + CNC1 + CNC2 + inspection</w:t>
      </w:r>
    </w:p>
    <w:p>
      <w:r>
        <w:t>↓</w:t>
      </w:r>
    </w:p>
    <w:p>
      <w:r>
        <w:rPr>
          <w:b/>
        </w:rPr>
        <w:t>Line</w:t>
      </w:r>
    </w:p>
    <w:p>
      <w:r>
        <w:t>Cell A → Cell B → Cell C → Cell D</w:t>
      </w:r>
    </w:p>
    <w:p>
      <w:r>
        <w:t>The cell is a coordinated local manufacturing group.</w:t>
      </w:r>
    </w:p>
    <w:p>
      <w:r>
        <w:t>The line represents the broader sequence of production operations.</w:t>
      </w:r>
    </w:p>
    <w:p>
      <w:pPr>
        <w:pStyle w:val="Heading1"/>
        <w:pBdr>
          <w:bottom w:val="single" w:sz="6" w:space="6" w:color="1A2E4A"/>
        </w:pBdr>
        <w:spacing w:after="200"/>
      </w:pPr>
      <w:r>
        <w:t>6. Shop</w:t>
      </w:r>
    </w:p>
    <w:p>
      <w:r>
        <w:t xml:space="preserve">A </w:t>
      </w:r>
      <w:r>
        <w:rPr>
          <w:b/>
        </w:rPr>
        <w:t>shop</w:t>
      </w:r>
      <w:r>
        <w:t xml:space="preserve"> is a larger manufacturing area containing multiple production lines, cells, machines, support systems, and associated activities for a particular manufacturing function or product family.</w:t>
      </w:r>
    </w:p>
    <w:p>
      <w:r>
        <w:t>This is where the scope becomes significantly larger.</w:t>
      </w:r>
    </w:p>
    <w:p>
      <w:r>
        <w:t>A shop might be organized around activities such as:</w:t>
      </w:r>
    </w:p>
    <w:p>
      <w:pPr>
        <w:pStyle w:val="ListBullet"/>
      </w:pPr>
      <w:r>
        <w:t>machining</w:t>
      </w:r>
    </w:p>
    <w:p>
      <w:pPr>
        <w:pStyle w:val="ListBullet"/>
      </w:pPr>
      <w:r>
        <w:t>body manufacturing</w:t>
      </w:r>
    </w:p>
    <w:p>
      <w:pPr>
        <w:pStyle w:val="ListBullet"/>
      </w:pPr>
      <w:r>
        <w:t>paint</w:t>
      </w:r>
    </w:p>
    <w:p>
      <w:pPr>
        <w:pStyle w:val="ListBullet"/>
      </w:pPr>
      <w:r>
        <w:t>assembly</w:t>
      </w:r>
    </w:p>
    <w:p>
      <w:pPr>
        <w:pStyle w:val="ListBullet"/>
      </w:pPr>
      <w:r>
        <w:t>forging</w:t>
      </w:r>
    </w:p>
    <w:p>
      <w:pPr>
        <w:pStyle w:val="ListBullet"/>
      </w:pPr>
      <w:r>
        <w:t>stamping</w:t>
      </w:r>
    </w:p>
    <w:p>
      <w:pPr>
        <w:pStyle w:val="ListBullet"/>
      </w:pPr>
      <w:r>
        <w:t>engine manufacturing</w:t>
      </w:r>
    </w:p>
    <w:p>
      <w:pPr>
        <w:pStyle w:val="ListBullet"/>
      </w:pPr>
      <w:r>
        <w:t>transmission manufacturing</w:t>
      </w:r>
    </w:p>
    <w:p>
      <w:pPr>
        <w:pStyle w:val="ListBullet"/>
      </w:pPr>
      <w:r>
        <w:t>welding</w:t>
      </w:r>
    </w:p>
    <w:p>
      <w:r>
        <w:t>For example:</w:t>
      </w:r>
    </w:p>
    <w:p>
      <w:r>
        <w:rPr>
          <w:b/>
        </w:rPr>
        <w:t>Machining Shop</w:t>
      </w:r>
    </w:p>
    <w:p>
      <w:r>
        <w:t>may contain:</w:t>
      </w:r>
    </w:p>
    <w:p>
      <w:pPr>
        <w:pStyle w:val="ListBullet"/>
      </w:pPr>
      <w:r>
        <w:t>Line 1</w:t>
      </w:r>
    </w:p>
    <w:p>
      <w:pPr>
        <w:pStyle w:val="ListBullet"/>
      </w:pPr>
      <w:r>
        <w:t>Line 2</w:t>
      </w:r>
    </w:p>
    <w:p>
      <w:pPr>
        <w:pStyle w:val="ListBullet"/>
      </w:pPr>
      <w:r>
        <w:t>Line 3</w:t>
      </w:r>
    </w:p>
    <w:p>
      <w:pPr>
        <w:pStyle w:val="ListBullet"/>
      </w:pPr>
      <w:r>
        <w:t>Line 4</w:t>
      </w:r>
    </w:p>
    <w:p>
      <w:pPr>
        <w:pStyle w:val="ListBullet"/>
      </w:pPr>
      <w:r>
        <w:t>inspection areas</w:t>
      </w:r>
    </w:p>
    <w:p>
      <w:pPr>
        <w:pStyle w:val="ListBullet"/>
      </w:pPr>
      <w:r>
        <w:t>material handling</w:t>
      </w:r>
    </w:p>
    <w:p>
      <w:pPr>
        <w:pStyle w:val="ListBullet"/>
      </w:pPr>
      <w:r>
        <w:t>tool management</w:t>
      </w:r>
    </w:p>
    <w:p>
      <w:pPr>
        <w:pStyle w:val="ListBullet"/>
      </w:pPr>
      <w:r>
        <w:t>maintenance facilities</w:t>
      </w:r>
    </w:p>
    <w:p>
      <w:pPr>
        <w:pStyle w:val="ListBullet"/>
      </w:pPr>
      <w:r>
        <w:t>utilities</w:t>
      </w:r>
    </w:p>
    <w:p>
      <w:pPr>
        <w:pStyle w:val="ListBullet"/>
      </w:pPr>
      <w:r>
        <w:t>production support</w:t>
      </w:r>
    </w:p>
    <w:p>
      <w:r>
        <w:t>So:</w:t>
      </w:r>
    </w:p>
    <w:p>
      <w:r>
        <w:rPr>
          <w:b/>
        </w:rPr>
        <w:t>Machine</w:t>
      </w:r>
    </w:p>
    <w:p>
      <w:r>
        <w:t>↓</w:t>
      </w:r>
    </w:p>
    <w:p>
      <w:r>
        <w:rPr>
          <w:b/>
        </w:rPr>
        <w:t>Cell</w:t>
      </w:r>
    </w:p>
    <w:p>
      <w:r>
        <w:t>↓</w:t>
      </w:r>
    </w:p>
    <w:p>
      <w:r>
        <w:rPr>
          <w:b/>
        </w:rPr>
        <w:t>Line</w:t>
      </w:r>
    </w:p>
    <w:p>
      <w:r>
        <w:t>↓</w:t>
      </w:r>
    </w:p>
    <w:p>
      <w:r>
        <w:rPr>
          <w:b/>
        </w:rPr>
        <w:t>Shop</w:t>
      </w:r>
    </w:p>
    <w:p>
      <w:r>
        <w:t>The shop is therefore a larger production organization containing multiple production systems.</w:t>
      </w:r>
    </w:p>
    <w:p>
      <w:pPr>
        <w:pStyle w:val="Heading1"/>
        <w:pBdr>
          <w:bottom w:val="single" w:sz="6" w:space="6" w:color="1A2E4A"/>
        </w:pBdr>
        <w:spacing w:after="200"/>
      </w:pPr>
      <w:r>
        <w:t>7. Plant</w:t>
      </w:r>
    </w:p>
    <w:p>
      <w:r>
        <w:t xml:space="preserve">A </w:t>
      </w:r>
      <w:r>
        <w:rPr>
          <w:b/>
        </w:rPr>
        <w:t>plant</w:t>
      </w:r>
      <w:r>
        <w:t xml:space="preserve"> is the complete manufacturing facility.</w:t>
      </w:r>
    </w:p>
    <w:p>
      <w:r>
        <w:t>It may contain multiple shops and all the infrastructure required to operate the manufacturing facility.</w:t>
      </w:r>
    </w:p>
    <w:p>
      <w:r>
        <w:t>A simplified structure could be:</w:t>
      </w:r>
    </w:p>
    <w:p>
      <w:r>
        <w:rPr>
          <w:b/>
        </w:rPr>
        <w:t>Plant</w:t>
      </w:r>
    </w:p>
    <w:p>
      <w:r>
        <w:t>├── Machining Shop</w:t>
      </w:r>
    </w:p>
    <w:p>
      <w:r>
        <w:t>├── Assembly Shop</w:t>
      </w:r>
    </w:p>
    <w:p>
      <w:r>
        <w:t>├── Paint Shop</w:t>
      </w:r>
    </w:p>
    <w:p>
      <w:r>
        <w:t>├── Welding Shop</w:t>
      </w:r>
    </w:p>
    <w:p>
      <w:r>
        <w:t>├── Quality</w:t>
      </w:r>
    </w:p>
    <w:p>
      <w:r>
        <w:t>├── Maintenance</w:t>
      </w:r>
    </w:p>
    <w:p>
      <w:r>
        <w:t>├── Utilities</w:t>
      </w:r>
    </w:p>
    <w:p>
      <w:r>
        <w:t>├── Stores</w:t>
      </w:r>
    </w:p>
    <w:p>
      <w:r>
        <w:t>├── Material Handling</w:t>
      </w:r>
    </w:p>
    <w:p>
      <w:r>
        <w:t>└── Other support functions</w:t>
      </w:r>
    </w:p>
    <w:p>
      <w:r>
        <w:t>Therefore:</w:t>
      </w:r>
    </w:p>
    <w:p>
      <w:r>
        <w:rPr>
          <w:b/>
        </w:rPr>
        <w:t>Plant = overall manufacturing facility</w:t>
      </w:r>
    </w:p>
    <w:p>
      <w:r>
        <w:t>It represents the highest level in this particular hierarchy.</w:t>
      </w:r>
    </w:p>
    <w:p>
      <w:pPr>
        <w:pStyle w:val="Heading1"/>
        <w:pBdr>
          <w:bottom w:val="single" w:sz="6" w:space="6" w:color="1A2E4A"/>
        </w:pBdr>
        <w:spacing w:after="200"/>
      </w:pPr>
      <w:r>
        <w:t>8. Complete Hierarchy</w:t>
      </w:r>
    </w:p>
    <w:p>
      <w:r>
        <w:t>The entire concept can now be visualized as: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├──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├── CELL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│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│   ├── MACHINE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│   ├── MACHINE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│   └── MACHINE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├── CELL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└── CELL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├──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└──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├──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└──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└── 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├──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└── LINE</w:t>
      </w:r>
    </w:p>
    <w:p/>
    <w:p>
      <w:r>
        <w:t>The important relationship is:</w:t>
      </w:r>
    </w:p>
    <w:p>
      <w:r>
        <w:rPr>
          <w:b/>
        </w:rPr>
        <w:t>Many machines → form a cell</w:t>
      </w:r>
    </w:p>
    <w:p>
      <w:r>
        <w:rPr>
          <w:b/>
        </w:rPr>
        <w:t>Many cells/machines → form a line</w:t>
      </w:r>
    </w:p>
    <w:p>
      <w:r>
        <w:rPr>
          <w:b/>
        </w:rPr>
        <w:t>Many lines/cells → form a shop</w:t>
      </w:r>
    </w:p>
    <w:p>
      <w:r>
        <w:rPr>
          <w:b/>
        </w:rPr>
        <w:t>Many shops → form a plant</w:t>
      </w:r>
    </w:p>
    <w:p>
      <w:r>
        <w:t>This is the conceptual structure, not a rigid rule that every factory must physically implement exactly this way.</w:t>
      </w:r>
    </w:p>
    <w:p>
      <w:pPr>
        <w:pStyle w:val="Heading1"/>
        <w:pBdr>
          <w:bottom w:val="single" w:sz="6" w:space="6" w:color="1A2E4A"/>
        </w:pBdr>
        <w:spacing w:after="200"/>
      </w:pPr>
      <w:r>
        <w:t>9. A Manufacturing Example</w:t>
      </w:r>
    </w:p>
    <w:p>
      <w:r>
        <w:t>Consider a hypothetical automotive component plant.</w:t>
      </w:r>
    </w:p>
    <w:p>
      <w:pPr>
        <w:pStyle w:val="Heading3"/>
      </w:pPr>
      <w:r>
        <w:t>Machine level</w:t>
      </w:r>
    </w:p>
    <w:p>
      <w:r>
        <w:t>One CNC machine:</w:t>
      </w:r>
    </w:p>
    <w:p>
      <w:r>
        <w:rPr>
          <w:b/>
        </w:rPr>
        <w:t>CNC-101</w:t>
      </w:r>
    </w:p>
    <w:p>
      <w:r>
        <w:t>Its job:</w:t>
      </w:r>
    </w:p>
    <w:p>
      <w:r>
        <w:rPr>
          <w:b/>
        </w:rPr>
        <w:t>Machine one specific feature on a component.</w:t>
      </w:r>
    </w:p>
    <w:p>
      <w:pPr>
        <w:pStyle w:val="Heading3"/>
      </w:pPr>
      <w:r>
        <w:t>Cell level</w:t>
      </w:r>
    </w:p>
    <w:p>
      <w:r>
        <w:t>A machining cell:</w:t>
      </w:r>
    </w:p>
    <w:p>
      <w:r>
        <w:rPr>
          <w:b/>
        </w:rPr>
        <w:t>Robot → CNC-101 → CNC-102 → Inspection</w:t>
      </w:r>
    </w:p>
    <w:p>
      <w:r>
        <w:t>The robot transfers components between machines.</w:t>
      </w:r>
    </w:p>
    <w:p>
      <w:r>
        <w:t>Now several machines cooperate.</w:t>
      </w:r>
    </w:p>
    <w:p>
      <w:pPr>
        <w:pStyle w:val="Heading3"/>
      </w:pPr>
      <w:r>
        <w:t>Line level</w:t>
      </w:r>
    </w:p>
    <w:p>
      <w:r>
        <w:t>A complete machining line: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Raw component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Machining Cell 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Machining Cell 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Washing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Final machining</w:t>
      </w:r>
    </w:p>
    <w:p/>
    <w:p>
      <w:r>
        <w:t>The product progresses through multiple manufacturing stages.</w:t>
      </w:r>
    </w:p>
    <w:p>
      <w:pPr>
        <w:pStyle w:val="Heading3"/>
      </w:pPr>
      <w:r>
        <w:t>Shop level</w:t>
      </w:r>
    </w:p>
    <w:p>
      <w:r>
        <w:t>The machining shop contains: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Machining Line 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Machining Line 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Machining Line 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Machining Line 4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management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Material handling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</w:t>
      </w:r>
    </w:p>
    <w:p/>
    <w:p>
      <w:r>
        <w:t>Now the scope is the complete machining production area.</w:t>
      </w:r>
    </w:p>
    <w:p>
      <w:pPr>
        <w:pStyle w:val="Heading3"/>
      </w:pPr>
      <w:r>
        <w:t>Plant level</w:t>
      </w:r>
    </w:p>
    <w:p>
      <w:r>
        <w:t>The complete plant may contain: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Press 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Welding 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Paint 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Machining 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Assembly 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Quality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Maintenance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Utilities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└── Logistics</w:t>
      </w:r>
    </w:p>
    <w:p/>
    <w:p>
      <w:r>
        <w:t>Now we are looking at the complete manufacturing facility.</w:t>
      </w:r>
    </w:p>
    <w:p>
      <w:pPr>
        <w:pStyle w:val="Heading1"/>
        <w:pBdr>
          <w:bottom w:val="single" w:sz="6" w:space="6" w:color="1A2E4A"/>
        </w:pBdr>
        <w:spacing w:after="200"/>
      </w:pPr>
      <w:r>
        <w:t>10. What Happens When You Move Up the Hierarchy?</w:t>
      </w:r>
    </w:p>
    <w:p>
      <w:r>
        <w:t>As we move upward:</w:t>
      </w:r>
    </w:p>
    <w:p>
      <w:r>
        <w:rPr>
          <w:b/>
        </w:rPr>
        <w:t>Machine → Cell → Line → Shop → Plant</w:t>
      </w:r>
    </w:p>
    <w:p>
      <w:r>
        <w:t>the scope increases.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Level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focus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Individual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Cell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Coordinated equipment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Product/process flow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 area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Complete manufacturing facility</w:t>
            </w:r>
          </w:p>
        </w:tc>
      </w:tr>
    </w:tbl>
    <w:p/>
    <w:p>
      <w:r>
        <w:t>Another way to remember it:</w:t>
      </w:r>
    </w:p>
    <w:p>
      <w:r>
        <w:rPr>
          <w:b/>
        </w:rPr>
        <w:t>Machine = Do</w:t>
      </w:r>
    </w:p>
    <w:p>
      <w:r>
        <w:rPr>
          <w:b/>
        </w:rPr>
        <w:t>Cell = Coordinate</w:t>
      </w:r>
    </w:p>
    <w:p>
      <w:r>
        <w:rPr>
          <w:b/>
        </w:rPr>
        <w:t>Line = Flow</w:t>
      </w:r>
    </w:p>
    <w:p>
      <w:r>
        <w:rPr>
          <w:b/>
        </w:rPr>
        <w:t>Shop = Organize production area</w:t>
      </w:r>
    </w:p>
    <w:p>
      <w:r>
        <w:rPr>
          <w:b/>
        </w:rPr>
        <w:t>Plant = Integrate the factory</w:t>
      </w:r>
    </w:p>
    <w:p>
      <w:r>
        <w:t>These are conceptual memory aids, not formal definitions.</w:t>
      </w:r>
    </w:p>
    <w:p>
      <w:pPr>
        <w:pStyle w:val="Heading1"/>
        <w:pBdr>
          <w:bottom w:val="single" w:sz="6" w:space="6" w:color="1A2E4A"/>
        </w:pBdr>
        <w:spacing w:after="200"/>
      </w:pPr>
      <w:r>
        <w:t>11. Control and Coordination</w:t>
      </w:r>
    </w:p>
    <w:p>
      <w:r>
        <w:t>The hierarchy also matters from an automation perspective.</w:t>
      </w:r>
    </w:p>
    <w:p>
      <w:r>
        <w:t>At the machine level, you may have:</w:t>
      </w:r>
    </w:p>
    <w:p>
      <w:pPr>
        <w:pStyle w:val="ListBullet"/>
      </w:pPr>
      <w:r>
        <w:t>sensors</w:t>
      </w:r>
    </w:p>
    <w:p>
      <w:pPr>
        <w:pStyle w:val="ListBullet"/>
      </w:pPr>
      <w:r>
        <w:t>actuators</w:t>
      </w:r>
    </w:p>
    <w:p>
      <w:pPr>
        <w:pStyle w:val="ListBullet"/>
      </w:pPr>
      <w:r>
        <w:t>PLC</w:t>
      </w:r>
    </w:p>
    <w:p>
      <w:pPr>
        <w:pStyle w:val="ListBullet"/>
      </w:pPr>
      <w:r>
        <w:t>CNC</w:t>
      </w:r>
    </w:p>
    <w:p>
      <w:pPr>
        <w:pStyle w:val="ListBullet"/>
      </w:pPr>
      <w:r>
        <w:t>VFD</w:t>
      </w:r>
    </w:p>
    <w:p>
      <w:pPr>
        <w:pStyle w:val="ListBullet"/>
      </w:pPr>
      <w:r>
        <w:t>servo</w:t>
      </w:r>
    </w:p>
    <w:p>
      <w:pPr>
        <w:pStyle w:val="ListBullet"/>
      </w:pPr>
      <w:r>
        <w:t>HMI</w:t>
      </w:r>
    </w:p>
    <w:p>
      <w:pPr>
        <w:pStyle w:val="ListBullet"/>
      </w:pPr>
      <w:r>
        <w:t>safety controller</w:t>
      </w:r>
    </w:p>
    <w:p>
      <w:r>
        <w:t>At the cell level, you may additionally have:</w:t>
      </w:r>
    </w:p>
    <w:p>
      <w:pPr>
        <w:pStyle w:val="ListBullet"/>
      </w:pPr>
      <w:r>
        <w:t>robot controller</w:t>
      </w:r>
    </w:p>
    <w:p>
      <w:pPr>
        <w:pStyle w:val="ListBullet"/>
      </w:pPr>
      <w:r>
        <w:t>machine-to-machine communication</w:t>
      </w:r>
    </w:p>
    <w:p>
      <w:pPr>
        <w:pStyle w:val="ListBullet"/>
      </w:pPr>
      <w:r>
        <w:t>cell PLC</w:t>
      </w:r>
    </w:p>
    <w:p>
      <w:pPr>
        <w:pStyle w:val="ListBullet"/>
      </w:pPr>
      <w:r>
        <w:t>conveyors</w:t>
      </w:r>
    </w:p>
    <w:p>
      <w:pPr>
        <w:pStyle w:val="ListBullet"/>
      </w:pPr>
      <w:r>
        <w:t>inspection systems</w:t>
      </w:r>
    </w:p>
    <w:p>
      <w:pPr>
        <w:pStyle w:val="ListBullet"/>
      </w:pPr>
      <w:r>
        <w:t>handshake signals</w:t>
      </w:r>
    </w:p>
    <w:p>
      <w:r>
        <w:t>At the line level:</w:t>
      </w:r>
    </w:p>
    <w:p>
      <w:pPr>
        <w:pStyle w:val="ListBullet"/>
      </w:pPr>
      <w:r>
        <w:t>line coordination</w:t>
      </w:r>
    </w:p>
    <w:p>
      <w:pPr>
        <w:pStyle w:val="ListBullet"/>
      </w:pPr>
      <w:r>
        <w:t>production sequencing</w:t>
      </w:r>
    </w:p>
    <w:p>
      <w:pPr>
        <w:pStyle w:val="ListBullet"/>
      </w:pPr>
      <w:r>
        <w:t>line status</w:t>
      </w:r>
    </w:p>
    <w:p>
      <w:pPr>
        <w:pStyle w:val="ListBullet"/>
      </w:pPr>
      <w:r>
        <w:t>material flow</w:t>
      </w:r>
    </w:p>
    <w:p>
      <w:pPr>
        <w:pStyle w:val="ListBullet"/>
      </w:pPr>
      <w:r>
        <w:t>production monitoring</w:t>
      </w:r>
    </w:p>
    <w:p>
      <w:pPr>
        <w:pStyle w:val="ListBullet"/>
      </w:pPr>
      <w:r>
        <w:t>line-level data collection</w:t>
      </w:r>
    </w:p>
    <w:p>
      <w:r>
        <w:t>At the shop level:</w:t>
      </w:r>
    </w:p>
    <w:p>
      <w:pPr>
        <w:pStyle w:val="ListBullet"/>
      </w:pPr>
      <w:r>
        <w:t>multiple production lines</w:t>
      </w:r>
    </w:p>
    <w:p>
      <w:pPr>
        <w:pStyle w:val="ListBullet"/>
      </w:pPr>
      <w:r>
        <w:t>production monitoring</w:t>
      </w:r>
    </w:p>
    <w:p>
      <w:pPr>
        <w:pStyle w:val="ListBullet"/>
      </w:pPr>
      <w:r>
        <w:t>maintenance coordination</w:t>
      </w:r>
    </w:p>
    <w:p>
      <w:pPr>
        <w:pStyle w:val="ListBullet"/>
      </w:pPr>
      <w:r>
        <w:t>quality coordination</w:t>
      </w:r>
    </w:p>
    <w:p>
      <w:pPr>
        <w:pStyle w:val="ListBullet"/>
      </w:pPr>
      <w:r>
        <w:t>material coordination</w:t>
      </w:r>
    </w:p>
    <w:p>
      <w:r>
        <w:t>At the plant level:</w:t>
      </w:r>
    </w:p>
    <w:p>
      <w:pPr>
        <w:pStyle w:val="ListBullet"/>
      </w:pPr>
      <w:r>
        <w:t>multiple shops</w:t>
      </w:r>
    </w:p>
    <w:p>
      <w:pPr>
        <w:pStyle w:val="ListBullet"/>
      </w:pPr>
      <w:r>
        <w:t>plant-wide production</w:t>
      </w:r>
    </w:p>
    <w:p>
      <w:pPr>
        <w:pStyle w:val="ListBullet"/>
      </w:pPr>
      <w:r>
        <w:t>quality</w:t>
      </w:r>
    </w:p>
    <w:p>
      <w:pPr>
        <w:pStyle w:val="ListBullet"/>
      </w:pPr>
      <w:r>
        <w:t>maintenance</w:t>
      </w:r>
    </w:p>
    <w:p>
      <w:pPr>
        <w:pStyle w:val="ListBullet"/>
      </w:pPr>
      <w:r>
        <w:t>logistics</w:t>
      </w:r>
    </w:p>
    <w:p>
      <w:pPr>
        <w:pStyle w:val="ListBullet"/>
      </w:pPr>
      <w:r>
        <w:t>utilities</w:t>
      </w:r>
    </w:p>
    <w:p>
      <w:pPr>
        <w:pStyle w:val="ListBullet"/>
      </w:pPr>
      <w:r>
        <w:t>management systems</w:t>
      </w:r>
    </w:p>
    <w:p>
      <w:pPr>
        <w:pStyle w:val="ListBullet"/>
      </w:pPr>
      <w:r>
        <w:t>enterprise integration</w:t>
      </w:r>
    </w:p>
    <w:p>
      <w:r>
        <w:t xml:space="preserve">This is where the hierarchy begins connecting naturally with the </w:t>
      </w:r>
      <w:r>
        <w:rPr>
          <w:b/>
        </w:rPr>
        <w:t>industrial automation architecture</w:t>
      </w:r>
      <w:r>
        <w:t xml:space="preserve"> you already studied.</w:t>
      </w:r>
    </w:p>
    <w:p>
      <w:pPr>
        <w:pStyle w:val="Heading1"/>
        <w:pBdr>
          <w:bottom w:val="single" w:sz="6" w:space="6" w:color="1A2E4A"/>
        </w:pBdr>
        <w:spacing w:after="200"/>
      </w:pPr>
      <w:r>
        <w:t>12. Important: Hierarchy Is NOT the Same as Automation Architecture</w:t>
      </w:r>
    </w:p>
    <w:p>
      <w:r>
        <w:t>This distinction should be kept very clear.</w:t>
      </w:r>
    </w:p>
    <w:p>
      <w:r>
        <w:t>You previously studied:</w:t>
      </w:r>
    </w:p>
    <w:p>
      <w:r>
        <w:rPr>
          <w:b/>
        </w:rPr>
        <w:t>Industrial Automation Architecture</w:t>
      </w:r>
    </w:p>
    <w:p>
      <w:r>
        <w:t>Now you are studying:</w:t>
      </w:r>
    </w:p>
    <w:p>
      <w:r>
        <w:rPr>
          <w:b/>
        </w:rPr>
        <w:t>Machine → Cell → Line → Shop → Plant</w:t>
      </w:r>
    </w:p>
    <w:p>
      <w:r>
        <w:t>These are related, but they answer different questions.</w:t>
      </w:r>
    </w:p>
    <w:p>
      <w:pPr>
        <w:pStyle w:val="Heading3"/>
      </w:pPr>
      <w:r>
        <w:t>Hierarchy asks: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Where does the manufacturing activity belong?</w:t>
      </w:r>
    </w:p>
    <w:p>
      <w:r>
        <w:rPr>
          <w:b/>
        </w:rPr>
        <w:t>Machine → Cell → Line → Shop → Plant</w:t>
      </w:r>
    </w:p>
    <w:p>
      <w:pPr>
        <w:pStyle w:val="Heading3"/>
      </w:pPr>
      <w:r>
        <w:t>Automation architecture asks: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How are sensing, control, supervision, communication and higher-level systems organized?</w:t>
      </w:r>
    </w:p>
    <w:p>
      <w:r>
        <w:t>For example:</w:t>
      </w:r>
    </w:p>
    <w:p>
      <w:r>
        <w:rPr>
          <w:b/>
        </w:rPr>
        <w:t>Field → Control → Supervisory</w:t>
      </w:r>
    </w:p>
    <w:p>
      <w:r>
        <w:t>These two concepts can exist simultaneously.</w:t>
      </w:r>
    </w:p>
    <w:p>
      <w:r>
        <w:t>A machine can have:</w:t>
      </w:r>
    </w:p>
    <w:p>
      <w:pPr>
        <w:pStyle w:val="ListBullet"/>
      </w:pPr>
      <w:r>
        <w:t>field devices</w:t>
      </w:r>
    </w:p>
    <w:p>
      <w:pPr>
        <w:pStyle w:val="ListBullet"/>
      </w:pPr>
      <w:r>
        <w:t>PLC/control system</w:t>
      </w:r>
    </w:p>
    <w:p>
      <w:pPr>
        <w:pStyle w:val="ListBullet"/>
      </w:pPr>
      <w:r>
        <w:t>HMI/supervisory interface</w:t>
      </w:r>
    </w:p>
    <w:p>
      <w:r>
        <w:t>while that machine itself belongs to:</w:t>
      </w:r>
    </w:p>
    <w:p>
      <w:r>
        <w:rPr>
          <w:b/>
        </w:rPr>
        <w:t>Cell → Line → Shop → Plant</w:t>
      </w:r>
    </w:p>
    <w:p>
      <w:r>
        <w:t>Do not merge these two hierarchies into one giant conceptual soup. Humanity already has enough badly labelled architecture diagrams.</w:t>
      </w:r>
    </w:p>
    <w:p>
      <w:pPr>
        <w:pStyle w:val="Heading1"/>
        <w:pBdr>
          <w:bottom w:val="single" w:sz="6" w:space="6" w:color="1A2E4A"/>
        </w:pBdr>
        <w:spacing w:after="200"/>
      </w:pPr>
      <w:r>
        <w:t>13. Physical Hierarchy vs Control Hierarchy</w:t>
      </w:r>
    </w:p>
    <w:p>
      <w:r>
        <w:t>A useful mental model is:</w:t>
      </w:r>
    </w:p>
    <w:p>
      <w:pPr>
        <w:pStyle w:val="Heading3"/>
      </w:pPr>
      <w:r>
        <w:t>Manufacturing hierarchy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Cell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</w:t>
      </w:r>
    </w:p>
    <w:p/>
    <w:p>
      <w:r>
        <w:t xml:space="preserve">This describes </w:t>
      </w:r>
      <w:r>
        <w:rPr>
          <w:b/>
        </w:rPr>
        <w:t>manufacturing organization/scope</w:t>
      </w:r>
      <w:r>
        <w:t>.</w:t>
      </w:r>
    </w:p>
    <w:p>
      <w:pPr>
        <w:pStyle w:val="Heading3"/>
      </w:pPr>
      <w:r>
        <w:t>Automation/control hierarchy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Field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Supervisory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Higher-level systems</w:t>
      </w:r>
    </w:p>
    <w:p/>
    <w:p>
      <w:r>
        <w:t xml:space="preserve">This describes </w:t>
      </w:r>
      <w:r>
        <w:rPr>
          <w:b/>
        </w:rPr>
        <w:t>automation/control organization</w:t>
      </w:r>
      <w:r>
        <w:t>.</w:t>
      </w:r>
    </w:p>
    <w:p>
      <w:r>
        <w:t>They overlap, but they are not identical.</w:t>
      </w:r>
    </w:p>
    <w:p>
      <w:r>
        <w:t>For example:</w:t>
      </w:r>
    </w:p>
    <w:p>
      <w:r>
        <w:t xml:space="preserve">A </w:t>
      </w:r>
      <w:r>
        <w:rPr>
          <w:b/>
        </w:rPr>
        <w:t>machine</w:t>
      </w:r>
      <w:r>
        <w:t xml:space="preserve"> can contain field devices and a PLC.</w:t>
      </w:r>
    </w:p>
    <w:p>
      <w:r>
        <w:t xml:space="preserve">A </w:t>
      </w:r>
      <w:r>
        <w:rPr>
          <w:b/>
        </w:rPr>
        <w:t>cell</w:t>
      </w:r>
      <w:r>
        <w:t xml:space="preserve"> can coordinate several PLC-controlled machines.</w:t>
      </w:r>
    </w:p>
    <w:p>
      <w:r>
        <w:t xml:space="preserve">A </w:t>
      </w:r>
      <w:r>
        <w:rPr>
          <w:b/>
        </w:rPr>
        <w:t>line</w:t>
      </w:r>
      <w:r>
        <w:t xml:space="preserve"> can coordinate several cells.</w:t>
      </w:r>
    </w:p>
    <w:p>
      <w:r>
        <w:t xml:space="preserve">A </w:t>
      </w:r>
      <w:r>
        <w:rPr>
          <w:b/>
        </w:rPr>
        <w:t>plant</w:t>
      </w:r>
      <w:r>
        <w:t xml:space="preserve"> can collect information from many lines and shops.</w:t>
      </w:r>
    </w:p>
    <w:p>
      <w:pPr>
        <w:pStyle w:val="Heading1"/>
        <w:pBdr>
          <w:bottom w:val="single" w:sz="6" w:space="6" w:color="1A2E4A"/>
        </w:pBdr>
        <w:spacing w:after="200"/>
      </w:pPr>
      <w:r>
        <w:t>14. Why This Hierarchy Matters to Maintenance</w:t>
      </w:r>
    </w:p>
    <w:p>
      <w:r>
        <w:t>For an automation/maintenance engineer, the hierarchy is extremely useful for troubleshooting.</w:t>
      </w:r>
    </w:p>
    <w:p>
      <w:r>
        <w:t>Suppose production has stopped.</w:t>
      </w:r>
    </w:p>
    <w:p>
      <w:r>
        <w:t>The first question should not always be: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i/>
          <w:color w:val="555555"/>
        </w:rPr>
        <w:t>"Which PLC has the fault?"</w:t>
      </w:r>
    </w:p>
    <w:p>
      <w:r>
        <w:t>Instead determine the affected scope.</w:t>
      </w:r>
    </w:p>
    <w:p>
      <w:pPr>
        <w:pStyle w:val="Heading3"/>
      </w:pPr>
      <w:r>
        <w:t>Machine problem</w:t>
      </w:r>
    </w:p>
    <w:p>
      <w:r>
        <w:t>One machine stopped.</w:t>
      </w:r>
    </w:p>
    <w:p>
      <w:r>
        <w:t>Example:</w:t>
      </w:r>
    </w:p>
    <w:p>
      <w:r>
        <w:rPr>
          <w:b/>
        </w:rPr>
        <w:t>CNC-03 fault</w:t>
      </w:r>
    </w:p>
    <w:p>
      <w:r>
        <w:t>Other machines continue operating.</w:t>
      </w:r>
    </w:p>
    <w:p>
      <w:r>
        <w:t>Likely scope:</w:t>
      </w:r>
    </w:p>
    <w:p>
      <w:r>
        <w:rPr>
          <w:b/>
        </w:rPr>
        <w:t>Machine</w:t>
      </w:r>
    </w:p>
    <w:p>
      <w:pPr>
        <w:pStyle w:val="Heading3"/>
      </w:pPr>
      <w:r>
        <w:t>Cell problem</w:t>
      </w:r>
    </w:p>
    <w:p>
      <w:r>
        <w:t>Several machines/equipment cannot operate because the cell coordination is unavailable.</w:t>
      </w:r>
    </w:p>
    <w:p>
      <w:r>
        <w:t>Example:</w:t>
      </w:r>
    </w:p>
    <w:p>
      <w:r>
        <w:t>Robot communication failure prevents loading/unloading of multiple CNCs.</w:t>
      </w:r>
    </w:p>
    <w:p>
      <w:r>
        <w:t>Likely scope:</w:t>
      </w:r>
    </w:p>
    <w:p>
      <w:r>
        <w:rPr>
          <w:b/>
        </w:rPr>
        <w:t>Cell</w:t>
      </w:r>
    </w:p>
    <w:p>
      <w:pPr>
        <w:pStyle w:val="Heading3"/>
      </w:pPr>
      <w:r>
        <w:t>Line problem</w:t>
      </w:r>
    </w:p>
    <w:p>
      <w:r>
        <w:t>Several cells are affected because the line-level flow or coordination has stopped.</w:t>
      </w:r>
    </w:p>
    <w:p>
      <w:r>
        <w:t>Example:</w:t>
      </w:r>
    </w:p>
    <w:p>
      <w:r>
        <w:t>A major conveyor or line-control issue stops material flow between multiple cells.</w:t>
      </w:r>
    </w:p>
    <w:p>
      <w:r>
        <w:t>Likely scope:</w:t>
      </w:r>
    </w:p>
    <w:p>
      <w:r>
        <w:rPr>
          <w:b/>
        </w:rPr>
        <w:t>Line</w:t>
      </w:r>
    </w:p>
    <w:p>
      <w:pPr>
        <w:pStyle w:val="Heading3"/>
      </w:pPr>
      <w:r>
        <w:t>Shop problem</w:t>
      </w:r>
    </w:p>
    <w:p>
      <w:r>
        <w:t>Multiple production lines are affected.</w:t>
      </w:r>
    </w:p>
    <w:p>
      <w:r>
        <w:t>Possible causes:</w:t>
      </w:r>
    </w:p>
    <w:p>
      <w:pPr>
        <w:pStyle w:val="ListBullet"/>
      </w:pPr>
      <w:r>
        <w:t>shop-level power problem</w:t>
      </w:r>
    </w:p>
    <w:p>
      <w:pPr>
        <w:pStyle w:val="ListBullet"/>
      </w:pPr>
      <w:r>
        <w:t>utility failure</w:t>
      </w:r>
    </w:p>
    <w:p>
      <w:pPr>
        <w:pStyle w:val="ListBullet"/>
      </w:pPr>
      <w:r>
        <w:t>network infrastructure failure</w:t>
      </w:r>
    </w:p>
    <w:p>
      <w:pPr>
        <w:pStyle w:val="ListBullet"/>
      </w:pPr>
      <w:r>
        <w:t>material issue</w:t>
      </w:r>
    </w:p>
    <w:p>
      <w:pPr>
        <w:pStyle w:val="ListBullet"/>
      </w:pPr>
      <w:r>
        <w:t>common automation infrastructure</w:t>
      </w:r>
    </w:p>
    <w:p>
      <w:pPr>
        <w:pStyle w:val="ListBullet"/>
      </w:pPr>
      <w:r>
        <w:t>safety-related shutdown</w:t>
      </w:r>
    </w:p>
    <w:p>
      <w:r>
        <w:t>Likely scope:</w:t>
      </w:r>
    </w:p>
    <w:p>
      <w:r>
        <w:rPr>
          <w:b/>
        </w:rPr>
        <w:t>Shop</w:t>
      </w:r>
    </w:p>
    <w:p>
      <w:pPr>
        <w:pStyle w:val="Heading3"/>
      </w:pPr>
      <w:r>
        <w:t>Plant problem</w:t>
      </w:r>
    </w:p>
    <w:p>
      <w:r>
        <w:t>Multiple shops or the entire facility are affected.</w:t>
      </w:r>
    </w:p>
    <w:p>
      <w:r>
        <w:t>Possible causes include:</w:t>
      </w:r>
    </w:p>
    <w:p>
      <w:pPr>
        <w:pStyle w:val="ListBullet"/>
      </w:pPr>
      <w:r>
        <w:t>plant-wide electrical failure</w:t>
      </w:r>
    </w:p>
    <w:p>
      <w:pPr>
        <w:pStyle w:val="ListBullet"/>
      </w:pPr>
      <w:r>
        <w:t>major utility failure</w:t>
      </w:r>
    </w:p>
    <w:p>
      <w:pPr>
        <w:pStyle w:val="ListBullet"/>
      </w:pPr>
      <w:r>
        <w:t>network infrastructure failure</w:t>
      </w:r>
    </w:p>
    <w:p>
      <w:pPr>
        <w:pStyle w:val="ListBullet"/>
      </w:pPr>
      <w:r>
        <w:t>plant-wide emergency shutdown</w:t>
      </w:r>
    </w:p>
    <w:p>
      <w:pPr>
        <w:pStyle w:val="ListBullet"/>
      </w:pPr>
      <w:r>
        <w:t>major common infrastructure failure</w:t>
      </w:r>
    </w:p>
    <w:p>
      <w:r>
        <w:t>Likely scope:</w:t>
      </w:r>
    </w:p>
    <w:p>
      <w:r>
        <w:rPr>
          <w:b/>
        </w:rPr>
        <w:t>Plant</w:t>
      </w:r>
    </w:p>
    <w:p>
      <w:r>
        <w:t>This gives maintenance personnel a very useful principle: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Identify the smallest level that explains the observed failure, then move upward only when evidence requires it.</w:t>
      </w:r>
    </w:p>
    <w:p>
      <w:pPr>
        <w:pStyle w:val="Heading1"/>
        <w:pBdr>
          <w:bottom w:val="single" w:sz="6" w:space="6" w:color="1A2E4A"/>
        </w:pBdr>
        <w:spacing w:after="200"/>
      </w:pPr>
      <w:r>
        <w:t>15. Fault Propagation</w:t>
      </w:r>
    </w:p>
    <w:p>
      <w:r>
        <w:t>A lower-level failure can propagate upward.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failure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Cell cannot complete 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 production stops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Shop production affected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 production impact</w:t>
      </w:r>
    </w:p>
    <w:p/>
    <w:p>
      <w:r>
        <w:t>But the reverse is also possible: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 utility/network failure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Shop affected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Multiple lines affected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Multiple cells affected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Machines stop</w:t>
      </w:r>
    </w:p>
    <w:p/>
    <w:p>
      <w:r>
        <w:t xml:space="preserve">Therefore, seeing a machine stopped does </w:t>
      </w:r>
      <w:r>
        <w:rPr>
          <w:b/>
        </w:rPr>
        <w:t>not</w:t>
      </w:r>
      <w:r>
        <w:t xml:space="preserve"> automatically mean the machine itself is faulty.</w:t>
      </w:r>
    </w:p>
    <w:p>
      <w:r>
        <w:t>This is a very important maintenance concept.</w:t>
      </w:r>
    </w:p>
    <w:p>
      <w:r>
        <w:t>A machine may be healthy but stopped because:</w:t>
      </w:r>
    </w:p>
    <w:p>
      <w:r>
        <w:rPr>
          <w:b/>
        </w:rPr>
        <w:t>upstream → cell → line → shop → plant</w:t>
      </w:r>
    </w:p>
    <w:p>
      <w:r>
        <w:t>something outside the machine is preventing operation.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16. Production Flow Perspective</w:t>
      </w:r>
    </w:p>
    <w:p>
      <w:r>
        <w:t>Another useful way to visualize the hierarchy is through material flow.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├──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├── CELL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│   ├── MACHINE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│   └── MACHINE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   └── CELL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   └──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└── SHOP</w:t>
      </w:r>
    </w:p>
    <w:p/>
    <w:p>
      <w:r>
        <w:t>Material generally moves through progressively larger organizational structures:</w:t>
      </w:r>
    </w:p>
    <w:p>
      <w:r>
        <w:rPr>
          <w:b/>
        </w:rPr>
        <w:t>Machine operation</w:t>
      </w:r>
    </w:p>
    <w:p>
      <w:r>
        <w:t>→ contributes to</w:t>
      </w:r>
    </w:p>
    <w:p>
      <w:r>
        <w:rPr>
          <w:b/>
        </w:rPr>
        <w:t>Cell operation</w:t>
      </w:r>
    </w:p>
    <w:p>
      <w:r>
        <w:t>→ contributes to</w:t>
      </w:r>
    </w:p>
    <w:p>
      <w:r>
        <w:rPr>
          <w:b/>
        </w:rPr>
        <w:t>Line production</w:t>
      </w:r>
    </w:p>
    <w:p>
      <w:r>
        <w:t>→ contributes to</w:t>
      </w:r>
    </w:p>
    <w:p>
      <w:r>
        <w:rPr>
          <w:b/>
        </w:rPr>
        <w:t>Shop production</w:t>
      </w:r>
    </w:p>
    <w:p>
      <w:r>
        <w:t>→ contributes to</w:t>
      </w:r>
    </w:p>
    <w:p>
      <w:r>
        <w:rPr>
          <w:b/>
        </w:rPr>
        <w:t>Plant production</w:t>
      </w:r>
    </w:p>
    <w:p>
      <w:pPr>
        <w:pStyle w:val="Heading1"/>
        <w:pBdr>
          <w:bottom w:val="single" w:sz="6" w:space="6" w:color="1A2E4A"/>
        </w:pBdr>
        <w:spacing w:after="200"/>
      </w:pPr>
      <w:r>
        <w:t>17. Data Perspective</w:t>
      </w:r>
    </w:p>
    <w:p>
      <w:r>
        <w:t>The same hierarchy is useful when collecting production data.</w:t>
      </w:r>
    </w:p>
    <w:p>
      <w:r>
        <w:t>For example:</w:t>
      </w:r>
    </w:p>
    <w:p>
      <w:pPr>
        <w:pStyle w:val="Heading3"/>
      </w:pPr>
      <w:r>
        <w:t>Machine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Running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Part count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 time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Alarm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current</w:t>
      </w:r>
    </w:p>
    <w:p/>
    <w:p>
      <w:r>
        <w:t>↓</w:t>
      </w:r>
    </w:p>
    <w:p>
      <w:pPr>
        <w:pStyle w:val="Heading3"/>
      </w:pPr>
      <w:r>
        <w:t>Cell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Cell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availability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Cell production count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Cell faults</w:t>
      </w:r>
    </w:p>
    <w:p/>
    <w:p>
      <w:r>
        <w:t>↓</w:t>
      </w:r>
    </w:p>
    <w:p>
      <w:pPr>
        <w:pStyle w:val="Heading3"/>
      </w:pPr>
      <w:r>
        <w:t>Line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Production count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 downtime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 performance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Quality information</w:t>
      </w:r>
    </w:p>
    <w:p/>
    <w:p>
      <w:r>
        <w:t>↓</w:t>
      </w:r>
    </w:p>
    <w:p>
      <w:pPr>
        <w:pStyle w:val="Heading3"/>
      </w:pPr>
      <w:r>
        <w:t>Shop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Shop production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Multiple line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Shop downtime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Shop performance</w:t>
      </w:r>
    </w:p>
    <w:p/>
    <w:p>
      <w:r>
        <w:t>↓</w:t>
      </w:r>
    </w:p>
    <w:p>
      <w:pPr>
        <w:pStyle w:val="Heading3"/>
      </w:pPr>
      <w:r>
        <w:t>Plant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 production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Shop performance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 downtime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Quality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Overall production information</w:t>
      </w:r>
    </w:p>
    <w:p/>
    <w:p>
      <w:r>
        <w:t xml:space="preserve">This becomes particularly important later when you study </w:t>
      </w:r>
      <w:r>
        <w:rPr>
          <w:b/>
        </w:rPr>
        <w:t>SCADA, IIoT, dashboards, SQL databases, data collection and Industry 4.0</w:t>
      </w:r>
      <w:r>
        <w:t>.</w:t>
      </w:r>
    </w:p>
    <w:p>
      <w:r>
        <w:t>Your current PLC → Node-RED → SQL → Grafana work is essentially dealing with this same concept from the data side.</w:t>
      </w:r>
    </w:p>
    <w:p>
      <w:pPr>
        <w:pStyle w:val="Heading1"/>
        <w:pBdr>
          <w:bottom w:val="single" w:sz="6" w:space="6" w:color="1A2E4A"/>
        </w:pBdr>
        <w:spacing w:after="200"/>
      </w:pPr>
      <w:r>
        <w:t>18. A Very Important Nuance</w:t>
      </w:r>
    </w:p>
    <w:p>
      <w:r>
        <w:t xml:space="preserve">The hierarchy is </w:t>
      </w:r>
      <w:r>
        <w:rPr>
          <w:b/>
        </w:rPr>
        <w:t>not universally rigid</w:t>
      </w:r>
      <w:r>
        <w:t>.</w:t>
      </w:r>
    </w:p>
    <w:p>
      <w:r>
        <w:t>A real factory may use different organizational terminology.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└── Area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└──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└── Cell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└── Machine</w:t>
      </w:r>
    </w:p>
    <w:p/>
    <w:p>
      <w:r>
        <w:t>Another factory might use: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└── 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└── Area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└──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└── Station</w:t>
      </w:r>
    </w:p>
    <w:p/>
    <w:p>
      <w:r>
        <w:t xml:space="preserve">Another may call a group of machines an </w:t>
      </w:r>
      <w:r>
        <w:rPr>
          <w:b/>
        </w:rPr>
        <w:t>island</w:t>
      </w:r>
      <w:r>
        <w:t xml:space="preserve">, </w:t>
      </w:r>
      <w:r>
        <w:rPr>
          <w:b/>
        </w:rPr>
        <w:t>work center</w:t>
      </w:r>
      <w:r>
        <w:t xml:space="preserve">, </w:t>
      </w:r>
      <w:r>
        <w:rPr>
          <w:b/>
        </w:rPr>
        <w:t>production unit</w:t>
      </w:r>
      <w:r>
        <w:t>, or something else.</w:t>
      </w:r>
    </w:p>
    <w:p>
      <w:r>
        <w:t>Therefore, the exact names can vary.</w:t>
      </w:r>
    </w:p>
    <w:p>
      <w:r>
        <w:t>The fundamental idea remains: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Group smaller production units into progressively larger operational scopes.</w:t>
      </w:r>
    </w:p>
    <w:p>
      <w:r>
        <w:t>For your study reference, however, the terminology to retain is specifically:</w:t>
      </w:r>
    </w:p>
    <w:p>
      <w:r>
        <w:rPr>
          <w:b/>
        </w:rPr>
        <w:t>Machine → Cell → Line → Shop → Plant.</w:t>
      </w:r>
      <w:r>
        <w:t xml:space="preserve"> Pasted markdown(1)</w:t>
      </w:r>
    </w:p>
    <w:p>
      <w:pPr>
        <w:pStyle w:val="Heading1"/>
        <w:pBdr>
          <w:bottom w:val="single" w:sz="6" w:space="6" w:color="1A2E4A"/>
        </w:pBdr>
        <w:spacing w:after="200"/>
      </w:pPr>
      <w:r>
        <w:t>19. Machine, Cell, Line, Shop, Plant: One-Line Definitions</w:t>
      </w:r>
    </w:p>
    <w:p>
      <w:r>
        <w:t>These are the definitions worth memorizing.</w:t>
      </w:r>
    </w:p>
    <w:p>
      <w:r>
        <w:rPr>
          <w:b/>
        </w:rPr>
        <w:t>Machine</w:t>
      </w:r>
    </w:p>
    <w:p>
      <w:r>
        <w:t>An individual production or processing unit performing a defined operation.</w:t>
      </w:r>
    </w:p>
    <w:p>
      <w:r>
        <w:rPr>
          <w:b/>
        </w:rPr>
        <w:t>Cell</w:t>
      </w:r>
    </w:p>
    <w:p>
      <w:r>
        <w:t>A coordinated group of machines/equipment performing related manufacturing operations.</w:t>
      </w:r>
    </w:p>
    <w:p>
      <w:r>
        <w:rPr>
          <w:b/>
        </w:rPr>
        <w:t>Line</w:t>
      </w:r>
    </w:p>
    <w:p>
      <w:r>
        <w:t>A sequence of machines/cells through which material or product progresses through multiple manufacturing operations.</w:t>
      </w:r>
    </w:p>
    <w:p>
      <w:r>
        <w:rPr>
          <w:b/>
        </w:rPr>
        <w:t>Shop</w:t>
      </w:r>
    </w:p>
    <w:p>
      <w:r>
        <w:t>A larger manufacturing area containing multiple production lines/cells and associated production/support activities.</w:t>
      </w:r>
    </w:p>
    <w:p>
      <w:r>
        <w:rPr>
          <w:b/>
        </w:rPr>
        <w:t>Plant</w:t>
      </w:r>
    </w:p>
    <w:p>
      <w:r>
        <w:t>The complete manufacturing facility containing multiple shops and the infrastructure required for production.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20. The Mental Picture to Keep</w:t>
      </w:r>
    </w:p>
    <w:p>
      <w:r>
        <w:t>If you remember only one diagram from this topic, remember this: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PLANT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┌─────────────┼─────────────┐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│             │      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SHOP          SHOP          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┌─────┼─────┐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│     │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LINE  LINE  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┌──┼──┐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│  │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CELL CELL CELL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┌──┼──┐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│  │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M1 M2 M3</w:t>
      </w:r>
    </w:p>
    <w:p/>
    <w:p>
      <w:r>
        <w:t>And remember the direction:</w:t>
      </w:r>
    </w:p>
    <w:p>
      <w:r>
        <w:rPr>
          <w:b/>
        </w:rPr>
        <w:t>Machine → Cell → Line → Shop → Plant</w:t>
      </w:r>
    </w:p>
    <w:p>
      <w:r>
        <w:t>means:</w:t>
      </w:r>
    </w:p>
    <w:p>
      <w:r>
        <w:rPr>
          <w:b/>
        </w:rPr>
        <w:t>individual operation → coordinated equipment → production flow → production area → complete factory</w:t>
      </w:r>
    </w:p>
    <w:p>
      <w:pPr>
        <w:pStyle w:val="Heading1"/>
        <w:pBdr>
          <w:bottom w:val="single" w:sz="6" w:space="6" w:color="1A2E4A"/>
        </w:pBdr>
        <w:spacing w:after="200"/>
      </w:pPr>
      <w:r>
        <w:t>21. Interview-Level Questions</w:t>
      </w:r>
    </w:p>
    <w:p>
      <w:pPr>
        <w:pStyle w:val="Heading3"/>
      </w:pPr>
      <w:r>
        <w:t>Q1. What is a manufacturing hierarchy?</w:t>
      </w:r>
    </w:p>
    <w:p>
      <w:r>
        <w:t>A manufacturing hierarchy organizes production from individual machines to larger coordinated production units, typically:</w:t>
      </w:r>
    </w:p>
    <w:p>
      <w:r>
        <w:rPr>
          <w:b/>
        </w:rPr>
        <w:t>Machine → Cell → Line → Shop → Plant.</w:t>
      </w:r>
    </w:p>
    <w:p>
      <w:pPr>
        <w:pStyle w:val="Heading3"/>
      </w:pPr>
      <w:r>
        <w:t>Q2. What is the difference between a machine and a cell?</w:t>
      </w:r>
    </w:p>
    <w:p>
      <w:r>
        <w:t>A machine is an individual production unit. A cell is a coordinated group of machines/equipment performing related operations.</w:t>
      </w:r>
    </w:p>
    <w:p>
      <w:pPr>
        <w:pStyle w:val="Heading3"/>
      </w:pPr>
      <w:r>
        <w:t>Q3. What is the difference between a cell and a line?</w:t>
      </w:r>
    </w:p>
    <w:p>
      <w:r>
        <w:t>A cell focuses on coordinated local equipment, while a line represents a broader sequence of production operations and product flow.</w:t>
      </w:r>
    </w:p>
    <w:p>
      <w:pPr>
        <w:pStyle w:val="Heading3"/>
      </w:pPr>
      <w:r>
        <w:t>Q4. What is a shop?</w:t>
      </w:r>
    </w:p>
    <w:p>
      <w:r>
        <w:t>A shop is a larger manufacturing area containing multiple production lines/cells and associated production activities.</w:t>
      </w:r>
    </w:p>
    <w:p>
      <w:pPr>
        <w:pStyle w:val="Heading3"/>
      </w:pPr>
      <w:r>
        <w:t>Q5. What is a plant?</w:t>
      </w:r>
    </w:p>
    <w:p>
      <w:r>
        <w:t>A plant is the complete manufacturing facility containing multiple shops and supporting infrastructure.</w:t>
      </w:r>
    </w:p>
    <w:p>
      <w:pPr>
        <w:pStyle w:val="Heading3"/>
      </w:pPr>
      <w:r>
        <w:t>Q6. Does every factory strictly follow Machine → Cell → Line → Shop → Plant?</w:t>
      </w:r>
    </w:p>
    <w:p>
      <w:r>
        <w:t>No. Terminology and physical organization vary between factories. The hierarchy is a conceptual way to represent increasing manufacturing scope.</w:t>
      </w:r>
    </w:p>
    <w:p>
      <w:pPr>
        <w:pStyle w:val="Heading3"/>
      </w:pPr>
      <w:r>
        <w:t>Q7. Is machine → cell → line → shop → plant the same as field → control → supervisory?</w:t>
      </w:r>
    </w:p>
    <w:p>
      <w:r>
        <w:t>No.</w:t>
      </w:r>
    </w:p>
    <w:p>
      <w:r>
        <w:rPr>
          <w:b/>
        </w:rPr>
        <w:t>Machine → Cell → Line → Shop → Plant</w:t>
      </w:r>
      <w:r>
        <w:t xml:space="preserve"> represents manufacturing/operational hierarchy.</w:t>
      </w:r>
    </w:p>
    <w:p>
      <w:r>
        <w:rPr>
          <w:b/>
        </w:rPr>
        <w:t>Field → Control → Supervisory</w:t>
      </w:r>
      <w:r>
        <w:t xml:space="preserve"> represents automation/control architecture.</w:t>
      </w:r>
    </w:p>
    <w:p>
      <w:pPr>
        <w:pStyle w:val="Heading1"/>
        <w:pBdr>
          <w:bottom w:val="single" w:sz="6" w:space="6" w:color="1A2E4A"/>
        </w:pBdr>
        <w:spacing w:after="200"/>
      </w:pPr>
      <w:r>
        <w:t>22. Final Consolidated Concept</w:t>
      </w:r>
    </w:p>
    <w:p>
      <w:r>
        <w:t>The complete concept can be reduced to: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Individual production unit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CELL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Coordinated group of machines/equipment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Sequence of manufacturing operations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Group of production lines/areas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Complete manufacturing facility</w:t>
      </w:r>
    </w:p>
    <w:p/>
    <w:p>
      <w:r>
        <w:t xml:space="preserve">The critical idea is </w:t>
      </w:r>
      <w:r>
        <w:rPr>
          <w:b/>
        </w:rPr>
        <w:t>scope</w:t>
      </w:r>
      <w:r>
        <w:t>.</w:t>
      </w:r>
    </w:p>
    <w:p>
      <w:r>
        <w:t>A machine answers: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What operation is being performed?</w:t>
      </w:r>
    </w:p>
    <w:p>
      <w:r>
        <w:t>A cell answers: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How are several machines/equipment coordinated?</w:t>
      </w:r>
    </w:p>
    <w:p>
      <w:r>
        <w:t>A line answers: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How does the product move through multiple operations?</w:t>
      </w:r>
    </w:p>
    <w:p>
      <w:r>
        <w:t>A shop answers: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How is a broader production area organized?</w:t>
      </w:r>
    </w:p>
    <w:p>
      <w:r>
        <w:t>A plant answers: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How does the complete manufacturing facility operate?</w:t>
      </w:r>
    </w:p>
    <w:p>
      <w:r>
        <w:t xml:space="preserve">For your </w:t>
      </w:r>
      <w:r>
        <w:rPr>
          <w:rFonts w:ascii="Consolas" w:hAnsi="Consolas"/>
          <w:color w:val="333333"/>
          <w:sz w:val="19"/>
          <w:shd w:val="clear" w:color="auto" w:fill="EFEFEF"/>
        </w:rPr>
        <w:t>01_Fundamentals</w:t>
      </w:r>
      <w:r>
        <w:t xml:space="preserve"> sequence, this topic should establish the </w:t>
      </w:r>
      <w:r>
        <w:rPr>
          <w:b/>
        </w:rPr>
        <w:t>physical/operational scope of manufacturing</w:t>
      </w:r>
      <w:r>
        <w:t xml:space="preserve"> before moving into the next concepts such as </w:t>
      </w:r>
      <w:r>
        <w:rPr>
          <w:b/>
        </w:rPr>
        <w:t>Discrete Automation, Process Automation, Batch Automation, Fixed/Programmed/Flexible Automation, and the Field/Control/Supervisory levels</w:t>
      </w:r>
      <w:r>
        <w:t xml:space="preserve"> listed later in your reference. Pasted markdown(1)</w:t>
      </w:r>
    </w:p>
    <w:p>
      <w:r>
        <w:rPr>
          <w:b/>
        </w:rPr>
        <w:t>Core line to retain in your notes: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Machine → Cell → Line → Shop → Plant = increasing scope of manufacturing activity, coordination, production flow, and operational responsibility.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03_Hierarchy: Machine → Cell → Line → Shop → Plant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