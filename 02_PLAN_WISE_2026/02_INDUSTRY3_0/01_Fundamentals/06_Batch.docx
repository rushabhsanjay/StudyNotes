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06. Batch Automation</w:t>
      </w:r>
    </w:p>
    <w:p>
      <w:r>
        <w:t xml:space="preserve">Your study index places </w:t>
      </w:r>
      <w:r>
        <w:rPr>
          <w:b/>
        </w:rPr>
        <w:t>06_Batch → Batch automation</w:t>
      </w:r>
      <w:r>
        <w:t xml:space="preserve"> after Discrete Automation and Process Automation. The index itself provides only the topic name, so the detailed explanation below is foundational industrial-automation knowledge rather than additional material explicitly contained in the index.</w:t>
      </w:r>
    </w:p>
    <w:p>
      <w:pPr>
        <w:pStyle w:val="Heading2"/>
      </w:pPr>
      <w:r>
        <w:t>1. What is Batch Automation?</w:t>
      </w:r>
    </w:p>
    <w:p>
      <w:r>
        <w:rPr>
          <w:b/>
        </w:rPr>
        <w:t>Batch automation is the automatic production of a finite quantity of material or product according to a defined recipe, procedure, sequence, and set of process conditions.</w:t>
      </w:r>
    </w:p>
    <w:p>
      <w:r>
        <w:t xml:space="preserve">The important word is </w:t>
      </w:r>
      <w:r>
        <w:rPr>
          <w:b/>
        </w:rPr>
        <w:t>finite</w:t>
      </w:r>
      <w:r>
        <w:t>.</w:t>
      </w:r>
    </w:p>
    <w:p>
      <w:r>
        <w:t>A batch has:</w:t>
      </w:r>
    </w:p>
    <w:p>
      <w:r>
        <w:rPr>
          <w:b/>
        </w:rPr>
        <w:t>Start → Processing → Completion</w:t>
      </w:r>
    </w:p>
    <w:p>
      <w:r>
        <w:t>For example: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1,000 kg of Paint-A is produced according to Recipe-PA-01.</w:t>
      </w:r>
    </w:p>
    <w:p>
      <w:r>
        <w:t>The system starts the batch, verifies the required conditions, adds the required materials, controls temperature/flow/pressure/agitation, completes the required sequence, records the results, and finally declares the batch complete.</w:t>
      </w:r>
    </w:p>
    <w:p>
      <w:r>
        <w:t>So:</w:t>
      </w:r>
    </w:p>
    <w:p>
      <w:r>
        <w:rPr>
          <w:b/>
        </w:rPr>
        <w:t>Batch Automation = Recipe + Sequence + Process Control + Material/Equipment Management + Traceability</w:t>
      </w:r>
    </w:p>
    <w:p>
      <w:pPr>
        <w:pStyle w:val="Heading1"/>
        <w:pBdr>
          <w:bottom w:val="single" w:sz="6" w:space="6" w:color="1A2E4A"/>
        </w:pBdr>
        <w:spacing w:after="200"/>
      </w:pPr>
      <w:r>
        <w:t>2. Why Batch Automation is Different</w:t>
      </w:r>
    </w:p>
    <w:p>
      <w:r>
        <w:t>There are three important automation categories you are studying: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Basic idea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Discrete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items/events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Assembly line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physical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water flow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Batch 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Finite quantity made according to 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5,000 L chemical batch</w:t>
            </w:r>
          </w:p>
        </w:tc>
      </w:tr>
    </w:tbl>
    <w:p/>
    <w:p>
      <w:r>
        <w:t>The distinction is not always about the equipment.</w:t>
      </w:r>
    </w:p>
    <w:p>
      <w:r>
        <w:t xml:space="preserve">The </w:t>
      </w:r>
      <w:r>
        <w:rPr>
          <w:b/>
        </w:rPr>
        <w:t>same tank</w:t>
      </w:r>
      <w:r>
        <w:t xml:space="preserve"> could participate in process automation or batch automation depending on how it is operated.</w:t>
      </w:r>
    </w:p>
    <w:p>
      <w:r>
        <w:t>For example:</w:t>
      </w:r>
    </w:p>
    <w:p>
      <w:pPr>
        <w:pStyle w:val="Heading3"/>
      </w:pPr>
      <w:r>
        <w:t>Continuous process</w:t>
      </w:r>
    </w:p>
    <w:p>
      <w:r>
        <w:t>Raw material continuously enters: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Feed → Tank/Process → Product</w:t>
      </w:r>
    </w:p>
    <w:p>
      <w:r>
        <w:t>There may be no meaningful "Batch #125" boundary.</w:t>
      </w:r>
    </w:p>
    <w:p>
      <w:pPr>
        <w:pStyle w:val="Heading3"/>
      </w:pPr>
      <w:r>
        <w:t>Batch process</w:t>
      </w:r>
    </w:p>
    <w:p>
      <w:r>
        <w:t>A defined quantity is produced: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Batch #125 → Charge → Mix → Heat → Hold → Cool → Discharge</w:t>
      </w:r>
    </w:p>
    <w:p>
      <w:r>
        <w:t>Then the equipment becomes available for another batch.</w:t>
      </w:r>
    </w:p>
    <w:p>
      <w:pPr>
        <w:pStyle w:val="Heading1"/>
        <w:pBdr>
          <w:bottom w:val="single" w:sz="6" w:space="6" w:color="1A2E4A"/>
        </w:pBdr>
        <w:spacing w:after="200"/>
      </w:pPr>
      <w:r>
        <w:t>3. The Core Concept</w:t>
      </w:r>
    </w:p>
    <w:p>
      <w:r>
        <w:t>The simplest mental model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/ EQUIPMENT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CHARGE / LOAD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PROCESS VARIABLES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MONITOR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 / INTERVENTION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DISCHARGE /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BATCH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CLEAN / CHANGEOVER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NEXT BATCH</w:t>
      </w:r>
    </w:p>
    <w:p/>
    <w:p>
      <w:r>
        <w:t>This is the fundamental structure you should remember.</w:t>
      </w:r>
    </w:p>
    <w:p>
      <w:pPr>
        <w:pStyle w:val="Heading1"/>
        <w:pBdr>
          <w:bottom w:val="single" w:sz="6" w:space="6" w:color="1A2E4A"/>
        </w:pBdr>
        <w:spacing w:after="200"/>
      </w:pPr>
      <w:r>
        <w:t>4. What is a Batch?</w:t>
      </w:r>
    </w:p>
    <w:p>
      <w:r>
        <w:t xml:space="preserve">A </w:t>
      </w:r>
      <w:r>
        <w:rPr>
          <w:b/>
        </w:rPr>
        <w:t>batch</w:t>
      </w:r>
      <w:r>
        <w:t xml:space="preserve"> is a distinct quantity of product produced or processed under defined conditions.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ID      : PAINT-2026-00125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      : Red Industrial Paint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Quantity      : 2,000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       : RED_PAINT_R03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    : MIX-TANK-05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Time    : 08:30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 Time      : 11:45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     : Operator-07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Status        : COMPLETE</w:t>
      </w:r>
    </w:p>
    <w:p/>
    <w:p>
      <w:r>
        <w:t>The Batch ID is extremely important because it provides traceability.</w:t>
      </w:r>
    </w:p>
    <w:p>
      <w:r>
        <w:t>If a quality problem appears later, the manufacturer should be able to determine:</w:t>
      </w:r>
    </w:p>
    <w:p>
      <w:pPr>
        <w:pStyle w:val="ListBullet"/>
      </w:pPr>
      <w:r>
        <w:t>which materials were used</w:t>
      </w:r>
    </w:p>
    <w:p>
      <w:pPr>
        <w:pStyle w:val="ListBullet"/>
      </w:pPr>
      <w:r>
        <w:t>which equipment was used</w:t>
      </w:r>
    </w:p>
    <w:p>
      <w:pPr>
        <w:pStyle w:val="ListBullet"/>
      </w:pPr>
      <w:r>
        <w:t>which recipe/version was used</w:t>
      </w:r>
    </w:p>
    <w:p>
      <w:pPr>
        <w:pStyle w:val="ListBullet"/>
      </w:pPr>
      <w:r>
        <w:t>who operated it</w:t>
      </w:r>
    </w:p>
    <w:p>
      <w:pPr>
        <w:pStyle w:val="ListBullet"/>
      </w:pPr>
      <w:r>
        <w:t>when it was produced</w:t>
      </w:r>
    </w:p>
    <w:p>
      <w:pPr>
        <w:pStyle w:val="ListBullet"/>
      </w:pPr>
      <w:r>
        <w:t>what process values occurred</w:t>
      </w:r>
    </w:p>
    <w:p>
      <w:pPr>
        <w:pStyle w:val="ListBullet"/>
      </w:pPr>
      <w:r>
        <w:t>whether alarms occurred</w:t>
      </w:r>
    </w:p>
    <w:p>
      <w:pPr>
        <w:pStyle w:val="ListBullet"/>
      </w:pPr>
      <w:r>
        <w:t>whether the batch was held</w:t>
      </w:r>
    </w:p>
    <w:p>
      <w:pPr>
        <w:pStyle w:val="ListBullet"/>
      </w:pPr>
      <w:r>
        <w:t>whether parameters were changed</w:t>
      </w:r>
    </w:p>
    <w:p>
      <w:pPr>
        <w:pStyle w:val="ListBullet"/>
      </w:pPr>
      <w:r>
        <w:t>what the final quality result was</w:t>
      </w:r>
    </w:p>
    <w:p>
      <w:pPr>
        <w:pStyle w:val="Heading1"/>
        <w:pBdr>
          <w:bottom w:val="single" w:sz="6" w:space="6" w:color="1A2E4A"/>
        </w:pBdr>
        <w:spacing w:after="200"/>
      </w:pPr>
      <w:r>
        <w:t>5. Recipe</w:t>
      </w:r>
    </w:p>
    <w:p>
      <w:r>
        <w:t xml:space="preserve">The </w:t>
      </w:r>
      <w:r>
        <w:rPr>
          <w:b/>
        </w:rPr>
        <w:t>recipe</w:t>
      </w:r>
      <w:r>
        <w:t xml:space="preserve"> is one of the most important concepts in batch automation.</w:t>
      </w:r>
    </w:p>
    <w:p>
      <w:r>
        <w:t xml:space="preserve">A recipe defines </w:t>
      </w:r>
      <w:r>
        <w:rPr>
          <w:b/>
        </w:rPr>
        <w:t>how a particular product should be produced</w:t>
      </w:r>
      <w:r>
        <w:t>.</w:t>
      </w:r>
    </w:p>
    <w:p>
      <w:r>
        <w:t>For example:</w:t>
      </w:r>
    </w:p>
    <w:p>
      <w:pPr>
        <w:pStyle w:val="Heading3"/>
      </w:pPr>
      <w:r>
        <w:t>Chocolate batch 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      : Chocolate-A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Size    : 500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Ingredient A  : 250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Ingredient B  : 150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Ingredient C  : 100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 Speed     : 80 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Heating SP    : 65 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 Time     : 20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Cooling SP    : 30 °C</w:t>
      </w:r>
    </w:p>
    <w:p/>
    <w:p>
      <w:r>
        <w:t>The automation system uses this information to execute the batch.</w:t>
      </w:r>
    </w:p>
    <w:p>
      <w:r>
        <w:t>A recipe can contain:</w:t>
      </w:r>
    </w:p>
    <w:p>
      <w:pPr>
        <w:pStyle w:val="ListBullet"/>
      </w:pPr>
      <w:r>
        <w:t>material quantities</w:t>
      </w:r>
    </w:p>
    <w:p>
      <w:pPr>
        <w:pStyle w:val="ListBullet"/>
      </w:pPr>
      <w:r>
        <w:t>process setpoints</w:t>
      </w:r>
    </w:p>
    <w:p>
      <w:pPr>
        <w:pStyle w:val="ListBullet"/>
      </w:pPr>
      <w:r>
        <w:t>temperatures</w:t>
      </w:r>
    </w:p>
    <w:p>
      <w:pPr>
        <w:pStyle w:val="ListBullet"/>
      </w:pPr>
      <w:r>
        <w:t>pressures</w:t>
      </w:r>
    </w:p>
    <w:p>
      <w:pPr>
        <w:pStyle w:val="ListBullet"/>
      </w:pPr>
      <w:r>
        <w:t>flow rates</w:t>
      </w:r>
    </w:p>
    <w:p>
      <w:pPr>
        <w:pStyle w:val="ListBullet"/>
      </w:pPr>
      <w:r>
        <w:t>mixing speeds</w:t>
      </w:r>
    </w:p>
    <w:p>
      <w:pPr>
        <w:pStyle w:val="ListBullet"/>
      </w:pPr>
      <w:r>
        <w:t>timing</w:t>
      </w:r>
    </w:p>
    <w:p>
      <w:pPr>
        <w:pStyle w:val="ListBullet"/>
      </w:pPr>
      <w:r>
        <w:t>sequence</w:t>
      </w:r>
    </w:p>
    <w:p>
      <w:pPr>
        <w:pStyle w:val="ListBullet"/>
      </w:pPr>
      <w:r>
        <w:t>limits</w:t>
      </w:r>
    </w:p>
    <w:p>
      <w:pPr>
        <w:pStyle w:val="ListBullet"/>
      </w:pPr>
      <w:r>
        <w:t>equipment requirements</w:t>
      </w:r>
    </w:p>
    <w:p>
      <w:pPr>
        <w:pStyle w:val="ListBullet"/>
      </w:pPr>
      <w:r>
        <w:t>operating parameters</w:t>
      </w:r>
    </w:p>
    <w:p>
      <w:pPr>
        <w:pStyle w:val="ListBullet"/>
      </w:pPr>
      <w:r>
        <w:t>product-specific instructions</w:t>
      </w:r>
    </w:p>
    <w:p>
      <w:pPr>
        <w:pStyle w:val="Heading1"/>
        <w:pBdr>
          <w:bottom w:val="single" w:sz="6" w:space="6" w:color="1A2E4A"/>
        </w:pBdr>
        <w:spacing w:after="200"/>
      </w:pPr>
      <w:r>
        <w:t>6. Recipe vs Batch</w:t>
      </w:r>
    </w:p>
    <w:p>
      <w:r>
        <w:t xml:space="preserve">These are </w:t>
      </w:r>
      <w:r>
        <w:rPr>
          <w:b/>
        </w:rPr>
        <w:t>not the same thing</w:t>
      </w:r>
      <w:r>
        <w:t>.</w:t>
      </w:r>
    </w:p>
    <w:p>
      <w:pPr>
        <w:pStyle w:val="Heading3"/>
      </w:pPr>
      <w:r>
        <w:t>Recipe</w:t>
      </w:r>
    </w:p>
    <w:p>
      <w:r>
        <w:t xml:space="preserve">Defines </w:t>
      </w:r>
      <w:r>
        <w:rPr>
          <w:b/>
        </w:rPr>
        <w:t>what should be done</w:t>
      </w:r>
      <w:r>
        <w:t>.</w:t>
      </w:r>
    </w:p>
    <w:p>
      <w:pPr>
        <w:pStyle w:val="Heading3"/>
      </w:pPr>
      <w:r>
        <w:t>Batch</w:t>
      </w:r>
    </w:p>
    <w:p>
      <w:r>
        <w:t xml:space="preserve">Represents </w:t>
      </w:r>
      <w:r>
        <w:rPr>
          <w:b/>
        </w:rPr>
        <w:t>one actual execution of that recipe</w:t>
      </w:r>
      <w:r>
        <w:t>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PAINT_RED_R03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PAINT_RED_2026_001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PAINT_RED_2026_002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PAINT_RED_2026_003</w:t>
      </w:r>
    </w:p>
    <w:p/>
    <w:p>
      <w:r>
        <w:t>One recipe can therefore produce many batches.</w:t>
      </w:r>
    </w:p>
    <w:p>
      <w:r>
        <w:t>Think: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Recipe = instruction/template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Batch = actual production instance</w:t>
      </w:r>
    </w:p>
    <w:p>
      <w:r>
        <w:t>This distinction becomes very important in MES, DCS and batch-management systems.</w:t>
      </w:r>
    </w:p>
    <w:p>
      <w:pPr>
        <w:pStyle w:val="Heading1"/>
        <w:pBdr>
          <w:bottom w:val="single" w:sz="6" w:space="6" w:color="1A2E4A"/>
        </w:pBdr>
        <w:spacing w:after="200"/>
      </w:pPr>
      <w:r>
        <w:t>7. Batch Sequence</w:t>
      </w:r>
    </w:p>
    <w:p>
      <w:r>
        <w:t>A batch is normally executed through a sequence of operations.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raw materials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Charge Material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Charge Material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Agitator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 to 70°C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 30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Add Material 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 15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 to 35°C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Discharge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</w:t>
      </w:r>
    </w:p>
    <w:p/>
    <w:p>
      <w:r>
        <w:t xml:space="preserve">This is where </w:t>
      </w:r>
      <w:r>
        <w:rPr>
          <w:b/>
        </w:rPr>
        <w:t>discrete automation</w:t>
      </w:r>
      <w:r>
        <w:t xml:space="preserve"> and </w:t>
      </w:r>
      <w:r>
        <w:rPr>
          <w:b/>
        </w:rPr>
        <w:t>process automation</w:t>
      </w:r>
      <w:r>
        <w:t xml:space="preserve"> meet.</w:t>
      </w:r>
    </w:p>
    <w:p>
      <w:pPr>
        <w:pStyle w:val="Heading1"/>
        <w:pBdr>
          <w:bottom w:val="single" w:sz="6" w:space="6" w:color="1A2E4A"/>
        </w:pBdr>
        <w:spacing w:after="200"/>
      </w:pPr>
      <w:r>
        <w:t>8. Batch Automation Combines Discrete + Process Automation</w:t>
      </w:r>
    </w:p>
    <w:p>
      <w:r>
        <w:t>This is one of the most important concepts.</w:t>
      </w:r>
    </w:p>
    <w:p>
      <w:r>
        <w:t>A batch system can contain both.</w:t>
      </w:r>
    </w:p>
    <w:p>
      <w:r>
        <w:t>For example:</w:t>
      </w:r>
    </w:p>
    <w:p>
      <w:pPr>
        <w:pStyle w:val="Heading3"/>
      </w:pPr>
      <w:r>
        <w:t>Discrete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Open Valve V101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open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Pump P101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running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 Valve V102</w:t>
      </w:r>
    </w:p>
    <w:p/>
    <w:p>
      <w:r>
        <w:t>These are discrete events.</w:t>
      </w:r>
    </w:p>
    <w:p>
      <w:r>
        <w:t>But simultaneously:</w:t>
      </w:r>
    </w:p>
    <w:p>
      <w:pPr>
        <w:pStyle w:val="Heading3"/>
      </w:pPr>
      <w:r>
        <w:t>Process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SP = 70°C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 SP = 4 bar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 SP = 100 L/min</w:t>
      </w:r>
    </w:p>
    <w:p/>
    <w:p>
      <w:r>
        <w:t>The controller continuously regulates these variables.</w:t>
      </w:r>
    </w:p>
    <w:p>
      <w:r>
        <w:t>Therefore:</w:t>
      </w:r>
    </w:p>
    <w:p>
      <w:r>
        <w:rPr>
          <w:b/>
        </w:rPr>
        <w:t>Batch automation is often a combination of sequence control and process control.</w:t>
      </w:r>
    </w:p>
    <w:p>
      <w:pPr>
        <w:pStyle w:val="Heading1"/>
        <w:pBdr>
          <w:bottom w:val="single" w:sz="6" w:space="6" w:color="1A2E4A"/>
        </w:pBdr>
        <w:spacing w:after="200"/>
      </w:pPr>
      <w:r>
        <w:t>9. Example: Automated Mixing Tank</w:t>
      </w:r>
    </w:p>
    <w:p>
      <w:r>
        <w:t>Consider an industrial mixing tank.</w:t>
      </w:r>
    </w:p>
    <w:p>
      <w:r>
        <w:t>Equipment:</w:t>
      </w:r>
    </w:p>
    <w:p>
      <w:pPr>
        <w:pStyle w:val="ListBullet"/>
      </w:pPr>
      <w:r>
        <w:t>Tank</w:t>
      </w:r>
    </w:p>
    <w:p>
      <w:pPr>
        <w:pStyle w:val="ListBullet"/>
      </w:pPr>
      <w:r>
        <w:t>Agitator</w:t>
      </w:r>
    </w:p>
    <w:p>
      <w:pPr>
        <w:pStyle w:val="ListBullet"/>
      </w:pPr>
      <w:r>
        <w:t>Heating system</w:t>
      </w:r>
    </w:p>
    <w:p>
      <w:pPr>
        <w:pStyle w:val="ListBullet"/>
      </w:pPr>
      <w:r>
        <w:t>Cooling system</w:t>
      </w:r>
    </w:p>
    <w:p>
      <w:pPr>
        <w:pStyle w:val="ListBullet"/>
      </w:pPr>
      <w:r>
        <w:t>Temperature transmitter</w:t>
      </w:r>
    </w:p>
    <w:p>
      <w:pPr>
        <w:pStyle w:val="ListBullet"/>
      </w:pPr>
      <w:r>
        <w:t>Level transmitter</w:t>
      </w:r>
    </w:p>
    <w:p>
      <w:pPr>
        <w:pStyle w:val="ListBullet"/>
      </w:pPr>
      <w:r>
        <w:t>Flowmeter</w:t>
      </w:r>
    </w:p>
    <w:p>
      <w:pPr>
        <w:pStyle w:val="ListBullet"/>
      </w:pPr>
      <w:r>
        <w:t>Control valves</w:t>
      </w:r>
    </w:p>
    <w:p>
      <w:pPr>
        <w:pStyle w:val="ListBullet"/>
      </w:pPr>
      <w:r>
        <w:t>Pump</w:t>
      </w:r>
    </w:p>
    <w:p>
      <w:pPr>
        <w:pStyle w:val="ListBullet"/>
      </w:pPr>
      <w:r>
        <w:t>PLC/DCS</w:t>
      </w:r>
    </w:p>
    <w:p>
      <w:pPr>
        <w:pStyle w:val="ListBullet"/>
      </w:pPr>
      <w:r>
        <w:t>HMI</w:t>
      </w:r>
    </w:p>
    <w:p>
      <w:r>
        <w:t>Batch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1. Verify tank empty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2. Verify valves in correct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3. Add Material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4. Verify required quantity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5. Add Material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6. Start agitator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7. Heat to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8. Maintain 80°C for 30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9. Add Material 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10. Mix for 15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11. Cool to 40°C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12. Transfer product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13. Record batch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14. Clean tank</w:t>
      </w:r>
    </w:p>
    <w:p/>
    <w:p>
      <w:r>
        <w:t>Notice what is happening.</w:t>
      </w:r>
    </w:p>
    <w:p>
      <w:r>
        <w:t xml:space="preserve">The </w:t>
      </w:r>
      <w:r>
        <w:rPr>
          <w:b/>
        </w:rPr>
        <w:t>sequence</w:t>
      </w:r>
      <w:r>
        <w:t xml:space="preserve"> determines what happens next.</w:t>
      </w:r>
    </w:p>
    <w:p>
      <w:r>
        <w:t xml:space="preserve">The </w:t>
      </w:r>
      <w:r>
        <w:rPr>
          <w:b/>
        </w:rPr>
        <w:t>process controller</w:t>
      </w:r>
      <w:r>
        <w:t xml:space="preserve"> determines how the physical variables are controlled.</w:t>
      </w:r>
    </w:p>
    <w:p>
      <w:pPr>
        <w:pStyle w:val="Heading1"/>
        <w:pBdr>
          <w:bottom w:val="single" w:sz="6" w:space="6" w:color="1A2E4A"/>
        </w:pBdr>
        <w:spacing w:after="200"/>
      </w:pPr>
      <w:r>
        <w:t>10. Batch Phases</w:t>
      </w:r>
    </w:p>
    <w:p>
      <w:r>
        <w:t xml:space="preserve">A large batch process is usually broken into smaller executable sections called </w:t>
      </w:r>
      <w:r>
        <w:rPr>
          <w:b/>
        </w:rPr>
        <w:t>phases</w:t>
      </w:r>
      <w:r>
        <w:t>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Charge Raw Material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Heating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Mixing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Reaction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Cooling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├── Quality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└── Discharge</w:t>
      </w:r>
    </w:p>
    <w:p/>
    <w:p>
      <w:r>
        <w:t>Each phase may have:</w:t>
      </w:r>
    </w:p>
    <w:p>
      <w:pPr>
        <w:pStyle w:val="ListBullet"/>
      </w:pPr>
      <w:r>
        <w:t>starting conditions</w:t>
      </w:r>
    </w:p>
    <w:p>
      <w:pPr>
        <w:pStyle w:val="ListBullet"/>
      </w:pPr>
      <w:r>
        <w:t>commands</w:t>
      </w:r>
    </w:p>
    <w:p>
      <w:pPr>
        <w:pStyle w:val="ListBullet"/>
      </w:pPr>
      <w:r>
        <w:t>setpoints</w:t>
      </w:r>
    </w:p>
    <w:p>
      <w:pPr>
        <w:pStyle w:val="ListBullet"/>
      </w:pPr>
      <w:r>
        <w:t>feedback</w:t>
      </w:r>
    </w:p>
    <w:p>
      <w:pPr>
        <w:pStyle w:val="ListBullet"/>
      </w:pPr>
      <w:r>
        <w:t>completion conditions</w:t>
      </w:r>
    </w:p>
    <w:p>
      <w:pPr>
        <w:pStyle w:val="ListBullet"/>
      </w:pPr>
      <w:r>
        <w:t>timeout</w:t>
      </w:r>
    </w:p>
    <w:p>
      <w:pPr>
        <w:pStyle w:val="ListBullet"/>
      </w:pPr>
      <w:r>
        <w:t>alarm conditions</w:t>
      </w:r>
    </w:p>
    <w:p>
      <w:pPr>
        <w:pStyle w:val="ListBullet"/>
      </w:pPr>
      <w:r>
        <w:t>abort conditions</w:t>
      </w:r>
    </w:p>
    <w:p>
      <w:r>
        <w:t>Example:</w:t>
      </w:r>
    </w:p>
    <w:p>
      <w:pPr>
        <w:pStyle w:val="Heading3"/>
      </w:pPr>
      <w:r>
        <w:t>Heating phase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HEATING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Level OK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Open Heating Valve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Temperature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reaches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 30 minutes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 COMPLETE</w:t>
      </w:r>
    </w:p>
    <w:p/>
    <w:p>
      <w:pPr>
        <w:pStyle w:val="Heading1"/>
        <w:pBdr>
          <w:bottom w:val="single" w:sz="6" w:space="6" w:color="1A2E4A"/>
        </w:pBdr>
        <w:spacing w:after="200"/>
      </w:pPr>
      <w:r>
        <w:t>11. Equipment Conditions</w:t>
      </w:r>
    </w:p>
    <w:p>
      <w:r>
        <w:t>Before executing a batch, the automation system may verify that equipment is ready.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Tank available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Agitator healthy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sensor healthy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Level sensor healthy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valves available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 active critical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Emergency stop healthy</w:t>
      </w:r>
    </w:p>
    <w:p/>
    <w:p>
      <w:r>
        <w:t>Only then: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START PERMITTED</w:t>
      </w:r>
    </w:p>
    <w:p/>
    <w:p>
      <w:r>
        <w:t>This connects directly with concepts you will study later such as:</w:t>
      </w:r>
    </w:p>
    <w:p>
      <w:pPr>
        <w:pStyle w:val="ListBullet"/>
      </w:pPr>
      <w:r>
        <w:t>permissive</w:t>
      </w:r>
    </w:p>
    <w:p>
      <w:pPr>
        <w:pStyle w:val="ListBullet"/>
      </w:pPr>
      <w:r>
        <w:t>interlock</w:t>
      </w:r>
    </w:p>
    <w:p>
      <w:pPr>
        <w:pStyle w:val="ListBullet"/>
      </w:pPr>
      <w:r>
        <w:t>alarm</w:t>
      </w:r>
    </w:p>
    <w:p>
      <w:pPr>
        <w:pStyle w:val="ListBullet"/>
      </w:pPr>
      <w:r>
        <w:t>fault</w:t>
      </w:r>
    </w:p>
    <w:p>
      <w:pPr>
        <w:pStyle w:val="ListBullet"/>
      </w:pPr>
      <w:r>
        <w:t>trip</w:t>
      </w:r>
    </w:p>
    <w:p>
      <w:r>
        <w:t>Do not mix those concepts together yet. They deserve their own topics later in your index.</w:t>
      </w:r>
    </w:p>
    <w:p>
      <w:pPr>
        <w:pStyle w:val="Heading1"/>
        <w:pBdr>
          <w:bottom w:val="single" w:sz="6" w:space="6" w:color="1A2E4A"/>
        </w:pBdr>
        <w:spacing w:after="200"/>
      </w:pPr>
      <w:r>
        <w:t>12. Material Verification</w:t>
      </w:r>
    </w:p>
    <w:p>
      <w:r>
        <w:t>Batch manufacturing frequently requires material traceability.</w:t>
      </w:r>
    </w:p>
    <w:p>
      <w:r>
        <w:t>Suppose the recipe requires: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A = 500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B = 100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C = 50 kg</w:t>
      </w:r>
    </w:p>
    <w:p/>
    <w:p>
      <w:r>
        <w:t>The system may verify: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Lot number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Expiry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Availability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 storage/location</w:t>
      </w:r>
    </w:p>
    <w:p/>
    <w:p>
      <w:r>
        <w:t>This prevents an operator from accidentally charging the wrong material.</w:t>
      </w:r>
    </w:p>
    <w:p>
      <w:pPr>
        <w:pStyle w:val="Heading1"/>
        <w:pBdr>
          <w:bottom w:val="single" w:sz="6" w:space="6" w:color="1A2E4A"/>
        </w:pBdr>
        <w:spacing w:after="200"/>
      </w:pPr>
      <w:r>
        <w:t>13. Weighing and Dosing</w:t>
      </w:r>
    </w:p>
    <w:p>
      <w:r>
        <w:t>Many batch processes require accurate dosing.</w:t>
      </w:r>
    </w:p>
    <w:p>
      <w:r>
        <w:t>Typical equipment:</w:t>
      </w:r>
    </w:p>
    <w:p>
      <w:pPr>
        <w:pStyle w:val="ListBullet"/>
      </w:pPr>
      <w:r>
        <w:t>Load cells</w:t>
      </w:r>
    </w:p>
    <w:p>
      <w:pPr>
        <w:pStyle w:val="ListBullet"/>
      </w:pPr>
      <w:r>
        <w:t>Weighing systems</w:t>
      </w:r>
    </w:p>
    <w:p>
      <w:pPr>
        <w:pStyle w:val="ListBullet"/>
      </w:pPr>
      <w:r>
        <w:t>Flowmeters</w:t>
      </w:r>
    </w:p>
    <w:p>
      <w:pPr>
        <w:pStyle w:val="ListBullet"/>
      </w:pPr>
      <w:r>
        <w:t>Dosing pumps</w:t>
      </w:r>
    </w:p>
    <w:p>
      <w:pPr>
        <w:pStyle w:val="ListBullet"/>
      </w:pPr>
      <w:r>
        <w:t>Screw feeders</w:t>
      </w:r>
    </w:p>
    <w:p>
      <w:pPr>
        <w:pStyle w:val="ListBullet"/>
      </w:pPr>
      <w:r>
        <w:t>Gravimetric feeders</w:t>
      </w:r>
    </w:p>
    <w:p>
      <w:pPr>
        <w:pStyle w:val="ListBullet"/>
      </w:pPr>
      <w:r>
        <w:t>Batch scales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quantity = 500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dosing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cell measurement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PV = 450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Continue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PV = 495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Slow dosing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PV = 500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dosing</w:t>
      </w:r>
    </w:p>
    <w:p/>
    <w:p>
      <w:r>
        <w:t>This is a combination of:</w:t>
      </w:r>
    </w:p>
    <w:p>
      <w:r>
        <w:rPr>
          <w:b/>
        </w:rPr>
        <w:t>measurement + sequence + control + recipe parameter</w:t>
      </w:r>
    </w:p>
    <w:p>
      <w:pPr>
        <w:pStyle w:val="Heading1"/>
        <w:pBdr>
          <w:bottom w:val="single" w:sz="6" w:space="6" w:color="1A2E4A"/>
        </w:pBdr>
        <w:spacing w:after="200"/>
      </w:pPr>
      <w:r>
        <w:t>14. Batch States</w:t>
      </w:r>
    </w:p>
    <w:p>
      <w:r>
        <w:t>A batch system needs to know its current state.</w:t>
      </w:r>
    </w:p>
    <w:p>
      <w:r>
        <w:t>Typical states include: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SCHEDULED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ABORTED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COMPLETED</w:t>
      </w:r>
    </w:p>
    <w:p/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COMPLETED</w:t>
      </w:r>
    </w:p>
    <w:p/>
    <w:p>
      <w:r>
        <w:t xml:space="preserve">A batch may be placed on </w:t>
      </w:r>
      <w:r>
        <w:rPr>
          <w:b/>
        </w:rPr>
        <w:t>HOLD</w:t>
      </w:r>
      <w:r>
        <w:t xml:space="preserve"> because:</w:t>
      </w:r>
    </w:p>
    <w:p>
      <w:pPr>
        <w:pStyle w:val="ListBullet"/>
      </w:pPr>
      <w:r>
        <w:t>operator intervention is required</w:t>
      </w:r>
    </w:p>
    <w:p>
      <w:pPr>
        <w:pStyle w:val="ListBullet"/>
      </w:pPr>
      <w:r>
        <w:t>raw material is unavailable</w:t>
      </w:r>
    </w:p>
    <w:p>
      <w:pPr>
        <w:pStyle w:val="ListBullet"/>
      </w:pPr>
      <w:r>
        <w:t>process value is outside an allowed condition</w:t>
      </w:r>
    </w:p>
    <w:p>
      <w:pPr>
        <w:pStyle w:val="ListBullet"/>
      </w:pPr>
      <w:r>
        <w:t>quality inspection is required</w:t>
      </w:r>
    </w:p>
    <w:p>
      <w:pPr>
        <w:pStyle w:val="ListBullet"/>
      </w:pPr>
      <w:r>
        <w:t>equipment issue occurred</w:t>
      </w:r>
    </w:p>
    <w:p>
      <w:pPr>
        <w:pStyle w:val="ListBullet"/>
      </w:pPr>
      <w:r>
        <w:t>downstream equipment is unavailable</w:t>
      </w:r>
    </w:p>
    <w:p>
      <w:r>
        <w:t>The exact state model depends on the implementation.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15. Hold vs Abort</w:t>
      </w:r>
    </w:p>
    <w:p>
      <w:r>
        <w:t>These are conceptually different.</w:t>
      </w:r>
    </w:p>
    <w:p>
      <w:pPr>
        <w:pStyle w:val="Heading3"/>
      </w:pPr>
      <w:r>
        <w:t>Hold</w:t>
      </w:r>
    </w:p>
    <w:p>
      <w:r>
        <w:t>The batch temporarily stops progressing.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not reaching required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investigates heater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Problem corrected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RESUME</w:t>
      </w:r>
    </w:p>
    <w:p/>
    <w:p>
      <w:pPr>
        <w:pStyle w:val="Heading3"/>
      </w:pPr>
      <w:r>
        <w:t>Abort</w:t>
      </w:r>
    </w:p>
    <w:p>
      <w:r>
        <w:t>The batch is terminated rather than normally completed.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Major equipment failure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ABORT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terminated</w:t>
      </w:r>
    </w:p>
    <w:p/>
    <w:p>
      <w:r>
        <w:t>The material may then require:</w:t>
      </w:r>
    </w:p>
    <w:p>
      <w:pPr>
        <w:pStyle w:val="ListBullet"/>
      </w:pPr>
      <w:r>
        <w:t>disposal</w:t>
      </w:r>
    </w:p>
    <w:p>
      <w:pPr>
        <w:pStyle w:val="ListBullet"/>
      </w:pPr>
      <w:r>
        <w:t>reprocessing</w:t>
      </w:r>
    </w:p>
    <w:p>
      <w:pPr>
        <w:pStyle w:val="ListBullet"/>
      </w:pPr>
      <w:r>
        <w:t>investigation</w:t>
      </w:r>
    </w:p>
    <w:p>
      <w:pPr>
        <w:pStyle w:val="ListBullet"/>
      </w:pPr>
      <w:r>
        <w:t>deviation handling</w:t>
      </w:r>
    </w:p>
    <w:p>
      <w:pPr>
        <w:pStyle w:val="Heading1"/>
        <w:pBdr>
          <w:bottom w:val="single" w:sz="6" w:space="6" w:color="1A2E4A"/>
        </w:pBdr>
        <w:spacing w:after="200"/>
      </w:pPr>
      <w:r>
        <w:t>16. Batch Traceability</w:t>
      </w:r>
    </w:p>
    <w:p>
      <w:r>
        <w:t>One of the biggest reasons for automation is traceability.</w:t>
      </w:r>
    </w:p>
    <w:p>
      <w:r>
        <w:t>A system may record: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version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lot numbers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values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Setpoints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Valve states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states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actions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Manual interventions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results</w:t>
      </w:r>
    </w:p>
    <w:p/>
    <w:p>
      <w:r>
        <w:t xml:space="preserve">This creates the </w:t>
      </w:r>
      <w:r>
        <w:rPr>
          <w:b/>
        </w:rPr>
        <w:t>batch history</w:t>
      </w:r>
      <w:r>
        <w:t>.</w:t>
      </w:r>
    </w:p>
    <w:p>
      <w:pPr>
        <w:pStyle w:val="Heading1"/>
        <w:pBdr>
          <w:bottom w:val="single" w:sz="6" w:space="6" w:color="1A2E4A"/>
        </w:pBdr>
        <w:spacing w:after="200"/>
      </w:pPr>
      <w:r>
        <w:t>17. Batch Record</w:t>
      </w:r>
    </w:p>
    <w:p>
      <w:r>
        <w:t>The final batch record can answer: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What happened during this batch?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Batch: CHEM-2026-00421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Recipe: CHEM-R12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Equipment: Reactor-03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Start: 09:10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End: 14:35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A: LOT-A127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Material B: LOT-B431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Maximum temperature: 82.4°C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temperature: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Mixing time: 45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09:58 - Cooling valve response slow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10:02 - 10:17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COMPLETED</w:t>
      </w:r>
    </w:p>
    <w:p/>
    <w:p>
      <w:r>
        <w:t>This becomes extremely important in industries where quality and regulatory traceability matter.</w:t>
      </w:r>
    </w:p>
    <w:p>
      <w:pPr>
        <w:pStyle w:val="Heading1"/>
        <w:pBdr>
          <w:bottom w:val="single" w:sz="6" w:space="6" w:color="1A2E4A"/>
        </w:pBdr>
        <w:spacing w:after="200"/>
      </w:pPr>
      <w:r>
        <w:t>18. Batch Automation Architecture</w:t>
      </w:r>
    </w:p>
    <w:p>
      <w:r>
        <w:t>A simplified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MES / Production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Batch / Recipe 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HMI / SCADA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PLC / DCS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┌──────────────┴──────────────┐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Sequence Control             PID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│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Valves / Motors              Temperature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Pumps / Devices               Pressure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      Flow / Level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│                            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└──────────────┬──────────────┘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PROCESS</w:t>
      </w:r>
    </w:p>
    <w:p/>
    <w:p>
      <w:r>
        <w:t>In more advanced plants, historians, MES, ERP and analytics systems are integrated above this architecture.</w:t>
      </w:r>
    </w:p>
    <w:p>
      <w:pPr>
        <w:pStyle w:val="Heading1"/>
        <w:pBdr>
          <w:bottom w:val="single" w:sz="6" w:space="6" w:color="1A2E4A"/>
        </w:pBdr>
        <w:spacing w:after="200"/>
      </w:pPr>
      <w:r>
        <w:t>19. PLC in Batch Automation</w:t>
      </w:r>
    </w:p>
    <w:p>
      <w:r>
        <w:t>A PLC can execute:</w:t>
      </w:r>
    </w:p>
    <w:p>
      <w:pPr>
        <w:pStyle w:val="ListBullet"/>
      </w:pPr>
      <w:r>
        <w:t>sequence logic</w:t>
      </w:r>
    </w:p>
    <w:p>
      <w:pPr>
        <w:pStyle w:val="ListBullet"/>
      </w:pPr>
      <w:r>
        <w:t>equipment control</w:t>
      </w:r>
    </w:p>
    <w:p>
      <w:pPr>
        <w:pStyle w:val="ListBullet"/>
      </w:pPr>
      <w:r>
        <w:t>valve control</w:t>
      </w:r>
    </w:p>
    <w:p>
      <w:pPr>
        <w:pStyle w:val="ListBullet"/>
      </w:pPr>
      <w:r>
        <w:t>motor control</w:t>
      </w:r>
    </w:p>
    <w:p>
      <w:pPr>
        <w:pStyle w:val="ListBullet"/>
      </w:pPr>
      <w:r>
        <w:t>interlocks</w:t>
      </w:r>
    </w:p>
    <w:p>
      <w:pPr>
        <w:pStyle w:val="ListBullet"/>
      </w:pPr>
      <w:r>
        <w:t>permissives</w:t>
      </w:r>
    </w:p>
    <w:p>
      <w:pPr>
        <w:pStyle w:val="ListBullet"/>
      </w:pPr>
      <w:r>
        <w:t>phase execution</w:t>
      </w:r>
    </w:p>
    <w:p>
      <w:pPr>
        <w:pStyle w:val="ListBullet"/>
      </w:pPr>
      <w:r>
        <w:t>analog control</w:t>
      </w:r>
    </w:p>
    <w:p>
      <w:pPr>
        <w:pStyle w:val="ListBullet"/>
      </w:pPr>
      <w:r>
        <w:t>PID</w:t>
      </w:r>
    </w:p>
    <w:p>
      <w:pPr>
        <w:pStyle w:val="ListBullet"/>
      </w:pPr>
      <w:r>
        <w:t>equipment status</w:t>
      </w:r>
    </w:p>
    <w:p>
      <w:pPr>
        <w:pStyle w:val="ListBullet"/>
      </w:pPr>
      <w:r>
        <w:t>communication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Phase = HEATING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Tank_Level_OK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Heater_Available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Enable_Heating</w:t>
      </w:r>
    </w:p>
    <w:p/>
    <w:p>
      <w:r>
        <w:t>Then: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Temperature &gt;=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Heating_Phase_Complete</w:t>
      </w:r>
    </w:p>
    <w:p/>
    <w:p>
      <w:r>
        <w:t>This is basic batch sequence logic.</w:t>
      </w:r>
    </w:p>
    <w:p>
      <w:pPr>
        <w:pStyle w:val="Heading1"/>
        <w:pBdr>
          <w:bottom w:val="single" w:sz="6" w:space="6" w:color="1A2E4A"/>
        </w:pBdr>
        <w:spacing w:after="200"/>
      </w:pPr>
      <w:r>
        <w:t>20. DCS in Batch Automation</w:t>
      </w:r>
    </w:p>
    <w:p>
      <w:r>
        <w:t>DCS is common in process-oriented industries and can provide:</w:t>
      </w:r>
    </w:p>
    <w:p>
      <w:pPr>
        <w:pStyle w:val="ListBullet"/>
      </w:pPr>
      <w:r>
        <w:t>continuous control</w:t>
      </w:r>
    </w:p>
    <w:p>
      <w:pPr>
        <w:pStyle w:val="ListBullet"/>
      </w:pPr>
      <w:r>
        <w:t>PID loops</w:t>
      </w:r>
    </w:p>
    <w:p>
      <w:pPr>
        <w:pStyle w:val="ListBullet"/>
      </w:pPr>
      <w:r>
        <w:t>sequence control</w:t>
      </w:r>
    </w:p>
    <w:p>
      <w:pPr>
        <w:pStyle w:val="ListBullet"/>
      </w:pPr>
      <w:r>
        <w:t>operator interfaces</w:t>
      </w:r>
    </w:p>
    <w:p>
      <w:pPr>
        <w:pStyle w:val="ListBullet"/>
      </w:pPr>
      <w:r>
        <w:t>alarms</w:t>
      </w:r>
    </w:p>
    <w:p>
      <w:pPr>
        <w:pStyle w:val="ListBullet"/>
      </w:pPr>
      <w:r>
        <w:t>historical data</w:t>
      </w:r>
    </w:p>
    <w:p>
      <w:pPr>
        <w:pStyle w:val="ListBullet"/>
      </w:pPr>
      <w:r>
        <w:t>batch management capabilities</w:t>
      </w:r>
    </w:p>
    <w:p>
      <w:r>
        <w:t>But remember:</w:t>
      </w:r>
    </w:p>
    <w:p>
      <w:r>
        <w:rPr>
          <w:b/>
        </w:rPr>
        <w:t>Batch automation does not mean "DCS automation."</w:t>
      </w:r>
    </w:p>
    <w:p>
      <w:r>
        <w:t>A batch system can be implemented using:</w:t>
      </w:r>
    </w:p>
    <w:p>
      <w:pPr>
        <w:pStyle w:val="ListBullet"/>
      </w:pPr>
      <w:r>
        <w:t>PLC</w:t>
      </w:r>
    </w:p>
    <w:p>
      <w:pPr>
        <w:pStyle w:val="ListBullet"/>
      </w:pPr>
      <w:r>
        <w:t>DCS</w:t>
      </w:r>
    </w:p>
    <w:p>
      <w:pPr>
        <w:pStyle w:val="ListBullet"/>
      </w:pPr>
      <w:r>
        <w:t>industrial PC</w:t>
      </w:r>
    </w:p>
    <w:p>
      <w:pPr>
        <w:pStyle w:val="ListBullet"/>
      </w:pPr>
      <w:r>
        <w:t>dedicated batch-control software</w:t>
      </w:r>
    </w:p>
    <w:p>
      <w:pPr>
        <w:pStyle w:val="ListBullet"/>
      </w:pPr>
      <w:r>
        <w:t>combinations of these</w:t>
      </w:r>
    </w:p>
    <w:p>
      <w:r>
        <w:t>The architecture depends on the application.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21. Batch Automation and MES</w:t>
      </w:r>
    </w:p>
    <w:p>
      <w:r>
        <w:t>A useful hierarchy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ERP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Management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DCS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│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 Devices</w:t>
      </w:r>
    </w:p>
    <w:p/>
    <w:p>
      <w:r>
        <w:t>For example:</w:t>
      </w:r>
    </w:p>
    <w:p>
      <w:pPr>
        <w:pStyle w:val="Heading3"/>
      </w:pPr>
      <w:r>
        <w:t>ERP</w:t>
      </w:r>
    </w:p>
    <w:p>
      <w:r>
        <w:t>"Produce 10,000 kg of Product A."</w:t>
      </w:r>
    </w:p>
    <w:p>
      <w:pPr>
        <w:pStyle w:val="Heading3"/>
      </w:pPr>
      <w:r>
        <w:t>MES</w:t>
      </w:r>
    </w:p>
    <w:p>
      <w:r>
        <w:t>Creates production order and batch requirements.</w:t>
      </w:r>
    </w:p>
    <w:p>
      <w:pPr>
        <w:pStyle w:val="Heading3"/>
      </w:pPr>
      <w:r>
        <w:t>Batch system</w:t>
      </w:r>
    </w:p>
    <w:p>
      <w:r>
        <w:t>Selects recipe and executes the batch.</w:t>
      </w:r>
    </w:p>
    <w:p>
      <w:pPr>
        <w:pStyle w:val="Heading3"/>
      </w:pPr>
      <w:r>
        <w:t>PLC/DCS</w:t>
      </w:r>
    </w:p>
    <w:p>
      <w:r>
        <w:t>Controls actual equipment.</w:t>
      </w:r>
    </w:p>
    <w:p>
      <w:pPr>
        <w:pStyle w:val="Heading3"/>
      </w:pPr>
      <w:r>
        <w:t>Field devices</w:t>
      </w:r>
    </w:p>
    <w:p>
      <w:r>
        <w:t>Perform the physical work.</w:t>
      </w:r>
    </w:p>
    <w:p>
      <w:pPr>
        <w:pStyle w:val="Heading1"/>
        <w:pBdr>
          <w:bottom w:val="single" w:sz="6" w:space="6" w:color="1A2E4A"/>
        </w:pBdr>
        <w:spacing w:after="200"/>
      </w:pPr>
      <w:r>
        <w:t>22. Batch Automation and SCADA</w:t>
      </w:r>
    </w:p>
    <w:p>
      <w:r>
        <w:t>SCADA/HMI provides visibility and operator interaction.</w:t>
      </w:r>
    </w:p>
    <w:p>
      <w:r>
        <w:t>The operator may see: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BATCH: 2026-00125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72.4°C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Setpoint: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Agitator: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Heating Valve: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65%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Level: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72%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RUNNING</w:t>
      </w:r>
    </w:p>
    <w:p/>
    <w:p>
      <w:r>
        <w:t>The operator can also receive:</w:t>
      </w:r>
    </w:p>
    <w:p>
      <w:pPr>
        <w:pStyle w:val="ListBullet"/>
      </w:pPr>
      <w:r>
        <w:t>alarms</w:t>
      </w:r>
    </w:p>
    <w:p>
      <w:pPr>
        <w:pStyle w:val="ListBullet"/>
      </w:pPr>
      <w:r>
        <w:t>prompts</w:t>
      </w:r>
    </w:p>
    <w:p>
      <w:pPr>
        <w:pStyle w:val="ListBullet"/>
      </w:pPr>
      <w:r>
        <w:t>phase status</w:t>
      </w:r>
    </w:p>
    <w:p>
      <w:pPr>
        <w:pStyle w:val="ListBullet"/>
      </w:pPr>
      <w:r>
        <w:t>equipment status</w:t>
      </w:r>
    </w:p>
    <w:p>
      <w:pPr>
        <w:pStyle w:val="ListBullet"/>
      </w:pPr>
      <w:r>
        <w:t>batch status</w:t>
      </w:r>
    </w:p>
    <w:p>
      <w:pPr>
        <w:pStyle w:val="ListBullet"/>
      </w:pPr>
      <w:r>
        <w:t>operator instructions</w:t>
      </w:r>
    </w:p>
    <w:p>
      <w:pPr>
        <w:pStyle w:val="Heading1"/>
        <w:pBdr>
          <w:bottom w:val="single" w:sz="6" w:space="6" w:color="1A2E4A"/>
        </w:pBdr>
        <w:spacing w:after="200"/>
      </w:pPr>
      <w:r>
        <w:t>23. Campaign Production</w:t>
      </w:r>
    </w:p>
    <w:p>
      <w:r>
        <w:t xml:space="preserve">A </w:t>
      </w:r>
      <w:r>
        <w:rPr>
          <w:b/>
        </w:rPr>
        <w:t>campaign</w:t>
      </w:r>
      <w:r>
        <w:t xml:space="preserve"> means producing multiple batches of the same or related product before changing the setup.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Campaign: RED PAINT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001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002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003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004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005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Changeover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BLUE PAINT</w:t>
      </w:r>
    </w:p>
    <w:p/>
    <w:p>
      <w:r>
        <w:t>Why?</w:t>
      </w:r>
    </w:p>
    <w:p>
      <w:r>
        <w:t>Because changing products may require:</w:t>
      </w:r>
    </w:p>
    <w:p>
      <w:pPr>
        <w:pStyle w:val="ListBullet"/>
      </w:pPr>
      <w:r>
        <w:t>cleaning</w:t>
      </w:r>
    </w:p>
    <w:p>
      <w:pPr>
        <w:pStyle w:val="ListBullet"/>
      </w:pPr>
      <w:r>
        <w:t>flushing</w:t>
      </w:r>
    </w:p>
    <w:p>
      <w:pPr>
        <w:pStyle w:val="ListBullet"/>
      </w:pPr>
      <w:r>
        <w:t>tool/setup change</w:t>
      </w:r>
    </w:p>
    <w:p>
      <w:pPr>
        <w:pStyle w:val="ListBullet"/>
      </w:pPr>
      <w:r>
        <w:t>recipe change</w:t>
      </w:r>
    </w:p>
    <w:p>
      <w:pPr>
        <w:pStyle w:val="ListBullet"/>
      </w:pPr>
      <w:r>
        <w:t>material change</w:t>
      </w:r>
    </w:p>
    <w:p>
      <w:pPr>
        <w:pStyle w:val="ListBullet"/>
      </w:pPr>
      <w:r>
        <w:t>quality verification</w:t>
      </w:r>
    </w:p>
    <w:p>
      <w:r>
        <w:t>Reducing unnecessary changeovers improves production efficiency.</w:t>
      </w:r>
    </w:p>
    <w:p>
      <w:pPr>
        <w:pStyle w:val="Heading1"/>
        <w:pBdr>
          <w:bottom w:val="single" w:sz="6" w:space="6" w:color="1A2E4A"/>
        </w:pBdr>
        <w:spacing w:after="200"/>
      </w:pPr>
      <w:r>
        <w:t>24. Changeover</w:t>
      </w:r>
    </w:p>
    <w:p>
      <w:r>
        <w:t>After a batch finishes, the equipment may need to be prepared for another product.</w:t>
      </w:r>
    </w:p>
    <w:p>
      <w:r>
        <w:t>Typical sequence: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Drain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Clean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Flush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New 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Next Batch</w:t>
      </w:r>
    </w:p>
    <w:p/>
    <w:p>
      <w:r>
        <w:t>For some industries, cleaning itself is an automated sequence.</w:t>
      </w:r>
    </w:p>
    <w:p>
      <w:r>
        <w:t>This is particularly important when contamination between products is unacceptable.</w:t>
      </w:r>
    </w:p>
    <w:p>
      <w:pPr>
        <w:pStyle w:val="Heading1"/>
        <w:pBdr>
          <w:bottom w:val="single" w:sz="6" w:space="6" w:color="1A2E4A"/>
        </w:pBdr>
        <w:spacing w:after="200"/>
      </w:pPr>
      <w:r>
        <w:t>25. Batch Automation Example: Pharmaceutical</w:t>
      </w:r>
    </w:p>
    <w:p>
      <w:r>
        <w:t>Suppose a liquid pharmaceutical product requires: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Water       = 500 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Ingredient A = 20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Ingredient B = 5 kg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Mixing      = 30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= 40°C</w:t>
      </w:r>
    </w:p>
    <w:p/>
    <w:p>
      <w:r>
        <w:t>Automation: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materials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Charge water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500 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agitator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Add Ingredient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Add Ingredient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temperature at 40°C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 for 30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record</w:t>
      </w:r>
    </w:p>
    <w:p/>
    <w:p>
      <w:r>
        <w:t>That is batch automation.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26. Batch Automation Example: Heat Treatment</w:t>
      </w:r>
    </w:p>
    <w:p>
      <w:r>
        <w:t>A heat-treatment machine is another excellent example because it demonstrates all three automation concepts.</w:t>
      </w:r>
    </w:p>
    <w:p>
      <w:r>
        <w:t>Suppose a component must undergo: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Load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 door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 to 900°C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 30 min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 to 500°C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Quench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Unload</w:t>
      </w:r>
    </w:p>
    <w:p/>
    <w:p>
      <w:pPr>
        <w:pStyle w:val="Heading3"/>
      </w:pPr>
      <w:r>
        <w:t>Discrete automation</w:t>
      </w:r>
    </w:p>
    <w:p>
      <w:pPr>
        <w:pStyle w:val="ListBullet"/>
      </w:pPr>
      <w:r>
        <w:t>door open/close</w:t>
      </w:r>
    </w:p>
    <w:p>
      <w:pPr>
        <w:pStyle w:val="ListBullet"/>
      </w:pPr>
      <w:r>
        <w:t>component presence</w:t>
      </w:r>
    </w:p>
    <w:p>
      <w:pPr>
        <w:pStyle w:val="ListBullet"/>
      </w:pPr>
      <w:r>
        <w:t>valve ON/OFF</w:t>
      </w:r>
    </w:p>
    <w:p>
      <w:pPr>
        <w:pStyle w:val="ListBullet"/>
      </w:pPr>
      <w:r>
        <w:t>pump ON/OFF</w:t>
      </w:r>
    </w:p>
    <w:p>
      <w:pPr>
        <w:pStyle w:val="ListBullet"/>
      </w:pPr>
      <w:r>
        <w:t>sequence</w:t>
      </w:r>
    </w:p>
    <w:p>
      <w:pPr>
        <w:pStyle w:val="Heading3"/>
      </w:pPr>
      <w:r>
        <w:t>Process automation</w:t>
      </w:r>
    </w:p>
    <w:p>
      <w:pPr>
        <w:pStyle w:val="ListBullet"/>
      </w:pPr>
      <w:r>
        <w:t>temperature control</w:t>
      </w:r>
    </w:p>
    <w:p>
      <w:pPr>
        <w:pStyle w:val="ListBullet"/>
      </w:pPr>
      <w:r>
        <w:t>pressure control</w:t>
      </w:r>
    </w:p>
    <w:p>
      <w:pPr>
        <w:pStyle w:val="ListBullet"/>
      </w:pPr>
      <w:r>
        <w:t>flow control</w:t>
      </w:r>
    </w:p>
    <w:p>
      <w:pPr>
        <w:pStyle w:val="Heading3"/>
      </w:pPr>
      <w:r>
        <w:t>Batch automation</w:t>
      </w:r>
    </w:p>
    <w:p>
      <w:pPr>
        <w:pStyle w:val="ListBullet"/>
      </w:pPr>
      <w:r>
        <w:t>one defined treatment cycle</w:t>
      </w:r>
    </w:p>
    <w:p>
      <w:pPr>
        <w:pStyle w:val="ListBullet"/>
      </w:pPr>
      <w:r>
        <w:t>defined recipe</w:t>
      </w:r>
    </w:p>
    <w:p>
      <w:pPr>
        <w:pStyle w:val="ListBullet"/>
      </w:pPr>
      <w:r>
        <w:t>defined start/end</w:t>
      </w:r>
    </w:p>
    <w:p>
      <w:pPr>
        <w:pStyle w:val="ListBullet"/>
      </w:pPr>
      <w:r>
        <w:t>batch/cycle record</w:t>
      </w:r>
    </w:p>
    <w:p>
      <w:pPr>
        <w:pStyle w:val="ListBullet"/>
      </w:pPr>
      <w:r>
        <w:t>traceability</w:t>
      </w:r>
    </w:p>
    <w:p>
      <w:r>
        <w:t>This is why these three categories should not be treated as completely separate worlds.</w:t>
      </w:r>
    </w:p>
    <w:p>
      <w:pPr>
        <w:pStyle w:val="Heading1"/>
        <w:pBdr>
          <w:bottom w:val="single" w:sz="6" w:space="6" w:color="1A2E4A"/>
        </w:pBdr>
        <w:spacing w:after="200"/>
      </w:pPr>
      <w:r>
        <w:t>27. Batch vs Discrete vs Process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Discrete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Process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Batch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Production form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Individual units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Continuous material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Finite quantity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concern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Sequence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Regulation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Recipe + sequence + process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Start/end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Unit/cycle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Often continuous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Clearly defined batch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control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Logic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PID/continuous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Logic + PID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Recipe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Sometimes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Sometimes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Very important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Batch ID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Usually less central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Usually not central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Very important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Traceability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Unit-based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Process/time-based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Batch-based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Car assembly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Water treatment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Chemical batch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data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State/event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Trends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Recipe + process + history</w:t>
            </w:r>
          </w:p>
        </w:tc>
      </w:tr>
    </w:tbl>
    <w:p/>
    <w:p>
      <w:pPr>
        <w:pStyle w:val="Heading1"/>
        <w:pBdr>
          <w:bottom w:val="single" w:sz="6" w:space="6" w:color="1A2E4A"/>
        </w:pBdr>
        <w:spacing w:after="200"/>
      </w:pPr>
      <w:r>
        <w:t>28. Most Important Difference</w:t>
      </w:r>
    </w:p>
    <w:p>
      <w:r>
        <w:t>A useful way to remember all three:</w:t>
      </w:r>
    </w:p>
    <w:p>
      <w:pPr>
        <w:pStyle w:val="Heading3"/>
      </w:pPr>
      <w:r>
        <w:t>Discrete Automation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Which event happens next?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→ Drill → Retract → Unclamp</w:t>
      </w:r>
    </w:p>
    <w:p/>
    <w:p>
      <w:pPr>
        <w:pStyle w:val="Heading3"/>
      </w:pPr>
      <w:r>
        <w:t>Process Automation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What should the physical variable be?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=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 = 5 bar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 = 100 L/min</w:t>
      </w:r>
    </w:p>
    <w:p/>
    <w:p>
      <w:pPr>
        <w:pStyle w:val="Heading3"/>
      </w:pPr>
      <w:r>
        <w:t>Batch Automation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How do I produce this defined quantity according to this recipe?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Charge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Mix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Hold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Discharge</w:t>
      </w:r>
    </w:p>
    <w:p/>
    <w:p>
      <w:pPr>
        <w:pStyle w:val="Heading1"/>
        <w:pBdr>
          <w:bottom w:val="single" w:sz="6" w:space="6" w:color="1A2E4A"/>
        </w:pBdr>
        <w:spacing w:after="200"/>
      </w:pPr>
      <w:r>
        <w:t>29. Maintenance Perspective</w:t>
      </w:r>
    </w:p>
    <w:p>
      <w:r>
        <w:t xml:space="preserve">For your maintenance work, batch automation is particularly important because a batch failure can originate from either </w:t>
      </w:r>
      <w:r>
        <w:rPr>
          <w:b/>
        </w:rPr>
        <w:t>sequence logic or physical process control</w:t>
      </w:r>
      <w:r>
        <w:t>.</w:t>
      </w:r>
    </w:p>
    <w:p>
      <w:r>
        <w:t>Suppose: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i/>
          <w:color w:val="555555"/>
        </w:rPr>
        <w:t>Batch stops during heating.</w:t>
      </w:r>
    </w:p>
    <w:p>
      <w:r>
        <w:t>Do not immediately blame the PLC, because humans have historically enjoyed replacing expensive electronics when a temperature transmitter was simply lying.</w:t>
      </w:r>
    </w:p>
    <w:p>
      <w:r>
        <w:t>Trace the chain: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Phase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Heating command?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output?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Heating valve/heater command?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element actually operating?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changing?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sensor correct?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Transmitter signal correct?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PLC/DCS PV correct?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setpoint correct?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completion condition satisfied?</w:t>
      </w:r>
    </w:p>
    <w:p/>
    <w:p>
      <w:r>
        <w:t>Possible faults: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Transmitter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Analog input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Scaling error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logic problem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parameter error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Valve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Heater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VFD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Pump 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failure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Permissive not satisfied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Interlock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timeout</w:t>
      </w:r>
    </w:p>
    <w:p/>
    <w:p>
      <w:pPr>
        <w:pStyle w:val="Heading1"/>
        <w:pBdr>
          <w:bottom w:val="single" w:sz="6" w:space="6" w:color="1A2E4A"/>
        </w:pBdr>
        <w:spacing w:after="200"/>
      </w:pPr>
      <w:r>
        <w:t>30. Example Maintenance Fault</w:t>
      </w:r>
    </w:p>
    <w:p>
      <w:r>
        <w:t>Suppose the recipe says: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 to 80°C</w:t>
      </w:r>
    </w:p>
    <w:p/>
    <w:p>
      <w:r>
        <w:t>Actual temperature: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80°C</w:t>
      </w:r>
    </w:p>
    <w:p/>
    <w:p>
      <w:r>
        <w:t>But HMI shows: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68°C</w:t>
      </w:r>
    </w:p>
    <w:p/>
    <w:p>
      <w:r>
        <w:t>The batch does not proceed because: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PV &lt; 80°C</w:t>
      </w:r>
    </w:p>
    <w:p/>
    <w:p>
      <w:r>
        <w:t>The process itself may be perfectly healthy.</w:t>
      </w:r>
    </w:p>
    <w:p>
      <w:r>
        <w:t>Troubleshooting: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temperature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Transmitter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4–20 mA signal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Analog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PLC/DCS scaling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tag</w:t>
      </w:r>
    </w:p>
    <w:p/>
    <w:p>
      <w:r>
        <w:t>This is exactly where your electronic/PLC maintenance background becomes useful.</w:t>
      </w:r>
    </w:p>
    <w:p>
      <w:pPr>
        <w:pStyle w:val="Heading1"/>
        <w:pBdr>
          <w:bottom w:val="single" w:sz="6" w:space="6" w:color="1A2E4A"/>
        </w:pBdr>
        <w:spacing w:after="200"/>
      </w:pPr>
      <w:r>
        <w:t>31. Batch Data in Industry 4.0</w:t>
      </w:r>
    </w:p>
    <w:p>
      <w:r>
        <w:t>Batch automation produces valuable historical data.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Timestamp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Level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Valve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speed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result</w:t>
      </w:r>
    </w:p>
    <w:p/>
    <w:p>
      <w:r>
        <w:t>That data can move into: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DCS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Historian / SQL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Dashboard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Analytics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AI / ML</w:t>
      </w:r>
    </w:p>
    <w:p/>
    <w:p>
      <w:r>
        <w:t>This connects directly with the SCADA → SQL → Grafana architecture you have been working on.</w:t>
      </w:r>
    </w:p>
    <w:p>
      <w:r>
        <w:t>For batch production, instead of merely storing: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= 72.4</w:t>
      </w:r>
    </w:p>
    <w:p/>
    <w:p>
      <w:r>
        <w:t>you can store: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Batch_ID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Tag_Name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Timestamp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Recipe_ID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Equipment_ID</w:t>
      </w:r>
    </w:p>
    <w:p/>
    <w:p>
      <w:r>
        <w:t xml:space="preserve">That gives the data </w:t>
      </w:r>
      <w:r>
        <w:rPr>
          <w:b/>
        </w:rPr>
        <w:t>context</w:t>
      </w:r>
      <w:r>
        <w:t>.</w:t>
      </w:r>
    </w:p>
    <w:p>
      <w:pPr>
        <w:pStyle w:val="Heading1"/>
        <w:pBdr>
          <w:bottom w:val="single" w:sz="6" w:space="6" w:color="1A2E4A"/>
        </w:pBdr>
        <w:spacing w:after="200"/>
      </w:pPr>
      <w:r>
        <w:t>32. Why Batch Context Matters</w:t>
      </w:r>
    </w:p>
    <w:p>
      <w:r>
        <w:t>Consider two identical temperature values: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= 75°C</w:t>
      </w:r>
    </w:p>
    <w:p/>
    <w:p>
      <w:r>
        <w:t>Without context, the value tells you very little.</w:t>
      </w:r>
    </w:p>
    <w:p>
      <w:r>
        <w:t>But: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Batch ID     = B20261006-015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        = HEATING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Recipe       = PRODUCT_A_R03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   = TANK_05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            = 80°C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PV            = 75°C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Timestamp     = 10:32:14</w:t>
      </w:r>
    </w:p>
    <w:p/>
    <w:p>
      <w:r>
        <w:t>Now the data is meaningful.</w:t>
      </w:r>
    </w:p>
    <w:p>
      <w:r>
        <w:t>This is one of the major transitions from basic automation toward Industry 4.0.</w:t>
      </w:r>
    </w:p>
    <w:p>
      <w:pPr>
        <w:pStyle w:val="Heading1"/>
        <w:pBdr>
          <w:bottom w:val="single" w:sz="6" w:space="6" w:color="1A2E4A"/>
        </w:pBdr>
        <w:spacing w:after="200"/>
      </w:pPr>
      <w:r>
        <w:t>33. Important Batch Terms</w:t>
      </w:r>
    </w:p>
    <w:p>
      <w:r>
        <w:t>You should become comfortable with these terms:</w:t>
      </w:r>
    </w:p>
    <w:p>
      <w:r>
        <w:rPr>
          <w:b/>
        </w:rPr>
        <w:t>Batch</w:t>
      </w:r>
    </w:p>
    <w:p>
      <w:r>
        <w:t>A finite quantity processed under defined conditions.</w:t>
      </w:r>
    </w:p>
    <w:p>
      <w:r>
        <w:rPr>
          <w:b/>
        </w:rPr>
        <w:t>Recipe</w:t>
      </w:r>
    </w:p>
    <w:p>
      <w:r>
        <w:t>Instructions and parameters required to produce a product.</w:t>
      </w:r>
    </w:p>
    <w:p>
      <w:r>
        <w:rPr>
          <w:b/>
        </w:rPr>
        <w:t>Batch ID</w:t>
      </w:r>
    </w:p>
    <w:p>
      <w:r>
        <w:t>Unique identifier for a production batch.</w:t>
      </w:r>
    </w:p>
    <w:p>
      <w:r>
        <w:rPr>
          <w:b/>
        </w:rPr>
        <w:t>Phase</w:t>
      </w:r>
    </w:p>
    <w:p>
      <w:r>
        <w:t>A defined executable portion of a batch procedure.</w:t>
      </w:r>
    </w:p>
    <w:p>
      <w:r>
        <w:rPr>
          <w:b/>
        </w:rPr>
        <w:t>Operation</w:t>
      </w:r>
    </w:p>
    <w:p>
      <w:r>
        <w:t>A logical group of activities within the production procedure.</w:t>
      </w:r>
    </w:p>
    <w:p>
      <w:r>
        <w:rPr>
          <w:b/>
        </w:rPr>
        <w:t>Equipment</w:t>
      </w:r>
    </w:p>
    <w:p>
      <w:r>
        <w:t>Physical production equipment used by the batch.</w:t>
      </w:r>
    </w:p>
    <w:p>
      <w:r>
        <w:rPr>
          <w:b/>
        </w:rPr>
        <w:t>Batch record</w:t>
      </w:r>
    </w:p>
    <w:p>
      <w:r>
        <w:t>Historical record of what occurred during the batch.</w:t>
      </w:r>
    </w:p>
    <w:p>
      <w:r>
        <w:rPr>
          <w:b/>
        </w:rPr>
        <w:t>Traceability</w:t>
      </w:r>
    </w:p>
    <w:p>
      <w:r>
        <w:t>Ability to determine what materials, equipment, parameters and events were associated with a batch.</w:t>
      </w:r>
    </w:p>
    <w:p>
      <w:r>
        <w:rPr>
          <w:b/>
        </w:rPr>
        <w:t>Hold</w:t>
      </w:r>
    </w:p>
    <w:p>
      <w:r>
        <w:t>Temporary suspension of batch progression.</w:t>
      </w:r>
    </w:p>
    <w:p>
      <w:r>
        <w:rPr>
          <w:b/>
        </w:rPr>
        <w:t>Abort</w:t>
      </w:r>
    </w:p>
    <w:p>
      <w:r>
        <w:t>Termination of the batch.</w:t>
      </w:r>
    </w:p>
    <w:p>
      <w:r>
        <w:rPr>
          <w:b/>
        </w:rPr>
        <w:t>Campaign</w:t>
      </w:r>
    </w:p>
    <w:p>
      <w:r>
        <w:t>Production of multiple related batches before changeover.</w:t>
      </w:r>
    </w:p>
    <w:p>
      <w:r>
        <w:rPr>
          <w:b/>
        </w:rPr>
        <w:t>Changeover</w:t>
      </w:r>
    </w:p>
    <w:p>
      <w:r>
        <w:t>Preparation of equipment from one product/process to another.</w:t>
      </w:r>
    </w:p>
    <w:p>
      <w:r>
        <w:rPr>
          <w:b/>
        </w:rPr>
        <w:t>Recipe version</w:t>
      </w:r>
    </w:p>
    <w:p>
      <w:r>
        <w:t>Specific revision of the recipe used for a batch.</w:t>
      </w:r>
    </w:p>
    <w:p>
      <w:pPr>
        <w:pStyle w:val="Heading1"/>
        <w:pBdr>
          <w:bottom w:val="single" w:sz="6" w:space="6" w:color="1A2E4A"/>
        </w:pBdr>
        <w:spacing w:after="200"/>
      </w:pPr>
      <w:r>
        <w:t>34. ISA-88 / S88 Connection</w:t>
      </w:r>
    </w:p>
    <w:p>
      <w:r>
        <w:t xml:space="preserve">As you progress into advanced industrial automation, you will encounter </w:t>
      </w:r>
      <w:r>
        <w:rPr>
          <w:b/>
        </w:rPr>
        <w:t>ISA-88</w:t>
      </w:r>
      <w:r>
        <w:t xml:space="preserve">, commonly called </w:t>
      </w:r>
      <w:r>
        <w:rPr>
          <w:b/>
        </w:rPr>
        <w:t>S88</w:t>
      </w:r>
      <w:r>
        <w:t>, which provides a structured approach to batch control.</w:t>
      </w:r>
    </w:p>
    <w:p>
      <w:r>
        <w:t>A simplified conceptual hierarchy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CELL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MODULE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MODULE</w:t>
      </w:r>
    </w:p>
    <w:p/>
    <w:p>
      <w:r>
        <w:t>And on the procedural side: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UNIT PROCEDURE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PHASE</w:t>
      </w:r>
    </w:p>
    <w:p/>
    <w:p>
      <w:r>
        <w:t>You do not need to memorize the complete S88 standard at this stage.</w:t>
      </w:r>
    </w:p>
    <w:p>
      <w:r>
        <w:t>The important idea is: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Separate the production procedure from the physical equipment so that recipes and automation can be structured and reused.</w:t>
      </w:r>
    </w:p>
    <w:p>
      <w:r>
        <w:t>This becomes increasingly important in large batch systems.</w:t>
      </w:r>
    </w:p>
    <w:p>
      <w:pPr>
        <w:pStyle w:val="Heading1"/>
        <w:pBdr>
          <w:bottom w:val="single" w:sz="6" w:space="6" w:color="1A2E4A"/>
        </w:pBdr>
        <w:spacing w:after="200"/>
      </w:pPr>
      <w:r>
        <w:t>35. Reusable Equipment</w:t>
      </w:r>
    </w:p>
    <w:p>
      <w:r>
        <w:t>Suppose the same mixing tank can produce: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 C</w:t>
      </w:r>
    </w:p>
    <w:p/>
    <w:p>
      <w:r>
        <w:t>Instead of creating completely different physical control systems, the equipment can provide reusable capabilities: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Agitator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Agitator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Add Material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Clean</w:t>
      </w:r>
    </w:p>
    <w:p/>
    <w:p>
      <w:r>
        <w:t>Different recipes can then use those capabilities differently.</w:t>
      </w:r>
    </w:p>
    <w:p>
      <w:r>
        <w:t>This is one of the reasons structured batch automation becomes powerful at scale.</w:t>
      </w:r>
    </w:p>
    <w:p>
      <w:pPr>
        <w:pStyle w:val="Heading1"/>
        <w:pBdr>
          <w:bottom w:val="single" w:sz="6" w:space="6" w:color="1A2E4A"/>
        </w:pBdr>
        <w:spacing w:after="200"/>
      </w:pPr>
      <w:r>
        <w:t>36. Common Batch Automation Applications</w:t>
      </w:r>
    </w:p>
    <w:p>
      <w:r>
        <w:t>Typical industries include:</w:t>
      </w:r>
    </w:p>
    <w:p>
      <w:pPr>
        <w:pStyle w:val="ListBullet"/>
      </w:pPr>
      <w:r>
        <w:t>Pharmaceutical manufacturing</w:t>
      </w:r>
    </w:p>
    <w:p>
      <w:pPr>
        <w:pStyle w:val="ListBullet"/>
      </w:pPr>
      <w:r>
        <w:t>Chemical manufacturing</w:t>
      </w:r>
    </w:p>
    <w:p>
      <w:pPr>
        <w:pStyle w:val="ListBullet"/>
      </w:pPr>
      <w:r>
        <w:t>Specialty chemicals</w:t>
      </w:r>
    </w:p>
    <w:p>
      <w:pPr>
        <w:pStyle w:val="ListBullet"/>
      </w:pPr>
      <w:r>
        <w:t>Paints and coatings</w:t>
      </w:r>
    </w:p>
    <w:p>
      <w:pPr>
        <w:pStyle w:val="ListBullet"/>
      </w:pPr>
      <w:r>
        <w:t>Food and beverage</w:t>
      </w:r>
    </w:p>
    <w:p>
      <w:pPr>
        <w:pStyle w:val="ListBullet"/>
      </w:pPr>
      <w:r>
        <w:t>Cosmetics</w:t>
      </w:r>
    </w:p>
    <w:p>
      <w:pPr>
        <w:pStyle w:val="ListBullet"/>
      </w:pPr>
      <w:r>
        <w:t>Plastics and polymers</w:t>
      </w:r>
    </w:p>
    <w:p>
      <w:pPr>
        <w:pStyle w:val="ListBullet"/>
      </w:pPr>
      <w:r>
        <w:t>Biotechnology</w:t>
      </w:r>
    </w:p>
    <w:p>
      <w:pPr>
        <w:pStyle w:val="ListBullet"/>
      </w:pPr>
      <w:r>
        <w:t>Water treatment</w:t>
      </w:r>
    </w:p>
    <w:p>
      <w:pPr>
        <w:pStyle w:val="ListBullet"/>
      </w:pPr>
      <w:r>
        <w:t>Cement/material processing</w:t>
      </w:r>
    </w:p>
    <w:p>
      <w:pPr>
        <w:pStyle w:val="ListBullet"/>
      </w:pPr>
      <w:r>
        <w:t>Heat treatment</w:t>
      </w:r>
    </w:p>
    <w:p>
      <w:pPr>
        <w:pStyle w:val="ListBullet"/>
      </w:pPr>
      <w:r>
        <w:t>Mixing/blending operations</w:t>
      </w:r>
    </w:p>
    <w:p>
      <w:r>
        <w:t>The exact automation architecture varies substantially by industry.</w:t>
      </w:r>
    </w:p>
    <w:p>
      <w:pPr>
        <w:pStyle w:val="Heading1"/>
        <w:pBdr>
          <w:bottom w:val="single" w:sz="6" w:space="6" w:color="1A2E4A"/>
        </w:pBdr>
        <w:spacing w:after="200"/>
      </w:pPr>
      <w:r>
        <w:t>37. Interview-Level Questions</w:t>
      </w:r>
    </w:p>
    <w:p>
      <w:pPr>
        <w:pStyle w:val="Heading3"/>
      </w:pPr>
      <w:r>
        <w:t>Q1. What is batch automation?</w:t>
      </w:r>
    </w:p>
    <w:p>
      <w:r>
        <w:rPr>
          <w:b/>
        </w:rPr>
        <w:t>Answer:</w:t>
      </w:r>
    </w:p>
    <w:p>
      <w:r>
        <w:t>Batch automation automatically produces a finite quantity of product according to a defined recipe, sequence, process parameters and equipment conditions, while maintaining batch status and traceability.</w:t>
      </w:r>
    </w:p>
    <w:p>
      <w:pPr>
        <w:pStyle w:val="Heading3"/>
      </w:pPr>
      <w:r>
        <w:t>Q2. What is the difference between recipe and batch?</w:t>
      </w:r>
    </w:p>
    <w:p>
      <w:r>
        <w:rPr>
          <w:b/>
        </w:rPr>
        <w:t>Answer:</w:t>
      </w:r>
    </w:p>
    <w:p>
      <w:r>
        <w:t>A recipe defines how a product should be produced. A batch is one actual production execution of that recipe.</w:t>
      </w:r>
    </w:p>
    <w:p>
      <w:pPr>
        <w:pStyle w:val="Heading3"/>
      </w:pPr>
      <w:r>
        <w:t>Q3. Can batch automation use PLCs?</w:t>
      </w:r>
    </w:p>
    <w:p>
      <w:r>
        <w:t>Yes. PLCs are widely used for sequence control, equipment control, analog control, interlocks, permissives and phase execution.</w:t>
      </w:r>
    </w:p>
    <w:p>
      <w:pPr>
        <w:pStyle w:val="Heading3"/>
      </w:pPr>
      <w:r>
        <w:t>Q4. Can batch automation use DCS?</w:t>
      </w:r>
    </w:p>
    <w:p>
      <w:r>
        <w:t>Yes. DCS platforms are commonly used in process-oriented batch applications and can provide continuous control, sequence control, operator interfaces, alarms, history and batch functionality.</w:t>
      </w:r>
    </w:p>
    <w:p>
      <w:pPr>
        <w:pStyle w:val="Heading3"/>
      </w:pPr>
      <w:r>
        <w:t>Q5. Does batch automation mean only sequence control?</w:t>
      </w:r>
    </w:p>
    <w:p>
      <w:r>
        <w:t>No.</w:t>
      </w:r>
    </w:p>
    <w:p>
      <w:r>
        <w:t>Batch automation commonly combines:</w:t>
      </w:r>
    </w:p>
    <w:p>
      <w:r>
        <w:rPr>
          <w:b/>
        </w:rPr>
        <w:t>Sequence control + continuous/process control + recipe management + batch tracking.</w:t>
      </w:r>
    </w:p>
    <w:p>
      <w:pPr>
        <w:pStyle w:val="Heading3"/>
      </w:pPr>
      <w:r>
        <w:t>Q6. What is a batch record?</w:t>
      </w:r>
    </w:p>
    <w:p>
      <w:r>
        <w:t>A historical record containing information about a particular batch, such as recipe, materials, equipment, process values, events, alarms, operator actions and completion information.</w:t>
      </w:r>
    </w:p>
    <w:p>
      <w:pPr>
        <w:pStyle w:val="Heading3"/>
      </w:pPr>
      <w:r>
        <w:t>Q7. Why is Batch ID important?</w:t>
      </w:r>
    </w:p>
    <w:p>
      <w:r>
        <w:t>It provides unique identification and traceability for a specific production execution.</w:t>
      </w:r>
    </w:p>
    <w:p>
      <w:pPr>
        <w:pStyle w:val="Heading3"/>
      </w:pPr>
      <w:r>
        <w:t>Q8. What happens when a batch is put on hold?</w:t>
      </w:r>
    </w:p>
    <w:p>
      <w:r>
        <w:t>The batch temporarily stops progressing until the required condition or intervention is resolved and the batch is allowed to resume.</w:t>
      </w:r>
    </w:p>
    <w:p>
      <w:pPr>
        <w:pStyle w:val="Heading3"/>
      </w:pPr>
      <w:r>
        <w:t>Q9. What is campaign production?</w:t>
      </w:r>
    </w:p>
    <w:p>
      <w:r>
        <w:t>Producing multiple batches of the same or related product before performing a major changeover.</w:t>
      </w:r>
    </w:p>
    <w:p>
      <w:pPr>
        <w:pStyle w:val="Heading1"/>
        <w:pBdr>
          <w:bottom w:val="single" w:sz="6" w:space="6" w:color="1A2E4A"/>
        </w:pBdr>
        <w:spacing w:after="200"/>
      </w:pPr>
      <w:r>
        <w:t>38. Final Mental Model</w:t>
      </w:r>
    </w:p>
    <w:p>
      <w:r>
        <w:t>Keep this in your head: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RECIPE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BATCH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MATERIAL + EQUIPMENT CHECK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CHARGE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EXECUTE PHASES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┌───────────┴───────────┐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SEQUENCE CONTROL       PROCESS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Valves/Motors/etc.       T/P/F/L/etc.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└───────────┬───────────┘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MONITOR /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HOLD / RESUME IF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DISCHARGE /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BATCH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CLEAN / CHANGEOVER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NEXT BATCH</w:t>
      </w:r>
    </w:p>
    <w:p/>
    <w:p>
      <w:r>
        <w:t>The three foundational concepts can therefore be reduced to: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Discrete = individual events and sequences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Process = continuous physical-variable control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Batch = finite production according to a recipe, combining sequence and process control</w:t>
      </w:r>
    </w:p>
    <w:p>
      <w:r>
        <w:t>And the most important batch-specific concept is:</w:t>
      </w:r>
    </w:p>
    <w:p>
      <w:pPr>
        <w:pBdr>
          <w:left w:val="single" w:sz="18" w:space="8" w:color="9FB0C0"/>
        </w:pBdr>
        <w:spacing w:before="80" w:after="120"/>
        <w:ind w:left="288" w:right="288"/>
      </w:pPr>
      <w:r>
        <w:rPr>
          <w:b/>
          <w:i/>
          <w:color w:val="555555"/>
        </w:rPr>
        <w:t>Recipe describes the intended production method. Batch records one actual execution of that method.</w:t>
      </w:r>
    </w:p>
    <w:p>
      <w:r>
        <w:t xml:space="preserve">The next topic in your index is </w:t>
      </w:r>
      <w:r>
        <w:rPr>
          <w:b/>
        </w:rPr>
        <w:t>07_Fixed_Programmed_Flexible → Fixed / Programmed / Flexible Automation</w:t>
      </w:r>
      <w:r>
        <w:t xml:space="preserve">, which moves from </w:t>
      </w:r>
      <w:r>
        <w:rPr>
          <w:i/>
        </w:rPr>
        <w:t>what type of process is being automated</w:t>
      </w:r>
      <w:r>
        <w:t xml:space="preserve"> toward </w:t>
      </w:r>
      <w:r>
        <w:rPr>
          <w:i/>
        </w:rPr>
        <w:t>how adaptable the automation system is</w:t>
      </w:r>
      <w:r>
        <w:t>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06. Batch Automation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