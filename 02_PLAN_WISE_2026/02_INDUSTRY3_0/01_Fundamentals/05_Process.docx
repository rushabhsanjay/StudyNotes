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05_Process: Process Automation</w:t>
      </w:r>
    </w:p>
    <w:p>
      <w:r>
        <w:t xml:space="preserve">Your reference places </w:t>
      </w:r>
      <w:r>
        <w:rPr>
          <w:b/>
        </w:rPr>
        <w:t>`05_Process → Process automation`</w:t>
      </w:r>
      <w:r>
        <w:t xml:space="preserve"> immediately after Discrete Automation and before Batch Automation. Pasted markdown(1)</w:t>
      </w:r>
    </w:p>
    <w:p>
      <w:r>
        <w:t>The reference gives the topic name but does not provide a detailed definition, so the detailed technical explanation below is the foundational content for studying this topic. The next topic, Batch Automation, is kept separate.</w:t>
      </w:r>
    </w:p>
    <w:p>
      <w:pPr>
        <w:pStyle w:val="Heading1"/>
        <w:pBdr>
          <w:bottom w:val="single" w:sz="6" w:space="6" w:color="1A2E4A"/>
        </w:pBdr>
        <w:spacing w:after="200"/>
      </w:pPr>
      <w:r>
        <w:t>1. What is Process Automation?</w:t>
      </w:r>
    </w:p>
    <w:p>
      <w:r>
        <w:rPr>
          <w:b/>
        </w:rPr>
        <w:t>Process automation is the use of automatic control systems to monitor, control, and regulate a physical process, particularly processes involving continuously or semi-continuously varying physical quantities.</w:t>
      </w:r>
    </w:p>
    <w:p>
      <w:r>
        <w:t>The important idea is not individual parts.</w:t>
      </w:r>
    </w:p>
    <w:p>
      <w:r>
        <w:t xml:space="preserve">Instead, the system is concerned with </w:t>
      </w:r>
      <w:r>
        <w:rPr>
          <w:b/>
        </w:rPr>
        <w:t>process variables</w:t>
      </w:r>
      <w:r>
        <w:t xml:space="preserve"> such as:</w:t>
      </w:r>
    </w:p>
    <w:p>
      <w:pPr>
        <w:pStyle w:val="ListBullet"/>
      </w:pPr>
      <w:r>
        <w:t>Temperature</w:t>
      </w:r>
    </w:p>
    <w:p>
      <w:pPr>
        <w:pStyle w:val="ListBullet"/>
      </w:pPr>
      <w:r>
        <w:t>Pressure</w:t>
      </w:r>
    </w:p>
    <w:p>
      <w:pPr>
        <w:pStyle w:val="ListBullet"/>
      </w:pPr>
      <w:r>
        <w:t>Flow</w:t>
      </w:r>
    </w:p>
    <w:p>
      <w:pPr>
        <w:pStyle w:val="ListBullet"/>
      </w:pPr>
      <w:r>
        <w:t>Level</w:t>
      </w:r>
    </w:p>
    <w:p>
      <w:pPr>
        <w:pStyle w:val="ListBullet"/>
      </w:pPr>
      <w:r>
        <w:t>Speed</w:t>
      </w:r>
    </w:p>
    <w:p>
      <w:pPr>
        <w:pStyle w:val="ListBullet"/>
      </w:pPr>
      <w:r>
        <w:t>pH</w:t>
      </w:r>
    </w:p>
    <w:p>
      <w:pPr>
        <w:pStyle w:val="ListBullet"/>
      </w:pPr>
      <w:r>
        <w:t>Density</w:t>
      </w:r>
    </w:p>
    <w:p>
      <w:pPr>
        <w:pStyle w:val="ListBullet"/>
      </w:pPr>
      <w:r>
        <w:t>Composition</w:t>
      </w:r>
    </w:p>
    <w:p>
      <w:pPr>
        <w:pStyle w:val="ListBullet"/>
      </w:pPr>
      <w:r>
        <w:t>Humidity</w:t>
      </w:r>
    </w:p>
    <w:p>
      <w:pPr>
        <w:pStyle w:val="ListBullet"/>
      </w:pPr>
      <w:r>
        <w:t>Concentration</w:t>
      </w:r>
    </w:p>
    <w:p>
      <w:r>
        <w:t>The automation system continuously measures these variables and adjusts the process to achieve the desired operating condition.</w:t>
      </w:r>
    </w:p>
    <w:p>
      <w:r>
        <w:t>A simplified model is:</w:t>
      </w:r>
    </w:p>
    <w:p>
      <w:pPr>
        <w:shd w:val="clear" w:color="auto" w:fill="F4F4F4"/>
        <w:spacing w:before="0" w:after="0" w:line="240" w:lineRule="auto"/>
        <w:ind w:left="216" w:right="216"/>
        <w:jc w:val="left"/>
      </w:pPr>
      <w:r>
        <w:rPr>
          <w:rFonts w:ascii="Consolas" w:hAnsi="Consolas"/>
          <w:color w:val="202020"/>
          <w:sz w:val="18"/>
        </w:rPr>
        <w:t>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Measurement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w:t>
      </w:r>
    </w:p>
    <w:p/>
    <w:p>
      <w:r>
        <w:t>This is the fundamental idea behind process automation.</w:t>
      </w:r>
    </w:p>
    <w:p>
      <w:pPr>
        <w:pStyle w:val="Heading1"/>
        <w:pBdr>
          <w:bottom w:val="single" w:sz="6" w:space="6" w:color="1A2E4A"/>
        </w:pBdr>
        <w:spacing w:after="200"/>
      </w:pPr>
      <w:r>
        <w:t>2. The Core Difference from Discrete Automation</w:t>
      </w:r>
    </w:p>
    <w:p>
      <w:r>
        <w:t>You just studied:</w:t>
      </w:r>
    </w:p>
    <w:p>
      <w:r>
        <w:rPr>
          <w:b/>
        </w:rPr>
        <w:t>Discrete Automation</w:t>
      </w:r>
    </w:p>
    <w:p>
      <w:r>
        <w:t>The main question is often:</w:t>
      </w:r>
    </w:p>
    <w:p>
      <w:pPr>
        <w:pBdr>
          <w:left w:val="single" w:sz="18" w:space="8" w:color="9FB0C0"/>
        </w:pBdr>
        <w:spacing w:before="80" w:after="120"/>
        <w:ind w:left="288" w:right="288"/>
      </w:pPr>
      <w:r>
        <w:rPr>
          <w:b/>
          <w:i/>
          <w:color w:val="555555"/>
        </w:rPr>
        <w:t>What operation should happen next?</w:t>
      </w:r>
    </w:p>
    <w:p>
      <w:r>
        <w:t>Process automation is more concerned with:</w:t>
      </w:r>
    </w:p>
    <w:p>
      <w:pPr>
        <w:pBdr>
          <w:left w:val="single" w:sz="18" w:space="8" w:color="9FB0C0"/>
        </w:pBdr>
        <w:spacing w:before="80" w:after="120"/>
        <w:ind w:left="288" w:right="288"/>
      </w:pPr>
      <w:r>
        <w:rPr>
          <w:b/>
          <w:i/>
          <w:color w:val="555555"/>
        </w:rPr>
        <w:t>What value should the process variable be maintained at?</w:t>
      </w:r>
    </w:p>
    <w:p>
      <w:r>
        <w:t>For example:</w:t>
      </w:r>
    </w:p>
    <w:p>
      <w:pPr>
        <w:pStyle w:val="Heading3"/>
      </w:pPr>
      <w:r>
        <w:t>Discrete</w:t>
      </w:r>
    </w:p>
    <w:p>
      <w:pPr>
        <w:shd w:val="clear" w:color="auto" w:fill="F4F4F4"/>
        <w:spacing w:before="0" w:after="0" w:line="240" w:lineRule="auto"/>
        <w:ind w:left="216" w:right="216"/>
        <w:jc w:val="left"/>
      </w:pPr>
      <w:r>
        <w:rPr>
          <w:rFonts w:ascii="Consolas" w:hAnsi="Consolas"/>
          <w:color w:val="202020"/>
          <w:sz w:val="18"/>
        </w:rPr>
        <w:t>Part detected?</w:t>
      </w:r>
    </w:p>
    <w:p>
      <w:pPr>
        <w:shd w:val="clear" w:color="auto" w:fill="F4F4F4"/>
        <w:spacing w:before="0" w:after="0" w:line="240" w:lineRule="auto"/>
        <w:ind w:left="216" w:right="216"/>
        <w:jc w:val="left"/>
      </w:pPr>
      <w:r>
        <w:rPr>
          <w:rFonts w:ascii="Consolas" w:hAnsi="Consolas"/>
          <w:color w:val="202020"/>
          <w:sz w:val="18"/>
        </w:rPr>
        <w:t xml:space="preserve">    ↓ YES</w:t>
      </w:r>
    </w:p>
    <w:p>
      <w:pPr>
        <w:shd w:val="clear" w:color="auto" w:fill="F4F4F4"/>
        <w:spacing w:before="0" w:after="0" w:line="240" w:lineRule="auto"/>
        <w:ind w:left="216" w:right="216"/>
        <w:jc w:val="left"/>
      </w:pPr>
      <w:r>
        <w:rPr>
          <w:rFonts w:ascii="Consolas" w:hAnsi="Consolas"/>
          <w:color w:val="202020"/>
          <w:sz w:val="18"/>
        </w:rPr>
        <w:t>Clamp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Unclamp</w:t>
      </w:r>
    </w:p>
    <w:p/>
    <w:p>
      <w:pPr>
        <w:pStyle w:val="Heading3"/>
      </w:pPr>
      <w:r>
        <w:t>Process</w:t>
      </w:r>
    </w:p>
    <w:p>
      <w:pPr>
        <w:shd w:val="clear" w:color="auto" w:fill="F4F4F4"/>
        <w:spacing w:before="0" w:after="0" w:line="240" w:lineRule="auto"/>
        <w:ind w:left="216" w:right="216"/>
        <w:jc w:val="left"/>
      </w:pPr>
      <w:r>
        <w:rPr>
          <w:rFonts w:ascii="Consolas" w:hAnsi="Consolas"/>
          <w:color w:val="202020"/>
          <w:sz w:val="18"/>
        </w:rPr>
        <w:t>Temperature = 85°C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Compare with setpoint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Temperature too low?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Increase heating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Temperature rises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Approaches 85°C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Reduce heating</w:t>
      </w:r>
    </w:p>
    <w:p/>
    <w:p>
      <w:r>
        <w:t xml:space="preserve">So the emphasis changes from </w:t>
      </w:r>
      <w:r>
        <w:rPr>
          <w:b/>
        </w:rPr>
        <w:t>sequence</w:t>
      </w:r>
      <w:r>
        <w:t xml:space="preserve"> to </w:t>
      </w:r>
      <w:r>
        <w:rPr>
          <w:b/>
        </w:rPr>
        <w:t>regulation/control of process variables</w:t>
      </w:r>
      <w:r>
        <w:t>.</w:t>
      </w:r>
    </w:p>
    <w:p>
      <w:pPr>
        <w:pStyle w:val="Heading1"/>
        <w:pBdr>
          <w:bottom w:val="single" w:sz="6" w:space="6" w:color="1A2E4A"/>
        </w:pBdr>
        <w:spacing w:after="200"/>
      </w:pPr>
      <w:r>
        <w:t>3. The Basic Process-Control Loop</w:t>
      </w:r>
    </w:p>
    <w:p>
      <w:r>
        <w:t>The most important diagram in this topic is:</w:t>
      </w:r>
    </w:p>
    <w:p>
      <w:pPr>
        <w:shd w:val="clear" w:color="auto" w:fill="F4F4F4"/>
        <w:spacing w:before="0" w:after="0" w:line="240" w:lineRule="auto"/>
        <w:ind w:left="216" w:right="216"/>
        <w:jc w:val="left"/>
      </w:pPr>
      <w:r>
        <w:rPr>
          <w:rFonts w:ascii="Consolas" w:hAnsi="Consolas"/>
          <w:color w:val="202020"/>
          <w:sz w:val="18"/>
        </w:rPr>
        <w:t xml:space="preserve">             SETPOINT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Controller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Actuator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Measurement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Controller</w:t>
      </w:r>
    </w:p>
    <w:p/>
    <w:p>
      <w:r>
        <w:t xml:space="preserve">This is a </w:t>
      </w:r>
      <w:r>
        <w:rPr>
          <w:b/>
        </w:rPr>
        <w:t>closed-loop control system</w:t>
      </w:r>
      <w:r>
        <w:t>.</w:t>
      </w:r>
    </w:p>
    <w:p>
      <w:r>
        <w:t>The controller continuously receives information about the actual process condition and adjusts the output.</w:t>
      </w:r>
    </w:p>
    <w:p>
      <w:pPr>
        <w:pStyle w:val="Heading1"/>
        <w:pBdr>
          <w:bottom w:val="single" w:sz="6" w:space="6" w:color="1A2E4A"/>
        </w:pBdr>
        <w:spacing w:after="200"/>
      </w:pPr>
      <w:r>
        <w:t>4. Setpoint</w:t>
      </w:r>
    </w:p>
    <w:p>
      <w:r>
        <w:t xml:space="preserve">The </w:t>
      </w:r>
      <w:r>
        <w:rPr>
          <w:b/>
        </w:rPr>
        <w:t>setpoint</w:t>
      </w:r>
      <w:r>
        <w:t xml:space="preserve">, usually abbreviated </w:t>
      </w:r>
      <w:r>
        <w:rPr>
          <w:b/>
        </w:rPr>
        <w:t>SP</w:t>
      </w:r>
      <w:r>
        <w:t>, is the desired value of a process variable.</w:t>
      </w:r>
    </w:p>
    <w:p>
      <w:r>
        <w:t>Example:</w:t>
      </w:r>
    </w:p>
    <w:p>
      <w:pPr>
        <w:shd w:val="clear" w:color="auto" w:fill="F4F4F4"/>
        <w:spacing w:before="0" w:after="0" w:line="240" w:lineRule="auto"/>
        <w:ind w:left="216" w:right="216"/>
        <w:jc w:val="left"/>
      </w:pPr>
      <w:r>
        <w:rPr>
          <w:rFonts w:ascii="Consolas" w:hAnsi="Consolas"/>
          <w:color w:val="202020"/>
          <w:sz w:val="18"/>
        </w:rPr>
        <w:t>Temperature SP = 80°C</w:t>
      </w:r>
    </w:p>
    <w:p/>
    <w:p>
      <w:r>
        <w:t>The controller's job is to maintain the actual temperature near 80°C.</w:t>
      </w:r>
    </w:p>
    <w:p>
      <w:r>
        <w:t>Other examples:</w:t>
      </w:r>
    </w:p>
    <w:p>
      <w:pPr>
        <w:shd w:val="clear" w:color="auto" w:fill="F4F4F4"/>
        <w:spacing w:before="0" w:after="0" w:line="240" w:lineRule="auto"/>
        <w:ind w:left="216" w:right="216"/>
        <w:jc w:val="left"/>
      </w:pPr>
      <w:r>
        <w:rPr>
          <w:rFonts w:ascii="Consolas" w:hAnsi="Consolas"/>
          <w:color w:val="202020"/>
          <w:sz w:val="18"/>
        </w:rPr>
        <w:t>Pressure SP = 5 bar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Flow SP = 100 L/min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Level SP = 70%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Speed SP = 1500 RPM</w:t>
      </w:r>
    </w:p>
    <w:p/>
    <w:p>
      <w:pPr>
        <w:pStyle w:val="Heading1"/>
        <w:pBdr>
          <w:bottom w:val="single" w:sz="6" w:space="6" w:color="1A2E4A"/>
        </w:pBdr>
        <w:spacing w:after="200"/>
      </w:pPr>
      <w:r>
        <w:t>5. Process Variable</w:t>
      </w:r>
    </w:p>
    <w:p>
      <w:r>
        <w:t xml:space="preserve">The </w:t>
      </w:r>
      <w:r>
        <w:rPr>
          <w:b/>
        </w:rPr>
        <w:t>process variable</w:t>
      </w:r>
      <w:r>
        <w:t xml:space="preserve">, or </w:t>
      </w:r>
      <w:r>
        <w:rPr>
          <w:b/>
        </w:rPr>
        <w:t>PV</w:t>
      </w:r>
      <w:r>
        <w:t>, is the actual measured value.</w:t>
      </w:r>
    </w:p>
    <w:p>
      <w:r>
        <w:t>Example:</w:t>
      </w:r>
    </w:p>
    <w:p>
      <w:pPr>
        <w:shd w:val="clear" w:color="auto" w:fill="F4F4F4"/>
        <w:spacing w:before="0" w:after="0" w:line="240" w:lineRule="auto"/>
        <w:ind w:left="216" w:right="216"/>
        <w:jc w:val="left"/>
      </w:pPr>
      <w:r>
        <w:rPr>
          <w:rFonts w:ascii="Consolas" w:hAnsi="Consolas"/>
          <w:color w:val="202020"/>
          <w:sz w:val="18"/>
        </w:rPr>
        <w:t>SP = 80°C</w:t>
      </w:r>
    </w:p>
    <w:p>
      <w:pPr>
        <w:shd w:val="clear" w:color="auto" w:fill="F4F4F4"/>
        <w:spacing w:before="0" w:after="0" w:line="240" w:lineRule="auto"/>
        <w:ind w:left="216" w:right="216"/>
        <w:jc w:val="left"/>
      </w:pPr>
      <w:r>
        <w:rPr>
          <w:rFonts w:ascii="Consolas" w:hAnsi="Consolas"/>
          <w:color w:val="202020"/>
          <w:sz w:val="18"/>
        </w:rPr>
        <w:t>PV = 74°C</w:t>
      </w:r>
    </w:p>
    <w:p/>
    <w:p>
      <w:r>
        <w:t>The controller sees that the actual temperature is below the desired temperature.</w:t>
      </w:r>
    </w:p>
    <w:p>
      <w:r>
        <w:t>Therefore, it may increase the heating output.</w:t>
      </w:r>
    </w:p>
    <w:p>
      <w:r>
        <w:t>Another example:</w:t>
      </w:r>
    </w:p>
    <w:p>
      <w:pPr>
        <w:shd w:val="clear" w:color="auto" w:fill="F4F4F4"/>
        <w:spacing w:before="0" w:after="0" w:line="240" w:lineRule="auto"/>
        <w:ind w:left="216" w:right="216"/>
        <w:jc w:val="left"/>
      </w:pPr>
      <w:r>
        <w:rPr>
          <w:rFonts w:ascii="Consolas" w:hAnsi="Consolas"/>
          <w:color w:val="202020"/>
          <w:sz w:val="18"/>
        </w:rPr>
        <w:t>SP = 80°C</w:t>
      </w:r>
    </w:p>
    <w:p>
      <w:pPr>
        <w:shd w:val="clear" w:color="auto" w:fill="F4F4F4"/>
        <w:spacing w:before="0" w:after="0" w:line="240" w:lineRule="auto"/>
        <w:ind w:left="216" w:right="216"/>
        <w:jc w:val="left"/>
      </w:pPr>
      <w:r>
        <w:rPr>
          <w:rFonts w:ascii="Consolas" w:hAnsi="Consolas"/>
          <w:color w:val="202020"/>
          <w:sz w:val="18"/>
        </w:rPr>
        <w:t>PV = 84°C</w:t>
      </w:r>
    </w:p>
    <w:p/>
    <w:p>
      <w:r>
        <w:t>Now the actual temperature is above the desired value.</w:t>
      </w:r>
    </w:p>
    <w:p>
      <w:r>
        <w:t>The controller may reduce heating or increase cooling.</w:t>
      </w:r>
    </w:p>
    <w:p>
      <w:pPr>
        <w:pStyle w:val="Heading1"/>
        <w:pBdr>
          <w:bottom w:val="single" w:sz="6" w:space="6" w:color="1A2E4A"/>
        </w:pBdr>
        <w:spacing w:after="200"/>
      </w:pPr>
      <w:r>
        <w:t>6. Error</w:t>
      </w:r>
    </w:p>
    <w:p>
      <w:r>
        <w:t>The controller generally considers the difference between the desired and actual values.</w:t>
      </w:r>
    </w:p>
    <w:p>
      <w:r>
        <w:t>A simplified representation is:</w:t>
      </w:r>
    </w:p>
    <w:p>
      <w:pPr>
        <w:shd w:val="clear" w:color="auto" w:fill="F4F4F4"/>
        <w:spacing w:before="0" w:after="0" w:line="240" w:lineRule="auto"/>
        <w:ind w:left="216" w:right="216"/>
        <w:jc w:val="left"/>
      </w:pPr>
      <w:r>
        <w:rPr>
          <w:rFonts w:ascii="Consolas" w:hAnsi="Consolas"/>
          <w:color w:val="202020"/>
          <w:sz w:val="18"/>
        </w:rPr>
        <w:t>Error = Setpoint - Process Variable</w:t>
      </w:r>
    </w:p>
    <w:p/>
    <w:p>
      <w:r>
        <w:t>Example:</w:t>
      </w:r>
    </w:p>
    <w:p>
      <w:pPr>
        <w:shd w:val="clear" w:color="auto" w:fill="F4F4F4"/>
        <w:spacing w:before="0" w:after="0" w:line="240" w:lineRule="auto"/>
        <w:ind w:left="216" w:right="216"/>
        <w:jc w:val="left"/>
      </w:pPr>
      <w:r>
        <w:rPr>
          <w:rFonts w:ascii="Consolas" w:hAnsi="Consolas"/>
          <w:color w:val="202020"/>
          <w:sz w:val="18"/>
        </w:rPr>
        <w:t>SP = 80°C</w:t>
      </w:r>
    </w:p>
    <w:p>
      <w:pPr>
        <w:shd w:val="clear" w:color="auto" w:fill="F4F4F4"/>
        <w:spacing w:before="0" w:after="0" w:line="240" w:lineRule="auto"/>
        <w:ind w:left="216" w:right="216"/>
        <w:jc w:val="left"/>
      </w:pPr>
      <w:r>
        <w:rPr>
          <w:rFonts w:ascii="Consolas" w:hAnsi="Consolas"/>
          <w:color w:val="202020"/>
          <w:sz w:val="18"/>
        </w:rPr>
        <w:t>PV = 74°C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Error = 80 - 74</w:t>
      </w:r>
    </w:p>
    <w:p>
      <w:pPr>
        <w:shd w:val="clear" w:color="auto" w:fill="F4F4F4"/>
        <w:spacing w:before="0" w:after="0" w:line="240" w:lineRule="auto"/>
        <w:ind w:left="216" w:right="216"/>
        <w:jc w:val="left"/>
      </w:pPr>
      <w:r>
        <w:rPr>
          <w:rFonts w:ascii="Consolas" w:hAnsi="Consolas"/>
          <w:color w:val="202020"/>
          <w:sz w:val="18"/>
        </w:rPr>
        <w:t xml:space="preserve">      = +6°C</w:t>
      </w:r>
    </w:p>
    <w:p/>
    <w:p>
      <w:r>
        <w:t>The controller uses this error to determine an appropriate control action.</w:t>
      </w:r>
    </w:p>
    <w:p>
      <w:r>
        <w:t>This concept is fundamental to closed-loop control.</w:t>
      </w:r>
    </w:p>
    <w:p>
      <w:pPr>
        <w:pStyle w:val="Heading1"/>
        <w:pBdr>
          <w:bottom w:val="single" w:sz="6" w:space="6" w:color="1A2E4A"/>
        </w:pBdr>
        <w:spacing w:after="200"/>
      </w:pPr>
      <w:r>
        <w:t>7. Manipulated Variable</w:t>
      </w:r>
    </w:p>
    <w:p>
      <w:r>
        <w:t xml:space="preserve">The </w:t>
      </w:r>
      <w:r>
        <w:rPr>
          <w:b/>
        </w:rPr>
        <w:t>manipulated variable</w:t>
      </w:r>
      <w:r>
        <w:t xml:space="preserve">, often called </w:t>
      </w:r>
      <w:r>
        <w:rPr>
          <w:b/>
        </w:rPr>
        <w:t>MV</w:t>
      </w:r>
      <w:r>
        <w:t>, is the variable the controller changes to influence the process.</w:t>
      </w:r>
    </w:p>
    <w:p>
      <w:r>
        <w:t>For example:</w:t>
      </w:r>
    </w:p>
    <w:p>
      <w:pPr>
        <w:pStyle w:val="Heading3"/>
      </w:pPr>
      <w:r>
        <w:t>Temperature control</w:t>
      </w:r>
    </w:p>
    <w:p>
      <w:pPr>
        <w:shd w:val="clear" w:color="auto" w:fill="F4F4F4"/>
        <w:spacing w:before="0" w:after="0" w:line="240" w:lineRule="auto"/>
        <w:ind w:left="216" w:right="216"/>
        <w:jc w:val="left"/>
      </w:pPr>
      <w:r>
        <w:rPr>
          <w:rFonts w:ascii="Consolas" w:hAnsi="Consolas"/>
          <w:color w:val="202020"/>
          <w:sz w:val="18"/>
        </w:rPr>
        <w:t>PV = Temperature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MV = Heater output</w:t>
      </w:r>
    </w:p>
    <w:p/>
    <w:p>
      <w:pPr>
        <w:pStyle w:val="Heading3"/>
      </w:pPr>
      <w:r>
        <w:t>Flow control</w:t>
      </w:r>
    </w:p>
    <w:p>
      <w:pPr>
        <w:shd w:val="clear" w:color="auto" w:fill="F4F4F4"/>
        <w:spacing w:before="0" w:after="0" w:line="240" w:lineRule="auto"/>
        <w:ind w:left="216" w:right="216"/>
        <w:jc w:val="left"/>
      </w:pPr>
      <w:r>
        <w:rPr>
          <w:rFonts w:ascii="Consolas" w:hAnsi="Consolas"/>
          <w:color w:val="202020"/>
          <w:sz w:val="18"/>
        </w:rPr>
        <w:t>PV = Flow rate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MV = Control valve position</w:t>
      </w:r>
    </w:p>
    <w:p/>
    <w:p>
      <w:pPr>
        <w:pStyle w:val="Heading3"/>
      </w:pPr>
      <w:r>
        <w:t>Pressure control</w:t>
      </w:r>
    </w:p>
    <w:p>
      <w:pPr>
        <w:shd w:val="clear" w:color="auto" w:fill="F4F4F4"/>
        <w:spacing w:before="0" w:after="0" w:line="240" w:lineRule="auto"/>
        <w:ind w:left="216" w:right="216"/>
        <w:jc w:val="left"/>
      </w:pPr>
      <w:r>
        <w:rPr>
          <w:rFonts w:ascii="Consolas" w:hAnsi="Consolas"/>
          <w:color w:val="202020"/>
          <w:sz w:val="18"/>
        </w:rPr>
        <w:t>PV = Pressure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MV = Valve position / compressor output</w:t>
      </w:r>
    </w:p>
    <w:p/>
    <w:p>
      <w:pPr>
        <w:pStyle w:val="Heading3"/>
      </w:pPr>
      <w:r>
        <w:t>Level control</w:t>
      </w:r>
    </w:p>
    <w:p>
      <w:pPr>
        <w:shd w:val="clear" w:color="auto" w:fill="F4F4F4"/>
        <w:spacing w:before="0" w:after="0" w:line="240" w:lineRule="auto"/>
        <w:ind w:left="216" w:right="216"/>
        <w:jc w:val="left"/>
      </w:pPr>
      <w:r>
        <w:rPr>
          <w:rFonts w:ascii="Consolas" w:hAnsi="Consolas"/>
          <w:color w:val="202020"/>
          <w:sz w:val="18"/>
        </w:rPr>
        <w:t>PV = Tank level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MV = Inlet or outlet flow</w:t>
      </w:r>
    </w:p>
    <w:p/>
    <w:p>
      <w:r>
        <w:t>So:</w:t>
      </w:r>
    </w:p>
    <w:p>
      <w:pPr>
        <w:shd w:val="clear" w:color="auto" w:fill="F4F4F4"/>
        <w:spacing w:before="0" w:after="0" w:line="240" w:lineRule="auto"/>
        <w:ind w:left="216" w:right="216"/>
        <w:jc w:val="left"/>
      </w:pPr>
      <w:r>
        <w:rPr>
          <w:rFonts w:ascii="Consolas" w:hAnsi="Consolas"/>
          <w:color w:val="202020"/>
          <w:sz w:val="18"/>
        </w:rPr>
        <w:t>SP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MV</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PV</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w:t>
      </w:r>
    </w:p>
    <w:p/>
    <w:p>
      <w:pPr>
        <w:pStyle w:val="Heading1"/>
        <w:pBdr>
          <w:bottom w:val="single" w:sz="6" w:space="6" w:color="1A2E4A"/>
        </w:pBdr>
        <w:spacing w:after="200"/>
      </w:pPr>
      <w:r>
        <w:t>8. Sensor / Transmitter</w:t>
      </w:r>
    </w:p>
    <w:p>
      <w:r>
        <w:t>The process variable has to be measured.</w:t>
      </w:r>
    </w:p>
    <w:p>
      <w:r>
        <w:t>Typical measurement devices include:</w:t>
      </w:r>
    </w:p>
    <w:p>
      <w:pPr>
        <w:pStyle w:val="Heading3"/>
      </w:pPr>
      <w:r>
        <w:t>Temperature</w:t>
      </w:r>
    </w:p>
    <w:p>
      <w:pPr>
        <w:pStyle w:val="ListBullet"/>
      </w:pPr>
      <w:r>
        <w:t>RTD</w:t>
      </w:r>
    </w:p>
    <w:p>
      <w:pPr>
        <w:pStyle w:val="ListBullet"/>
      </w:pPr>
      <w:r>
        <w:t>Thermocouple</w:t>
      </w:r>
    </w:p>
    <w:p>
      <w:pPr>
        <w:pStyle w:val="ListBullet"/>
      </w:pPr>
      <w:r>
        <w:t>Temperature transmitter</w:t>
      </w:r>
    </w:p>
    <w:p>
      <w:pPr>
        <w:pStyle w:val="Heading3"/>
      </w:pPr>
      <w:r>
        <w:t>Pressure</w:t>
      </w:r>
    </w:p>
    <w:p>
      <w:pPr>
        <w:pStyle w:val="ListBullet"/>
      </w:pPr>
      <w:r>
        <w:t>Pressure transmitter</w:t>
      </w:r>
    </w:p>
    <w:p>
      <w:pPr>
        <w:pStyle w:val="ListBullet"/>
      </w:pPr>
      <w:r>
        <w:t>Pressure switch</w:t>
      </w:r>
    </w:p>
    <w:p>
      <w:pPr>
        <w:pStyle w:val="Heading3"/>
      </w:pPr>
      <w:r>
        <w:t>Flow</w:t>
      </w:r>
    </w:p>
    <w:p>
      <w:pPr>
        <w:pStyle w:val="ListBullet"/>
      </w:pPr>
      <w:r>
        <w:t>Magnetic flowmeter</w:t>
      </w:r>
    </w:p>
    <w:p>
      <w:pPr>
        <w:pStyle w:val="ListBullet"/>
      </w:pPr>
      <w:r>
        <w:t>Coriolis flowmeter</w:t>
      </w:r>
    </w:p>
    <w:p>
      <w:pPr>
        <w:pStyle w:val="ListBullet"/>
      </w:pPr>
      <w:r>
        <w:t>Vortex flowmeter</w:t>
      </w:r>
    </w:p>
    <w:p>
      <w:pPr>
        <w:pStyle w:val="ListBullet"/>
      </w:pPr>
      <w:r>
        <w:t>Differential-pressure flow measurement</w:t>
      </w:r>
    </w:p>
    <w:p>
      <w:pPr>
        <w:pStyle w:val="Heading3"/>
      </w:pPr>
      <w:r>
        <w:t>Level</w:t>
      </w:r>
    </w:p>
    <w:p>
      <w:pPr>
        <w:pStyle w:val="ListBullet"/>
      </w:pPr>
      <w:r>
        <w:t>Ultrasonic level transmitter</w:t>
      </w:r>
    </w:p>
    <w:p>
      <w:pPr>
        <w:pStyle w:val="ListBullet"/>
      </w:pPr>
      <w:r>
        <w:t>Radar level transmitter</w:t>
      </w:r>
    </w:p>
    <w:p>
      <w:pPr>
        <w:pStyle w:val="ListBullet"/>
      </w:pPr>
      <w:r>
        <w:t>Differential-pressure level measurement</w:t>
      </w:r>
    </w:p>
    <w:p>
      <w:pPr>
        <w:pStyle w:val="ListBullet"/>
      </w:pPr>
      <w:r>
        <w:t>Float-based measurement</w:t>
      </w:r>
    </w:p>
    <w:p>
      <w:pPr>
        <w:pStyle w:val="Heading3"/>
      </w:pPr>
      <w:r>
        <w:t>Composition</w:t>
      </w:r>
    </w:p>
    <w:p>
      <w:pPr>
        <w:pStyle w:val="ListBullet"/>
      </w:pPr>
      <w:r>
        <w:t>pH analyzer</w:t>
      </w:r>
    </w:p>
    <w:p>
      <w:pPr>
        <w:pStyle w:val="ListBullet"/>
      </w:pPr>
      <w:r>
        <w:t>conductivity analyzer</w:t>
      </w:r>
    </w:p>
    <w:p>
      <w:pPr>
        <w:pStyle w:val="ListBullet"/>
      </w:pPr>
      <w:r>
        <w:t>gas analyzer</w:t>
      </w:r>
    </w:p>
    <w:p>
      <w:pPr>
        <w:pStyle w:val="ListBullet"/>
      </w:pPr>
      <w:r>
        <w:t>concentration analyzer</w:t>
      </w:r>
    </w:p>
    <w:p>
      <w:r>
        <w:t>The measurement device converts a physical condition into a usable signal.</w:t>
      </w:r>
    </w:p>
    <w:p>
      <w:pPr>
        <w:pStyle w:val="Heading1"/>
        <w:pBdr>
          <w:bottom w:val="single" w:sz="6" w:space="6" w:color="1A2E4A"/>
        </w:pBdr>
        <w:spacing w:after="200"/>
      </w:pPr>
      <w:r>
        <w:t>9. Transmitter</w:t>
      </w:r>
    </w:p>
    <w:p>
      <w:r>
        <w:t xml:space="preserve">A </w:t>
      </w:r>
      <w:r>
        <w:rPr>
          <w:b/>
        </w:rPr>
        <w:t>transmitter</w:t>
      </w:r>
      <w:r>
        <w:t xml:space="preserve"> is commonly used to convert a measured physical quantity into a standardized industrial signal.</w:t>
      </w:r>
    </w:p>
    <w:p>
      <w:r>
        <w:t>For example:</w:t>
      </w:r>
    </w:p>
    <w:p>
      <w:pPr>
        <w:shd w:val="clear" w:color="auto" w:fill="F4F4F4"/>
        <w:spacing w:before="0" w:after="0" w:line="240" w:lineRule="auto"/>
        <w:ind w:left="216" w:right="216"/>
        <w:jc w:val="left"/>
      </w:pPr>
      <w:r>
        <w:rPr>
          <w:rFonts w:ascii="Consolas" w:hAnsi="Consolas"/>
          <w:color w:val="202020"/>
          <w:sz w:val="18"/>
        </w:rPr>
        <w:t>Temperature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Temperature 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4–20 mA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w:t>
      </w:r>
    </w:p>
    <w:p/>
    <w:p>
      <w:r>
        <w:t>Similarly:</w:t>
      </w:r>
    </w:p>
    <w:p>
      <w:pPr>
        <w:shd w:val="clear" w:color="auto" w:fill="F4F4F4"/>
        <w:spacing w:before="0" w:after="0" w:line="240" w:lineRule="auto"/>
        <w:ind w:left="216" w:right="216"/>
        <w:jc w:val="left"/>
      </w:pPr>
      <w:r>
        <w:rPr>
          <w:rFonts w:ascii="Consolas" w:hAnsi="Consolas"/>
          <w:color w:val="202020"/>
          <w:sz w:val="18"/>
        </w:rPr>
        <w:t>Pressure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Pressure 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4–20 mA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w:t>
      </w:r>
    </w:p>
    <w:p/>
    <w:p>
      <w:r>
        <w:t>This is why 4–20 mA is so important in traditional industrial process automation.</w:t>
      </w:r>
    </w:p>
    <w:p>
      <w:pPr>
        <w:pStyle w:val="Heading1"/>
        <w:pBdr>
          <w:bottom w:val="single" w:sz="6" w:space="6" w:color="1A2E4A"/>
        </w:pBdr>
        <w:spacing w:after="200"/>
      </w:pPr>
      <w:r>
        <w:t>10. Why 4–20 mA?</w:t>
      </w:r>
    </w:p>
    <w:p>
      <w:r>
        <w:t>A common analog instrumentation signal is:</w:t>
      </w:r>
    </w:p>
    <w:p>
      <w:r>
        <w:rPr>
          <w:b/>
        </w:rPr>
        <w:t>4–20 mA</w:t>
      </w:r>
    </w:p>
    <w:p>
      <w:r>
        <w:t>For example:</w:t>
      </w:r>
    </w:p>
    <w:p>
      <w:pPr>
        <w:shd w:val="clear" w:color="auto" w:fill="F4F4F4"/>
        <w:spacing w:before="0" w:after="0" w:line="240" w:lineRule="auto"/>
        <w:ind w:left="216" w:right="216"/>
        <w:jc w:val="left"/>
      </w:pPr>
      <w:r>
        <w:rPr>
          <w:rFonts w:ascii="Consolas" w:hAnsi="Consolas"/>
          <w:color w:val="202020"/>
          <w:sz w:val="18"/>
        </w:rPr>
        <w:t>4 mA  →  0 bar</w:t>
      </w:r>
    </w:p>
    <w:p>
      <w:pPr>
        <w:shd w:val="clear" w:color="auto" w:fill="F4F4F4"/>
        <w:spacing w:before="0" w:after="0" w:line="240" w:lineRule="auto"/>
        <w:ind w:left="216" w:right="216"/>
        <w:jc w:val="left"/>
      </w:pPr>
      <w:r>
        <w:rPr>
          <w:rFonts w:ascii="Consolas" w:hAnsi="Consolas"/>
          <w:color w:val="202020"/>
          <w:sz w:val="18"/>
        </w:rPr>
        <w:t>12 mA →  5 bar</w:t>
      </w:r>
    </w:p>
    <w:p>
      <w:pPr>
        <w:shd w:val="clear" w:color="auto" w:fill="F4F4F4"/>
        <w:spacing w:before="0" w:after="0" w:line="240" w:lineRule="auto"/>
        <w:ind w:left="216" w:right="216"/>
        <w:jc w:val="left"/>
      </w:pPr>
      <w:r>
        <w:rPr>
          <w:rFonts w:ascii="Consolas" w:hAnsi="Consolas"/>
          <w:color w:val="202020"/>
          <w:sz w:val="18"/>
        </w:rPr>
        <w:t>20 mA → 10 bar</w:t>
      </w:r>
    </w:p>
    <w:p/>
    <w:p>
      <w:r>
        <w:t>The controller can determine the process value from the current.</w:t>
      </w:r>
    </w:p>
    <w:p>
      <w:r>
        <w:t xml:space="preserve">An important advantage is that </w:t>
      </w:r>
      <w:r>
        <w:rPr>
          <w:b/>
        </w:rPr>
        <w:t>4 mA represents the lower end rather than 0 mA</w:t>
      </w:r>
      <w:r>
        <w:t>.</w:t>
      </w:r>
    </w:p>
    <w:p>
      <w:r>
        <w:t>Therefore:</w:t>
      </w:r>
    </w:p>
    <w:p>
      <w:pPr>
        <w:shd w:val="clear" w:color="auto" w:fill="F4F4F4"/>
        <w:spacing w:before="0" w:after="0" w:line="240" w:lineRule="auto"/>
        <w:ind w:left="216" w:right="216"/>
        <w:jc w:val="left"/>
      </w:pPr>
      <w:r>
        <w:rPr>
          <w:rFonts w:ascii="Consolas" w:hAnsi="Consolas"/>
          <w:color w:val="202020"/>
          <w:sz w:val="18"/>
        </w:rPr>
        <w:t>0 mA</w:t>
      </w:r>
    </w:p>
    <w:p/>
    <w:p>
      <w:r>
        <w:t>can potentially indicate:</w:t>
      </w:r>
    </w:p>
    <w:p>
      <w:pPr>
        <w:pStyle w:val="ListBullet"/>
      </w:pPr>
      <w:r>
        <w:t>broken wire</w:t>
      </w:r>
    </w:p>
    <w:p>
      <w:pPr>
        <w:pStyle w:val="ListBullet"/>
      </w:pPr>
      <w:r>
        <w:t>loss of power</w:t>
      </w:r>
    </w:p>
    <w:p>
      <w:pPr>
        <w:pStyle w:val="ListBullet"/>
      </w:pPr>
      <w:r>
        <w:t>transmitter failure</w:t>
      </w:r>
    </w:p>
    <w:p>
      <w:pPr>
        <w:pStyle w:val="ListBullet"/>
      </w:pPr>
      <w:r>
        <w:t>disconnected circuit</w:t>
      </w:r>
    </w:p>
    <w:p>
      <w:r>
        <w:t>while:</w:t>
      </w:r>
    </w:p>
    <w:p>
      <w:pPr>
        <w:shd w:val="clear" w:color="auto" w:fill="F4F4F4"/>
        <w:spacing w:before="0" w:after="0" w:line="240" w:lineRule="auto"/>
        <w:ind w:left="216" w:right="216"/>
        <w:jc w:val="left"/>
      </w:pPr>
      <w:r>
        <w:rPr>
          <w:rFonts w:ascii="Consolas" w:hAnsi="Consolas"/>
          <w:color w:val="202020"/>
          <w:sz w:val="18"/>
        </w:rPr>
        <w:t>4 mA</w:t>
      </w:r>
    </w:p>
    <w:p/>
    <w:p>
      <w:r>
        <w:t>can represent a legitimate measured zero.</w:t>
      </w:r>
    </w:p>
    <w:p>
      <w:r>
        <w:t xml:space="preserve">This is called </w:t>
      </w:r>
      <w:r>
        <w:rPr>
          <w:b/>
        </w:rPr>
        <w:t>live zero</w:t>
      </w:r>
      <w:r>
        <w:t>.</w:t>
      </w:r>
    </w:p>
    <w:p>
      <w:pPr>
        <w:pStyle w:val="Heading1"/>
        <w:pBdr>
          <w:bottom w:val="single" w:sz="6" w:space="6" w:color="1A2E4A"/>
        </w:pBdr>
        <w:spacing w:after="200"/>
      </w:pPr>
      <w:r>
        <w:t>11. Controller</w:t>
      </w:r>
    </w:p>
    <w:p>
      <w:r>
        <w:t>The controller receives the measurement and determines the required control action.</w:t>
      </w:r>
    </w:p>
    <w:p>
      <w:r>
        <w:t>Controllers may include:</w:t>
      </w:r>
    </w:p>
    <w:p>
      <w:pPr>
        <w:pStyle w:val="ListBullet"/>
      </w:pPr>
      <w:r>
        <w:t>PLC</w:t>
      </w:r>
    </w:p>
    <w:p>
      <w:pPr>
        <w:pStyle w:val="ListBullet"/>
      </w:pPr>
      <w:r>
        <w:t>dedicated PID controller</w:t>
      </w:r>
    </w:p>
    <w:p>
      <w:pPr>
        <w:pStyle w:val="ListBullet"/>
      </w:pPr>
      <w:r>
        <w:t>DCS controller</w:t>
      </w:r>
    </w:p>
    <w:p>
      <w:pPr>
        <w:pStyle w:val="ListBullet"/>
      </w:pPr>
      <w:r>
        <w:t>industrial PC</w:t>
      </w:r>
    </w:p>
    <w:p>
      <w:pPr>
        <w:pStyle w:val="ListBullet"/>
      </w:pPr>
      <w:r>
        <w:t>process controller</w:t>
      </w:r>
    </w:p>
    <w:p>
      <w:r>
        <w:t>The exact architecture depends on the application.</w:t>
      </w:r>
    </w:p>
    <w:p>
      <w:r>
        <w:t>In many modern plants, PLCs are absolutely capable of process control.</w:t>
      </w:r>
    </w:p>
    <w:p>
      <w:r>
        <w:t>Therefore:</w:t>
      </w:r>
    </w:p>
    <w:p>
      <w:pPr>
        <w:pBdr>
          <w:left w:val="single" w:sz="18" w:space="8" w:color="9FB0C0"/>
        </w:pBdr>
        <w:spacing w:before="80" w:after="120"/>
        <w:ind w:left="288" w:right="288"/>
      </w:pPr>
      <w:r>
        <w:rPr>
          <w:b/>
          <w:i/>
          <w:color w:val="555555"/>
        </w:rPr>
        <w:t>Process automation does not automatically mean DCS.</w:t>
      </w:r>
    </w:p>
    <w:p>
      <w:r>
        <w:t>DCS is strongly associated with process industries, but PLC-based process control is also common.</w:t>
      </w:r>
    </w:p>
    <w:p>
      <w:pPr>
        <w:pStyle w:val="Heading1"/>
        <w:pBdr>
          <w:bottom w:val="single" w:sz="6" w:space="6" w:color="1A2E4A"/>
        </w:pBdr>
        <w:spacing w:after="200"/>
      </w:pPr>
      <w:r>
        <w:t>12. PID Control</w:t>
      </w:r>
    </w:p>
    <w:p>
      <w:r>
        <w:t xml:space="preserve">One of the most important concepts in process automation is </w:t>
      </w:r>
      <w:r>
        <w:rPr>
          <w:b/>
        </w:rPr>
        <w:t>PID control</w:t>
      </w:r>
      <w:r>
        <w:t>.</w:t>
      </w:r>
    </w:p>
    <w:p>
      <w:r>
        <w:t>PID means:</w:t>
      </w:r>
    </w:p>
    <w:p>
      <w:r>
        <w:rPr>
          <w:b/>
        </w:rPr>
        <w:t>P = Proportional</w:t>
      </w:r>
    </w:p>
    <w:p>
      <w:r>
        <w:rPr>
          <w:b/>
        </w:rPr>
        <w:t>I = Integral</w:t>
      </w:r>
    </w:p>
    <w:p>
      <w:r>
        <w:rPr>
          <w:b/>
        </w:rPr>
        <w:t>D = Derivative</w:t>
      </w:r>
    </w:p>
    <w:p>
      <w:r>
        <w:t>A PID controller calculates a control output based on the behavior of the error.</w:t>
      </w:r>
    </w:p>
    <w:p>
      <w:r>
        <w:t>Conceptually:</w:t>
      </w:r>
    </w:p>
    <w:p>
      <w:pPr>
        <w:shd w:val="clear" w:color="auto" w:fill="F4F4F4"/>
        <w:spacing w:before="0" w:after="0" w:line="240" w:lineRule="auto"/>
        <w:ind w:left="216" w:right="216"/>
        <w:jc w:val="left"/>
      </w:pPr>
      <w:r>
        <w:rPr>
          <w:rFonts w:ascii="Consolas" w:hAnsi="Consolas"/>
          <w:color w:val="202020"/>
          <w:sz w:val="18"/>
        </w:rPr>
        <w:t>Error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w:t>
      </w:r>
    </w:p>
    <w:p>
      <w:pPr>
        <w:shd w:val="clear" w:color="auto" w:fill="F4F4F4"/>
        <w:spacing w:before="0" w:after="0" w:line="240" w:lineRule="auto"/>
        <w:ind w:left="216" w:right="216"/>
        <w:jc w:val="left"/>
      </w:pPr>
      <w:r>
        <w:rPr>
          <w:rFonts w:ascii="Consolas" w:hAnsi="Consolas"/>
          <w:color w:val="202020"/>
          <w:sz w:val="18"/>
        </w:rPr>
        <w:t xml:space="preserve">  ├── I</w:t>
      </w:r>
    </w:p>
    <w:p>
      <w:pPr>
        <w:shd w:val="clear" w:color="auto" w:fill="F4F4F4"/>
        <w:spacing w:before="0" w:after="0" w:line="240" w:lineRule="auto"/>
        <w:ind w:left="216" w:right="216"/>
        <w:jc w:val="left"/>
      </w:pPr>
      <w:r>
        <w:rPr>
          <w:rFonts w:ascii="Consolas" w:hAnsi="Consolas"/>
          <w:color w:val="202020"/>
          <w:sz w:val="18"/>
        </w:rPr>
        <w:t xml:space="preserve">  └── 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 output</w:t>
      </w:r>
    </w:p>
    <w:p/>
    <w:p>
      <w:r>
        <w:t>The purpose is to make the process variable follow the desired setpoint.</w:t>
      </w:r>
    </w:p>
    <w:p>
      <w:pPr>
        <w:pStyle w:val="Heading1"/>
        <w:pBdr>
          <w:bottom w:val="single" w:sz="6" w:space="6" w:color="1A2E4A"/>
        </w:pBdr>
        <w:spacing w:after="200"/>
      </w:pPr>
      <w:r>
        <w:t>13. Proportional Control</w:t>
      </w:r>
    </w:p>
    <w:p>
      <w:r>
        <w:t xml:space="preserve">The proportional component reacts to the </w:t>
      </w:r>
      <w:r>
        <w:rPr>
          <w:b/>
        </w:rPr>
        <w:t>current error</w:t>
      </w:r>
      <w:r>
        <w:t>.</w:t>
      </w:r>
    </w:p>
    <w:p>
      <w:r>
        <w:t>If the error becomes larger, the controller generally produces a larger corrective action.</w:t>
      </w:r>
    </w:p>
    <w:p>
      <w:r>
        <w:t>Example:</w:t>
      </w:r>
    </w:p>
    <w:p>
      <w:pPr>
        <w:shd w:val="clear" w:color="auto" w:fill="F4F4F4"/>
        <w:spacing w:before="0" w:after="0" w:line="240" w:lineRule="auto"/>
        <w:ind w:left="216" w:right="216"/>
        <w:jc w:val="left"/>
      </w:pPr>
      <w:r>
        <w:rPr>
          <w:rFonts w:ascii="Consolas" w:hAnsi="Consolas"/>
          <w:color w:val="202020"/>
          <w:sz w:val="18"/>
        </w:rPr>
        <w:t>SP = 100°C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PV = 80°C</w:t>
      </w:r>
    </w:p>
    <w:p>
      <w:pPr>
        <w:shd w:val="clear" w:color="auto" w:fill="F4F4F4"/>
        <w:spacing w:before="0" w:after="0" w:line="240" w:lineRule="auto"/>
        <w:ind w:left="216" w:right="216"/>
        <w:jc w:val="left"/>
      </w:pPr>
      <w:r>
        <w:rPr>
          <w:rFonts w:ascii="Consolas" w:hAnsi="Consolas"/>
          <w:color w:val="202020"/>
          <w:sz w:val="18"/>
        </w:rPr>
        <w:t>Error = 20°C</w:t>
      </w:r>
    </w:p>
    <w:p>
      <w:pPr>
        <w:shd w:val="clear" w:color="auto" w:fill="F4F4F4"/>
        <w:spacing w:before="0" w:after="0" w:line="240" w:lineRule="auto"/>
        <w:ind w:left="216" w:right="216"/>
        <w:jc w:val="left"/>
      </w:pPr>
      <w:r>
        <w:rPr>
          <w:rFonts w:ascii="Consolas" w:hAnsi="Consolas"/>
          <w:color w:val="202020"/>
          <w:sz w:val="18"/>
        </w:rPr>
        <w:t>→ larger correction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PV = 95°C</w:t>
      </w:r>
    </w:p>
    <w:p>
      <w:pPr>
        <w:shd w:val="clear" w:color="auto" w:fill="F4F4F4"/>
        <w:spacing w:before="0" w:after="0" w:line="240" w:lineRule="auto"/>
        <w:ind w:left="216" w:right="216"/>
        <w:jc w:val="left"/>
      </w:pPr>
      <w:r>
        <w:rPr>
          <w:rFonts w:ascii="Consolas" w:hAnsi="Consolas"/>
          <w:color w:val="202020"/>
          <w:sz w:val="18"/>
        </w:rPr>
        <w:t>Error = 5°C</w:t>
      </w:r>
    </w:p>
    <w:p>
      <w:pPr>
        <w:shd w:val="clear" w:color="auto" w:fill="F4F4F4"/>
        <w:spacing w:before="0" w:after="0" w:line="240" w:lineRule="auto"/>
        <w:ind w:left="216" w:right="216"/>
        <w:jc w:val="left"/>
      </w:pPr>
      <w:r>
        <w:rPr>
          <w:rFonts w:ascii="Consolas" w:hAnsi="Consolas"/>
          <w:color w:val="202020"/>
          <w:sz w:val="18"/>
        </w:rPr>
        <w:t>→ smaller correction</w:t>
      </w:r>
    </w:p>
    <w:p/>
    <w:p>
      <w:r>
        <w:t>Conceptually:</w:t>
      </w:r>
    </w:p>
    <w:p>
      <w:pPr>
        <w:pBdr>
          <w:left w:val="single" w:sz="18" w:space="8" w:color="9FB0C0"/>
        </w:pBdr>
        <w:spacing w:before="80" w:after="120"/>
        <w:ind w:left="288" w:right="288"/>
      </w:pPr>
      <w:r>
        <w:rPr>
          <w:b/>
          <w:i/>
          <w:color w:val="555555"/>
        </w:rPr>
        <w:t>P responds to how far away the process currently is from the setpoint.</w:t>
      </w:r>
    </w:p>
    <w:p>
      <w:pPr>
        <w:pStyle w:val="Heading1"/>
        <w:pBdr>
          <w:bottom w:val="single" w:sz="6" w:space="6" w:color="1A2E4A"/>
        </w:pBdr>
        <w:spacing w:after="200"/>
      </w:pPr>
      <w:r>
        <w:t>14. Integral Control</w:t>
      </w:r>
    </w:p>
    <w:p>
      <w:r>
        <w:t xml:space="preserve">The integral component responds to the </w:t>
      </w:r>
      <w:r>
        <w:rPr>
          <w:b/>
        </w:rPr>
        <w:t>accumulated error over time</w:t>
      </w:r>
      <w:r>
        <w:t>.</w:t>
      </w:r>
    </w:p>
    <w:p>
      <w:r>
        <w:t>This is important when a system has a persistent offset.</w:t>
      </w:r>
    </w:p>
    <w:p>
      <w:r>
        <w:t>Example:</w:t>
      </w:r>
    </w:p>
    <w:p>
      <w:pPr>
        <w:shd w:val="clear" w:color="auto" w:fill="F4F4F4"/>
        <w:spacing w:before="0" w:after="0" w:line="240" w:lineRule="auto"/>
        <w:ind w:left="216" w:right="216"/>
        <w:jc w:val="left"/>
      </w:pPr>
      <w:r>
        <w:rPr>
          <w:rFonts w:ascii="Consolas" w:hAnsi="Consolas"/>
          <w:color w:val="202020"/>
          <w:sz w:val="18"/>
        </w:rPr>
        <w:t>SP = 100°C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PV remains around 97°C</w:t>
      </w:r>
    </w:p>
    <w:p/>
    <w:p>
      <w:r>
        <w:t>There is a persistent 3°C error.</w:t>
      </w:r>
    </w:p>
    <w:p>
      <w:r>
        <w:t>The integral action accumulates that error and increases the control effort until the steady-state error is reduced.</w:t>
      </w:r>
    </w:p>
    <w:p>
      <w:r>
        <w:t>Conceptually:</w:t>
      </w:r>
    </w:p>
    <w:p>
      <w:pPr>
        <w:pBdr>
          <w:left w:val="single" w:sz="18" w:space="8" w:color="9FB0C0"/>
        </w:pBdr>
        <w:spacing w:before="80" w:after="120"/>
        <w:ind w:left="288" w:right="288"/>
      </w:pPr>
      <w:r>
        <w:rPr>
          <w:b/>
          <w:i/>
          <w:color w:val="555555"/>
        </w:rPr>
        <w:t>I responds to how long and how much error has accumulated.</w:t>
      </w:r>
    </w:p>
    <w:p>
      <w:pPr>
        <w:pStyle w:val="Heading1"/>
        <w:pBdr>
          <w:bottom w:val="single" w:sz="6" w:space="6" w:color="1A2E4A"/>
        </w:pBdr>
        <w:spacing w:after="200"/>
      </w:pPr>
      <w:r>
        <w:t>15. Derivative Control</w:t>
      </w:r>
    </w:p>
    <w:p>
      <w:r>
        <w:t xml:space="preserve">The derivative component responds to the </w:t>
      </w:r>
      <w:r>
        <w:rPr>
          <w:b/>
        </w:rPr>
        <w:t>rate of change of error</w:t>
      </w:r>
      <w:r>
        <w:t>.</w:t>
      </w:r>
    </w:p>
    <w:p>
      <w:r>
        <w:t>It attempts to anticipate where the process is heading.</w:t>
      </w:r>
    </w:p>
    <w:p>
      <w:r>
        <w:t>For example, if temperature is rising very rapidly toward the setpoint, derivative action can help reduce excessive overshoot.</w:t>
      </w:r>
    </w:p>
    <w:p>
      <w:r>
        <w:t>Conceptually:</w:t>
      </w:r>
    </w:p>
    <w:p>
      <w:pPr>
        <w:pBdr>
          <w:left w:val="single" w:sz="18" w:space="8" w:color="9FB0C0"/>
        </w:pBdr>
        <w:spacing w:before="80" w:after="120"/>
        <w:ind w:left="288" w:right="288"/>
      </w:pPr>
      <w:r>
        <w:rPr>
          <w:b/>
          <w:i/>
          <w:color w:val="555555"/>
        </w:rPr>
        <w:t>D responds to how quickly the error is changing.</w:t>
      </w:r>
    </w:p>
    <w:p>
      <w:pPr>
        <w:pStyle w:val="Heading1"/>
        <w:pBdr>
          <w:bottom w:val="single" w:sz="6" w:space="6" w:color="1A2E4A"/>
        </w:pBdr>
        <w:spacing w:after="200"/>
      </w:pPr>
      <w:r>
        <w:t>16. PID Mental Model</w:t>
      </w:r>
    </w:p>
    <w:p>
      <w:r>
        <w:t>A useful memory aid:</w:t>
      </w:r>
    </w:p>
    <w:p>
      <w:pPr>
        <w:shd w:val="clear" w:color="auto" w:fill="F4F4F4"/>
        <w:spacing w:before="0" w:after="0" w:line="240" w:lineRule="auto"/>
        <w:ind w:left="216" w:right="216"/>
        <w:jc w:val="left"/>
      </w:pPr>
      <w:r>
        <w:rPr>
          <w:rFonts w:ascii="Consolas" w:hAnsi="Consolas"/>
          <w:color w:val="202020"/>
          <w:sz w:val="18"/>
        </w:rPr>
        <w:t>P = Present error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 = Past accumulated error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 = Future tendency / rate of change</w:t>
      </w:r>
    </w:p>
    <w:p/>
    <w:p>
      <w:r>
        <w:t>More precisely:</w:t>
      </w:r>
    </w:p>
    <w:p>
      <w:r>
        <w:rPr>
          <w:b/>
        </w:rPr>
        <w:t>P → current error</w:t>
      </w:r>
    </w:p>
    <w:p>
      <w:r>
        <w:rPr>
          <w:b/>
        </w:rPr>
        <w:t>I → accumulated error</w:t>
      </w:r>
    </w:p>
    <w:p>
      <w:r>
        <w:rPr>
          <w:b/>
        </w:rPr>
        <w:t>D → rate of change of error</w:t>
      </w:r>
    </w:p>
    <w:p>
      <w:r>
        <w:t>This is one of the most useful interview-level concepts in process automation.</w:t>
      </w:r>
    </w:p>
    <w:p>
      <w:pPr>
        <w:pStyle w:val="Heading1"/>
        <w:pBdr>
          <w:bottom w:val="single" w:sz="6" w:space="6" w:color="1A2E4A"/>
        </w:pBdr>
        <w:spacing w:after="200"/>
      </w:pPr>
      <w:r>
        <w:t>17. Example: Temperature Control</w:t>
      </w:r>
    </w:p>
    <w:p>
      <w:r>
        <w:t>Consider an industrial oven.</w:t>
      </w:r>
    </w:p>
    <w:p>
      <w:r>
        <w:t>Required temperature:</w:t>
      </w:r>
    </w:p>
    <w:p>
      <w:pPr>
        <w:shd w:val="clear" w:color="auto" w:fill="F4F4F4"/>
        <w:spacing w:before="0" w:after="0" w:line="240" w:lineRule="auto"/>
        <w:ind w:left="216" w:right="216"/>
        <w:jc w:val="left"/>
      </w:pPr>
      <w:r>
        <w:rPr>
          <w:rFonts w:ascii="Consolas" w:hAnsi="Consolas"/>
          <w:color w:val="202020"/>
          <w:sz w:val="18"/>
        </w:rPr>
        <w:t>SP = 200°C</w:t>
      </w:r>
    </w:p>
    <w:p/>
    <w:p>
      <w:r>
        <w:t>Actual temperature:</w:t>
      </w:r>
    </w:p>
    <w:p>
      <w:pPr>
        <w:shd w:val="clear" w:color="auto" w:fill="F4F4F4"/>
        <w:spacing w:before="0" w:after="0" w:line="240" w:lineRule="auto"/>
        <w:ind w:left="216" w:right="216"/>
        <w:jc w:val="left"/>
      </w:pPr>
      <w:r>
        <w:rPr>
          <w:rFonts w:ascii="Consolas" w:hAnsi="Consolas"/>
          <w:color w:val="202020"/>
          <w:sz w:val="18"/>
        </w:rPr>
        <w:t>PV = 180°C</w:t>
      </w:r>
    </w:p>
    <w:p/>
    <w:p>
      <w:r>
        <w:t>The controller detects:</w:t>
      </w:r>
    </w:p>
    <w:p>
      <w:pPr>
        <w:shd w:val="clear" w:color="auto" w:fill="F4F4F4"/>
        <w:spacing w:before="0" w:after="0" w:line="240" w:lineRule="auto"/>
        <w:ind w:left="216" w:right="216"/>
        <w:jc w:val="left"/>
      </w:pPr>
      <w:r>
        <w:rPr>
          <w:rFonts w:ascii="Consolas" w:hAnsi="Consolas"/>
          <w:color w:val="202020"/>
          <w:sz w:val="18"/>
        </w:rPr>
        <w:t>Error = +20°C</w:t>
      </w:r>
    </w:p>
    <w:p/>
    <w:p>
      <w:r>
        <w:t>It increases heater output.</w:t>
      </w:r>
    </w:p>
    <w:p>
      <w:r>
        <w:t>Then:</w:t>
      </w:r>
    </w:p>
    <w:p>
      <w:pPr>
        <w:shd w:val="clear" w:color="auto" w:fill="F4F4F4"/>
        <w:spacing w:before="0" w:after="0" w:line="240" w:lineRule="auto"/>
        <w:ind w:left="216" w:right="216"/>
        <w:jc w:val="left"/>
      </w:pPr>
      <w:r>
        <w:rPr>
          <w:rFonts w:ascii="Consolas" w:hAnsi="Consolas"/>
          <w:color w:val="202020"/>
          <w:sz w:val="18"/>
        </w:rPr>
        <w:t>PV = 190°C</w:t>
      </w:r>
    </w:p>
    <w:p/>
    <w:p>
      <w:r>
        <w:t>The error decreases.</w:t>
      </w:r>
    </w:p>
    <w:p>
      <w:r>
        <w:t>Then:</w:t>
      </w:r>
    </w:p>
    <w:p>
      <w:pPr>
        <w:shd w:val="clear" w:color="auto" w:fill="F4F4F4"/>
        <w:spacing w:before="0" w:after="0" w:line="240" w:lineRule="auto"/>
        <w:ind w:left="216" w:right="216"/>
        <w:jc w:val="left"/>
      </w:pPr>
      <w:r>
        <w:rPr>
          <w:rFonts w:ascii="Consolas" w:hAnsi="Consolas"/>
          <w:color w:val="202020"/>
          <w:sz w:val="18"/>
        </w:rPr>
        <w:t>PV = 198°C</w:t>
      </w:r>
    </w:p>
    <w:p/>
    <w:p>
      <w:r>
        <w:t>The controller reduces the heating demand.</w:t>
      </w:r>
    </w:p>
    <w:p>
      <w:r>
        <w:t>Eventually:</w:t>
      </w:r>
    </w:p>
    <w:p>
      <w:pPr>
        <w:shd w:val="clear" w:color="auto" w:fill="F4F4F4"/>
        <w:spacing w:before="0" w:after="0" w:line="240" w:lineRule="auto"/>
        <w:ind w:left="216" w:right="216"/>
        <w:jc w:val="left"/>
      </w:pPr>
      <w:r>
        <w:rPr>
          <w:rFonts w:ascii="Consolas" w:hAnsi="Consolas"/>
          <w:color w:val="202020"/>
          <w:sz w:val="18"/>
        </w:rPr>
        <w:t>SP ≈ PV</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200°C ≈ 200°C</w:t>
      </w:r>
    </w:p>
    <w:p/>
    <w:p>
      <w:r>
        <w:t>The controller continuously adjusts the output to maintain the desired temperature.</w:t>
      </w:r>
    </w:p>
    <w:p>
      <w:pPr>
        <w:pStyle w:val="Heading1"/>
        <w:pBdr>
          <w:bottom w:val="single" w:sz="6" w:space="6" w:color="1A2E4A"/>
        </w:pBdr>
        <w:spacing w:after="200"/>
      </w:pPr>
      <w:r>
        <w:t>18. Open-Loop vs Closed-Loop</w:t>
      </w:r>
    </w:p>
    <w:p>
      <w:r>
        <w:t>This distinction is important.</w:t>
      </w:r>
    </w:p>
    <w:p>
      <w:pPr>
        <w:pStyle w:val="Heading2"/>
      </w:pPr>
      <w:r>
        <w:t>Open-loop control</w:t>
      </w:r>
    </w:p>
    <w:p>
      <w:r>
        <w:t>The controller does not use feedback from the process to correct the output.</w:t>
      </w:r>
    </w:p>
    <w:p>
      <w:r>
        <w:t>Example:</w:t>
      </w:r>
    </w:p>
    <w:p>
      <w:pPr>
        <w:shd w:val="clear" w:color="auto" w:fill="F4F4F4"/>
        <w:spacing w:before="0" w:after="0" w:line="240" w:lineRule="auto"/>
        <w:ind w:left="216" w:right="216"/>
        <w:jc w:val="left"/>
      </w:pPr>
      <w:r>
        <w:rPr>
          <w:rFonts w:ascii="Consolas" w:hAnsi="Consolas"/>
          <w:color w:val="202020"/>
          <w:sz w:val="18"/>
        </w:rPr>
        <w:t>Turn heater ON for 10 minutes</w:t>
      </w:r>
    </w:p>
    <w:p/>
    <w:p>
      <w:r>
        <w:t>The system does not care whether the actual temperature reaches 100°C.</w:t>
      </w:r>
    </w:p>
    <w:p>
      <w:pPr>
        <w:shd w:val="clear" w:color="auto" w:fill="F4F4F4"/>
        <w:spacing w:before="0" w:after="0" w:line="240" w:lineRule="auto"/>
        <w:ind w:left="216" w:right="216"/>
        <w:jc w:val="left"/>
      </w:pPr>
      <w:r>
        <w:rPr>
          <w:rFonts w:ascii="Consolas" w:hAnsi="Consolas"/>
          <w:color w:val="202020"/>
          <w:sz w:val="18"/>
        </w:rPr>
        <w:t>Timer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Heater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w:t>
      </w:r>
    </w:p>
    <w:p/>
    <w:p>
      <w:pPr>
        <w:pStyle w:val="Heading2"/>
      </w:pPr>
      <w:r>
        <w:t>Closed-loop control</w:t>
      </w:r>
    </w:p>
    <w:p>
      <w:r>
        <w:t>The system measures the actual process condition.</w:t>
      </w:r>
    </w:p>
    <w:p>
      <w:pPr>
        <w:shd w:val="clear" w:color="auto" w:fill="F4F4F4"/>
        <w:spacing w:before="0" w:after="0" w:line="240" w:lineRule="auto"/>
        <w:ind w:left="216" w:right="216"/>
        <w:jc w:val="left"/>
      </w:pPr>
      <w:r>
        <w:rPr>
          <w:rFonts w:ascii="Consolas" w:hAnsi="Consolas"/>
          <w:color w:val="202020"/>
          <w:sz w:val="18"/>
        </w:rPr>
        <w:t>Setpoint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Heater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Temperature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w:t>
      </w:r>
    </w:p>
    <w:p/>
    <w:p>
      <w:r>
        <w:t>Now the system can continuously correct the process.</w:t>
      </w:r>
    </w:p>
    <w:p>
      <w:r>
        <w:t>Most important process control applications use closed-loop control.</w:t>
      </w:r>
    </w:p>
    <w:p>
      <w:pPr>
        <w:pStyle w:val="Heading1"/>
        <w:pBdr>
          <w:bottom w:val="single" w:sz="6" w:space="6" w:color="1A2E4A"/>
        </w:pBdr>
        <w:spacing w:after="200"/>
      </w:pPr>
      <w:r>
        <w:t>19. Feedback</w:t>
      </w:r>
    </w:p>
    <w:p>
      <w:r>
        <w:t>Feedback is the information returned from the process to the controller.</w:t>
      </w:r>
    </w:p>
    <w:p>
      <w:r>
        <w:t>Example:</w:t>
      </w:r>
    </w:p>
    <w:p>
      <w:pPr>
        <w:shd w:val="clear" w:color="auto" w:fill="F4F4F4"/>
        <w:spacing w:before="0" w:after="0" w:line="240" w:lineRule="auto"/>
        <w:ind w:left="216" w:right="216"/>
        <w:jc w:val="left"/>
      </w:pPr>
      <w:r>
        <w:rPr>
          <w:rFonts w:ascii="Consolas" w:hAnsi="Consolas"/>
          <w:color w:val="202020"/>
          <w:sz w:val="18"/>
        </w:rPr>
        <w:t>Setpoint = 100°C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Heater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Oven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Temperature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RTD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Temperature 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PLC/PID</w:t>
      </w:r>
    </w:p>
    <w:p/>
    <w:p>
      <w:r>
        <w:t>The controller knows what actually happened because of feedback.</w:t>
      </w:r>
    </w:p>
    <w:p>
      <w:r>
        <w:t>Without measurement, meaningful closed-loop regulation is impossible.</w:t>
      </w:r>
    </w:p>
    <w:p>
      <w:pPr>
        <w:pStyle w:val="Heading1"/>
        <w:pBdr>
          <w:bottom w:val="single" w:sz="6" w:space="6" w:color="1A2E4A"/>
        </w:pBdr>
        <w:spacing w:after="200"/>
      </w:pPr>
      <w:r>
        <w:t>20. Common Process Variables</w:t>
      </w:r>
    </w:p>
    <w:p>
      <w:r>
        <w:t>The major process variables are worth memorizing.</w:t>
      </w:r>
    </w:p>
    <w:p>
      <w:pPr>
        <w:pStyle w:val="Heading3"/>
      </w:pPr>
      <w:r>
        <w:t>Temperature</w:t>
      </w:r>
    </w:p>
    <w:p>
      <w:pPr>
        <w:shd w:val="clear" w:color="auto" w:fill="F4F4F4"/>
        <w:spacing w:before="0" w:after="0" w:line="240" w:lineRule="auto"/>
        <w:ind w:left="216" w:right="216"/>
        <w:jc w:val="left"/>
      </w:pPr>
      <w:r>
        <w:rPr>
          <w:rFonts w:ascii="Consolas" w:hAnsi="Consolas"/>
          <w:color w:val="202020"/>
          <w:sz w:val="18"/>
        </w:rPr>
        <w:t>°C</w:t>
      </w:r>
    </w:p>
    <w:p>
      <w:pPr>
        <w:shd w:val="clear" w:color="auto" w:fill="F4F4F4"/>
        <w:spacing w:before="0" w:after="0" w:line="240" w:lineRule="auto"/>
        <w:ind w:left="216" w:right="216"/>
        <w:jc w:val="left"/>
      </w:pPr>
      <w:r>
        <w:rPr>
          <w:rFonts w:ascii="Consolas" w:hAnsi="Consolas"/>
          <w:color w:val="202020"/>
          <w:sz w:val="18"/>
        </w:rPr>
        <w:t>°F</w:t>
      </w:r>
    </w:p>
    <w:p>
      <w:pPr>
        <w:shd w:val="clear" w:color="auto" w:fill="F4F4F4"/>
        <w:spacing w:before="0" w:after="0" w:line="240" w:lineRule="auto"/>
        <w:ind w:left="216" w:right="216"/>
        <w:jc w:val="left"/>
      </w:pPr>
      <w:r>
        <w:rPr>
          <w:rFonts w:ascii="Consolas" w:hAnsi="Consolas"/>
          <w:color w:val="202020"/>
          <w:sz w:val="18"/>
        </w:rPr>
        <w:t>K</w:t>
      </w:r>
    </w:p>
    <w:p/>
    <w:p>
      <w:pPr>
        <w:pStyle w:val="Heading3"/>
      </w:pPr>
      <w:r>
        <w:t>Pressure</w:t>
      </w:r>
    </w:p>
    <w:p>
      <w:pPr>
        <w:shd w:val="clear" w:color="auto" w:fill="F4F4F4"/>
        <w:spacing w:before="0" w:after="0" w:line="240" w:lineRule="auto"/>
        <w:ind w:left="216" w:right="216"/>
        <w:jc w:val="left"/>
      </w:pPr>
      <w:r>
        <w:rPr>
          <w:rFonts w:ascii="Consolas" w:hAnsi="Consolas"/>
          <w:color w:val="202020"/>
          <w:sz w:val="18"/>
        </w:rPr>
        <w:t>bar</w:t>
      </w:r>
    </w:p>
    <w:p>
      <w:pPr>
        <w:shd w:val="clear" w:color="auto" w:fill="F4F4F4"/>
        <w:spacing w:before="0" w:after="0" w:line="240" w:lineRule="auto"/>
        <w:ind w:left="216" w:right="216"/>
        <w:jc w:val="left"/>
      </w:pPr>
      <w:r>
        <w:rPr>
          <w:rFonts w:ascii="Consolas" w:hAnsi="Consolas"/>
          <w:color w:val="202020"/>
          <w:sz w:val="18"/>
        </w:rPr>
        <w:t>kPa</w:t>
      </w:r>
    </w:p>
    <w:p>
      <w:pPr>
        <w:shd w:val="clear" w:color="auto" w:fill="F4F4F4"/>
        <w:spacing w:before="0" w:after="0" w:line="240" w:lineRule="auto"/>
        <w:ind w:left="216" w:right="216"/>
        <w:jc w:val="left"/>
      </w:pPr>
      <w:r>
        <w:rPr>
          <w:rFonts w:ascii="Consolas" w:hAnsi="Consolas"/>
          <w:color w:val="202020"/>
          <w:sz w:val="18"/>
        </w:rPr>
        <w:t>MPa</w:t>
      </w:r>
    </w:p>
    <w:p>
      <w:pPr>
        <w:shd w:val="clear" w:color="auto" w:fill="F4F4F4"/>
        <w:spacing w:before="0" w:after="0" w:line="240" w:lineRule="auto"/>
        <w:ind w:left="216" w:right="216"/>
        <w:jc w:val="left"/>
      </w:pPr>
      <w:r>
        <w:rPr>
          <w:rFonts w:ascii="Consolas" w:hAnsi="Consolas"/>
          <w:color w:val="202020"/>
          <w:sz w:val="18"/>
        </w:rPr>
        <w:t>psi</w:t>
      </w:r>
    </w:p>
    <w:p/>
    <w:p>
      <w:pPr>
        <w:pStyle w:val="Heading3"/>
      </w:pPr>
      <w:r>
        <w:t>Flow</w:t>
      </w:r>
    </w:p>
    <w:p>
      <w:pPr>
        <w:shd w:val="clear" w:color="auto" w:fill="F4F4F4"/>
        <w:spacing w:before="0" w:after="0" w:line="240" w:lineRule="auto"/>
        <w:ind w:left="216" w:right="216"/>
        <w:jc w:val="left"/>
      </w:pPr>
      <w:r>
        <w:rPr>
          <w:rFonts w:ascii="Consolas" w:hAnsi="Consolas"/>
          <w:color w:val="202020"/>
          <w:sz w:val="18"/>
        </w:rPr>
        <w:t>L/min</w:t>
      </w:r>
    </w:p>
    <w:p>
      <w:pPr>
        <w:shd w:val="clear" w:color="auto" w:fill="F4F4F4"/>
        <w:spacing w:before="0" w:after="0" w:line="240" w:lineRule="auto"/>
        <w:ind w:left="216" w:right="216"/>
        <w:jc w:val="left"/>
      </w:pPr>
      <w:r>
        <w:rPr>
          <w:rFonts w:ascii="Consolas" w:hAnsi="Consolas"/>
          <w:color w:val="202020"/>
          <w:sz w:val="18"/>
        </w:rPr>
        <w:t>m³/h</w:t>
      </w:r>
    </w:p>
    <w:p>
      <w:pPr>
        <w:shd w:val="clear" w:color="auto" w:fill="F4F4F4"/>
        <w:spacing w:before="0" w:after="0" w:line="240" w:lineRule="auto"/>
        <w:ind w:left="216" w:right="216"/>
        <w:jc w:val="left"/>
      </w:pPr>
      <w:r>
        <w:rPr>
          <w:rFonts w:ascii="Consolas" w:hAnsi="Consolas"/>
          <w:color w:val="202020"/>
          <w:sz w:val="18"/>
        </w:rPr>
        <w:t>kg/h</w:t>
      </w:r>
    </w:p>
    <w:p/>
    <w:p>
      <w:pPr>
        <w:pStyle w:val="Heading3"/>
      </w:pPr>
      <w:r>
        <w:t>Level</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mm</w:t>
      </w:r>
    </w:p>
    <w:p>
      <w:pPr>
        <w:shd w:val="clear" w:color="auto" w:fill="F4F4F4"/>
        <w:spacing w:before="0" w:after="0" w:line="240" w:lineRule="auto"/>
        <w:ind w:left="216" w:right="216"/>
        <w:jc w:val="left"/>
      </w:pPr>
      <w:r>
        <w:rPr>
          <w:rFonts w:ascii="Consolas" w:hAnsi="Consolas"/>
          <w:color w:val="202020"/>
          <w:sz w:val="18"/>
        </w:rPr>
        <w:t>m</w:t>
      </w:r>
    </w:p>
    <w:p/>
    <w:p>
      <w:pPr>
        <w:pStyle w:val="Heading3"/>
      </w:pPr>
      <w:r>
        <w:t>Speed</w:t>
      </w:r>
    </w:p>
    <w:p>
      <w:pPr>
        <w:shd w:val="clear" w:color="auto" w:fill="F4F4F4"/>
        <w:spacing w:before="0" w:after="0" w:line="240" w:lineRule="auto"/>
        <w:ind w:left="216" w:right="216"/>
        <w:jc w:val="left"/>
      </w:pPr>
      <w:r>
        <w:rPr>
          <w:rFonts w:ascii="Consolas" w:hAnsi="Consolas"/>
          <w:color w:val="202020"/>
          <w:sz w:val="18"/>
        </w:rPr>
        <w:t>RPM</w:t>
      </w:r>
    </w:p>
    <w:p/>
    <w:p>
      <w:pPr>
        <w:pStyle w:val="Heading3"/>
      </w:pPr>
      <w:r>
        <w:t>pH</w:t>
      </w:r>
    </w:p>
    <w:p>
      <w:pPr>
        <w:shd w:val="clear" w:color="auto" w:fill="F4F4F4"/>
        <w:spacing w:before="0" w:after="0" w:line="240" w:lineRule="auto"/>
        <w:ind w:left="216" w:right="216"/>
        <w:jc w:val="left"/>
      </w:pPr>
      <w:r>
        <w:rPr>
          <w:rFonts w:ascii="Consolas" w:hAnsi="Consolas"/>
          <w:color w:val="202020"/>
          <w:sz w:val="18"/>
        </w:rPr>
        <w:t>pH</w:t>
      </w:r>
    </w:p>
    <w:p/>
    <w:p>
      <w:pPr>
        <w:pStyle w:val="Heading3"/>
      </w:pPr>
      <w:r>
        <w:t>Composition</w:t>
      </w:r>
    </w:p>
    <w:p>
      <w:r>
        <w:t>Examples:</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ppm</w:t>
      </w:r>
    </w:p>
    <w:p/>
    <w:p>
      <w:r>
        <w:t>The exact variable and units depend on the process.</w:t>
      </w:r>
    </w:p>
    <w:p>
      <w:pPr>
        <w:pStyle w:val="Heading1"/>
        <w:pBdr>
          <w:bottom w:val="single" w:sz="6" w:space="6" w:color="1A2E4A"/>
        </w:pBdr>
        <w:spacing w:after="200"/>
      </w:pPr>
      <w:r>
        <w:t>21. Common Process Industries</w:t>
      </w:r>
    </w:p>
    <w:p>
      <w:r>
        <w:t>Process automation is especially important in industries involving continuous or large-scale process variables.</w:t>
      </w:r>
    </w:p>
    <w:p>
      <w:r>
        <w:t>Examples:</w:t>
      </w:r>
    </w:p>
    <w:p>
      <w:pPr>
        <w:pStyle w:val="ListBullet"/>
      </w:pPr>
      <w:r>
        <w:t>oil and gas</w:t>
      </w:r>
    </w:p>
    <w:p>
      <w:pPr>
        <w:pStyle w:val="ListBullet"/>
      </w:pPr>
      <w:r>
        <w:t>petroleum refining</w:t>
      </w:r>
    </w:p>
    <w:p>
      <w:pPr>
        <w:pStyle w:val="ListBullet"/>
      </w:pPr>
      <w:r>
        <w:t>chemical plants</w:t>
      </w:r>
    </w:p>
    <w:p>
      <w:pPr>
        <w:pStyle w:val="ListBullet"/>
      </w:pPr>
      <w:r>
        <w:t>pharmaceutical manufacturing</w:t>
      </w:r>
    </w:p>
    <w:p>
      <w:pPr>
        <w:pStyle w:val="ListBullet"/>
      </w:pPr>
      <w:r>
        <w:t>food and beverage</w:t>
      </w:r>
    </w:p>
    <w:p>
      <w:pPr>
        <w:pStyle w:val="ListBullet"/>
      </w:pPr>
      <w:r>
        <w:t>power generation</w:t>
      </w:r>
    </w:p>
    <w:p>
      <w:pPr>
        <w:pStyle w:val="ListBullet"/>
      </w:pPr>
      <w:r>
        <w:t>water treatment</w:t>
      </w:r>
    </w:p>
    <w:p>
      <w:pPr>
        <w:pStyle w:val="ListBullet"/>
      </w:pPr>
      <w:r>
        <w:t>wastewater treatment</w:t>
      </w:r>
    </w:p>
    <w:p>
      <w:pPr>
        <w:pStyle w:val="ListBullet"/>
      </w:pPr>
      <w:r>
        <w:t>cement</w:t>
      </w:r>
    </w:p>
    <w:p>
      <w:pPr>
        <w:pStyle w:val="ListBullet"/>
      </w:pPr>
      <w:r>
        <w:t>steel</w:t>
      </w:r>
    </w:p>
    <w:p>
      <w:pPr>
        <w:pStyle w:val="ListBullet"/>
      </w:pPr>
      <w:r>
        <w:t>paper</w:t>
      </w:r>
    </w:p>
    <w:p>
      <w:pPr>
        <w:pStyle w:val="ListBullet"/>
      </w:pPr>
      <w:r>
        <w:t>glass</w:t>
      </w:r>
    </w:p>
    <w:p>
      <w:pPr>
        <w:pStyle w:val="ListBullet"/>
      </w:pPr>
      <w:r>
        <w:t>utilities</w:t>
      </w:r>
    </w:p>
    <w:p>
      <w:pPr>
        <w:pStyle w:val="ListBullet"/>
      </w:pPr>
      <w:r>
        <w:t>thermal processing</w:t>
      </w:r>
    </w:p>
    <w:p>
      <w:r>
        <w:t xml:space="preserve">But process automation is </w:t>
      </w:r>
      <w:r>
        <w:rPr>
          <w:b/>
        </w:rPr>
        <w:t>not restricted to these industries</w:t>
      </w:r>
      <w:r>
        <w:t>.</w:t>
      </w:r>
    </w:p>
    <w:p>
      <w:r>
        <w:t>A discrete manufacturing facility can also contain process-control systems.</w:t>
      </w:r>
    </w:p>
    <w:p>
      <w:r>
        <w:t>For example:</w:t>
      </w:r>
    </w:p>
    <w:p>
      <w:pPr>
        <w:pStyle w:val="ListBullet"/>
      </w:pPr>
      <w:r>
        <w:t>furnace temperature</w:t>
      </w:r>
    </w:p>
    <w:p>
      <w:pPr>
        <w:pStyle w:val="ListBullet"/>
      </w:pPr>
      <w:r>
        <w:t>paint booth temperature</w:t>
      </w:r>
    </w:p>
    <w:p>
      <w:pPr>
        <w:pStyle w:val="ListBullet"/>
      </w:pPr>
      <w:r>
        <w:t>coolant pressure</w:t>
      </w:r>
    </w:p>
    <w:p>
      <w:pPr>
        <w:pStyle w:val="ListBullet"/>
      </w:pPr>
      <w:r>
        <w:t>compressed-air pressure</w:t>
      </w:r>
    </w:p>
    <w:p>
      <w:pPr>
        <w:pStyle w:val="ListBullet"/>
      </w:pPr>
      <w:r>
        <w:t>water treatment</w:t>
      </w:r>
    </w:p>
    <w:p>
      <w:pPr>
        <w:pStyle w:val="ListBullet"/>
      </w:pPr>
      <w:r>
        <w:t>lubrication systems</w:t>
      </w:r>
    </w:p>
    <w:p>
      <w:pPr>
        <w:pStyle w:val="ListBullet"/>
      </w:pPr>
      <w:r>
        <w:t>HVAC</w:t>
      </w:r>
    </w:p>
    <w:p>
      <w:pPr>
        <w:pStyle w:val="ListBullet"/>
      </w:pPr>
      <w:r>
        <w:t>chemical dosing</w:t>
      </w:r>
    </w:p>
    <w:p>
      <w:r>
        <w:t>So a factory can contain both discrete and process automation.</w:t>
      </w:r>
    </w:p>
    <w:p>
      <w:pPr>
        <w:pStyle w:val="Heading1"/>
        <w:pBdr>
          <w:bottom w:val="single" w:sz="6" w:space="6" w:color="1A2E4A"/>
        </w:pBdr>
        <w:spacing w:after="200"/>
      </w:pPr>
      <w:r>
        <w:t>22. A Manufacturing Plant Can Use Both</w:t>
      </w:r>
    </w:p>
    <w:p>
      <w:r>
        <w:t>This is extremely important for your industrial background.</w:t>
      </w:r>
    </w:p>
    <w:p>
      <w:r>
        <w:t>Imagine an automotive plant.</w:t>
      </w:r>
    </w:p>
    <w:p>
      <w:r>
        <w:t>The production line may be:</w:t>
      </w:r>
    </w:p>
    <w:p>
      <w:pPr>
        <w:shd w:val="clear" w:color="auto" w:fill="F4F4F4"/>
        <w:spacing w:before="0" w:after="0" w:line="240" w:lineRule="auto"/>
        <w:ind w:left="216" w:right="216"/>
        <w:jc w:val="left"/>
      </w:pPr>
      <w:r>
        <w:rPr>
          <w:rFonts w:ascii="Consolas" w:hAnsi="Consolas"/>
          <w:color w:val="202020"/>
          <w:sz w:val="18"/>
        </w:rPr>
        <w:t>Robot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Welding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Assembly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Inspection</w:t>
      </w:r>
    </w:p>
    <w:p/>
    <w:p>
      <w:r>
        <w:t xml:space="preserve">This is largely </w:t>
      </w:r>
      <w:r>
        <w:rPr>
          <w:b/>
        </w:rPr>
        <w:t>discrete automation</w:t>
      </w:r>
      <w:r>
        <w:t>.</w:t>
      </w:r>
    </w:p>
    <w:p>
      <w:r>
        <w:t>But the same plant may have:</w:t>
      </w:r>
    </w:p>
    <w:p>
      <w:pPr>
        <w:shd w:val="clear" w:color="auto" w:fill="F4F4F4"/>
        <w:spacing w:before="0" w:after="0" w:line="240" w:lineRule="auto"/>
        <w:ind w:left="216" w:right="216"/>
        <w:jc w:val="left"/>
      </w:pPr>
      <w:r>
        <w:rPr>
          <w:rFonts w:ascii="Consolas" w:hAnsi="Consolas"/>
          <w:color w:val="202020"/>
          <w:sz w:val="18"/>
        </w:rPr>
        <w:t>Compressed air pressure</w:t>
      </w:r>
    </w:p>
    <w:p>
      <w:pPr>
        <w:shd w:val="clear" w:color="auto" w:fill="F4F4F4"/>
        <w:spacing w:before="0" w:after="0" w:line="240" w:lineRule="auto"/>
        <w:ind w:left="216" w:right="216"/>
        <w:jc w:val="left"/>
      </w:pPr>
      <w:r>
        <w:rPr>
          <w:rFonts w:ascii="Consolas" w:hAnsi="Consolas"/>
          <w:color w:val="202020"/>
          <w:sz w:val="18"/>
        </w:rPr>
        <w:t>Water flow</w:t>
      </w:r>
    </w:p>
    <w:p>
      <w:pPr>
        <w:shd w:val="clear" w:color="auto" w:fill="F4F4F4"/>
        <w:spacing w:before="0" w:after="0" w:line="240" w:lineRule="auto"/>
        <w:ind w:left="216" w:right="216"/>
        <w:jc w:val="left"/>
      </w:pPr>
      <w:r>
        <w:rPr>
          <w:rFonts w:ascii="Consolas" w:hAnsi="Consolas"/>
          <w:color w:val="202020"/>
          <w:sz w:val="18"/>
        </w:rPr>
        <w:t>Paint temperature</w:t>
      </w:r>
    </w:p>
    <w:p>
      <w:pPr>
        <w:shd w:val="clear" w:color="auto" w:fill="F4F4F4"/>
        <w:spacing w:before="0" w:after="0" w:line="240" w:lineRule="auto"/>
        <w:ind w:left="216" w:right="216"/>
        <w:jc w:val="left"/>
      </w:pPr>
      <w:r>
        <w:rPr>
          <w:rFonts w:ascii="Consolas" w:hAnsi="Consolas"/>
          <w:color w:val="202020"/>
          <w:sz w:val="18"/>
        </w:rPr>
        <w:t>Oven temperature</w:t>
      </w:r>
    </w:p>
    <w:p>
      <w:pPr>
        <w:shd w:val="clear" w:color="auto" w:fill="F4F4F4"/>
        <w:spacing w:before="0" w:after="0" w:line="240" w:lineRule="auto"/>
        <w:ind w:left="216" w:right="216"/>
        <w:jc w:val="left"/>
      </w:pPr>
      <w:r>
        <w:rPr>
          <w:rFonts w:ascii="Consolas" w:hAnsi="Consolas"/>
          <w:color w:val="202020"/>
          <w:sz w:val="18"/>
        </w:rPr>
        <w:t>Boiler pressure</w:t>
      </w:r>
    </w:p>
    <w:p>
      <w:pPr>
        <w:shd w:val="clear" w:color="auto" w:fill="F4F4F4"/>
        <w:spacing w:before="0" w:after="0" w:line="240" w:lineRule="auto"/>
        <w:ind w:left="216" w:right="216"/>
        <w:jc w:val="left"/>
      </w:pPr>
      <w:r>
        <w:rPr>
          <w:rFonts w:ascii="Consolas" w:hAnsi="Consolas"/>
          <w:color w:val="202020"/>
          <w:sz w:val="18"/>
        </w:rPr>
        <w:t>Cooling-water temperature</w:t>
      </w:r>
    </w:p>
    <w:p>
      <w:pPr>
        <w:shd w:val="clear" w:color="auto" w:fill="F4F4F4"/>
        <w:spacing w:before="0" w:after="0" w:line="240" w:lineRule="auto"/>
        <w:ind w:left="216" w:right="216"/>
        <w:jc w:val="left"/>
      </w:pPr>
      <w:r>
        <w:rPr>
          <w:rFonts w:ascii="Consolas" w:hAnsi="Consolas"/>
          <w:color w:val="202020"/>
          <w:sz w:val="18"/>
        </w:rPr>
        <w:t>HVAC</w:t>
      </w:r>
    </w:p>
    <w:p/>
    <w:p>
      <w:r>
        <w:t xml:space="preserve">These are </w:t>
      </w:r>
      <w:r>
        <w:rPr>
          <w:b/>
        </w:rPr>
        <w:t>process-control applications</w:t>
      </w:r>
      <w:r>
        <w:t>.</w:t>
      </w:r>
    </w:p>
    <w:p>
      <w:r>
        <w:t>Therefore:</w:t>
      </w:r>
    </w:p>
    <w:p>
      <w:pPr>
        <w:pBdr>
          <w:left w:val="single" w:sz="18" w:space="8" w:color="9FB0C0"/>
        </w:pBdr>
        <w:spacing w:before="80" w:after="120"/>
        <w:ind w:left="288" w:right="288"/>
      </w:pPr>
      <w:r>
        <w:rPr>
          <w:b/>
          <w:i/>
          <w:color w:val="555555"/>
        </w:rPr>
        <w:t>Discrete automation and process automation are not mutually exclusive within the same plant.</w:t>
      </w:r>
    </w:p>
    <w:p>
      <w:r>
        <w:t>A modern factory can contain both.</w:t>
      </w:r>
    </w:p>
    <w:p>
      <w:pPr>
        <w:pStyle w:val="Heading1"/>
        <w:pBdr>
          <w:bottom w:val="single" w:sz="6" w:space="6" w:color="1A2E4A"/>
        </w:pBdr>
        <w:spacing w:after="200"/>
      </w:pPr>
      <w:r>
        <w:t>23. Example: Paint Shop</w:t>
      </w:r>
    </w:p>
    <w:p>
      <w:r>
        <w:t>A paint shop is a good example because it can combine both types.</w:t>
      </w:r>
    </w:p>
    <w:p>
      <w:pPr>
        <w:pStyle w:val="Heading3"/>
      </w:pPr>
      <w:r>
        <w:t>Discrete side</w:t>
      </w:r>
    </w:p>
    <w:p>
      <w:pPr>
        <w:shd w:val="clear" w:color="auto" w:fill="F4F4F4"/>
        <w:spacing w:before="0" w:after="0" w:line="240" w:lineRule="auto"/>
        <w:ind w:left="216" w:right="216"/>
        <w:jc w:val="left"/>
      </w:pPr>
      <w:r>
        <w:rPr>
          <w:rFonts w:ascii="Consolas" w:hAnsi="Consolas"/>
          <w:color w:val="202020"/>
          <w:sz w:val="18"/>
        </w:rPr>
        <w:t>Body detected</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Robot starts</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Paint operation</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Robot complete</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Body transferred</w:t>
      </w:r>
    </w:p>
    <w:p/>
    <w:p>
      <w:pPr>
        <w:pStyle w:val="Heading3"/>
      </w:pPr>
      <w:r>
        <w:t>Process side</w:t>
      </w:r>
    </w:p>
    <w:p>
      <w:pPr>
        <w:shd w:val="clear" w:color="auto" w:fill="F4F4F4"/>
        <w:spacing w:before="0" w:after="0" w:line="240" w:lineRule="auto"/>
        <w:ind w:left="216" w:right="216"/>
        <w:jc w:val="left"/>
      </w:pPr>
      <w:r>
        <w:rPr>
          <w:rFonts w:ascii="Consolas" w:hAnsi="Consolas"/>
          <w:color w:val="202020"/>
          <w:sz w:val="18"/>
        </w:rPr>
        <w:t>Paint temperature</w:t>
      </w:r>
    </w:p>
    <w:p>
      <w:pPr>
        <w:shd w:val="clear" w:color="auto" w:fill="F4F4F4"/>
        <w:spacing w:before="0" w:after="0" w:line="240" w:lineRule="auto"/>
        <w:ind w:left="216" w:right="216"/>
        <w:jc w:val="left"/>
      </w:pPr>
      <w:r>
        <w:rPr>
          <w:rFonts w:ascii="Consolas" w:hAnsi="Consolas"/>
          <w:color w:val="202020"/>
          <w:sz w:val="18"/>
        </w:rPr>
        <w:t>Paint flow</w:t>
      </w:r>
    </w:p>
    <w:p>
      <w:pPr>
        <w:shd w:val="clear" w:color="auto" w:fill="F4F4F4"/>
        <w:spacing w:before="0" w:after="0" w:line="240" w:lineRule="auto"/>
        <w:ind w:left="216" w:right="216"/>
        <w:jc w:val="left"/>
      </w:pPr>
      <w:r>
        <w:rPr>
          <w:rFonts w:ascii="Consolas" w:hAnsi="Consolas"/>
          <w:color w:val="202020"/>
          <w:sz w:val="18"/>
        </w:rPr>
        <w:t>Booth pressure</w:t>
      </w:r>
    </w:p>
    <w:p>
      <w:pPr>
        <w:shd w:val="clear" w:color="auto" w:fill="F4F4F4"/>
        <w:spacing w:before="0" w:after="0" w:line="240" w:lineRule="auto"/>
        <w:ind w:left="216" w:right="216"/>
        <w:jc w:val="left"/>
      </w:pPr>
      <w:r>
        <w:rPr>
          <w:rFonts w:ascii="Consolas" w:hAnsi="Consolas"/>
          <w:color w:val="202020"/>
          <w:sz w:val="18"/>
        </w:rPr>
        <w:t>Airflow</w:t>
      </w:r>
    </w:p>
    <w:p>
      <w:pPr>
        <w:shd w:val="clear" w:color="auto" w:fill="F4F4F4"/>
        <w:spacing w:before="0" w:after="0" w:line="240" w:lineRule="auto"/>
        <w:ind w:left="216" w:right="216"/>
        <w:jc w:val="left"/>
      </w:pPr>
      <w:r>
        <w:rPr>
          <w:rFonts w:ascii="Consolas" w:hAnsi="Consolas"/>
          <w:color w:val="202020"/>
          <w:sz w:val="18"/>
        </w:rPr>
        <w:t>Oven temperature</w:t>
      </w:r>
    </w:p>
    <w:p>
      <w:pPr>
        <w:shd w:val="clear" w:color="auto" w:fill="F4F4F4"/>
        <w:spacing w:before="0" w:after="0" w:line="240" w:lineRule="auto"/>
        <w:ind w:left="216" w:right="216"/>
        <w:jc w:val="left"/>
      </w:pPr>
      <w:r>
        <w:rPr>
          <w:rFonts w:ascii="Consolas" w:hAnsi="Consolas"/>
          <w:color w:val="202020"/>
          <w:sz w:val="18"/>
        </w:rPr>
        <w:t>Humidity</w:t>
      </w:r>
    </w:p>
    <w:p/>
    <w:p>
      <w:r>
        <w:t>The robots and material handling are predominantly discrete.</w:t>
      </w:r>
    </w:p>
    <w:p>
      <w:r>
        <w:t>The temperature, pressure, flow and environmental control are process-oriented.</w:t>
      </w:r>
    </w:p>
    <w:p>
      <w:r>
        <w:t>One manufacturing system can therefore contain both control philosophies.</w:t>
      </w:r>
    </w:p>
    <w:p>
      <w:pPr>
        <w:pStyle w:val="Heading1"/>
        <w:pBdr>
          <w:bottom w:val="single" w:sz="6" w:space="6" w:color="1A2E4A"/>
        </w:pBdr>
        <w:spacing w:after="200"/>
      </w:pPr>
      <w:r>
        <w:t>24. Process Automation Architecture</w:t>
      </w:r>
    </w:p>
    <w:p>
      <w:r>
        <w:t>A simplified architecture:</w:t>
      </w:r>
    </w:p>
    <w:p>
      <w:pPr>
        <w:shd w:val="clear" w:color="auto" w:fill="F4F4F4"/>
        <w:spacing w:before="0" w:after="0" w:line="240" w:lineRule="auto"/>
        <w:ind w:left="216" w:right="216"/>
        <w:jc w:val="left"/>
      </w:pPr>
      <w:r>
        <w:rPr>
          <w:rFonts w:ascii="Consolas" w:hAnsi="Consolas"/>
          <w:color w:val="202020"/>
          <w:sz w:val="18"/>
        </w:rPr>
        <w:t xml:space="preserve">                  SUPERVISORY / HMI / SCADA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 DCS / PID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Transmitter     Controller     Actuator</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PROCESS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Measurement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Controller</w:t>
      </w:r>
    </w:p>
    <w:p/>
    <w:p>
      <w:r>
        <w:t>For a more detailed instrumentation chain:</w:t>
      </w:r>
    </w:p>
    <w:p>
      <w:pPr>
        <w:shd w:val="clear" w:color="auto" w:fill="F4F4F4"/>
        <w:spacing w:before="0" w:after="0" w:line="240" w:lineRule="auto"/>
        <w:ind w:left="216" w:right="216"/>
        <w:jc w:val="left"/>
      </w:pPr>
      <w:r>
        <w:rPr>
          <w:rFonts w:ascii="Consolas" w:hAnsi="Consolas"/>
          <w:color w:val="202020"/>
          <w:sz w:val="18"/>
        </w:rPr>
        <w:t>Physical variable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Final control element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w:t>
      </w:r>
    </w:p>
    <w:p/>
    <w:p>
      <w:pPr>
        <w:pStyle w:val="Heading1"/>
        <w:pBdr>
          <w:bottom w:val="single" w:sz="6" w:space="6" w:color="1A2E4A"/>
        </w:pBdr>
        <w:spacing w:after="200"/>
      </w:pPr>
      <w:r>
        <w:t>25. Final Control Element</w:t>
      </w:r>
    </w:p>
    <w:p>
      <w:r>
        <w:t>The controller itself generally does not directly manipulate the physical process.</w:t>
      </w:r>
    </w:p>
    <w:p>
      <w:r>
        <w:t xml:space="preserve">It sends a command to a </w:t>
      </w:r>
      <w:r>
        <w:rPr>
          <w:b/>
        </w:rPr>
        <w:t>final control element</w:t>
      </w:r>
      <w:r>
        <w:t>.</w:t>
      </w:r>
    </w:p>
    <w:p>
      <w:r>
        <w:t>Examples:</w:t>
      </w:r>
    </w:p>
    <w:p>
      <w:pPr>
        <w:pStyle w:val="ListBullet"/>
      </w:pPr>
      <w:r>
        <w:t>control valve</w:t>
      </w:r>
    </w:p>
    <w:p>
      <w:pPr>
        <w:pStyle w:val="ListBullet"/>
      </w:pPr>
      <w:r>
        <w:t>damper</w:t>
      </w:r>
    </w:p>
    <w:p>
      <w:pPr>
        <w:pStyle w:val="ListBullet"/>
      </w:pPr>
      <w:r>
        <w:t>heater</w:t>
      </w:r>
    </w:p>
    <w:p>
      <w:pPr>
        <w:pStyle w:val="ListBullet"/>
      </w:pPr>
      <w:r>
        <w:t>pump</w:t>
      </w:r>
    </w:p>
    <w:p>
      <w:pPr>
        <w:pStyle w:val="ListBullet"/>
      </w:pPr>
      <w:r>
        <w:t>motor</w:t>
      </w:r>
    </w:p>
    <w:p>
      <w:pPr>
        <w:pStyle w:val="ListBullet"/>
      </w:pPr>
      <w:r>
        <w:t>VFD</w:t>
      </w:r>
    </w:p>
    <w:p>
      <w:pPr>
        <w:pStyle w:val="ListBullet"/>
      </w:pPr>
      <w:r>
        <w:t>compressor</w:t>
      </w:r>
    </w:p>
    <w:p>
      <w:pPr>
        <w:pStyle w:val="ListBullet"/>
      </w:pPr>
      <w:r>
        <w:t>actuator</w:t>
      </w:r>
    </w:p>
    <w:p>
      <w:r>
        <w:t>Example:</w:t>
      </w:r>
    </w:p>
    <w:p>
      <w:pPr>
        <w:shd w:val="clear" w:color="auto" w:fill="F4F4F4"/>
        <w:spacing w:before="0" w:after="0" w:line="240" w:lineRule="auto"/>
        <w:ind w:left="216" w:right="216"/>
        <w:jc w:val="left"/>
      </w:pPr>
      <w:r>
        <w:rPr>
          <w:rFonts w:ascii="Consolas" w:hAnsi="Consolas"/>
          <w:color w:val="202020"/>
          <w:sz w:val="18"/>
        </w:rPr>
        <w:t>Temperature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4–20 mA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SCR / power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Heater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Oven temperature</w:t>
      </w:r>
    </w:p>
    <w:p/>
    <w:p>
      <w:r>
        <w:t>Or:</w:t>
      </w:r>
    </w:p>
    <w:p>
      <w:pPr>
        <w:shd w:val="clear" w:color="auto" w:fill="F4F4F4"/>
        <w:spacing w:before="0" w:after="0" w:line="240" w:lineRule="auto"/>
        <w:ind w:left="216" w:right="216"/>
        <w:jc w:val="left"/>
      </w:pPr>
      <w:r>
        <w:rPr>
          <w:rFonts w:ascii="Consolas" w:hAnsi="Consolas"/>
          <w:color w:val="202020"/>
          <w:sz w:val="18"/>
        </w:rPr>
        <w:t>Flow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Valve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valve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Flow changes</w:t>
      </w:r>
    </w:p>
    <w:p/>
    <w:p>
      <w:pPr>
        <w:pStyle w:val="Heading1"/>
        <w:pBdr>
          <w:bottom w:val="single" w:sz="6" w:space="6" w:color="1A2E4A"/>
        </w:pBdr>
        <w:spacing w:after="200"/>
      </w:pPr>
      <w:r>
        <w:t>26. Control Valve</w:t>
      </w:r>
    </w:p>
    <w:p>
      <w:r>
        <w:t>Control valves are extremely common in process automation.</w:t>
      </w:r>
    </w:p>
    <w:p>
      <w:r>
        <w:t>A simplified system:</w:t>
      </w:r>
    </w:p>
    <w:p>
      <w:pPr>
        <w:shd w:val="clear" w:color="auto" w:fill="F4F4F4"/>
        <w:spacing w:before="0" w:after="0" w:line="240" w:lineRule="auto"/>
        <w:ind w:left="216" w:right="216"/>
        <w:jc w:val="left"/>
      </w:pPr>
      <w:r>
        <w:rPr>
          <w:rFonts w:ascii="Consolas" w:hAnsi="Consolas"/>
          <w:color w:val="202020"/>
          <w:sz w:val="18"/>
        </w:rPr>
        <w:t>Flow 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Flow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Valve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valve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flow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Flow transmitter</w:t>
      </w:r>
    </w:p>
    <w:p/>
    <w:p>
      <w:r>
        <w:t>Suppose:</w:t>
      </w:r>
    </w:p>
    <w:p>
      <w:pPr>
        <w:shd w:val="clear" w:color="auto" w:fill="F4F4F4"/>
        <w:spacing w:before="0" w:after="0" w:line="240" w:lineRule="auto"/>
        <w:ind w:left="216" w:right="216"/>
        <w:jc w:val="left"/>
      </w:pPr>
      <w:r>
        <w:rPr>
          <w:rFonts w:ascii="Consolas" w:hAnsi="Consolas"/>
          <w:color w:val="202020"/>
          <w:sz w:val="18"/>
        </w:rPr>
        <w:t>SP = 100 L/min</w:t>
      </w:r>
    </w:p>
    <w:p>
      <w:pPr>
        <w:shd w:val="clear" w:color="auto" w:fill="F4F4F4"/>
        <w:spacing w:before="0" w:after="0" w:line="240" w:lineRule="auto"/>
        <w:ind w:left="216" w:right="216"/>
        <w:jc w:val="left"/>
      </w:pPr>
      <w:r>
        <w:rPr>
          <w:rFonts w:ascii="Consolas" w:hAnsi="Consolas"/>
          <w:color w:val="202020"/>
          <w:sz w:val="18"/>
        </w:rPr>
        <w:t>PV = 80 L/min</w:t>
      </w:r>
    </w:p>
    <w:p/>
    <w:p>
      <w:r>
        <w:t>The controller may increase valve opening.</w:t>
      </w:r>
    </w:p>
    <w:p>
      <w:r>
        <w:t>If:</w:t>
      </w:r>
    </w:p>
    <w:p>
      <w:pPr>
        <w:shd w:val="clear" w:color="auto" w:fill="F4F4F4"/>
        <w:spacing w:before="0" w:after="0" w:line="240" w:lineRule="auto"/>
        <w:ind w:left="216" w:right="216"/>
        <w:jc w:val="left"/>
      </w:pPr>
      <w:r>
        <w:rPr>
          <w:rFonts w:ascii="Consolas" w:hAnsi="Consolas"/>
          <w:color w:val="202020"/>
          <w:sz w:val="18"/>
        </w:rPr>
        <w:t>PV = 105 L/min</w:t>
      </w:r>
    </w:p>
    <w:p/>
    <w:p>
      <w:r>
        <w:t>the controller may reduce the valve opening.</w:t>
      </w:r>
    </w:p>
    <w:p>
      <w:r>
        <w:t>This continuous correction is characteristic of process control.</w:t>
      </w:r>
    </w:p>
    <w:p>
      <w:pPr>
        <w:pStyle w:val="Heading1"/>
        <w:pBdr>
          <w:bottom w:val="single" w:sz="6" w:space="6" w:color="1A2E4A"/>
        </w:pBdr>
        <w:spacing w:after="200"/>
      </w:pPr>
      <w:r>
        <w:t>27. Pump and VFD Control</w:t>
      </w:r>
    </w:p>
    <w:p>
      <w:r>
        <w:t>A process variable can also be controlled by changing motor speed.</w:t>
      </w:r>
    </w:p>
    <w:p>
      <w:r>
        <w:t>Example:</w:t>
      </w:r>
    </w:p>
    <w:p>
      <w:pPr>
        <w:shd w:val="clear" w:color="auto" w:fill="F4F4F4"/>
        <w:spacing w:before="0" w:after="0" w:line="240" w:lineRule="auto"/>
        <w:ind w:left="216" w:right="216"/>
        <w:jc w:val="left"/>
      </w:pPr>
      <w:r>
        <w:rPr>
          <w:rFonts w:ascii="Consolas" w:hAnsi="Consolas"/>
          <w:color w:val="202020"/>
          <w:sz w:val="18"/>
        </w:rPr>
        <w:t>Pressure 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Pressure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 speed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Pump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pressure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Pressure transmitter</w:t>
      </w:r>
    </w:p>
    <w:p/>
    <w:p>
      <w:r>
        <w:t>If pressure is too low:</w:t>
      </w:r>
    </w:p>
    <w:p>
      <w:pPr>
        <w:shd w:val="clear" w:color="auto" w:fill="F4F4F4"/>
        <w:spacing w:before="0" w:after="0" w:line="240" w:lineRule="auto"/>
        <w:ind w:left="216" w:right="216"/>
        <w:jc w:val="left"/>
      </w:pPr>
      <w:r>
        <w:rPr>
          <w:rFonts w:ascii="Consolas" w:hAnsi="Consolas"/>
          <w:color w:val="202020"/>
          <w:sz w:val="18"/>
        </w:rPr>
        <w:t>Increase pump speed</w:t>
      </w:r>
    </w:p>
    <w:p/>
    <w:p>
      <w:r>
        <w:t>If pressure is too high:</w:t>
      </w:r>
    </w:p>
    <w:p>
      <w:pPr>
        <w:shd w:val="clear" w:color="auto" w:fill="F4F4F4"/>
        <w:spacing w:before="0" w:after="0" w:line="240" w:lineRule="auto"/>
        <w:ind w:left="216" w:right="216"/>
        <w:jc w:val="left"/>
      </w:pPr>
      <w:r>
        <w:rPr>
          <w:rFonts w:ascii="Consolas" w:hAnsi="Consolas"/>
          <w:color w:val="202020"/>
          <w:sz w:val="18"/>
        </w:rPr>
        <w:t>Reduce pump speed</w:t>
      </w:r>
    </w:p>
    <w:p/>
    <w:p>
      <w:r>
        <w:t>This is process automation combined with variable-speed motor control.</w:t>
      </w:r>
    </w:p>
    <w:p>
      <w:pPr>
        <w:pStyle w:val="Heading1"/>
        <w:pBdr>
          <w:bottom w:val="single" w:sz="6" w:space="6" w:color="1A2E4A"/>
        </w:pBdr>
        <w:spacing w:after="200"/>
      </w:pPr>
      <w:r>
        <w:t>28. Process Automation and DCS</w:t>
      </w:r>
    </w:p>
    <w:p>
      <w:r>
        <w:t xml:space="preserve">A </w:t>
      </w:r>
      <w:r>
        <w:rPr>
          <w:b/>
        </w:rPr>
        <w:t>Distributed Control System</w:t>
      </w:r>
      <w:r>
        <w:t xml:space="preserve">, or </w:t>
      </w:r>
      <w:r>
        <w:rPr>
          <w:b/>
        </w:rPr>
        <w:t>DCS</w:t>
      </w:r>
      <w:r>
        <w:t>, is strongly associated with process automation.</w:t>
      </w:r>
    </w:p>
    <w:p>
      <w:r>
        <w:t>A DCS typically provides:</w:t>
      </w:r>
    </w:p>
    <w:p>
      <w:pPr>
        <w:pStyle w:val="ListBullet"/>
      </w:pPr>
      <w:r>
        <w:t>distributed controllers</w:t>
      </w:r>
    </w:p>
    <w:p>
      <w:pPr>
        <w:pStyle w:val="ListBullet"/>
      </w:pPr>
      <w:r>
        <w:t>process I/O</w:t>
      </w:r>
    </w:p>
    <w:p>
      <w:pPr>
        <w:pStyle w:val="ListBullet"/>
      </w:pPr>
      <w:r>
        <w:t>operator stations</w:t>
      </w:r>
    </w:p>
    <w:p>
      <w:pPr>
        <w:pStyle w:val="ListBullet"/>
      </w:pPr>
      <w:r>
        <w:t>engineering stations</w:t>
      </w:r>
    </w:p>
    <w:p>
      <w:pPr>
        <w:pStyle w:val="ListBullet"/>
      </w:pPr>
      <w:r>
        <w:t>alarms</w:t>
      </w:r>
    </w:p>
    <w:p>
      <w:pPr>
        <w:pStyle w:val="ListBullet"/>
      </w:pPr>
      <w:r>
        <w:t>trends</w:t>
      </w:r>
    </w:p>
    <w:p>
      <w:pPr>
        <w:pStyle w:val="ListBullet"/>
      </w:pPr>
      <w:r>
        <w:t>historian integration</w:t>
      </w:r>
    </w:p>
    <w:p>
      <w:pPr>
        <w:pStyle w:val="ListBullet"/>
      </w:pPr>
      <w:r>
        <w:t>control loops</w:t>
      </w:r>
    </w:p>
    <w:p>
      <w:pPr>
        <w:pStyle w:val="ListBullet"/>
      </w:pPr>
      <w:r>
        <w:t>supervisory functions</w:t>
      </w:r>
    </w:p>
    <w:p>
      <w:pPr>
        <w:pStyle w:val="ListBullet"/>
      </w:pPr>
      <w:r>
        <w:t>communication</w:t>
      </w:r>
    </w:p>
    <w:p>
      <w:r>
        <w:t>A simplified structure:</w:t>
      </w:r>
    </w:p>
    <w:p>
      <w:pPr>
        <w:shd w:val="clear" w:color="auto" w:fill="F4F4F4"/>
        <w:spacing w:before="0" w:after="0" w:line="240" w:lineRule="auto"/>
        <w:ind w:left="216" w:right="216"/>
        <w:jc w:val="left"/>
      </w:pPr>
      <w:r>
        <w:rPr>
          <w:rFonts w:ascii="Consolas" w:hAnsi="Consolas"/>
          <w:color w:val="202020"/>
          <w:sz w:val="18"/>
        </w:rPr>
        <w:t>Operator Station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DCS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Transmitters / Valves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w:t>
      </w:r>
    </w:p>
    <w:p/>
    <w:p>
      <w:r>
        <w:t>However:</w:t>
      </w:r>
    </w:p>
    <w:p>
      <w:pPr>
        <w:pBdr>
          <w:left w:val="single" w:sz="18" w:space="8" w:color="9FB0C0"/>
        </w:pBdr>
        <w:spacing w:before="80" w:after="120"/>
        <w:ind w:left="288" w:right="288"/>
      </w:pPr>
      <w:r>
        <w:rPr>
          <w:b/>
          <w:i/>
          <w:color w:val="555555"/>
        </w:rPr>
        <w:t>Process automation ≠ DCS only.</w:t>
      </w:r>
    </w:p>
    <w:p>
      <w:r>
        <w:t>PLC-based systems, dedicated controllers and other architectures are also used.</w:t>
      </w:r>
    </w:p>
    <w:p>
      <w:pPr>
        <w:pStyle w:val="Heading1"/>
        <w:pBdr>
          <w:bottom w:val="single" w:sz="6" w:space="6" w:color="1A2E4A"/>
        </w:pBdr>
        <w:spacing w:after="200"/>
      </w:pPr>
      <w:r>
        <w:t>29. PLC vs DCS in Process Automation</w:t>
      </w:r>
    </w:p>
    <w:p>
      <w:r>
        <w:t>A simplified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PLC</w:t>
            </w:r>
          </w:p>
        </w:tc>
        <w:tc>
          <w:tcPr>
            <w:tcW w:type="dxa" w:w="5400"/>
            <w:shd w:val="clear" w:color="auto" w:fill="EEF2F7"/>
          </w:tcPr>
          <w:p>
            <w:pPr>
              <w:spacing w:after="0" w:before="0" w:line="240" w:lineRule="auto"/>
              <w:jc w:val="left"/>
            </w:pPr>
            <w:r>
              <w:rPr>
                <w:b/>
                <w:color w:val="1A2E4A"/>
              </w:rPr>
              <w:t>DCS</w:t>
            </w:r>
          </w:p>
        </w:tc>
      </w:tr>
      <w:tr>
        <w:tc>
          <w:tcPr>
            <w:tcW w:type="dxa" w:w="5400"/>
          </w:tcPr>
          <w:p>
            <w:pPr>
              <w:spacing w:after="0" w:before="0" w:line="240" w:lineRule="auto"/>
              <w:jc w:val="left"/>
            </w:pPr>
            <w:r>
              <w:t>Strong in machine/sequence control</w:t>
            </w:r>
          </w:p>
        </w:tc>
        <w:tc>
          <w:tcPr>
            <w:tcW w:type="dxa" w:w="5400"/>
          </w:tcPr>
          <w:p>
            <w:pPr>
              <w:spacing w:after="0" w:before="0" w:line="240" w:lineRule="auto"/>
              <w:jc w:val="left"/>
            </w:pPr>
            <w:r>
              <w:t>Strong in large process control</w:t>
            </w:r>
          </w:p>
        </w:tc>
      </w:tr>
      <w:tr>
        <w:tc>
          <w:tcPr>
            <w:tcW w:type="dxa" w:w="5400"/>
          </w:tcPr>
          <w:p>
            <w:pPr>
              <w:spacing w:after="0" w:before="0" w:line="240" w:lineRule="auto"/>
              <w:jc w:val="left"/>
            </w:pPr>
            <w:r>
              <w:t>Fast discrete logic</w:t>
            </w:r>
          </w:p>
        </w:tc>
        <w:tc>
          <w:tcPr>
            <w:tcW w:type="dxa" w:w="5400"/>
          </w:tcPr>
          <w:p>
            <w:pPr>
              <w:spacing w:after="0" w:before="0" w:line="240" w:lineRule="auto"/>
              <w:jc w:val="left"/>
            </w:pPr>
            <w:r>
              <w:t>Large numbers of control loops</w:t>
            </w:r>
          </w:p>
        </w:tc>
      </w:tr>
      <w:tr>
        <w:tc>
          <w:tcPr>
            <w:tcW w:type="dxa" w:w="5400"/>
          </w:tcPr>
          <w:p>
            <w:pPr>
              <w:spacing w:after="0" w:before="0" w:line="240" w:lineRule="auto"/>
              <w:jc w:val="left"/>
            </w:pPr>
            <w:r>
              <w:t>Common in discrete automation</w:t>
            </w:r>
          </w:p>
        </w:tc>
        <w:tc>
          <w:tcPr>
            <w:tcW w:type="dxa" w:w="5400"/>
          </w:tcPr>
          <w:p>
            <w:pPr>
              <w:spacing w:after="0" w:before="0" w:line="240" w:lineRule="auto"/>
              <w:jc w:val="left"/>
            </w:pPr>
            <w:r>
              <w:t>Common in process industries</w:t>
            </w:r>
          </w:p>
        </w:tc>
      </w:tr>
      <w:tr>
        <w:tc>
          <w:tcPr>
            <w:tcW w:type="dxa" w:w="5400"/>
          </w:tcPr>
          <w:p>
            <w:pPr>
              <w:spacing w:after="0" w:before="0" w:line="240" w:lineRule="auto"/>
              <w:jc w:val="left"/>
            </w:pPr>
            <w:r>
              <w:t>Machine/cell/line applications</w:t>
            </w:r>
          </w:p>
        </w:tc>
        <w:tc>
          <w:tcPr>
            <w:tcW w:type="dxa" w:w="5400"/>
          </w:tcPr>
          <w:p>
            <w:pPr>
              <w:spacing w:after="0" w:before="0" w:line="240" w:lineRule="auto"/>
              <w:jc w:val="left"/>
            </w:pPr>
            <w:r>
              <w:t>Plant/process applications</w:t>
            </w:r>
          </w:p>
        </w:tc>
      </w:tr>
      <w:tr>
        <w:tc>
          <w:tcPr>
            <w:tcW w:type="dxa" w:w="5400"/>
          </w:tcPr>
          <w:p>
            <w:pPr>
              <w:spacing w:after="0" w:before="0" w:line="240" w:lineRule="auto"/>
              <w:jc w:val="left"/>
            </w:pPr>
            <w:r>
              <w:t>Modular architecture</w:t>
            </w:r>
          </w:p>
        </w:tc>
        <w:tc>
          <w:tcPr>
            <w:tcW w:type="dxa" w:w="5400"/>
          </w:tcPr>
          <w:p>
            <w:pPr>
              <w:spacing w:after="0" w:before="0" w:line="240" w:lineRule="auto"/>
              <w:jc w:val="left"/>
            </w:pPr>
            <w:r>
              <w:t>Distributed architecture</w:t>
            </w:r>
          </w:p>
        </w:tc>
      </w:tr>
      <w:tr>
        <w:tc>
          <w:tcPr>
            <w:tcW w:type="dxa" w:w="5400"/>
          </w:tcPr>
          <w:p>
            <w:pPr>
              <w:spacing w:after="0" w:before="0" w:line="240" w:lineRule="auto"/>
              <w:jc w:val="left"/>
            </w:pPr>
            <w:r>
              <w:t>Can perform PID/process control</w:t>
            </w:r>
          </w:p>
        </w:tc>
        <w:tc>
          <w:tcPr>
            <w:tcW w:type="dxa" w:w="5400"/>
          </w:tcPr>
          <w:p>
            <w:pPr>
              <w:spacing w:after="0" w:before="0" w:line="240" w:lineRule="auto"/>
              <w:jc w:val="left"/>
            </w:pPr>
            <w:r>
              <w:t>Designed strongly around process control</w:t>
            </w:r>
          </w:p>
        </w:tc>
      </w:tr>
    </w:tbl>
    <w:p/>
    <w:p>
      <w:r>
        <w:t>But modern systems overlap heavily.</w:t>
      </w:r>
    </w:p>
    <w:p>
      <w:r>
        <w:t>A PLC can perform sophisticated PID control.</w:t>
      </w:r>
    </w:p>
    <w:p>
      <w:r>
        <w:t>A DCS can handle discrete logic.</w:t>
      </w:r>
    </w:p>
    <w:p>
      <w:r>
        <w:t>Therefore, avoid treating the boundary as absolute.</w:t>
      </w:r>
    </w:p>
    <w:p>
      <w:pPr>
        <w:pStyle w:val="Heading1"/>
        <w:pBdr>
          <w:bottom w:val="single" w:sz="6" w:space="6" w:color="1A2E4A"/>
        </w:pBdr>
        <w:spacing w:after="200"/>
      </w:pPr>
      <w:r>
        <w:t>30. Alarms</w:t>
      </w:r>
    </w:p>
    <w:p>
      <w:r>
        <w:t>Process automation relies heavily on alarms.</w:t>
      </w:r>
    </w:p>
    <w:p>
      <w:r>
        <w:t>Examples:</w:t>
      </w:r>
    </w:p>
    <w:p>
      <w:pPr>
        <w:shd w:val="clear" w:color="auto" w:fill="F4F4F4"/>
        <w:spacing w:before="0" w:after="0" w:line="240" w:lineRule="auto"/>
        <w:ind w:left="216" w:right="216"/>
        <w:jc w:val="left"/>
      </w:pPr>
      <w:r>
        <w:rPr>
          <w:rFonts w:ascii="Consolas" w:hAnsi="Consolas"/>
          <w:color w:val="202020"/>
          <w:sz w:val="18"/>
        </w:rPr>
        <w:t>High Temperature</w:t>
      </w:r>
    </w:p>
    <w:p>
      <w:pPr>
        <w:shd w:val="clear" w:color="auto" w:fill="F4F4F4"/>
        <w:spacing w:before="0" w:after="0" w:line="240" w:lineRule="auto"/>
        <w:ind w:left="216" w:right="216"/>
        <w:jc w:val="left"/>
      </w:pPr>
      <w:r>
        <w:rPr>
          <w:rFonts w:ascii="Consolas" w:hAnsi="Consolas"/>
          <w:color w:val="202020"/>
          <w:sz w:val="18"/>
        </w:rPr>
        <w:t>Low Temperature</w:t>
      </w:r>
    </w:p>
    <w:p>
      <w:pPr>
        <w:shd w:val="clear" w:color="auto" w:fill="F4F4F4"/>
        <w:spacing w:before="0" w:after="0" w:line="240" w:lineRule="auto"/>
        <w:ind w:left="216" w:right="216"/>
        <w:jc w:val="left"/>
      </w:pPr>
      <w:r>
        <w:rPr>
          <w:rFonts w:ascii="Consolas" w:hAnsi="Consolas"/>
          <w:color w:val="202020"/>
          <w:sz w:val="18"/>
        </w:rPr>
        <w:t>High Pressure</w:t>
      </w:r>
    </w:p>
    <w:p>
      <w:pPr>
        <w:shd w:val="clear" w:color="auto" w:fill="F4F4F4"/>
        <w:spacing w:before="0" w:after="0" w:line="240" w:lineRule="auto"/>
        <w:ind w:left="216" w:right="216"/>
        <w:jc w:val="left"/>
      </w:pPr>
      <w:r>
        <w:rPr>
          <w:rFonts w:ascii="Consolas" w:hAnsi="Consolas"/>
          <w:color w:val="202020"/>
          <w:sz w:val="18"/>
        </w:rPr>
        <w:t>Low Pressure</w:t>
      </w:r>
    </w:p>
    <w:p>
      <w:pPr>
        <w:shd w:val="clear" w:color="auto" w:fill="F4F4F4"/>
        <w:spacing w:before="0" w:after="0" w:line="240" w:lineRule="auto"/>
        <w:ind w:left="216" w:right="216"/>
        <w:jc w:val="left"/>
      </w:pPr>
      <w:r>
        <w:rPr>
          <w:rFonts w:ascii="Consolas" w:hAnsi="Consolas"/>
          <w:color w:val="202020"/>
          <w:sz w:val="18"/>
        </w:rPr>
        <w:t>High Level</w:t>
      </w:r>
    </w:p>
    <w:p>
      <w:pPr>
        <w:shd w:val="clear" w:color="auto" w:fill="F4F4F4"/>
        <w:spacing w:before="0" w:after="0" w:line="240" w:lineRule="auto"/>
        <w:ind w:left="216" w:right="216"/>
        <w:jc w:val="left"/>
      </w:pPr>
      <w:r>
        <w:rPr>
          <w:rFonts w:ascii="Consolas" w:hAnsi="Consolas"/>
          <w:color w:val="202020"/>
          <w:sz w:val="18"/>
        </w:rPr>
        <w:t>Low Level</w:t>
      </w:r>
    </w:p>
    <w:p>
      <w:pPr>
        <w:shd w:val="clear" w:color="auto" w:fill="F4F4F4"/>
        <w:spacing w:before="0" w:after="0" w:line="240" w:lineRule="auto"/>
        <w:ind w:left="216" w:right="216"/>
        <w:jc w:val="left"/>
      </w:pPr>
      <w:r>
        <w:rPr>
          <w:rFonts w:ascii="Consolas" w:hAnsi="Consolas"/>
          <w:color w:val="202020"/>
          <w:sz w:val="18"/>
        </w:rPr>
        <w:t>High Flow</w:t>
      </w:r>
    </w:p>
    <w:p>
      <w:pPr>
        <w:shd w:val="clear" w:color="auto" w:fill="F4F4F4"/>
        <w:spacing w:before="0" w:after="0" w:line="240" w:lineRule="auto"/>
        <w:ind w:left="216" w:right="216"/>
        <w:jc w:val="left"/>
      </w:pPr>
      <w:r>
        <w:rPr>
          <w:rFonts w:ascii="Consolas" w:hAnsi="Consolas"/>
          <w:color w:val="202020"/>
          <w:sz w:val="18"/>
        </w:rPr>
        <w:t>Low Flow</w:t>
      </w:r>
    </w:p>
    <w:p>
      <w:pPr>
        <w:shd w:val="clear" w:color="auto" w:fill="F4F4F4"/>
        <w:spacing w:before="0" w:after="0" w:line="240" w:lineRule="auto"/>
        <w:ind w:left="216" w:right="216"/>
        <w:jc w:val="left"/>
      </w:pPr>
      <w:r>
        <w:rPr>
          <w:rFonts w:ascii="Consolas" w:hAnsi="Consolas"/>
          <w:color w:val="202020"/>
          <w:sz w:val="18"/>
        </w:rPr>
        <w:t>Transmitter Failure</w:t>
      </w:r>
    </w:p>
    <w:p>
      <w:pPr>
        <w:shd w:val="clear" w:color="auto" w:fill="F4F4F4"/>
        <w:spacing w:before="0" w:after="0" w:line="240" w:lineRule="auto"/>
        <w:ind w:left="216" w:right="216"/>
        <w:jc w:val="left"/>
      </w:pPr>
      <w:r>
        <w:rPr>
          <w:rFonts w:ascii="Consolas" w:hAnsi="Consolas"/>
          <w:color w:val="202020"/>
          <w:sz w:val="18"/>
        </w:rPr>
        <w:t>Communication Failure</w:t>
      </w:r>
    </w:p>
    <w:p>
      <w:pPr>
        <w:shd w:val="clear" w:color="auto" w:fill="F4F4F4"/>
        <w:spacing w:before="0" w:after="0" w:line="240" w:lineRule="auto"/>
        <w:ind w:left="216" w:right="216"/>
        <w:jc w:val="left"/>
      </w:pPr>
      <w:r>
        <w:rPr>
          <w:rFonts w:ascii="Consolas" w:hAnsi="Consolas"/>
          <w:color w:val="202020"/>
          <w:sz w:val="18"/>
        </w:rPr>
        <w:t>Controller Failure</w:t>
      </w:r>
    </w:p>
    <w:p/>
    <w:p>
      <w:r>
        <w:t>An alarm informs the operator that the process has entered an undesirable or abnormal condition.</w:t>
      </w:r>
    </w:p>
    <w:p>
      <w:r>
        <w:t>A key distinction:</w:t>
      </w:r>
    </w:p>
    <w:p>
      <w:pPr>
        <w:pBdr>
          <w:left w:val="single" w:sz="18" w:space="8" w:color="9FB0C0"/>
        </w:pBdr>
        <w:spacing w:before="80" w:after="120"/>
        <w:ind w:left="288" w:right="288"/>
      </w:pPr>
      <w:r>
        <w:rPr>
          <w:b/>
          <w:i/>
          <w:color w:val="555555"/>
        </w:rPr>
        <w:t>An alarm informs. A control action regulates. A trip protects by taking the process to a safer state.</w:t>
      </w:r>
    </w:p>
    <w:p>
      <w:r>
        <w:t xml:space="preserve">Your study index has separate topics for </w:t>
      </w:r>
      <w:r>
        <w:rPr>
          <w:b/>
        </w:rPr>
        <w:t>Alarm, Fault and Trip</w:t>
      </w:r>
      <w:r>
        <w:t>, so those should be treated in greater detail later rather than collapsing them here.</w:t>
      </w:r>
    </w:p>
    <w:p>
      <w:pPr>
        <w:pStyle w:val="Heading1"/>
        <w:pBdr>
          <w:bottom w:val="single" w:sz="6" w:space="6" w:color="1A2E4A"/>
        </w:pBdr>
        <w:spacing w:after="200"/>
      </w:pPr>
      <w:r>
        <w:t>31. Process Trips</w:t>
      </w:r>
    </w:p>
    <w:p>
      <w:r>
        <w:t>A trip is generally associated with automatically taking equipment/process action when a dangerous or unacceptable condition occurs.</w:t>
      </w:r>
    </w:p>
    <w:p>
      <w:r>
        <w:t>Example:</w:t>
      </w:r>
    </w:p>
    <w:p>
      <w:pPr>
        <w:shd w:val="clear" w:color="auto" w:fill="F4F4F4"/>
        <w:spacing w:before="0" w:after="0" w:line="240" w:lineRule="auto"/>
        <w:ind w:left="216" w:right="216"/>
        <w:jc w:val="left"/>
      </w:pPr>
      <w:r>
        <w:rPr>
          <w:rFonts w:ascii="Consolas" w:hAnsi="Consolas"/>
          <w:color w:val="202020"/>
          <w:sz w:val="18"/>
        </w:rPr>
        <w:t>High pressure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Trip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Pump shutdown</w:t>
      </w:r>
    </w:p>
    <w:p/>
    <w:p>
      <w:r>
        <w:t>or:</w:t>
      </w:r>
    </w:p>
    <w:p>
      <w:pPr>
        <w:shd w:val="clear" w:color="auto" w:fill="F4F4F4"/>
        <w:spacing w:before="0" w:after="0" w:line="240" w:lineRule="auto"/>
        <w:ind w:left="216" w:right="216"/>
        <w:jc w:val="left"/>
      </w:pPr>
      <w:r>
        <w:rPr>
          <w:rFonts w:ascii="Consolas" w:hAnsi="Consolas"/>
          <w:color w:val="202020"/>
          <w:sz w:val="18"/>
        </w:rPr>
        <w:t>Very high temperature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Heater shutdown</w:t>
      </w:r>
    </w:p>
    <w:p/>
    <w:p>
      <w:r>
        <w:t>The exact behavior depends on the process and safety design.</w:t>
      </w:r>
    </w:p>
    <w:p>
      <w:r>
        <w:t>This is different from simply displaying an alarm.</w:t>
      </w:r>
    </w:p>
    <w:p>
      <w:pPr>
        <w:pStyle w:val="Heading1"/>
        <w:pBdr>
          <w:bottom w:val="single" w:sz="6" w:space="6" w:color="1A2E4A"/>
        </w:pBdr>
        <w:spacing w:after="200"/>
      </w:pPr>
      <w:r>
        <w:t>32. Process Automation and Safety</w:t>
      </w:r>
    </w:p>
    <w:p>
      <w:r>
        <w:t>Process plants can contain hazardous conditions involving:</w:t>
      </w:r>
    </w:p>
    <w:p>
      <w:pPr>
        <w:pStyle w:val="ListBullet"/>
      </w:pPr>
      <w:r>
        <w:t>high pressure</w:t>
      </w:r>
    </w:p>
    <w:p>
      <w:pPr>
        <w:pStyle w:val="ListBullet"/>
      </w:pPr>
      <w:r>
        <w:t>high temperature</w:t>
      </w:r>
    </w:p>
    <w:p>
      <w:pPr>
        <w:pStyle w:val="ListBullet"/>
      </w:pPr>
      <w:r>
        <w:t>combustible materials</w:t>
      </w:r>
    </w:p>
    <w:p>
      <w:pPr>
        <w:pStyle w:val="ListBullet"/>
      </w:pPr>
      <w:r>
        <w:t>toxic chemicals</w:t>
      </w:r>
    </w:p>
    <w:p>
      <w:pPr>
        <w:pStyle w:val="ListBullet"/>
      </w:pPr>
      <w:r>
        <w:t>flammable gases</w:t>
      </w:r>
    </w:p>
    <w:p>
      <w:pPr>
        <w:pStyle w:val="ListBullet"/>
      </w:pPr>
      <w:r>
        <w:t>high energy</w:t>
      </w:r>
    </w:p>
    <w:p>
      <w:pPr>
        <w:pStyle w:val="ListBullet"/>
      </w:pPr>
      <w:r>
        <w:t>rotating machinery</w:t>
      </w:r>
    </w:p>
    <w:p>
      <w:r>
        <w:t>Therefore process automation can interact closely with:</w:t>
      </w:r>
    </w:p>
    <w:p>
      <w:pPr>
        <w:pStyle w:val="ListBullet"/>
      </w:pPr>
      <w:r>
        <w:t>safety instrumented systems</w:t>
      </w:r>
    </w:p>
    <w:p>
      <w:pPr>
        <w:pStyle w:val="ListBullet"/>
      </w:pPr>
      <w:r>
        <w:t>emergency shutdown systems</w:t>
      </w:r>
    </w:p>
    <w:p>
      <w:pPr>
        <w:pStyle w:val="ListBullet"/>
      </w:pPr>
      <w:r>
        <w:t>interlocks</w:t>
      </w:r>
    </w:p>
    <w:p>
      <w:pPr>
        <w:pStyle w:val="ListBullet"/>
      </w:pPr>
      <w:r>
        <w:t>trips</w:t>
      </w:r>
    </w:p>
    <w:p>
      <w:pPr>
        <w:pStyle w:val="ListBullet"/>
      </w:pPr>
      <w:r>
        <w:t>pressure protection</w:t>
      </w:r>
    </w:p>
    <w:p>
      <w:pPr>
        <w:pStyle w:val="ListBullet"/>
      </w:pPr>
      <w:r>
        <w:t>fire and gas systems</w:t>
      </w:r>
    </w:p>
    <w:p>
      <w:r>
        <w:t xml:space="preserve">But </w:t>
      </w:r>
      <w:r>
        <w:rPr>
          <w:b/>
        </w:rPr>
        <w:t>process control</w:t>
      </w:r>
      <w:r>
        <w:t xml:space="preserve"> and </w:t>
      </w:r>
      <w:r>
        <w:rPr>
          <w:b/>
        </w:rPr>
        <w:t>process safety</w:t>
      </w:r>
      <w:r>
        <w:t xml:space="preserve"> should not be treated as the same thing.</w:t>
      </w:r>
    </w:p>
    <w:p>
      <w:r>
        <w:t>The basic control system regulates the process.</w:t>
      </w:r>
    </w:p>
    <w:p>
      <w:r>
        <w:t>Safety systems are designed to protect people, equipment and the environment when hazardous conditions occur.</w:t>
      </w:r>
    </w:p>
    <w:p>
      <w:pPr>
        <w:pStyle w:val="Heading1"/>
        <w:pBdr>
          <w:bottom w:val="single" w:sz="6" w:space="6" w:color="1A2E4A"/>
        </w:pBdr>
        <w:spacing w:after="200"/>
      </w:pPr>
      <w:r>
        <w:t>33. Cascade Control</w:t>
      </w:r>
    </w:p>
    <w:p>
      <w:r>
        <w:t xml:space="preserve">A more advanced process-control structure is </w:t>
      </w:r>
      <w:r>
        <w:rPr>
          <w:b/>
        </w:rPr>
        <w:t>cascade control</w:t>
      </w:r>
      <w:r>
        <w:t>.</w:t>
      </w:r>
    </w:p>
    <w:p>
      <w:r>
        <w:t>Instead of one controller directly controlling the final element:</w:t>
      </w:r>
    </w:p>
    <w:p>
      <w:pPr>
        <w:shd w:val="clear" w:color="auto" w:fill="F4F4F4"/>
        <w:spacing w:before="0" w:after="0" w:line="240" w:lineRule="auto"/>
        <w:ind w:left="216" w:right="216"/>
        <w:jc w:val="left"/>
      </w:pPr>
      <w:r>
        <w:rPr>
          <w:rFonts w:ascii="Consolas" w:hAnsi="Consolas"/>
          <w:color w:val="202020"/>
          <w:sz w:val="18"/>
        </w:rPr>
        <w:t>Main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w:t>
      </w:r>
    </w:p>
    <w:p/>
    <w:p>
      <w:r>
        <w:t>you can have:</w:t>
      </w:r>
    </w:p>
    <w:p>
      <w:pPr>
        <w:shd w:val="clear" w:color="auto" w:fill="F4F4F4"/>
        <w:spacing w:before="0" w:after="0" w:line="240" w:lineRule="auto"/>
        <w:ind w:left="216" w:right="216"/>
        <w:jc w:val="left"/>
      </w:pPr>
      <w:r>
        <w:rPr>
          <w:rFonts w:ascii="Consolas" w:hAnsi="Consolas"/>
          <w:color w:val="202020"/>
          <w:sz w:val="18"/>
        </w:rPr>
        <w:t>Primary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Secondary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w:t>
      </w:r>
    </w:p>
    <w:p/>
    <w:p>
      <w:r>
        <w:t>For example, temperature control may manipulate a secondary flow loop.</w:t>
      </w:r>
    </w:p>
    <w:p>
      <w:r>
        <w:t>Conceptually:</w:t>
      </w:r>
    </w:p>
    <w:p>
      <w:pPr>
        <w:shd w:val="clear" w:color="auto" w:fill="F4F4F4"/>
        <w:spacing w:before="0" w:after="0" w:line="240" w:lineRule="auto"/>
        <w:ind w:left="216" w:right="216"/>
        <w:jc w:val="left"/>
      </w:pPr>
      <w:r>
        <w:rPr>
          <w:rFonts w:ascii="Consolas" w:hAnsi="Consolas"/>
          <w:color w:val="202020"/>
          <w:sz w:val="18"/>
        </w:rPr>
        <w:t>Temperature SP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Temperature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Steam Flow SP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Flow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Steam Valve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Heater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Temperature</w:t>
      </w:r>
    </w:p>
    <w:p/>
    <w:p>
      <w:r>
        <w:t>This allows the system to respond more effectively to disturbances.</w:t>
      </w:r>
    </w:p>
    <w:p>
      <w:r>
        <w:t>For your current Fundamentals topic, understand the concept. Detailed cascade tuning belongs to more advanced control study.</w:t>
      </w:r>
    </w:p>
    <w:p>
      <w:pPr>
        <w:pStyle w:val="Heading1"/>
        <w:pBdr>
          <w:bottom w:val="single" w:sz="6" w:space="6" w:color="1A2E4A"/>
        </w:pBdr>
        <w:spacing w:after="200"/>
      </w:pPr>
      <w:r>
        <w:t>34. Feedforward Control</w:t>
      </w:r>
    </w:p>
    <w:p>
      <w:r>
        <w:t xml:space="preserve">Another advanced concept is </w:t>
      </w:r>
      <w:r>
        <w:rPr>
          <w:b/>
        </w:rPr>
        <w:t>feedforward control</w:t>
      </w:r>
      <w:r>
        <w:t>.</w:t>
      </w:r>
    </w:p>
    <w:p>
      <w:r>
        <w:t>Instead of waiting for the process variable to change, the controller responds to a measured disturbance.</w:t>
      </w:r>
    </w:p>
    <w:p>
      <w:r>
        <w:t>Example:</w:t>
      </w:r>
    </w:p>
    <w:p>
      <w:pPr>
        <w:shd w:val="clear" w:color="auto" w:fill="F4F4F4"/>
        <w:spacing w:before="0" w:after="0" w:line="240" w:lineRule="auto"/>
        <w:ind w:left="216" w:right="216"/>
        <w:jc w:val="left"/>
      </w:pPr>
      <w:r>
        <w:rPr>
          <w:rFonts w:ascii="Consolas" w:hAnsi="Consolas"/>
          <w:color w:val="202020"/>
          <w:sz w:val="18"/>
        </w:rPr>
        <w:t>Disturbance detected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Feedforward calculation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w:t>
      </w:r>
    </w:p>
    <w:p/>
    <w:p>
      <w:r>
        <w:t>This can be combined with feedback control.</w:t>
      </w:r>
    </w:p>
    <w:p>
      <w:r>
        <w:t>Conceptually:</w:t>
      </w:r>
    </w:p>
    <w:p>
      <w:pPr>
        <w:shd w:val="clear" w:color="auto" w:fill="F4F4F4"/>
        <w:spacing w:before="0" w:after="0" w:line="240" w:lineRule="auto"/>
        <w:ind w:left="216" w:right="216"/>
        <w:jc w:val="left"/>
      </w:pPr>
      <w:r>
        <w:rPr>
          <w:rFonts w:ascii="Consolas" w:hAnsi="Consolas"/>
          <w:color w:val="202020"/>
          <w:sz w:val="18"/>
        </w:rPr>
        <w:t>Disturbance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Feedforward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 ────────┘</w:t>
      </w:r>
    </w:p>
    <w:p/>
    <w:p>
      <w:r>
        <w:t>The important idea:</w:t>
      </w:r>
    </w:p>
    <w:p>
      <w:r>
        <w:rPr>
          <w:b/>
        </w:rPr>
        <w:t>Feedback reacts after observing the result.</w:t>
      </w:r>
    </w:p>
    <w:p>
      <w:r>
        <w:rPr>
          <w:b/>
        </w:rPr>
        <w:t>Feedforward attempts to compensate for a disturbance before its full effect appears.</w:t>
      </w:r>
    </w:p>
    <w:p>
      <w:pPr>
        <w:pStyle w:val="Heading1"/>
        <w:pBdr>
          <w:bottom w:val="single" w:sz="6" w:space="6" w:color="1A2E4A"/>
        </w:pBdr>
        <w:spacing w:after="200"/>
      </w:pPr>
      <w:r>
        <w:t>35. Process Dynamics</w:t>
      </w:r>
    </w:p>
    <w:p>
      <w:r>
        <w:t>A process does not necessarily respond instantly to an input.</w:t>
      </w:r>
    </w:p>
    <w:p>
      <w:r>
        <w:t>For example:</w:t>
      </w:r>
    </w:p>
    <w:p>
      <w:pPr>
        <w:shd w:val="clear" w:color="auto" w:fill="F4F4F4"/>
        <w:spacing w:before="0" w:after="0" w:line="240" w:lineRule="auto"/>
        <w:ind w:left="216" w:right="216"/>
        <w:jc w:val="left"/>
      </w:pPr>
      <w:r>
        <w:rPr>
          <w:rFonts w:ascii="Consolas" w:hAnsi="Consolas"/>
          <w:color w:val="202020"/>
          <w:sz w:val="18"/>
        </w:rPr>
        <w:t>Heater output increases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Heat transfer occurs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Material temperature slowly increases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Temperature reaches new condition</w:t>
      </w:r>
    </w:p>
    <w:p/>
    <w:p>
      <w:r>
        <w:t>There may be:</w:t>
      </w:r>
    </w:p>
    <w:p>
      <w:pPr>
        <w:pStyle w:val="ListBullet"/>
      </w:pPr>
      <w:r>
        <w:t>delay</w:t>
      </w:r>
    </w:p>
    <w:p>
      <w:pPr>
        <w:pStyle w:val="ListBullet"/>
      </w:pPr>
      <w:r>
        <w:t>lag</w:t>
      </w:r>
    </w:p>
    <w:p>
      <w:pPr>
        <w:pStyle w:val="ListBullet"/>
      </w:pPr>
      <w:r>
        <w:t>inertia</w:t>
      </w:r>
    </w:p>
    <w:p>
      <w:pPr>
        <w:pStyle w:val="ListBullet"/>
      </w:pPr>
      <w:r>
        <w:t>dead time</w:t>
      </w:r>
    </w:p>
    <w:p>
      <w:pPr>
        <w:pStyle w:val="ListBullet"/>
      </w:pPr>
      <w:r>
        <w:t>time constant</w:t>
      </w:r>
    </w:p>
    <w:p>
      <w:r>
        <w:t>Therefore process automation must account for process behavior over time.</w:t>
      </w:r>
    </w:p>
    <w:p>
      <w:r>
        <w:t>This is one major reason process control differs from simple ON/OFF sequence control.</w:t>
      </w:r>
    </w:p>
    <w:p>
      <w:pPr>
        <w:pStyle w:val="Heading1"/>
        <w:pBdr>
          <w:bottom w:val="single" w:sz="6" w:space="6" w:color="1A2E4A"/>
        </w:pBdr>
        <w:spacing w:after="200"/>
      </w:pPr>
      <w:r>
        <w:t>36. ON/OFF Control vs Continuous Control</w:t>
      </w:r>
    </w:p>
    <w:p>
      <w:r>
        <w:t>Not every process controller must use PID.</w:t>
      </w:r>
    </w:p>
    <w:p>
      <w:r>
        <w:t>A simple temperature controller could operate:</w:t>
      </w:r>
    </w:p>
    <w:p>
      <w:pPr>
        <w:shd w:val="clear" w:color="auto" w:fill="F4F4F4"/>
        <w:spacing w:before="0" w:after="0" w:line="240" w:lineRule="auto"/>
        <w:ind w:left="216" w:right="216"/>
        <w:jc w:val="left"/>
      </w:pPr>
      <w:r>
        <w:rPr>
          <w:rFonts w:ascii="Consolas" w:hAnsi="Consolas"/>
          <w:color w:val="202020"/>
          <w:sz w:val="18"/>
        </w:rPr>
        <w:t>Temperature &lt; 90°C</w:t>
      </w:r>
    </w:p>
    <w:p>
      <w:pPr>
        <w:shd w:val="clear" w:color="auto" w:fill="F4F4F4"/>
        <w:spacing w:before="0" w:after="0" w:line="240" w:lineRule="auto"/>
        <w:ind w:left="216" w:right="216"/>
        <w:jc w:val="left"/>
      </w:pPr>
      <w:r>
        <w:rPr>
          <w:rFonts w:ascii="Consolas" w:hAnsi="Consolas"/>
          <w:color w:val="202020"/>
          <w:sz w:val="18"/>
        </w:rPr>
        <w:t>→ Heater 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Temperature &gt; 100°C</w:t>
      </w:r>
    </w:p>
    <w:p>
      <w:pPr>
        <w:shd w:val="clear" w:color="auto" w:fill="F4F4F4"/>
        <w:spacing w:before="0" w:after="0" w:line="240" w:lineRule="auto"/>
        <w:ind w:left="216" w:right="216"/>
        <w:jc w:val="left"/>
      </w:pPr>
      <w:r>
        <w:rPr>
          <w:rFonts w:ascii="Consolas" w:hAnsi="Consolas"/>
          <w:color w:val="202020"/>
          <w:sz w:val="18"/>
        </w:rPr>
        <w:t>→ Heater OFF</w:t>
      </w:r>
    </w:p>
    <w:p/>
    <w:p>
      <w:r>
        <w:t xml:space="preserve">This is </w:t>
      </w:r>
      <w:r>
        <w:rPr>
          <w:b/>
        </w:rPr>
        <w:t>ON/OFF control</w:t>
      </w:r>
      <w:r>
        <w:t>.</w:t>
      </w:r>
    </w:p>
    <w:p>
      <w:r>
        <w:t>It is simple but can produce cycling around the desired range.</w:t>
      </w:r>
    </w:p>
    <w:p>
      <w:r>
        <w:t>A more precise system may use proportional/PID control:</w:t>
      </w:r>
    </w:p>
    <w:p>
      <w:pPr>
        <w:shd w:val="clear" w:color="auto" w:fill="F4F4F4"/>
        <w:spacing w:before="0" w:after="0" w:line="240" w:lineRule="auto"/>
        <w:ind w:left="216" w:right="216"/>
        <w:jc w:val="left"/>
      </w:pPr>
      <w:r>
        <w:rPr>
          <w:rFonts w:ascii="Consolas" w:hAnsi="Consolas"/>
          <w:color w:val="202020"/>
          <w:sz w:val="18"/>
        </w:rPr>
        <w:t>Temperature slightly low</w:t>
      </w:r>
    </w:p>
    <w:p>
      <w:pPr>
        <w:shd w:val="clear" w:color="auto" w:fill="F4F4F4"/>
        <w:spacing w:before="0" w:after="0" w:line="240" w:lineRule="auto"/>
        <w:ind w:left="216" w:right="216"/>
        <w:jc w:val="left"/>
      </w:pPr>
      <w:r>
        <w:rPr>
          <w:rFonts w:ascii="Consolas" w:hAnsi="Consolas"/>
          <w:color w:val="202020"/>
          <w:sz w:val="18"/>
        </w:rPr>
        <w:t>→ Small heating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Temperature significantly low</w:t>
      </w:r>
    </w:p>
    <w:p>
      <w:pPr>
        <w:shd w:val="clear" w:color="auto" w:fill="F4F4F4"/>
        <w:spacing w:before="0" w:after="0" w:line="240" w:lineRule="auto"/>
        <w:ind w:left="216" w:right="216"/>
        <w:jc w:val="left"/>
      </w:pPr>
      <w:r>
        <w:rPr>
          <w:rFonts w:ascii="Consolas" w:hAnsi="Consolas"/>
          <w:color w:val="202020"/>
          <w:sz w:val="18"/>
        </w:rPr>
        <w:t>→ Large heating output</w:t>
      </w:r>
    </w:p>
    <w:p/>
    <w:p>
      <w:r>
        <w:t>This gives finer control.</w:t>
      </w:r>
    </w:p>
    <w:p>
      <w:pPr>
        <w:pStyle w:val="Heading1"/>
        <w:pBdr>
          <w:bottom w:val="single" w:sz="6" w:space="6" w:color="1A2E4A"/>
        </w:pBdr>
        <w:spacing w:after="200"/>
      </w:pPr>
      <w:r>
        <w:t>37. Analog vs Digital Control</w:t>
      </w:r>
    </w:p>
    <w:p>
      <w:r>
        <w:t>Process automation traditionally makes extensive use of analog measurements.</w:t>
      </w:r>
    </w:p>
    <w:p>
      <w:r>
        <w:t>For example:</w:t>
      </w:r>
    </w:p>
    <w:p>
      <w:pPr>
        <w:shd w:val="clear" w:color="auto" w:fill="F4F4F4"/>
        <w:spacing w:before="0" w:after="0" w:line="240" w:lineRule="auto"/>
        <w:ind w:left="216" w:right="216"/>
        <w:jc w:val="left"/>
      </w:pPr>
      <w:r>
        <w:rPr>
          <w:rFonts w:ascii="Consolas" w:hAnsi="Consolas"/>
          <w:color w:val="202020"/>
          <w:sz w:val="18"/>
        </w:rPr>
        <w:t>Temperature = 173.6°C</w:t>
      </w:r>
    </w:p>
    <w:p>
      <w:pPr>
        <w:shd w:val="clear" w:color="auto" w:fill="F4F4F4"/>
        <w:spacing w:before="0" w:after="0" w:line="240" w:lineRule="auto"/>
        <w:ind w:left="216" w:right="216"/>
        <w:jc w:val="left"/>
      </w:pPr>
      <w:r>
        <w:rPr>
          <w:rFonts w:ascii="Consolas" w:hAnsi="Consolas"/>
          <w:color w:val="202020"/>
          <w:sz w:val="18"/>
        </w:rPr>
        <w:t>Pressure = 5.72 bar</w:t>
      </w:r>
    </w:p>
    <w:p>
      <w:pPr>
        <w:shd w:val="clear" w:color="auto" w:fill="F4F4F4"/>
        <w:spacing w:before="0" w:after="0" w:line="240" w:lineRule="auto"/>
        <w:ind w:left="216" w:right="216"/>
        <w:jc w:val="left"/>
      </w:pPr>
      <w:r>
        <w:rPr>
          <w:rFonts w:ascii="Consolas" w:hAnsi="Consolas"/>
          <w:color w:val="202020"/>
          <w:sz w:val="18"/>
        </w:rPr>
        <w:t>Flow = 84.3 L/min</w:t>
      </w:r>
    </w:p>
    <w:p/>
    <w:p>
      <w:r>
        <w:t>The controller needs more information than simply:</w:t>
      </w:r>
    </w:p>
    <w:p>
      <w:pPr>
        <w:shd w:val="clear" w:color="auto" w:fill="F4F4F4"/>
        <w:spacing w:before="0" w:after="0" w:line="240" w:lineRule="auto"/>
        <w:ind w:left="216" w:right="216"/>
        <w:jc w:val="left"/>
      </w:pPr>
      <w:r>
        <w:rPr>
          <w:rFonts w:ascii="Consolas" w:hAnsi="Consolas"/>
          <w:color w:val="202020"/>
          <w:sz w:val="18"/>
        </w:rPr>
        <w:t>ON</w:t>
      </w:r>
    </w:p>
    <w:p>
      <w:pPr>
        <w:shd w:val="clear" w:color="auto" w:fill="F4F4F4"/>
        <w:spacing w:before="0" w:after="0" w:line="240" w:lineRule="auto"/>
        <w:ind w:left="216" w:right="216"/>
        <w:jc w:val="left"/>
      </w:pPr>
      <w:r>
        <w:rPr>
          <w:rFonts w:ascii="Consolas" w:hAnsi="Consolas"/>
          <w:color w:val="202020"/>
          <w:sz w:val="18"/>
        </w:rPr>
        <w:t>OFF</w:t>
      </w:r>
    </w:p>
    <w:p/>
    <w:p>
      <w:r>
        <w:t>But modern digital systems process these analog measurements numerically.</w:t>
      </w:r>
    </w:p>
    <w:p>
      <w:r>
        <w:t>So:</w:t>
      </w:r>
    </w:p>
    <w:p>
      <w:r>
        <w:rPr>
          <w:b/>
        </w:rPr>
        <w:t>Physical variable → analog/digital measurement → digital controller → analog/digital output → physical process</w:t>
      </w:r>
    </w:p>
    <w:p>
      <w:pPr>
        <w:pStyle w:val="Heading1"/>
        <w:pBdr>
          <w:bottom w:val="single" w:sz="6" w:space="6" w:color="1A2E4A"/>
        </w:pBdr>
        <w:spacing w:after="200"/>
      </w:pPr>
      <w:r>
        <w:t>38. Example: Tank Level Control</w:t>
      </w:r>
    </w:p>
    <w:p>
      <w:r>
        <w:t>Consider a water tank.</w:t>
      </w:r>
    </w:p>
    <w:p>
      <w:r>
        <w:t>Desired level:</w:t>
      </w:r>
    </w:p>
    <w:p>
      <w:pPr>
        <w:shd w:val="clear" w:color="auto" w:fill="F4F4F4"/>
        <w:spacing w:before="0" w:after="0" w:line="240" w:lineRule="auto"/>
        <w:ind w:left="216" w:right="216"/>
        <w:jc w:val="left"/>
      </w:pPr>
      <w:r>
        <w:rPr>
          <w:rFonts w:ascii="Consolas" w:hAnsi="Consolas"/>
          <w:color w:val="202020"/>
          <w:sz w:val="18"/>
        </w:rPr>
        <w:t>SP = 70%</w:t>
      </w:r>
    </w:p>
    <w:p/>
    <w:p>
      <w:r>
        <w:t>Measured level:</w:t>
      </w:r>
    </w:p>
    <w:p>
      <w:pPr>
        <w:shd w:val="clear" w:color="auto" w:fill="F4F4F4"/>
        <w:spacing w:before="0" w:after="0" w:line="240" w:lineRule="auto"/>
        <w:ind w:left="216" w:right="216"/>
        <w:jc w:val="left"/>
      </w:pPr>
      <w:r>
        <w:rPr>
          <w:rFonts w:ascii="Consolas" w:hAnsi="Consolas"/>
          <w:color w:val="202020"/>
          <w:sz w:val="18"/>
        </w:rPr>
        <w:t>PV = 60%</w:t>
      </w:r>
    </w:p>
    <w:p/>
    <w:p>
      <w:r>
        <w:t>The controller determines that level is too low.</w:t>
      </w:r>
    </w:p>
    <w:p>
      <w:r>
        <w:t>It may increase the inlet valve opening.</w:t>
      </w:r>
    </w:p>
    <w:p>
      <w:pPr>
        <w:shd w:val="clear" w:color="auto" w:fill="F4F4F4"/>
        <w:spacing w:before="0" w:after="0" w:line="240" w:lineRule="auto"/>
        <w:ind w:left="216" w:right="216"/>
        <w:jc w:val="left"/>
      </w:pPr>
      <w:r>
        <w:rPr>
          <w:rFonts w:ascii="Consolas" w:hAnsi="Consolas"/>
          <w:color w:val="202020"/>
          <w:sz w:val="18"/>
        </w:rPr>
        <w:t>Level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Level 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PLC/PID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Valve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Inlet valve opens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Tank level rises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Level transmitter</w:t>
      </w:r>
    </w:p>
    <w:p/>
    <w:p>
      <w:r>
        <w:t>Eventually:</w:t>
      </w:r>
    </w:p>
    <w:p>
      <w:pPr>
        <w:shd w:val="clear" w:color="auto" w:fill="F4F4F4"/>
        <w:spacing w:before="0" w:after="0" w:line="240" w:lineRule="auto"/>
        <w:ind w:left="216" w:right="216"/>
        <w:jc w:val="left"/>
      </w:pPr>
      <w:r>
        <w:rPr>
          <w:rFonts w:ascii="Consolas" w:hAnsi="Consolas"/>
          <w:color w:val="202020"/>
          <w:sz w:val="18"/>
        </w:rPr>
        <w:t>PV ≈ SP</w:t>
      </w:r>
    </w:p>
    <w:p>
      <w:pPr>
        <w:shd w:val="clear" w:color="auto" w:fill="F4F4F4"/>
        <w:spacing w:before="0" w:after="0" w:line="240" w:lineRule="auto"/>
        <w:ind w:left="216" w:right="216"/>
        <w:jc w:val="left"/>
      </w:pPr>
      <w:r>
        <w:rPr>
          <w:rFonts w:ascii="Consolas" w:hAnsi="Consolas"/>
          <w:color w:val="202020"/>
          <w:sz w:val="18"/>
        </w:rPr>
        <w:t>70% ≈ 70%</w:t>
      </w:r>
    </w:p>
    <w:p/>
    <w:p>
      <w:r>
        <w:t>The controller reduces the corrective action.</w:t>
      </w:r>
    </w:p>
    <w:p>
      <w:pPr>
        <w:pStyle w:val="Heading1"/>
        <w:pBdr>
          <w:bottom w:val="single" w:sz="6" w:space="6" w:color="1A2E4A"/>
        </w:pBdr>
        <w:spacing w:after="200"/>
      </w:pPr>
      <w:r>
        <w:t>39. Example: Pressure Control</w:t>
      </w:r>
    </w:p>
    <w:p>
      <w:r>
        <w:t>Suppose a compressed-air system requires:</w:t>
      </w:r>
    </w:p>
    <w:p>
      <w:pPr>
        <w:shd w:val="clear" w:color="auto" w:fill="F4F4F4"/>
        <w:spacing w:before="0" w:after="0" w:line="240" w:lineRule="auto"/>
        <w:ind w:left="216" w:right="216"/>
        <w:jc w:val="left"/>
      </w:pPr>
      <w:r>
        <w:rPr>
          <w:rFonts w:ascii="Consolas" w:hAnsi="Consolas"/>
          <w:color w:val="202020"/>
          <w:sz w:val="18"/>
        </w:rPr>
        <w:t>SP = 7 bar</w:t>
      </w:r>
    </w:p>
    <w:p/>
    <w:p>
      <w:r>
        <w:t>Actual:</w:t>
      </w:r>
    </w:p>
    <w:p>
      <w:pPr>
        <w:shd w:val="clear" w:color="auto" w:fill="F4F4F4"/>
        <w:spacing w:before="0" w:after="0" w:line="240" w:lineRule="auto"/>
        <w:ind w:left="216" w:right="216"/>
        <w:jc w:val="left"/>
      </w:pPr>
      <w:r>
        <w:rPr>
          <w:rFonts w:ascii="Consolas" w:hAnsi="Consolas"/>
          <w:color w:val="202020"/>
          <w:sz w:val="18"/>
        </w:rPr>
        <w:t>PV = 6.5 bar</w:t>
      </w:r>
    </w:p>
    <w:p/>
    <w:p>
      <w:r>
        <w:t>The controller may increase compressor output.</w:t>
      </w:r>
    </w:p>
    <w:p>
      <w:r>
        <w:t>As pressure approaches 7 bar:</w:t>
      </w:r>
    </w:p>
    <w:p>
      <w:pPr>
        <w:shd w:val="clear" w:color="auto" w:fill="F4F4F4"/>
        <w:spacing w:before="0" w:after="0" w:line="240" w:lineRule="auto"/>
        <w:ind w:left="216" w:right="216"/>
        <w:jc w:val="left"/>
      </w:pPr>
      <w:r>
        <w:rPr>
          <w:rFonts w:ascii="Consolas" w:hAnsi="Consolas"/>
          <w:color w:val="202020"/>
          <w:sz w:val="18"/>
        </w:rPr>
        <w:t>PV = 6.9 bar</w:t>
      </w:r>
    </w:p>
    <w:p/>
    <w:p>
      <w:r>
        <w:t>The controller reduces the required output.</w:t>
      </w:r>
    </w:p>
    <w:p>
      <w:r>
        <w:t>This is closed-loop process control.</w:t>
      </w:r>
    </w:p>
    <w:p>
      <w:pPr>
        <w:pStyle w:val="Heading1"/>
        <w:pBdr>
          <w:bottom w:val="single" w:sz="6" w:space="6" w:color="1A2E4A"/>
        </w:pBdr>
        <w:spacing w:after="200"/>
      </w:pPr>
      <w:r>
        <w:t>40. Example: Flow Control</w:t>
      </w:r>
    </w:p>
    <w:p>
      <w:r>
        <w:t>Suppose:</w:t>
      </w:r>
    </w:p>
    <w:p>
      <w:pPr>
        <w:shd w:val="clear" w:color="auto" w:fill="F4F4F4"/>
        <w:spacing w:before="0" w:after="0" w:line="240" w:lineRule="auto"/>
        <w:ind w:left="216" w:right="216"/>
        <w:jc w:val="left"/>
      </w:pPr>
      <w:r>
        <w:rPr>
          <w:rFonts w:ascii="Consolas" w:hAnsi="Consolas"/>
          <w:color w:val="202020"/>
          <w:sz w:val="18"/>
        </w:rPr>
        <w:t>SP = 500 L/min</w:t>
      </w:r>
    </w:p>
    <w:p>
      <w:pPr>
        <w:shd w:val="clear" w:color="auto" w:fill="F4F4F4"/>
        <w:spacing w:before="0" w:after="0" w:line="240" w:lineRule="auto"/>
        <w:ind w:left="216" w:right="216"/>
        <w:jc w:val="left"/>
      </w:pPr>
      <w:r>
        <w:rPr>
          <w:rFonts w:ascii="Consolas" w:hAnsi="Consolas"/>
          <w:color w:val="202020"/>
          <w:sz w:val="18"/>
        </w:rPr>
        <w:t>PV = 450 L/min</w:t>
      </w:r>
    </w:p>
    <w:p/>
    <w:p>
      <w:r>
        <w:t>The flow controller may increase the control valve opening.</w:t>
      </w:r>
    </w:p>
    <w:p>
      <w:r>
        <w:t>As flow approaches:</w:t>
      </w:r>
    </w:p>
    <w:p>
      <w:pPr>
        <w:shd w:val="clear" w:color="auto" w:fill="F4F4F4"/>
        <w:spacing w:before="0" w:after="0" w:line="240" w:lineRule="auto"/>
        <w:ind w:left="216" w:right="216"/>
        <w:jc w:val="left"/>
      </w:pPr>
      <w:r>
        <w:rPr>
          <w:rFonts w:ascii="Consolas" w:hAnsi="Consolas"/>
          <w:color w:val="202020"/>
          <w:sz w:val="18"/>
        </w:rPr>
        <w:t>500 L/min</w:t>
      </w:r>
    </w:p>
    <w:p/>
    <w:p>
      <w:r>
        <w:t>the control action is adjusted.</w:t>
      </w:r>
    </w:p>
    <w:p>
      <w:r>
        <w:t>The same control philosophy applies to many process variables.</w:t>
      </w:r>
    </w:p>
    <w:p>
      <w:pPr>
        <w:pStyle w:val="Heading1"/>
        <w:pBdr>
          <w:bottom w:val="single" w:sz="6" w:space="6" w:color="1A2E4A"/>
        </w:pBdr>
        <w:spacing w:after="200"/>
      </w:pPr>
      <w:r>
        <w:t>41. Process Automation Troubleshooting</w:t>
      </w:r>
    </w:p>
    <w:p>
      <w:r>
        <w:t>For maintenance, the following chain is extremely useful:</w:t>
      </w:r>
    </w:p>
    <w:p>
      <w:pPr>
        <w:shd w:val="clear" w:color="auto" w:fill="F4F4F4"/>
        <w:spacing w:before="0" w:after="0" w:line="240" w:lineRule="auto"/>
        <w:ind w:left="216" w:right="216"/>
        <w:jc w:val="left"/>
      </w:pPr>
      <w:r>
        <w:rPr>
          <w:rFonts w:ascii="Consolas" w:hAnsi="Consolas"/>
          <w:color w:val="202020"/>
          <w:sz w:val="18"/>
        </w:rPr>
        <w:t>Process variable wrong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 the process actually wrong?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 the sensor measuring correctly?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 the transmitter healthy?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 the signal reaching the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 the scaling correct?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 the controller receiving correct PV?</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 the setpoint correct?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 the controller output correct?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 the final control element responding?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 the process responding?</w:t>
      </w:r>
    </w:p>
    <w:p/>
    <w:p>
      <w:r>
        <w:t>This prevents the classic maintenance mistake of replacing the transmitter because the HMI value looks wrong, only to discover that someone entered incorrect scaling three years ago and humanity collectively decided it was tomorrow's problem.</w:t>
      </w:r>
    </w:p>
    <w:p>
      <w:pPr>
        <w:pStyle w:val="Heading1"/>
        <w:pBdr>
          <w:bottom w:val="single" w:sz="6" w:space="6" w:color="1A2E4A"/>
        </w:pBdr>
        <w:spacing w:after="200"/>
      </w:pPr>
      <w:r>
        <w:t>42. Example of a Signal Chain Fault</w:t>
      </w:r>
    </w:p>
    <w:p>
      <w:r>
        <w:t>Suppose an HMI shows:</w:t>
      </w:r>
    </w:p>
    <w:p>
      <w:pPr>
        <w:shd w:val="clear" w:color="auto" w:fill="F4F4F4"/>
        <w:spacing w:before="0" w:after="0" w:line="240" w:lineRule="auto"/>
        <w:ind w:left="216" w:right="216"/>
        <w:jc w:val="left"/>
      </w:pPr>
      <w:r>
        <w:rPr>
          <w:rFonts w:ascii="Consolas" w:hAnsi="Consolas"/>
          <w:color w:val="202020"/>
          <w:sz w:val="18"/>
        </w:rPr>
        <w:t>Temperature = 250°C</w:t>
      </w:r>
    </w:p>
    <w:p/>
    <w:p>
      <w:r>
        <w:t>but the actual temperature is approximately:</w:t>
      </w:r>
    </w:p>
    <w:p>
      <w:pPr>
        <w:shd w:val="clear" w:color="auto" w:fill="F4F4F4"/>
        <w:spacing w:before="0" w:after="0" w:line="240" w:lineRule="auto"/>
        <w:ind w:left="216" w:right="216"/>
        <w:jc w:val="left"/>
      </w:pPr>
      <w:r>
        <w:rPr>
          <w:rFonts w:ascii="Consolas" w:hAnsi="Consolas"/>
          <w:color w:val="202020"/>
          <w:sz w:val="18"/>
        </w:rPr>
        <w:t>150°C</w:t>
      </w:r>
    </w:p>
    <w:p/>
    <w:p>
      <w:r>
        <w:t>Possible fault locations include:</w:t>
      </w:r>
    </w:p>
    <w:p>
      <w:pPr>
        <w:shd w:val="clear" w:color="auto" w:fill="F4F4F4"/>
        <w:spacing w:before="0" w:after="0" w:line="240" w:lineRule="auto"/>
        <w:ind w:left="216" w:right="216"/>
        <w:jc w:val="left"/>
      </w:pPr>
      <w:r>
        <w:rPr>
          <w:rFonts w:ascii="Consolas" w:hAnsi="Consolas"/>
          <w:color w:val="202020"/>
          <w:sz w:val="18"/>
        </w:rPr>
        <w:t>Temperature</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Sensor</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Transmitter</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Wiring</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I/O module</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PLC scaling</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Controller</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HMI</w:t>
      </w:r>
    </w:p>
    <w:p/>
    <w:p>
      <w:r>
        <w:t>The displayed value is the end of a chain.</w:t>
      </w:r>
    </w:p>
    <w:p>
      <w:r>
        <w:t>Therefore:</w:t>
      </w:r>
    </w:p>
    <w:p>
      <w:pPr>
        <w:pBdr>
          <w:left w:val="single" w:sz="18" w:space="8" w:color="9FB0C0"/>
        </w:pBdr>
        <w:spacing w:before="80" w:after="120"/>
        <w:ind w:left="288" w:right="288"/>
      </w:pPr>
      <w:r>
        <w:rPr>
          <w:b/>
          <w:i/>
          <w:color w:val="555555"/>
        </w:rPr>
        <w:t>A wrong displayed process value does not automatically mean the physical process is wrong.</w:t>
      </w:r>
    </w:p>
    <w:p>
      <w:r>
        <w:t>You troubleshoot the measurement chain systematically.</w:t>
      </w:r>
    </w:p>
    <w:p>
      <w:pPr>
        <w:pStyle w:val="Heading1"/>
        <w:pBdr>
          <w:bottom w:val="single" w:sz="6" w:space="6" w:color="1A2E4A"/>
        </w:pBdr>
        <w:spacing w:after="200"/>
      </w:pPr>
      <w:r>
        <w:t>43. Process Automation and SCADA</w:t>
      </w:r>
    </w:p>
    <w:p>
      <w:r>
        <w:t>Process automation often integrates with SCADA.</w:t>
      </w:r>
    </w:p>
    <w:p>
      <w:r>
        <w:t>SCADA can provide:</w:t>
      </w:r>
    </w:p>
    <w:p>
      <w:pPr>
        <w:pStyle w:val="ListBullet"/>
      </w:pPr>
      <w:r>
        <w:t>process visualization</w:t>
      </w:r>
    </w:p>
    <w:p>
      <w:pPr>
        <w:pStyle w:val="ListBullet"/>
      </w:pPr>
      <w:r>
        <w:t>trends</w:t>
      </w:r>
    </w:p>
    <w:p>
      <w:pPr>
        <w:pStyle w:val="ListBullet"/>
      </w:pPr>
      <w:r>
        <w:t>alarms</w:t>
      </w:r>
    </w:p>
    <w:p>
      <w:pPr>
        <w:pStyle w:val="ListBullet"/>
      </w:pPr>
      <w:r>
        <w:t>historical data</w:t>
      </w:r>
    </w:p>
    <w:p>
      <w:pPr>
        <w:pStyle w:val="ListBullet"/>
      </w:pPr>
      <w:r>
        <w:t>operator controls</w:t>
      </w:r>
    </w:p>
    <w:p>
      <w:pPr>
        <w:pStyle w:val="ListBullet"/>
      </w:pPr>
      <w:r>
        <w:t>equipment status</w:t>
      </w:r>
    </w:p>
    <w:p>
      <w:pPr>
        <w:pStyle w:val="ListBullet"/>
      </w:pPr>
      <w:r>
        <w:t>reports</w:t>
      </w:r>
    </w:p>
    <w:p>
      <w:r>
        <w:t>Example:</w:t>
      </w:r>
    </w:p>
    <w:p>
      <w:pPr>
        <w:shd w:val="clear" w:color="auto" w:fill="F4F4F4"/>
        <w:spacing w:before="0" w:after="0" w:line="240" w:lineRule="auto"/>
        <w:ind w:left="216" w:right="216"/>
        <w:jc w:val="left"/>
      </w:pPr>
      <w:r>
        <w:rPr>
          <w:rFonts w:ascii="Consolas" w:hAnsi="Consolas"/>
          <w:color w:val="202020"/>
          <w:sz w:val="18"/>
        </w:rPr>
        <w:t>Field Instruments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DCS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SCADA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Operator</w:t>
      </w:r>
    </w:p>
    <w:p/>
    <w:p>
      <w:r>
        <w:t>This is where your earlier study of automation architecture connects naturally to process automation.</w:t>
      </w:r>
    </w:p>
    <w:p>
      <w:pPr>
        <w:pStyle w:val="Heading1"/>
        <w:pBdr>
          <w:bottom w:val="single" w:sz="6" w:space="6" w:color="1A2E4A"/>
        </w:pBdr>
        <w:spacing w:after="200"/>
      </w:pPr>
      <w:r>
        <w:t>44. Process Data</w:t>
      </w:r>
    </w:p>
    <w:p>
      <w:r>
        <w:t>Process automation generates valuable continuous data.</w:t>
      </w:r>
    </w:p>
    <w:p>
      <w:r>
        <w:t>For example:</w:t>
      </w:r>
    </w:p>
    <w:p>
      <w:pPr>
        <w:shd w:val="clear" w:color="auto" w:fill="F4F4F4"/>
        <w:spacing w:before="0" w:after="0" w:line="240" w:lineRule="auto"/>
        <w:ind w:left="216" w:right="216"/>
        <w:jc w:val="left"/>
      </w:pPr>
      <w:r>
        <w:rPr>
          <w:rFonts w:ascii="Consolas" w:hAnsi="Consolas"/>
          <w:color w:val="202020"/>
          <w:sz w:val="18"/>
        </w:rPr>
        <w:t>Timestamp       Temperature   Pressure   Flow</w:t>
      </w:r>
    </w:p>
    <w:p>
      <w:pPr>
        <w:shd w:val="clear" w:color="auto" w:fill="F4F4F4"/>
        <w:spacing w:before="0" w:after="0" w:line="240" w:lineRule="auto"/>
        <w:ind w:left="216" w:right="216"/>
        <w:jc w:val="left"/>
      </w:pPr>
      <w:r>
        <w:rPr>
          <w:rFonts w:ascii="Consolas" w:hAnsi="Consolas"/>
          <w:color w:val="202020"/>
          <w:sz w:val="18"/>
        </w:rPr>
        <w:t>10:00:01        180.2°C       4.8 bar    420 L/min</w:t>
      </w:r>
    </w:p>
    <w:p>
      <w:pPr>
        <w:shd w:val="clear" w:color="auto" w:fill="F4F4F4"/>
        <w:spacing w:before="0" w:after="0" w:line="240" w:lineRule="auto"/>
        <w:ind w:left="216" w:right="216"/>
        <w:jc w:val="left"/>
      </w:pPr>
      <w:r>
        <w:rPr>
          <w:rFonts w:ascii="Consolas" w:hAnsi="Consolas"/>
          <w:color w:val="202020"/>
          <w:sz w:val="18"/>
        </w:rPr>
        <w:t>10:00:02        180.5°C       4.8 bar    421 L/min</w:t>
      </w:r>
    </w:p>
    <w:p>
      <w:pPr>
        <w:shd w:val="clear" w:color="auto" w:fill="F4F4F4"/>
        <w:spacing w:before="0" w:after="0" w:line="240" w:lineRule="auto"/>
        <w:ind w:left="216" w:right="216"/>
        <w:jc w:val="left"/>
      </w:pPr>
      <w:r>
        <w:rPr>
          <w:rFonts w:ascii="Consolas" w:hAnsi="Consolas"/>
          <w:color w:val="202020"/>
          <w:sz w:val="18"/>
        </w:rPr>
        <w:t>10:00:03        180.8°C       4.9 bar    420 L/min</w:t>
      </w:r>
    </w:p>
    <w:p>
      <w:pPr>
        <w:shd w:val="clear" w:color="auto" w:fill="F4F4F4"/>
        <w:spacing w:before="0" w:after="0" w:line="240" w:lineRule="auto"/>
        <w:ind w:left="216" w:right="216"/>
        <w:jc w:val="left"/>
      </w:pPr>
      <w:r>
        <w:rPr>
          <w:rFonts w:ascii="Consolas" w:hAnsi="Consolas"/>
          <w:color w:val="202020"/>
          <w:sz w:val="18"/>
        </w:rPr>
        <w:t>...</w:t>
      </w:r>
    </w:p>
    <w:p/>
    <w:p>
      <w:r>
        <w:t>Unlike simple production counts, process data can be sampled continuously.</w:t>
      </w:r>
    </w:p>
    <w:p>
      <w:r>
        <w:t>This is extremely important for:</w:t>
      </w:r>
    </w:p>
    <w:p>
      <w:pPr>
        <w:pStyle w:val="ListBullet"/>
      </w:pPr>
      <w:r>
        <w:t>trends</w:t>
      </w:r>
    </w:p>
    <w:p>
      <w:pPr>
        <w:pStyle w:val="ListBullet"/>
      </w:pPr>
      <w:r>
        <w:t>process optimization</w:t>
      </w:r>
    </w:p>
    <w:p>
      <w:pPr>
        <w:pStyle w:val="ListBullet"/>
      </w:pPr>
      <w:r>
        <w:t>fault detection</w:t>
      </w:r>
    </w:p>
    <w:p>
      <w:pPr>
        <w:pStyle w:val="ListBullet"/>
      </w:pPr>
      <w:r>
        <w:t>predictive maintenance</w:t>
      </w:r>
    </w:p>
    <w:p>
      <w:pPr>
        <w:pStyle w:val="ListBullet"/>
      </w:pPr>
      <w:r>
        <w:t>quality analysis</w:t>
      </w:r>
    </w:p>
    <w:p>
      <w:pPr>
        <w:pStyle w:val="ListBullet"/>
      </w:pPr>
      <w:r>
        <w:t>energy monitoring</w:t>
      </w:r>
    </w:p>
    <w:p>
      <w:pPr>
        <w:pStyle w:val="ListBullet"/>
      </w:pPr>
      <w:r>
        <w:t>historical analysis</w:t>
      </w:r>
    </w:p>
    <w:p>
      <w:r>
        <w:t>This becomes highly relevant later to Industry 4.0.</w:t>
      </w:r>
    </w:p>
    <w:p>
      <w:pPr>
        <w:pStyle w:val="Heading1"/>
        <w:pBdr>
          <w:bottom w:val="single" w:sz="6" w:space="6" w:color="1A2E4A"/>
        </w:pBdr>
        <w:spacing w:after="200"/>
      </w:pPr>
      <w:r>
        <w:t>45. Process Automation and Industry 4.0</w:t>
      </w:r>
    </w:p>
    <w:p>
      <w:r>
        <w:t>Process automation provides a large amount of time-series information.</w:t>
      </w:r>
    </w:p>
    <w:p>
      <w:r>
        <w:t>A modern architecture may look like:</w:t>
      </w:r>
    </w:p>
    <w:p>
      <w:pPr>
        <w:shd w:val="clear" w:color="auto" w:fill="F4F4F4"/>
        <w:spacing w:before="0" w:after="0" w:line="240" w:lineRule="auto"/>
        <w:ind w:left="216" w:right="216"/>
        <w:jc w:val="left"/>
      </w:pPr>
      <w:r>
        <w:rPr>
          <w:rFonts w:ascii="Consolas" w:hAnsi="Consolas"/>
          <w:color w:val="202020"/>
          <w:sz w:val="18"/>
        </w:rPr>
        <w:t>Field Instruments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DCS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SCADA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Historian / Database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Analytics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Dashboard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Decision</w:t>
      </w:r>
    </w:p>
    <w:p/>
    <w:p>
      <w:r>
        <w:t>Later, this can expand into:</w:t>
      </w:r>
    </w:p>
    <w:p>
      <w:pPr>
        <w:shd w:val="clear" w:color="auto" w:fill="F4F4F4"/>
        <w:spacing w:before="0" w:after="0" w:line="240" w:lineRule="auto"/>
        <w:ind w:left="216" w:right="216"/>
        <w:jc w:val="left"/>
      </w:pPr>
      <w:r>
        <w:rPr>
          <w:rFonts w:ascii="Consolas" w:hAnsi="Consolas"/>
          <w:color w:val="202020"/>
          <w:sz w:val="18"/>
        </w:rPr>
        <w:t>Sensors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DCS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Edge / Gateway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SQL / Historian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Cloud / Analytics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AI / ML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Optimization</w:t>
      </w:r>
    </w:p>
    <w:p/>
    <w:p>
      <w:r>
        <w:t>That is where traditional process automation starts connecting with Industry 4.0.</w:t>
      </w:r>
    </w:p>
    <w:p>
      <w:pPr>
        <w:pStyle w:val="Heading1"/>
        <w:pBdr>
          <w:bottom w:val="single" w:sz="6" w:space="6" w:color="1A2E4A"/>
        </w:pBdr>
        <w:spacing w:after="200"/>
      </w:pPr>
      <w:r>
        <w:t>46. Discrete vs Process Automation</w:t>
      </w:r>
    </w:p>
    <w:p>
      <w:r>
        <w:t>This comparison is worth memorizing.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Discrete Automation</w:t>
            </w:r>
          </w:p>
        </w:tc>
        <w:tc>
          <w:tcPr>
            <w:tcW w:type="dxa" w:w="3600"/>
            <w:shd w:val="clear" w:color="auto" w:fill="EEF2F7"/>
          </w:tcPr>
          <w:p>
            <w:pPr>
              <w:spacing w:after="0" w:before="0" w:line="240" w:lineRule="auto"/>
              <w:jc w:val="left"/>
            </w:pPr>
            <w:r>
              <w:rPr>
                <w:b/>
                <w:color w:val="1A2E4A"/>
              </w:rPr>
              <w:t>Process Automation</w:t>
            </w:r>
          </w:p>
        </w:tc>
      </w:tr>
      <w:tr>
        <w:tc>
          <w:tcPr>
            <w:tcW w:type="dxa" w:w="3600"/>
          </w:tcPr>
          <w:p>
            <w:pPr>
              <w:spacing w:after="0" w:before="0" w:line="240" w:lineRule="auto"/>
              <w:jc w:val="left"/>
            </w:pPr>
            <w:r>
              <w:t>Main object</w:t>
            </w:r>
          </w:p>
        </w:tc>
        <w:tc>
          <w:tcPr>
            <w:tcW w:type="dxa" w:w="3600"/>
          </w:tcPr>
          <w:p>
            <w:pPr>
              <w:spacing w:after="0" w:before="0" w:line="240" w:lineRule="auto"/>
              <w:jc w:val="left"/>
            </w:pPr>
            <w:r>
              <w:t>Individual product/unit</w:t>
            </w:r>
          </w:p>
        </w:tc>
        <w:tc>
          <w:tcPr>
            <w:tcW w:type="dxa" w:w="3600"/>
          </w:tcPr>
          <w:p>
            <w:pPr>
              <w:spacing w:after="0" w:before="0" w:line="240" w:lineRule="auto"/>
              <w:jc w:val="left"/>
            </w:pPr>
            <w:r>
              <w:t>Material/process</w:t>
            </w:r>
          </w:p>
        </w:tc>
      </w:tr>
      <w:tr>
        <w:tc>
          <w:tcPr>
            <w:tcW w:type="dxa" w:w="3600"/>
          </w:tcPr>
          <w:p>
            <w:pPr>
              <w:spacing w:after="0" w:before="0" w:line="240" w:lineRule="auto"/>
              <w:jc w:val="left"/>
            </w:pPr>
            <w:r>
              <w:t>Main focus</w:t>
            </w:r>
          </w:p>
        </w:tc>
        <w:tc>
          <w:tcPr>
            <w:tcW w:type="dxa" w:w="3600"/>
          </w:tcPr>
          <w:p>
            <w:pPr>
              <w:spacing w:after="0" w:before="0" w:line="240" w:lineRule="auto"/>
              <w:jc w:val="left"/>
            </w:pPr>
            <w:r>
              <w:t>Sequence and operation</w:t>
            </w:r>
          </w:p>
        </w:tc>
        <w:tc>
          <w:tcPr>
            <w:tcW w:type="dxa" w:w="3600"/>
          </w:tcPr>
          <w:p>
            <w:pPr>
              <w:spacing w:after="0" w:before="0" w:line="240" w:lineRule="auto"/>
              <w:jc w:val="left"/>
            </w:pPr>
            <w:r>
              <w:t>Process-variable regulation</w:t>
            </w:r>
          </w:p>
        </w:tc>
      </w:tr>
      <w:tr>
        <w:tc>
          <w:tcPr>
            <w:tcW w:type="dxa" w:w="3600"/>
          </w:tcPr>
          <w:p>
            <w:pPr>
              <w:spacing w:after="0" w:before="0" w:line="240" w:lineRule="auto"/>
              <w:jc w:val="left"/>
            </w:pPr>
            <w:r>
              <w:t>Typical variables</w:t>
            </w:r>
          </w:p>
        </w:tc>
        <w:tc>
          <w:tcPr>
            <w:tcW w:type="dxa" w:w="3600"/>
          </w:tcPr>
          <w:p>
            <w:pPr>
              <w:spacing w:after="0" w:before="0" w:line="240" w:lineRule="auto"/>
              <w:jc w:val="left"/>
            </w:pPr>
            <w:r>
              <w:t>Part present, position, state</w:t>
            </w:r>
          </w:p>
        </w:tc>
        <w:tc>
          <w:tcPr>
            <w:tcW w:type="dxa" w:w="3600"/>
          </w:tcPr>
          <w:p>
            <w:pPr>
              <w:spacing w:after="0" w:before="0" w:line="240" w:lineRule="auto"/>
              <w:jc w:val="left"/>
            </w:pPr>
            <w:r>
              <w:t>Temperature, pressure, flow, level</w:t>
            </w:r>
          </w:p>
        </w:tc>
      </w:tr>
      <w:tr>
        <w:tc>
          <w:tcPr>
            <w:tcW w:type="dxa" w:w="3600"/>
          </w:tcPr>
          <w:p>
            <w:pPr>
              <w:spacing w:after="0" w:before="0" w:line="240" w:lineRule="auto"/>
              <w:jc w:val="left"/>
            </w:pPr>
            <w:r>
              <w:t>Typical control</w:t>
            </w:r>
          </w:p>
        </w:tc>
        <w:tc>
          <w:tcPr>
            <w:tcW w:type="dxa" w:w="3600"/>
          </w:tcPr>
          <w:p>
            <w:pPr>
              <w:spacing w:after="0" w:before="0" w:line="240" w:lineRule="auto"/>
              <w:jc w:val="left"/>
            </w:pPr>
            <w:r>
              <w:t>Sequence logic</w:t>
            </w:r>
          </w:p>
        </w:tc>
        <w:tc>
          <w:tcPr>
            <w:tcW w:type="dxa" w:w="3600"/>
          </w:tcPr>
          <w:p>
            <w:pPr>
              <w:spacing w:after="0" w:before="0" w:line="240" w:lineRule="auto"/>
              <w:jc w:val="left"/>
            </w:pPr>
            <w:r>
              <w:t>Feedback/control loops</w:t>
            </w:r>
          </w:p>
        </w:tc>
      </w:tr>
      <w:tr>
        <w:tc>
          <w:tcPr>
            <w:tcW w:type="dxa" w:w="3600"/>
          </w:tcPr>
          <w:p>
            <w:pPr>
              <w:spacing w:after="0" w:before="0" w:line="240" w:lineRule="auto"/>
              <w:jc w:val="left"/>
            </w:pPr>
            <w:r>
              <w:t>Common controller</w:t>
            </w:r>
          </w:p>
        </w:tc>
        <w:tc>
          <w:tcPr>
            <w:tcW w:type="dxa" w:w="3600"/>
          </w:tcPr>
          <w:p>
            <w:pPr>
              <w:spacing w:after="0" w:before="0" w:line="240" w:lineRule="auto"/>
              <w:jc w:val="left"/>
            </w:pPr>
            <w:r>
              <w:t>PLC/CNC/Robot</w:t>
            </w:r>
          </w:p>
        </w:tc>
        <w:tc>
          <w:tcPr>
            <w:tcW w:type="dxa" w:w="3600"/>
          </w:tcPr>
          <w:p>
            <w:pPr>
              <w:spacing w:after="0" w:before="0" w:line="240" w:lineRule="auto"/>
              <w:jc w:val="left"/>
            </w:pPr>
            <w:r>
              <w:t>PLC/PID/DCS</w:t>
            </w:r>
          </w:p>
        </w:tc>
      </w:tr>
      <w:tr>
        <w:tc>
          <w:tcPr>
            <w:tcW w:type="dxa" w:w="3600"/>
          </w:tcPr>
          <w:p>
            <w:pPr>
              <w:spacing w:after="0" w:before="0" w:line="240" w:lineRule="auto"/>
              <w:jc w:val="left"/>
            </w:pPr>
            <w:r>
              <w:t>Typical output</w:t>
            </w:r>
          </w:p>
        </w:tc>
        <w:tc>
          <w:tcPr>
            <w:tcW w:type="dxa" w:w="3600"/>
          </w:tcPr>
          <w:p>
            <w:pPr>
              <w:spacing w:after="0" w:before="0" w:line="240" w:lineRule="auto"/>
              <w:jc w:val="left"/>
            </w:pPr>
            <w:r>
              <w:t>Motor, valve, robot, actuator</w:t>
            </w:r>
          </w:p>
        </w:tc>
        <w:tc>
          <w:tcPr>
            <w:tcW w:type="dxa" w:w="3600"/>
          </w:tcPr>
          <w:p>
            <w:pPr>
              <w:spacing w:after="0" w:before="0" w:line="240" w:lineRule="auto"/>
              <w:jc w:val="left"/>
            </w:pPr>
            <w:r>
              <w:t>Valve, pump, heater, VFD</w:t>
            </w:r>
          </w:p>
        </w:tc>
      </w:tr>
      <w:tr>
        <w:tc>
          <w:tcPr>
            <w:tcW w:type="dxa" w:w="3600"/>
          </w:tcPr>
          <w:p>
            <w:pPr>
              <w:spacing w:after="0" w:before="0" w:line="240" w:lineRule="auto"/>
              <w:jc w:val="left"/>
            </w:pPr>
            <w:r>
              <w:t>Product behavior</w:t>
            </w:r>
          </w:p>
        </w:tc>
        <w:tc>
          <w:tcPr>
            <w:tcW w:type="dxa" w:w="3600"/>
          </w:tcPr>
          <w:p>
            <w:pPr>
              <w:spacing w:after="0" w:before="0" w:line="240" w:lineRule="auto"/>
              <w:jc w:val="left"/>
            </w:pPr>
            <w:r>
              <w:t>Distinct units</w:t>
            </w:r>
          </w:p>
        </w:tc>
        <w:tc>
          <w:tcPr>
            <w:tcW w:type="dxa" w:w="3600"/>
          </w:tcPr>
          <w:p>
            <w:pPr>
              <w:spacing w:after="0" w:before="0" w:line="240" w:lineRule="auto"/>
              <w:jc w:val="left"/>
            </w:pPr>
            <w:r>
              <w:t>Continuous/semi-continuous material</w:t>
            </w:r>
          </w:p>
        </w:tc>
      </w:tr>
      <w:tr>
        <w:tc>
          <w:tcPr>
            <w:tcW w:type="dxa" w:w="3600"/>
          </w:tcPr>
          <w:p>
            <w:pPr>
              <w:spacing w:after="0" w:before="0" w:line="240" w:lineRule="auto"/>
              <w:jc w:val="left"/>
            </w:pPr>
            <w:r>
              <w:t>Typical example</w:t>
            </w:r>
          </w:p>
        </w:tc>
        <w:tc>
          <w:tcPr>
            <w:tcW w:type="dxa" w:w="3600"/>
          </w:tcPr>
          <w:p>
            <w:pPr>
              <w:spacing w:after="0" w:before="0" w:line="240" w:lineRule="auto"/>
              <w:jc w:val="left"/>
            </w:pPr>
            <w:r>
              <w:t>Assembly line</w:t>
            </w:r>
          </w:p>
        </w:tc>
        <w:tc>
          <w:tcPr>
            <w:tcW w:type="dxa" w:w="3600"/>
          </w:tcPr>
          <w:p>
            <w:pPr>
              <w:spacing w:after="0" w:before="0" w:line="240" w:lineRule="auto"/>
              <w:jc w:val="left"/>
            </w:pPr>
            <w:r>
              <w:t>Chemical process</w:t>
            </w:r>
          </w:p>
        </w:tc>
      </w:tr>
      <w:tr>
        <w:tc>
          <w:tcPr>
            <w:tcW w:type="dxa" w:w="3600"/>
          </w:tcPr>
          <w:p>
            <w:pPr>
              <w:spacing w:after="0" w:before="0" w:line="240" w:lineRule="auto"/>
              <w:jc w:val="left"/>
            </w:pPr>
            <w:r>
              <w:t>Feedback</w:t>
            </w:r>
          </w:p>
        </w:tc>
        <w:tc>
          <w:tcPr>
            <w:tcW w:type="dxa" w:w="3600"/>
          </w:tcPr>
          <w:p>
            <w:pPr>
              <w:spacing w:after="0" w:before="0" w:line="240" w:lineRule="auto"/>
              <w:jc w:val="left"/>
            </w:pPr>
            <w:r>
              <w:t>Often state/position confirmation</w:t>
            </w:r>
          </w:p>
        </w:tc>
        <w:tc>
          <w:tcPr>
            <w:tcW w:type="dxa" w:w="3600"/>
          </w:tcPr>
          <w:p>
            <w:pPr>
              <w:spacing w:after="0" w:before="0" w:line="240" w:lineRule="auto"/>
              <w:jc w:val="left"/>
            </w:pPr>
            <w:r>
              <w:t>Continuous process measurement</w:t>
            </w:r>
          </w:p>
        </w:tc>
      </w:tr>
      <w:tr>
        <w:tc>
          <w:tcPr>
            <w:tcW w:type="dxa" w:w="3600"/>
          </w:tcPr>
          <w:p>
            <w:pPr>
              <w:spacing w:after="0" w:before="0" w:line="240" w:lineRule="auto"/>
              <w:jc w:val="left"/>
            </w:pPr>
            <w:r>
              <w:t>Data</w:t>
            </w:r>
          </w:p>
        </w:tc>
        <w:tc>
          <w:tcPr>
            <w:tcW w:type="dxa" w:w="3600"/>
          </w:tcPr>
          <w:p>
            <w:pPr>
              <w:spacing w:after="0" w:before="0" w:line="240" w:lineRule="auto"/>
              <w:jc w:val="left"/>
            </w:pPr>
            <w:r>
              <w:t>Events, states, counts</w:t>
            </w:r>
          </w:p>
        </w:tc>
        <w:tc>
          <w:tcPr>
            <w:tcW w:type="dxa" w:w="3600"/>
          </w:tcPr>
          <w:p>
            <w:pPr>
              <w:spacing w:after="0" w:before="0" w:line="240" w:lineRule="auto"/>
              <w:jc w:val="left"/>
            </w:pPr>
            <w:r>
              <w:t>Time-series process values</w:t>
            </w:r>
          </w:p>
        </w:tc>
      </w:tr>
    </w:tbl>
    <w:p/>
    <w:p>
      <w:r>
        <w:t>But remember:</w:t>
      </w:r>
    </w:p>
    <w:p>
      <w:r>
        <w:rPr>
          <w:b/>
        </w:rPr>
        <w:t>The two can coexist in the same machine, line, shop, or plant.</w:t>
      </w:r>
    </w:p>
    <w:p>
      <w:pPr>
        <w:pStyle w:val="Heading1"/>
        <w:pBdr>
          <w:bottom w:val="single" w:sz="6" w:space="6" w:color="1A2E4A"/>
        </w:pBdr>
        <w:spacing w:after="200"/>
      </w:pPr>
      <w:r>
        <w:t>47. Discrete + Process in One Machine</w:t>
      </w:r>
    </w:p>
    <w:p>
      <w:r>
        <w:t>Even a single machine can contain both.</w:t>
      </w:r>
    </w:p>
    <w:p>
      <w:r>
        <w:t>Consider a heat-treatment machine:</w:t>
      </w:r>
    </w:p>
    <w:p>
      <w:pPr>
        <w:pStyle w:val="Heading3"/>
      </w:pPr>
      <w:r>
        <w:t>Discrete portion</w:t>
      </w:r>
    </w:p>
    <w:p>
      <w:pPr>
        <w:shd w:val="clear" w:color="auto" w:fill="F4F4F4"/>
        <w:spacing w:before="0" w:after="0" w:line="240" w:lineRule="auto"/>
        <w:ind w:left="216" w:right="216"/>
        <w:jc w:val="left"/>
      </w:pPr>
      <w:r>
        <w:rPr>
          <w:rFonts w:ascii="Consolas" w:hAnsi="Consolas"/>
          <w:color w:val="202020"/>
          <w:sz w:val="18"/>
        </w:rPr>
        <w:t>Load part</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Close door</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Lock door</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Start cycle</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Complete cycle</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Open door</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Unload part</w:t>
      </w:r>
    </w:p>
    <w:p/>
    <w:p>
      <w:pPr>
        <w:pStyle w:val="Heading3"/>
      </w:pPr>
      <w:r>
        <w:t>Process portion</w:t>
      </w:r>
    </w:p>
    <w:p>
      <w:pPr>
        <w:shd w:val="clear" w:color="auto" w:fill="F4F4F4"/>
        <w:spacing w:before="0" w:after="0" w:line="240" w:lineRule="auto"/>
        <w:ind w:left="216" w:right="216"/>
        <w:jc w:val="left"/>
      </w:pPr>
      <w:r>
        <w:rPr>
          <w:rFonts w:ascii="Consolas" w:hAnsi="Consolas"/>
          <w:color w:val="202020"/>
          <w:sz w:val="18"/>
        </w:rPr>
        <w:t>Temperature control</w:t>
      </w:r>
    </w:p>
    <w:p>
      <w:pPr>
        <w:shd w:val="clear" w:color="auto" w:fill="F4F4F4"/>
        <w:spacing w:before="0" w:after="0" w:line="240" w:lineRule="auto"/>
        <w:ind w:left="216" w:right="216"/>
        <w:jc w:val="left"/>
      </w:pPr>
      <w:r>
        <w:rPr>
          <w:rFonts w:ascii="Consolas" w:hAnsi="Consolas"/>
          <w:color w:val="202020"/>
          <w:sz w:val="18"/>
        </w:rPr>
        <w:t>Pressure control</w:t>
      </w:r>
    </w:p>
    <w:p>
      <w:pPr>
        <w:shd w:val="clear" w:color="auto" w:fill="F4F4F4"/>
        <w:spacing w:before="0" w:after="0" w:line="240" w:lineRule="auto"/>
        <w:ind w:left="216" w:right="216"/>
        <w:jc w:val="left"/>
      </w:pPr>
      <w:r>
        <w:rPr>
          <w:rFonts w:ascii="Consolas" w:hAnsi="Consolas"/>
          <w:color w:val="202020"/>
          <w:sz w:val="18"/>
        </w:rPr>
        <w:t>Gas flow control</w:t>
      </w:r>
    </w:p>
    <w:p>
      <w:pPr>
        <w:shd w:val="clear" w:color="auto" w:fill="F4F4F4"/>
        <w:spacing w:before="0" w:after="0" w:line="240" w:lineRule="auto"/>
        <w:ind w:left="216" w:right="216"/>
        <w:jc w:val="left"/>
      </w:pPr>
      <w:r>
        <w:rPr>
          <w:rFonts w:ascii="Consolas" w:hAnsi="Consolas"/>
          <w:color w:val="202020"/>
          <w:sz w:val="18"/>
        </w:rPr>
        <w:t>Heating control</w:t>
      </w:r>
    </w:p>
    <w:p>
      <w:pPr>
        <w:shd w:val="clear" w:color="auto" w:fill="F4F4F4"/>
        <w:spacing w:before="0" w:after="0" w:line="240" w:lineRule="auto"/>
        <w:ind w:left="216" w:right="216"/>
        <w:jc w:val="left"/>
      </w:pPr>
      <w:r>
        <w:rPr>
          <w:rFonts w:ascii="Consolas" w:hAnsi="Consolas"/>
          <w:color w:val="202020"/>
          <w:sz w:val="18"/>
        </w:rPr>
        <w:t>Cooling control</w:t>
      </w:r>
    </w:p>
    <w:p/>
    <w:p>
      <w:r>
        <w:t>So the machine has:</w:t>
      </w:r>
    </w:p>
    <w:p>
      <w:r>
        <w:rPr>
          <w:b/>
        </w:rPr>
        <w:t>Discrete sequence control</w:t>
      </w:r>
    </w:p>
    <w:p>
      <w:r>
        <w:t>plus</w:t>
      </w:r>
    </w:p>
    <w:p>
      <w:r>
        <w:rPr>
          <w:b/>
        </w:rPr>
        <w:t>Process control</w:t>
      </w:r>
    </w:p>
    <w:p>
      <w:r>
        <w:t>This is very common in real industrial automation.</w:t>
      </w:r>
    </w:p>
    <w:p>
      <w:pPr>
        <w:pStyle w:val="Heading1"/>
        <w:pBdr>
          <w:bottom w:val="single" w:sz="6" w:space="6" w:color="1A2E4A"/>
        </w:pBdr>
        <w:spacing w:after="200"/>
      </w:pPr>
      <w:r>
        <w:t>48. What Makes Process Automation Different?</w:t>
      </w:r>
    </w:p>
    <w:p>
      <w:r>
        <w:t>The strongest conceptual distinction is this:</w:t>
      </w:r>
    </w:p>
    <w:p>
      <w:pPr>
        <w:pStyle w:val="Heading3"/>
      </w:pPr>
      <w:r>
        <w:t>Discrete automation</w:t>
      </w:r>
    </w:p>
    <w:p>
      <w:r>
        <w:t>The system is often concerned with:</w:t>
      </w:r>
    </w:p>
    <w:p>
      <w:pPr>
        <w:shd w:val="clear" w:color="auto" w:fill="F4F4F4"/>
        <w:spacing w:before="0" w:after="0" w:line="240" w:lineRule="auto"/>
        <w:ind w:left="216" w:right="216"/>
        <w:jc w:val="left"/>
      </w:pPr>
      <w:r>
        <w:rPr>
          <w:rFonts w:ascii="Consolas" w:hAnsi="Consolas"/>
          <w:color w:val="202020"/>
          <w:sz w:val="18"/>
        </w:rPr>
        <w:t>STATE</w:t>
      </w:r>
    </w:p>
    <w:p>
      <w:pPr>
        <w:shd w:val="clear" w:color="auto" w:fill="F4F4F4"/>
        <w:spacing w:before="0" w:after="0" w:line="240" w:lineRule="auto"/>
        <w:ind w:left="216" w:right="216"/>
        <w:jc w:val="left"/>
      </w:pPr>
      <w:r>
        <w:rPr>
          <w:rFonts w:ascii="Consolas" w:hAnsi="Consolas"/>
          <w:color w:val="202020"/>
          <w:sz w:val="18"/>
        </w:rPr>
        <w:t>EVENT</w:t>
      </w:r>
    </w:p>
    <w:p>
      <w:pPr>
        <w:shd w:val="clear" w:color="auto" w:fill="F4F4F4"/>
        <w:spacing w:before="0" w:after="0" w:line="240" w:lineRule="auto"/>
        <w:ind w:left="216" w:right="216"/>
        <w:jc w:val="left"/>
      </w:pPr>
      <w:r>
        <w:rPr>
          <w:rFonts w:ascii="Consolas" w:hAnsi="Consolas"/>
          <w:color w:val="202020"/>
          <w:sz w:val="18"/>
        </w:rPr>
        <w:t>SEQUENCE</w:t>
      </w:r>
    </w:p>
    <w:p>
      <w:pPr>
        <w:shd w:val="clear" w:color="auto" w:fill="F4F4F4"/>
        <w:spacing w:before="0" w:after="0" w:line="240" w:lineRule="auto"/>
        <w:ind w:left="216" w:right="216"/>
        <w:jc w:val="left"/>
      </w:pPr>
      <w:r>
        <w:rPr>
          <w:rFonts w:ascii="Consolas" w:hAnsi="Consolas"/>
          <w:color w:val="202020"/>
          <w:sz w:val="18"/>
        </w:rPr>
        <w:t>POSITION</w:t>
      </w:r>
    </w:p>
    <w:p>
      <w:pPr>
        <w:shd w:val="clear" w:color="auto" w:fill="F4F4F4"/>
        <w:spacing w:before="0" w:after="0" w:line="240" w:lineRule="auto"/>
        <w:ind w:left="216" w:right="216"/>
        <w:jc w:val="left"/>
      </w:pPr>
      <w:r>
        <w:rPr>
          <w:rFonts w:ascii="Consolas" w:hAnsi="Consolas"/>
          <w:color w:val="202020"/>
          <w:sz w:val="18"/>
        </w:rPr>
        <w:t>PRESENCE</w:t>
      </w:r>
    </w:p>
    <w:p>
      <w:pPr>
        <w:shd w:val="clear" w:color="auto" w:fill="F4F4F4"/>
        <w:spacing w:before="0" w:after="0" w:line="240" w:lineRule="auto"/>
        <w:ind w:left="216" w:right="216"/>
        <w:jc w:val="left"/>
      </w:pPr>
      <w:r>
        <w:rPr>
          <w:rFonts w:ascii="Consolas" w:hAnsi="Consolas"/>
          <w:color w:val="202020"/>
          <w:sz w:val="18"/>
        </w:rPr>
        <w:t>PASS/FAIL</w:t>
      </w:r>
    </w:p>
    <w:p/>
    <w:p>
      <w:pPr>
        <w:pStyle w:val="Heading3"/>
      </w:pPr>
      <w:r>
        <w:t>Process automation</w:t>
      </w:r>
    </w:p>
    <w:p>
      <w:r>
        <w:t>The system is often concerned with:</w:t>
      </w:r>
    </w:p>
    <w:p>
      <w:pPr>
        <w:shd w:val="clear" w:color="auto" w:fill="F4F4F4"/>
        <w:spacing w:before="0" w:after="0" w:line="240" w:lineRule="auto"/>
        <w:ind w:left="216" w:right="216"/>
        <w:jc w:val="left"/>
      </w:pPr>
      <w:r>
        <w:rPr>
          <w:rFonts w:ascii="Consolas" w:hAnsi="Consolas"/>
          <w:color w:val="202020"/>
          <w:sz w:val="18"/>
        </w:rPr>
        <w:t>VALUE</w:t>
      </w:r>
    </w:p>
    <w:p>
      <w:pPr>
        <w:shd w:val="clear" w:color="auto" w:fill="F4F4F4"/>
        <w:spacing w:before="0" w:after="0" w:line="240" w:lineRule="auto"/>
        <w:ind w:left="216" w:right="216"/>
        <w:jc w:val="left"/>
      </w:pPr>
      <w:r>
        <w:rPr>
          <w:rFonts w:ascii="Consolas" w:hAnsi="Consolas"/>
          <w:color w:val="202020"/>
          <w:sz w:val="18"/>
        </w:rPr>
        <w:t>SETPOINT</w:t>
      </w:r>
    </w:p>
    <w:p>
      <w:pPr>
        <w:shd w:val="clear" w:color="auto" w:fill="F4F4F4"/>
        <w:spacing w:before="0" w:after="0" w:line="240" w:lineRule="auto"/>
        <w:ind w:left="216" w:right="216"/>
        <w:jc w:val="left"/>
      </w:pPr>
      <w:r>
        <w:rPr>
          <w:rFonts w:ascii="Consolas" w:hAnsi="Consolas"/>
          <w:color w:val="202020"/>
          <w:sz w:val="18"/>
        </w:rPr>
        <w:t>ERROR</w:t>
      </w:r>
    </w:p>
    <w:p>
      <w:pPr>
        <w:shd w:val="clear" w:color="auto" w:fill="F4F4F4"/>
        <w:spacing w:before="0" w:after="0" w:line="240" w:lineRule="auto"/>
        <w:ind w:left="216" w:right="216"/>
        <w:jc w:val="left"/>
      </w:pPr>
      <w:r>
        <w:rPr>
          <w:rFonts w:ascii="Consolas" w:hAnsi="Consolas"/>
          <w:color w:val="202020"/>
          <w:sz w:val="18"/>
        </w:rPr>
        <w:t>FEEDBACK</w:t>
      </w:r>
    </w:p>
    <w:p>
      <w:pPr>
        <w:shd w:val="clear" w:color="auto" w:fill="F4F4F4"/>
        <w:spacing w:before="0" w:after="0" w:line="240" w:lineRule="auto"/>
        <w:ind w:left="216" w:right="216"/>
        <w:jc w:val="left"/>
      </w:pPr>
      <w:r>
        <w:rPr>
          <w:rFonts w:ascii="Consolas" w:hAnsi="Consolas"/>
          <w:color w:val="202020"/>
          <w:sz w:val="18"/>
        </w:rPr>
        <w:t>TREND</w:t>
      </w:r>
    </w:p>
    <w:p>
      <w:pPr>
        <w:shd w:val="clear" w:color="auto" w:fill="F4F4F4"/>
        <w:spacing w:before="0" w:after="0" w:line="240" w:lineRule="auto"/>
        <w:ind w:left="216" w:right="216"/>
        <w:jc w:val="left"/>
      </w:pPr>
      <w:r>
        <w:rPr>
          <w:rFonts w:ascii="Consolas" w:hAnsi="Consolas"/>
          <w:color w:val="202020"/>
          <w:sz w:val="18"/>
        </w:rPr>
        <w:t>STABILITY</w:t>
      </w:r>
    </w:p>
    <w:p>
      <w:pPr>
        <w:shd w:val="clear" w:color="auto" w:fill="F4F4F4"/>
        <w:spacing w:before="0" w:after="0" w:line="240" w:lineRule="auto"/>
        <w:ind w:left="216" w:right="216"/>
        <w:jc w:val="left"/>
      </w:pPr>
      <w:r>
        <w:rPr>
          <w:rFonts w:ascii="Consolas" w:hAnsi="Consolas"/>
          <w:color w:val="202020"/>
          <w:sz w:val="18"/>
        </w:rPr>
        <w:t>REGULATION</w:t>
      </w:r>
    </w:p>
    <w:p/>
    <w:p>
      <w:r>
        <w:t>That distinction is much more useful than simply memorizing "PLC vs DCS."</w:t>
      </w:r>
    </w:p>
    <w:p>
      <w:pPr>
        <w:pStyle w:val="Heading1"/>
        <w:pBdr>
          <w:bottom w:val="single" w:sz="6" w:space="6" w:color="1A2E4A"/>
        </w:pBdr>
        <w:spacing w:after="200"/>
      </w:pPr>
      <w:r>
        <w:t>49. Important Terms to Know</w:t>
      </w:r>
    </w:p>
    <w:p>
      <w:r>
        <w:t>For this topic, you should be comfortable with these terms:</w:t>
      </w:r>
    </w:p>
    <w:p>
      <w:r>
        <w:rPr>
          <w:b/>
        </w:rPr>
        <w:t>SP</w:t>
      </w:r>
    </w:p>
    <w:p>
      <w:r>
        <w:t>Setpoint, desired process value.</w:t>
      </w:r>
    </w:p>
    <w:p>
      <w:r>
        <w:rPr>
          <w:b/>
        </w:rPr>
        <w:t>PV</w:t>
      </w:r>
    </w:p>
    <w:p>
      <w:r>
        <w:t>Process variable, actual measured value.</w:t>
      </w:r>
    </w:p>
    <w:p>
      <w:r>
        <w:rPr>
          <w:b/>
        </w:rPr>
        <w:t>MV</w:t>
      </w:r>
    </w:p>
    <w:p>
      <w:r>
        <w:t>Manipulated variable, variable adjusted by the controller.</w:t>
      </w:r>
    </w:p>
    <w:p>
      <w:r>
        <w:rPr>
          <w:b/>
        </w:rPr>
        <w:t>Error</w:t>
      </w:r>
    </w:p>
    <w:p>
      <w:r>
        <w:t>Difference between desired and actual value.</w:t>
      </w:r>
    </w:p>
    <w:p>
      <w:r>
        <w:rPr>
          <w:b/>
        </w:rPr>
        <w:t>Feedback</w:t>
      </w:r>
    </w:p>
    <w:p>
      <w:r>
        <w:t>Measured process information returned to the controller.</w:t>
      </w:r>
    </w:p>
    <w:p>
      <w:r>
        <w:rPr>
          <w:b/>
        </w:rPr>
        <w:t>Sensor</w:t>
      </w:r>
    </w:p>
    <w:p>
      <w:r>
        <w:t>Device that detects a physical quantity.</w:t>
      </w:r>
    </w:p>
    <w:p>
      <w:r>
        <w:rPr>
          <w:b/>
        </w:rPr>
        <w:t>Transmitter</w:t>
      </w:r>
    </w:p>
    <w:p>
      <w:r>
        <w:t>Converts a measured quantity into a standardized signal.</w:t>
      </w:r>
    </w:p>
    <w:p>
      <w:r>
        <w:rPr>
          <w:b/>
        </w:rPr>
        <w:t>Controller</w:t>
      </w:r>
    </w:p>
    <w:p>
      <w:r>
        <w:t>Determines control action based on the process condition.</w:t>
      </w:r>
    </w:p>
    <w:p>
      <w:r>
        <w:rPr>
          <w:b/>
        </w:rPr>
        <w:t>Final control element</w:t>
      </w:r>
    </w:p>
    <w:p>
      <w:r>
        <w:t>Device that physically changes the process.</w:t>
      </w:r>
    </w:p>
    <w:p>
      <w:r>
        <w:rPr>
          <w:b/>
        </w:rPr>
        <w:t>PID</w:t>
      </w:r>
    </w:p>
    <w:p>
      <w:r>
        <w:t>Proportional-Integral-Derivative control.</w:t>
      </w:r>
    </w:p>
    <w:p>
      <w:r>
        <w:rPr>
          <w:b/>
        </w:rPr>
        <w:t>Loop</w:t>
      </w:r>
    </w:p>
    <w:p>
      <w:r>
        <w:t>A complete measurement-control-actuation path.</w:t>
      </w:r>
    </w:p>
    <w:p>
      <w:r>
        <w:rPr>
          <w:b/>
        </w:rPr>
        <w:t>Closed loop</w:t>
      </w:r>
    </w:p>
    <w:p>
      <w:r>
        <w:t>Control using feedback.</w:t>
      </w:r>
    </w:p>
    <w:p>
      <w:r>
        <w:rPr>
          <w:b/>
        </w:rPr>
        <w:t>Open loop</w:t>
      </w:r>
    </w:p>
    <w:p>
      <w:r>
        <w:t>Control without process feedback.</w:t>
      </w:r>
    </w:p>
    <w:p>
      <w:r>
        <w:rPr>
          <w:b/>
        </w:rPr>
        <w:t>Process variable</w:t>
      </w:r>
    </w:p>
    <w:p>
      <w:r>
        <w:t>Physical quantity being controlled.</w:t>
      </w:r>
    </w:p>
    <w:p>
      <w:pPr>
        <w:pStyle w:val="Heading1"/>
        <w:pBdr>
          <w:bottom w:val="single" w:sz="6" w:space="6" w:color="1A2E4A"/>
        </w:pBdr>
        <w:spacing w:after="200"/>
      </w:pPr>
      <w:r>
        <w:t>50. Interview-Level Questions</w:t>
      </w:r>
    </w:p>
    <w:p>
      <w:pPr>
        <w:pStyle w:val="Heading3"/>
      </w:pPr>
      <w:r>
        <w:t>Q1. What is process automation?</w:t>
      </w:r>
    </w:p>
    <w:p>
      <w:r>
        <w:t>Process automation is the automatic monitoring and control of physical processes using measurements, controllers and final control elements to maintain desired operating conditions.</w:t>
      </w:r>
    </w:p>
    <w:p>
      <w:pPr>
        <w:pStyle w:val="Heading3"/>
      </w:pPr>
      <w:r>
        <w:t>Q2. What are common process variables?</w:t>
      </w:r>
    </w:p>
    <w:p>
      <w:r>
        <w:t>Temperature, pressure, flow, level, speed, pH, composition and humidity.</w:t>
      </w:r>
    </w:p>
    <w:p>
      <w:pPr>
        <w:pStyle w:val="Heading3"/>
      </w:pPr>
      <w:r>
        <w:t>Q3. What is the difference between SP and PV?</w:t>
      </w:r>
    </w:p>
    <w:p>
      <w:r>
        <w:rPr>
          <w:b/>
        </w:rPr>
        <w:t>SP</w:t>
      </w:r>
      <w:r>
        <w:t xml:space="preserve"> is the desired value.</w:t>
      </w:r>
    </w:p>
    <w:p>
      <w:r>
        <w:rPr>
          <w:b/>
        </w:rPr>
        <w:t>PV</w:t>
      </w:r>
      <w:r>
        <w:t xml:space="preserve"> is the actual measured value.</w:t>
      </w:r>
    </w:p>
    <w:p>
      <w:pPr>
        <w:pStyle w:val="Heading3"/>
      </w:pPr>
      <w:r>
        <w:t>Q4. What is MV?</w:t>
      </w:r>
    </w:p>
    <w:p>
      <w:r>
        <w:t>The manipulated variable is the quantity adjusted by the controller to influence the process.</w:t>
      </w:r>
    </w:p>
    <w:p>
      <w:pPr>
        <w:pStyle w:val="Heading3"/>
      </w:pPr>
      <w:r>
        <w:t>Q5. What is feedback control?</w:t>
      </w:r>
    </w:p>
    <w:p>
      <w:r>
        <w:t>A control method in which the actual process output is measured and returned to the controller so corrective action can be applied.</w:t>
      </w:r>
    </w:p>
    <w:p>
      <w:pPr>
        <w:pStyle w:val="Heading3"/>
      </w:pPr>
      <w:r>
        <w:t>Q6. What is PID?</w:t>
      </w:r>
    </w:p>
    <w:p>
      <w:r>
        <w:t>PID stands for Proportional, Integral and Derivative control.</w:t>
      </w:r>
    </w:p>
    <w:p>
      <w:pPr>
        <w:pStyle w:val="Heading3"/>
      </w:pPr>
      <w:r>
        <w:t>Q7. What does P do?</w:t>
      </w:r>
    </w:p>
    <w:p>
      <w:r>
        <w:t>Responds primarily to the current error.</w:t>
      </w:r>
    </w:p>
    <w:p>
      <w:pPr>
        <w:pStyle w:val="Heading3"/>
      </w:pPr>
      <w:r>
        <w:t>Q8. What does I do?</w:t>
      </w:r>
    </w:p>
    <w:p>
      <w:r>
        <w:t>Responds to accumulated error over time and helps eliminate persistent offset.</w:t>
      </w:r>
    </w:p>
    <w:p>
      <w:pPr>
        <w:pStyle w:val="Heading3"/>
      </w:pPr>
      <w:r>
        <w:t>Q9. What does D do?</w:t>
      </w:r>
    </w:p>
    <w:p>
      <w:r>
        <w:t>Responds to the rate of change of error and can help anticipate rapid changes.</w:t>
      </w:r>
    </w:p>
    <w:p>
      <w:pPr>
        <w:pStyle w:val="Heading3"/>
      </w:pPr>
      <w:r>
        <w:t>Q10. Is DCS required for process automation?</w:t>
      </w:r>
    </w:p>
    <w:p>
      <w:r>
        <w:t>No. Process automation can use PLCs, PID controllers, DCS and other control architectures.</w:t>
      </w:r>
    </w:p>
    <w:p>
      <w:pPr>
        <w:pStyle w:val="Heading3"/>
      </w:pPr>
      <w:r>
        <w:t>Q11. What is a control valve?</w:t>
      </w:r>
    </w:p>
    <w:p>
      <w:r>
        <w:t>A final control element that regulates process flow, pressure, temperature or another process condition by changing fluid flow.</w:t>
      </w:r>
    </w:p>
    <w:p>
      <w:pPr>
        <w:pStyle w:val="Heading3"/>
      </w:pPr>
      <w:r>
        <w:t>Q12. What is a 4–20 mA signal?</w:t>
      </w:r>
    </w:p>
    <w:p>
      <w:r>
        <w:t>A common industrial analog instrumentation signal used to represent a measured value or control command.</w:t>
      </w:r>
    </w:p>
    <w:p>
      <w:pPr>
        <w:pStyle w:val="Heading3"/>
      </w:pPr>
      <w:r>
        <w:t>Q13. Why is 4 mA used instead of 0 mA as the lower value?</w:t>
      </w:r>
    </w:p>
    <w:p>
      <w:r>
        <w:t>It provides a live zero, allowing 0 mA to potentially indicate a fault such as loss of signal or wiring.</w:t>
      </w:r>
    </w:p>
    <w:p>
      <w:pPr>
        <w:pStyle w:val="Heading3"/>
      </w:pPr>
      <w:r>
        <w:t>Q14. Can a manufacturing plant contain both discrete and process automation?</w:t>
      </w:r>
    </w:p>
    <w:p>
      <w:r>
        <w:t>Yes. For example, production machines may use discrete automation while furnaces, paint systems, utilities and HVAC use process automation.</w:t>
      </w:r>
    </w:p>
    <w:p>
      <w:pPr>
        <w:pStyle w:val="Heading3"/>
      </w:pPr>
      <w:r>
        <w:t>Q15. Is process automation only for chemical plants?</w:t>
      </w:r>
    </w:p>
    <w:p>
      <w:r>
        <w:t>No. It is used across many industries wherever physical process variables need automatic monitoring and control.</w:t>
      </w:r>
    </w:p>
    <w:p>
      <w:pPr>
        <w:pStyle w:val="Heading1"/>
        <w:pBdr>
          <w:bottom w:val="single" w:sz="6" w:space="6" w:color="1A2E4A"/>
        </w:pBdr>
        <w:spacing w:after="200"/>
      </w:pPr>
      <w:r>
        <w:t>51. Final Consolidated Mental Model</w:t>
      </w:r>
    </w:p>
    <w:p>
      <w:r>
        <w:t>Keep this diagram:</w:t>
      </w:r>
    </w:p>
    <w:p>
      <w:pPr>
        <w:shd w:val="clear" w:color="auto" w:fill="F4F4F4"/>
        <w:spacing w:before="0" w:after="0" w:line="240" w:lineRule="auto"/>
        <w:ind w:left="216" w:right="216"/>
        <w:jc w:val="left"/>
      </w:pPr>
      <w:r>
        <w:rPr>
          <w:rFonts w:ascii="Consolas" w:hAnsi="Consolas"/>
          <w:color w:val="202020"/>
          <w:sz w:val="18"/>
        </w:rPr>
        <w:t xml:space="preserve">                 PROCESS AUTOMATION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SETPOINT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CONTROLLER  │</w:t>
      </w:r>
    </w:p>
    <w:p>
      <w:pPr>
        <w:shd w:val="clear" w:color="auto" w:fill="F4F4F4"/>
        <w:spacing w:before="0" w:after="0" w:line="240" w:lineRule="auto"/>
        <w:ind w:left="216" w:right="216"/>
        <w:jc w:val="left"/>
      </w:pPr>
      <w:r>
        <w:rPr>
          <w:rFonts w:ascii="Consolas" w:hAnsi="Consolas"/>
          <w:color w:val="202020"/>
          <w:sz w:val="18"/>
        </w:rPr>
        <w:t xml:space="preserve">                  │    PID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CONTROL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FINAL CONTROL</w:t>
      </w:r>
    </w:p>
    <w:p>
      <w:pPr>
        <w:shd w:val="clear" w:color="auto" w:fill="F4F4F4"/>
        <w:spacing w:before="0" w:after="0" w:line="240" w:lineRule="auto"/>
        <w:ind w:left="216" w:right="216"/>
        <w:jc w:val="left"/>
      </w:pPr>
      <w:r>
        <w:rPr>
          <w:rFonts w:ascii="Consolas" w:hAnsi="Consolas"/>
          <w:color w:val="202020"/>
          <w:sz w:val="18"/>
        </w:rPr>
        <w:t xml:space="preserve">                    ELEMENT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PROCESS VALUE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CONTROLLER</w:t>
      </w:r>
    </w:p>
    <w:p/>
    <w:p>
      <w:r>
        <w:t>And the control philosophy:</w:t>
      </w:r>
    </w:p>
    <w:p>
      <w:pPr>
        <w:pBdr>
          <w:left w:val="single" w:sz="18" w:space="8" w:color="9FB0C0"/>
        </w:pBdr>
        <w:spacing w:before="80" w:after="120"/>
        <w:ind w:left="288" w:right="288"/>
      </w:pPr>
      <w:r>
        <w:rPr>
          <w:b/>
          <w:i/>
          <w:color w:val="555555"/>
        </w:rPr>
        <w:t>Measure → Compare → Calculate → Act → Measure Again</w:t>
      </w:r>
    </w:p>
    <w:p>
      <w:r>
        <w:t>Or even more compactly:</w:t>
      </w:r>
    </w:p>
    <w:p>
      <w:pPr>
        <w:pBdr>
          <w:left w:val="single" w:sz="18" w:space="8" w:color="9FB0C0"/>
        </w:pBdr>
        <w:spacing w:before="80" w:after="120"/>
        <w:ind w:left="288" w:right="288"/>
      </w:pPr>
      <w:r>
        <w:rPr>
          <w:b/>
          <w:i/>
          <w:color w:val="555555"/>
        </w:rPr>
        <w:t>SP → Controller → MV → Process → PV → Feedback → Controller</w:t>
      </w:r>
    </w:p>
    <w:p>
      <w:pPr>
        <w:pStyle w:val="Heading1"/>
        <w:pBdr>
          <w:bottom w:val="single" w:sz="6" w:space="6" w:color="1A2E4A"/>
        </w:pBdr>
        <w:spacing w:after="200"/>
      </w:pPr>
      <w:r>
        <w:t>52. The Key Difference to Retain</w:t>
      </w:r>
    </w:p>
    <w:p>
      <w:r>
        <w:t xml:space="preserve">You studied </w:t>
      </w:r>
      <w:r>
        <w:rPr>
          <w:b/>
        </w:rPr>
        <w:t>Discrete Automation</w:t>
      </w:r>
      <w:r>
        <w:t xml:space="preserve"> immediately before this.</w:t>
      </w:r>
    </w:p>
    <w:p>
      <w:r>
        <w:t>Keep the contrast very clear:</w:t>
      </w:r>
    </w:p>
    <w:p>
      <w:pPr>
        <w:shd w:val="clear" w:color="auto" w:fill="F4F4F4"/>
        <w:spacing w:before="0" w:after="0" w:line="240" w:lineRule="auto"/>
        <w:ind w:left="216" w:right="216"/>
        <w:jc w:val="left"/>
      </w:pPr>
      <w:r>
        <w:rPr>
          <w:rFonts w:ascii="Consolas" w:hAnsi="Consolas"/>
          <w:color w:val="202020"/>
          <w:sz w:val="18"/>
        </w:rPr>
        <w:t>DISCRETE</w:t>
      </w:r>
    </w:p>
    <w:p>
      <w:pPr>
        <w:shd w:val="clear" w:color="auto" w:fill="F4F4F4"/>
        <w:spacing w:before="0" w:after="0" w:line="240" w:lineRule="auto"/>
        <w:ind w:left="216" w:right="216"/>
        <w:jc w:val="left"/>
      </w:pPr>
      <w:r>
        <w:rPr>
          <w:rFonts w:ascii="Consolas" w:hAnsi="Consolas"/>
          <w:color w:val="202020"/>
          <w:sz w:val="18"/>
        </w:rPr>
        <w:t>Part / Event / State /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"What happens next?"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w:t>
      </w:r>
    </w:p>
    <w:p>
      <w:pPr>
        <w:shd w:val="clear" w:color="auto" w:fill="F4F4F4"/>
        <w:spacing w:before="0" w:after="0" w:line="240" w:lineRule="auto"/>
        <w:ind w:left="216" w:right="216"/>
        <w:jc w:val="left"/>
      </w:pPr>
      <w:r>
        <w:rPr>
          <w:rFonts w:ascii="Consolas" w:hAnsi="Consolas"/>
          <w:color w:val="202020"/>
          <w:sz w:val="18"/>
        </w:rPr>
        <w:t>Temperature / Pressure / Flow / Level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"What value should be maintained?"</w:t>
      </w:r>
    </w:p>
    <w:p/>
    <w:p>
      <w:r>
        <w:t>But in a real industrial system:</w:t>
      </w:r>
    </w:p>
    <w:p>
      <w:pPr>
        <w:shd w:val="clear" w:color="auto" w:fill="F4F4F4"/>
        <w:spacing w:before="0" w:after="0" w:line="240" w:lineRule="auto"/>
        <w:ind w:left="216" w:right="216"/>
        <w:jc w:val="left"/>
      </w:pPr>
      <w:r>
        <w:rPr>
          <w:rFonts w:ascii="Consolas" w:hAnsi="Consolas"/>
          <w:color w:val="202020"/>
          <w:sz w:val="18"/>
        </w:rPr>
        <w:t xml:space="preserve">             MANUFACTURING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DISCRETE                 PROCESS</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PLC / CNC / Robot       PLC / PID / DCS</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Sequence / State       Regulation / Feedback</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Parts / Operations     Process Variables</w:t>
      </w:r>
    </w:p>
    <w:p/>
    <w:p>
      <w:r>
        <w:t xml:space="preserve">And many real machines contain </w:t>
      </w:r>
      <w:r>
        <w:rPr>
          <w:b/>
        </w:rPr>
        <w:t>both</w:t>
      </w:r>
      <w:r>
        <w:t>.</w:t>
      </w:r>
    </w:p>
    <w:p>
      <w:r>
        <w:t xml:space="preserve">That is the core of </w:t>
      </w:r>
      <w:r>
        <w:rPr>
          <w:rFonts w:ascii="Consolas" w:hAnsi="Consolas"/>
          <w:color w:val="333333"/>
          <w:sz w:val="19"/>
          <w:shd w:val="clear" w:color="auto" w:fill="EFEFEF"/>
        </w:rPr>
        <w:t>05_Process → Process automation</w:t>
      </w:r>
      <w:r>
        <w:t xml:space="preserve"> in your Industry 3.0 Fundamentals sequence. Your reference deliberately puts </w:t>
      </w:r>
      <w:r>
        <w:rPr>
          <w:b/>
        </w:rPr>
        <w:t>Batch Automation</w:t>
      </w:r>
      <w:r>
        <w:t xml:space="preserve"> next, which will introduce another production behavior: producing a defined quantity or batch according to a recipe/process sequence, rather than treating it simply as either discrete or continuous. Pasted markdown(1)</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05_Process: Process Automation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