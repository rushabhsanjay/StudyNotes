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04_Discrete: Discrete Automation</w:t>
      </w:r>
    </w:p>
    <w:p>
      <w:r>
        <w:t xml:space="preserve">Your study reference places </w:t>
      </w:r>
      <w:r>
        <w:rPr>
          <w:b/>
        </w:rPr>
        <w:t>`04_Discrete → Discrete automation`</w:t>
      </w:r>
      <w:r>
        <w:t xml:space="preserve"> immediately after the Machine → Cell → Line → Shop → Plant hierarchy, and before Process Automation, Batch Automation, and Fixed/Programmed/Flexible Automation. Pasted markdown(1)</w:t>
      </w:r>
    </w:p>
    <w:p>
      <w:r>
        <w:t>The reference itself gives only the topic title, so the detailed definitions below are the foundational technical explanation of that topic. The later topics in your index are kept separate rather than being mixed into this one.</w:t>
      </w:r>
    </w:p>
    <w:p>
      <w:pPr>
        <w:pStyle w:val="Heading1"/>
        <w:pBdr>
          <w:bottom w:val="single" w:sz="6" w:space="6" w:color="1A2E4A"/>
        </w:pBdr>
        <w:spacing w:after="200"/>
      </w:pPr>
      <w:r>
        <w:t>1. What is Discrete Automation?</w:t>
      </w:r>
    </w:p>
    <w:p>
      <w:r>
        <w:rPr>
          <w:b/>
        </w:rPr>
        <w:t>Discrete automation is automation used to manufacture, assemble, move, inspect, or test individual products, parts, or units through distinct operations.</w:t>
      </w:r>
    </w:p>
    <w:p>
      <w:r>
        <w:t xml:space="preserve">The word </w:t>
      </w:r>
      <w:r>
        <w:rPr>
          <w:b/>
        </w:rPr>
        <w:t>discrete</w:t>
      </w:r>
      <w:r>
        <w:t xml:space="preserve"> is the key.</w:t>
      </w:r>
    </w:p>
    <w:p>
      <w:r>
        <w:t xml:space="preserve">A discrete manufacturing process deals with things that can generally be treated as </w:t>
      </w:r>
      <w:r>
        <w:rPr>
          <w:b/>
        </w:rPr>
        <w:t>individual identifiable units</w:t>
      </w:r>
      <w:r>
        <w:t>.</w:t>
      </w:r>
    </w:p>
    <w:p>
      <w:r>
        <w:t>Examples:</w:t>
      </w:r>
    </w:p>
    <w:p>
      <w:pPr>
        <w:pStyle w:val="ListBullet"/>
      </w:pPr>
      <w:r>
        <w:t>automobile</w:t>
      </w:r>
    </w:p>
    <w:p>
      <w:pPr>
        <w:pStyle w:val="ListBullet"/>
      </w:pPr>
      <w:r>
        <w:t>engine</w:t>
      </w:r>
    </w:p>
    <w:p>
      <w:pPr>
        <w:pStyle w:val="ListBullet"/>
      </w:pPr>
      <w:r>
        <w:t>gearbox</w:t>
      </w:r>
    </w:p>
    <w:p>
      <w:pPr>
        <w:pStyle w:val="ListBullet"/>
      </w:pPr>
      <w:r>
        <w:t>shaft</w:t>
      </w:r>
    </w:p>
    <w:p>
      <w:pPr>
        <w:pStyle w:val="ListBullet"/>
      </w:pPr>
      <w:r>
        <w:t>bracket</w:t>
      </w:r>
    </w:p>
    <w:p>
      <w:pPr>
        <w:pStyle w:val="ListBullet"/>
      </w:pPr>
      <w:r>
        <w:t>bearing</w:t>
      </w:r>
    </w:p>
    <w:p>
      <w:pPr>
        <w:pStyle w:val="ListBullet"/>
      </w:pPr>
      <w:r>
        <w:t>electronic PCB</w:t>
      </w:r>
    </w:p>
    <w:p>
      <w:pPr>
        <w:pStyle w:val="ListBullet"/>
      </w:pPr>
      <w:r>
        <w:t>bottle</w:t>
      </w:r>
    </w:p>
    <w:p>
      <w:pPr>
        <w:pStyle w:val="ListBullet"/>
      </w:pPr>
      <w:r>
        <w:t>packaged product</w:t>
      </w:r>
    </w:p>
    <w:p>
      <w:pPr>
        <w:pStyle w:val="ListBullet"/>
      </w:pPr>
      <w:r>
        <w:t>machined component</w:t>
      </w:r>
    </w:p>
    <w:p>
      <w:r>
        <w:t>The product exists as an individual unit.</w:t>
      </w:r>
    </w:p>
    <w:p>
      <w:r>
        <w:t>For example:</w:t>
      </w:r>
    </w:p>
    <w:p>
      <w:pPr>
        <w:shd w:val="clear" w:color="auto" w:fill="F4F4F4"/>
        <w:spacing w:before="0" w:after="0" w:line="240" w:lineRule="auto"/>
        <w:ind w:left="216" w:right="216"/>
        <w:jc w:val="left"/>
      </w:pPr>
      <w:r>
        <w:rPr>
          <w:rFonts w:ascii="Consolas" w:hAnsi="Consolas"/>
          <w:color w:val="202020"/>
          <w:sz w:val="18"/>
        </w:rPr>
        <w:t>Part 1</w:t>
      </w:r>
    </w:p>
    <w:p>
      <w:pPr>
        <w:shd w:val="clear" w:color="auto" w:fill="F4F4F4"/>
        <w:spacing w:before="0" w:after="0" w:line="240" w:lineRule="auto"/>
        <w:ind w:left="216" w:right="216"/>
        <w:jc w:val="left"/>
      </w:pPr>
      <w:r>
        <w:rPr>
          <w:rFonts w:ascii="Consolas" w:hAnsi="Consolas"/>
          <w:color w:val="202020"/>
          <w:sz w:val="18"/>
        </w:rPr>
        <w:t>Part 2</w:t>
      </w:r>
    </w:p>
    <w:p>
      <w:pPr>
        <w:shd w:val="clear" w:color="auto" w:fill="F4F4F4"/>
        <w:spacing w:before="0" w:after="0" w:line="240" w:lineRule="auto"/>
        <w:ind w:left="216" w:right="216"/>
        <w:jc w:val="left"/>
      </w:pPr>
      <w:r>
        <w:rPr>
          <w:rFonts w:ascii="Consolas" w:hAnsi="Consolas"/>
          <w:color w:val="202020"/>
          <w:sz w:val="18"/>
        </w:rPr>
        <w:t>Part 3</w:t>
      </w:r>
    </w:p>
    <w:p>
      <w:pPr>
        <w:shd w:val="clear" w:color="auto" w:fill="F4F4F4"/>
        <w:spacing w:before="0" w:after="0" w:line="240" w:lineRule="auto"/>
        <w:ind w:left="216" w:right="216"/>
        <w:jc w:val="left"/>
      </w:pPr>
      <w:r>
        <w:rPr>
          <w:rFonts w:ascii="Consolas" w:hAnsi="Consolas"/>
          <w:color w:val="202020"/>
          <w:sz w:val="18"/>
        </w:rPr>
        <w:t>Part 4</w:t>
      </w:r>
    </w:p>
    <w:p>
      <w:pPr>
        <w:shd w:val="clear" w:color="auto" w:fill="F4F4F4"/>
        <w:spacing w:before="0" w:after="0" w:line="240" w:lineRule="auto"/>
        <w:ind w:left="216" w:right="216"/>
        <w:jc w:val="left"/>
      </w:pPr>
      <w:r>
        <w:rPr>
          <w:rFonts w:ascii="Consolas" w:hAnsi="Consolas"/>
          <w:color w:val="202020"/>
          <w:sz w:val="18"/>
        </w:rPr>
        <w:t>Part 5</w:t>
      </w:r>
    </w:p>
    <w:p/>
    <w:p>
      <w:r>
        <w:t>Each part can be counted, tracked, inspected, rejected, transferred, assembled, or reworked.</w:t>
      </w:r>
    </w:p>
    <w:p>
      <w:r>
        <w:t>That is fundamentally different from a process where material continuously flows through the plant, such as:</w:t>
      </w:r>
    </w:p>
    <w:p>
      <w:pPr>
        <w:shd w:val="clear" w:color="auto" w:fill="F4F4F4"/>
        <w:spacing w:before="0" w:after="0" w:line="240" w:lineRule="auto"/>
        <w:ind w:left="216" w:right="216"/>
        <w:jc w:val="left"/>
      </w:pPr>
      <w:r>
        <w:rPr>
          <w:rFonts w:ascii="Consolas" w:hAnsi="Consolas"/>
          <w:color w:val="202020"/>
          <w:sz w:val="18"/>
        </w:rPr>
        <w:t>liquid</w:t>
      </w:r>
    </w:p>
    <w:p>
      <w:pPr>
        <w:shd w:val="clear" w:color="auto" w:fill="F4F4F4"/>
        <w:spacing w:before="0" w:after="0" w:line="240" w:lineRule="auto"/>
        <w:ind w:left="216" w:right="216"/>
        <w:jc w:val="left"/>
      </w:pPr>
      <w:r>
        <w:rPr>
          <w:rFonts w:ascii="Consolas" w:hAnsi="Consolas"/>
          <w:color w:val="202020"/>
          <w:sz w:val="18"/>
        </w:rPr>
        <w:t>gas</w:t>
      </w:r>
    </w:p>
    <w:p>
      <w:pPr>
        <w:shd w:val="clear" w:color="auto" w:fill="F4F4F4"/>
        <w:spacing w:before="0" w:after="0" w:line="240" w:lineRule="auto"/>
        <w:ind w:left="216" w:right="216"/>
        <w:jc w:val="left"/>
      </w:pPr>
      <w:r>
        <w:rPr>
          <w:rFonts w:ascii="Consolas" w:hAnsi="Consolas"/>
          <w:color w:val="202020"/>
          <w:sz w:val="18"/>
        </w:rPr>
        <w:t>steam</w:t>
      </w:r>
    </w:p>
    <w:p>
      <w:pPr>
        <w:shd w:val="clear" w:color="auto" w:fill="F4F4F4"/>
        <w:spacing w:before="0" w:after="0" w:line="240" w:lineRule="auto"/>
        <w:ind w:left="216" w:right="216"/>
        <w:jc w:val="left"/>
      </w:pPr>
      <w:r>
        <w:rPr>
          <w:rFonts w:ascii="Consolas" w:hAnsi="Consolas"/>
          <w:color w:val="202020"/>
          <w:sz w:val="18"/>
        </w:rPr>
        <w:t>oil</w:t>
      </w:r>
    </w:p>
    <w:p>
      <w:pPr>
        <w:shd w:val="clear" w:color="auto" w:fill="F4F4F4"/>
        <w:spacing w:before="0" w:after="0" w:line="240" w:lineRule="auto"/>
        <w:ind w:left="216" w:right="216"/>
        <w:jc w:val="left"/>
      </w:pPr>
      <w:r>
        <w:rPr>
          <w:rFonts w:ascii="Consolas" w:hAnsi="Consolas"/>
          <w:color w:val="202020"/>
          <w:sz w:val="18"/>
        </w:rPr>
        <w:t>chemical solution</w:t>
      </w:r>
    </w:p>
    <w:p/>
    <w:p>
      <w:pPr>
        <w:pStyle w:val="Heading1"/>
        <w:pBdr>
          <w:bottom w:val="single" w:sz="6" w:space="6" w:color="1A2E4A"/>
        </w:pBdr>
        <w:spacing w:after="200"/>
      </w:pPr>
      <w:r>
        <w:t>2. The Core Idea</w:t>
      </w:r>
    </w:p>
    <w:p>
      <w:r>
        <w:t>The simplest mental model is:</w:t>
      </w:r>
    </w:p>
    <w:p>
      <w:pPr>
        <w:pBdr>
          <w:left w:val="single" w:sz="18" w:space="8" w:color="9FB0C0"/>
        </w:pBdr>
        <w:spacing w:before="80" w:after="120"/>
        <w:ind w:left="288" w:right="288"/>
      </w:pPr>
      <w:r>
        <w:rPr>
          <w:b/>
          <w:i/>
          <w:color w:val="555555"/>
        </w:rPr>
        <w:t>Discrete automation controls a sequence of operations performed on individual products or components.</w:t>
      </w:r>
    </w:p>
    <w:p>
      <w:r>
        <w:t>For example:</w:t>
      </w:r>
    </w:p>
    <w:p>
      <w:pPr>
        <w:shd w:val="clear" w:color="auto" w:fill="F4F4F4"/>
        <w:spacing w:before="0" w:after="0" w:line="240" w:lineRule="auto"/>
        <w:ind w:left="216" w:right="216"/>
        <w:jc w:val="left"/>
      </w:pPr>
      <w:r>
        <w:rPr>
          <w:rFonts w:ascii="Consolas" w:hAnsi="Consolas"/>
          <w:color w:val="202020"/>
          <w:sz w:val="18"/>
        </w:rPr>
        <w:t>Part arrives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Part detected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Part clamped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Machining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Part unclamped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Part transferred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Inspection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PASS / FAIL</w:t>
      </w:r>
    </w:p>
    <w:p/>
    <w:p>
      <w:r>
        <w:t>Each stage is a distinct event or operation.</w:t>
      </w:r>
    </w:p>
    <w:p>
      <w:r>
        <w:t>The automation system determines:</w:t>
      </w:r>
    </w:p>
    <w:p>
      <w:pPr>
        <w:pStyle w:val="ListBullet"/>
      </w:pPr>
      <w:r>
        <w:t>when an operation starts</w:t>
      </w:r>
    </w:p>
    <w:p>
      <w:pPr>
        <w:pStyle w:val="ListBullet"/>
      </w:pPr>
      <w:r>
        <w:t>whether it is allowed to start</w:t>
      </w:r>
    </w:p>
    <w:p>
      <w:pPr>
        <w:pStyle w:val="ListBullet"/>
      </w:pPr>
      <w:r>
        <w:t>what sequence must be followed</w:t>
      </w:r>
    </w:p>
    <w:p>
      <w:pPr>
        <w:pStyle w:val="ListBullet"/>
      </w:pPr>
      <w:r>
        <w:t>whether the previous operation is complete</w:t>
      </w:r>
    </w:p>
    <w:p>
      <w:pPr>
        <w:pStyle w:val="ListBullet"/>
      </w:pPr>
      <w:r>
        <w:t>whether the part is present</w:t>
      </w:r>
    </w:p>
    <w:p>
      <w:pPr>
        <w:pStyle w:val="ListBullet"/>
      </w:pPr>
      <w:r>
        <w:t>whether the machine is ready</w:t>
      </w:r>
    </w:p>
    <w:p>
      <w:pPr>
        <w:pStyle w:val="ListBullet"/>
      </w:pPr>
      <w:r>
        <w:t>whether a fault exists</w:t>
      </w:r>
    </w:p>
    <w:p>
      <w:pPr>
        <w:pStyle w:val="ListBullet"/>
      </w:pPr>
      <w:r>
        <w:t>when the next operation can begin</w:t>
      </w:r>
    </w:p>
    <w:p>
      <w:r>
        <w:t xml:space="preserve">This is why </w:t>
      </w:r>
      <w:r>
        <w:rPr>
          <w:b/>
        </w:rPr>
        <w:t>sequence logic</w:t>
      </w:r>
      <w:r>
        <w:t xml:space="preserve"> is so important in discrete automation.</w:t>
      </w:r>
    </w:p>
    <w:p>
      <w:pPr>
        <w:pStyle w:val="Heading1"/>
        <w:pBdr>
          <w:bottom w:val="single" w:sz="6" w:space="6" w:color="1A2E4A"/>
        </w:pBdr>
        <w:spacing w:after="200"/>
      </w:pPr>
      <w:r>
        <w:t>3. What Makes a Process "Discrete"?</w:t>
      </w:r>
    </w:p>
    <w:p>
      <w:r>
        <w:t>There are several characteristics.</w:t>
      </w:r>
    </w:p>
    <w:p>
      <w:pPr>
        <w:pStyle w:val="Heading3"/>
      </w:pPr>
      <w:r>
        <w:t>3.1 Individual products</w:t>
      </w:r>
    </w:p>
    <w:p>
      <w:r>
        <w:t>The product can be identified as an individual unit.</w:t>
      </w:r>
    </w:p>
    <w:p>
      <w:r>
        <w:t>Example:</w:t>
      </w:r>
    </w:p>
    <w:p>
      <w:pPr>
        <w:shd w:val="clear" w:color="auto" w:fill="F4F4F4"/>
        <w:spacing w:before="0" w:after="0" w:line="240" w:lineRule="auto"/>
        <w:ind w:left="216" w:right="216"/>
        <w:jc w:val="left"/>
      </w:pPr>
      <w:r>
        <w:rPr>
          <w:rFonts w:ascii="Consolas" w:hAnsi="Consolas"/>
          <w:color w:val="202020"/>
          <w:sz w:val="18"/>
        </w:rPr>
        <w:t>Part A</w:t>
      </w:r>
    </w:p>
    <w:p>
      <w:pPr>
        <w:shd w:val="clear" w:color="auto" w:fill="F4F4F4"/>
        <w:spacing w:before="0" w:after="0" w:line="240" w:lineRule="auto"/>
        <w:ind w:left="216" w:right="216"/>
        <w:jc w:val="left"/>
      </w:pPr>
      <w:r>
        <w:rPr>
          <w:rFonts w:ascii="Consolas" w:hAnsi="Consolas"/>
          <w:color w:val="202020"/>
          <w:sz w:val="18"/>
        </w:rPr>
        <w:t>Part B</w:t>
      </w:r>
    </w:p>
    <w:p>
      <w:pPr>
        <w:shd w:val="clear" w:color="auto" w:fill="F4F4F4"/>
        <w:spacing w:before="0" w:after="0" w:line="240" w:lineRule="auto"/>
        <w:ind w:left="216" w:right="216"/>
        <w:jc w:val="left"/>
      </w:pPr>
      <w:r>
        <w:rPr>
          <w:rFonts w:ascii="Consolas" w:hAnsi="Consolas"/>
          <w:color w:val="202020"/>
          <w:sz w:val="18"/>
        </w:rPr>
        <w:t>Part C</w:t>
      </w:r>
    </w:p>
    <w:p/>
    <w:p>
      <w:r>
        <w:t>rather than an uninterrupted quantity of material.</w:t>
      </w:r>
    </w:p>
    <w:p>
      <w:pPr>
        <w:pStyle w:val="Heading3"/>
      </w:pPr>
      <w:r>
        <w:t>3.2 Distinct operations</w:t>
      </w:r>
    </w:p>
    <w:p>
      <w:r>
        <w:t>The manufacturing process consists of identifiable steps.</w:t>
      </w:r>
    </w:p>
    <w:p>
      <w:r>
        <w:t>For example:</w:t>
      </w:r>
    </w:p>
    <w:p>
      <w:pPr>
        <w:shd w:val="clear" w:color="auto" w:fill="F4F4F4"/>
        <w:spacing w:before="0" w:after="0" w:line="240" w:lineRule="auto"/>
        <w:ind w:left="216" w:right="216"/>
        <w:jc w:val="left"/>
      </w:pPr>
      <w:r>
        <w:rPr>
          <w:rFonts w:ascii="Consolas" w:hAnsi="Consolas"/>
          <w:color w:val="202020"/>
          <w:sz w:val="18"/>
        </w:rPr>
        <w:t>Load</w:t>
      </w:r>
    </w:p>
    <w:p>
      <w:pPr>
        <w:shd w:val="clear" w:color="auto" w:fill="F4F4F4"/>
        <w:spacing w:before="0" w:after="0" w:line="240" w:lineRule="auto"/>
        <w:ind w:left="216" w:right="216"/>
        <w:jc w:val="left"/>
      </w:pPr>
      <w:r>
        <w:rPr>
          <w:rFonts w:ascii="Consolas" w:hAnsi="Consolas"/>
          <w:color w:val="202020"/>
          <w:sz w:val="18"/>
        </w:rPr>
        <w:t>↓</w:t>
      </w:r>
    </w:p>
    <w:p>
      <w:pPr>
        <w:shd w:val="clear" w:color="auto" w:fill="F4F4F4"/>
        <w:spacing w:before="0" w:after="0" w:line="240" w:lineRule="auto"/>
        <w:ind w:left="216" w:right="216"/>
        <w:jc w:val="left"/>
      </w:pPr>
      <w:r>
        <w:rPr>
          <w:rFonts w:ascii="Consolas" w:hAnsi="Consolas"/>
          <w:color w:val="202020"/>
          <w:sz w:val="18"/>
        </w:rPr>
        <w:t>Clamp</w:t>
      </w:r>
    </w:p>
    <w:p>
      <w:pPr>
        <w:shd w:val="clear" w:color="auto" w:fill="F4F4F4"/>
        <w:spacing w:before="0" w:after="0" w:line="240" w:lineRule="auto"/>
        <w:ind w:left="216" w:right="216"/>
        <w:jc w:val="left"/>
      </w:pPr>
      <w:r>
        <w:rPr>
          <w:rFonts w:ascii="Consolas" w:hAnsi="Consolas"/>
          <w:color w:val="202020"/>
          <w:sz w:val="18"/>
        </w:rPr>
        <w:t>↓</w:t>
      </w:r>
    </w:p>
    <w:p>
      <w:pPr>
        <w:shd w:val="clear" w:color="auto" w:fill="F4F4F4"/>
        <w:spacing w:before="0" w:after="0" w:line="240" w:lineRule="auto"/>
        <w:ind w:left="216" w:right="216"/>
        <w:jc w:val="left"/>
      </w:pPr>
      <w:r>
        <w:rPr>
          <w:rFonts w:ascii="Consolas" w:hAnsi="Consolas"/>
          <w:color w:val="202020"/>
          <w:sz w:val="18"/>
        </w:rPr>
        <w:t>Drill</w:t>
      </w:r>
    </w:p>
    <w:p>
      <w:pPr>
        <w:shd w:val="clear" w:color="auto" w:fill="F4F4F4"/>
        <w:spacing w:before="0" w:after="0" w:line="240" w:lineRule="auto"/>
        <w:ind w:left="216" w:right="216"/>
        <w:jc w:val="left"/>
      </w:pPr>
      <w:r>
        <w:rPr>
          <w:rFonts w:ascii="Consolas" w:hAnsi="Consolas"/>
          <w:color w:val="202020"/>
          <w:sz w:val="18"/>
        </w:rPr>
        <w:t>↓</w:t>
      </w:r>
    </w:p>
    <w:p>
      <w:pPr>
        <w:shd w:val="clear" w:color="auto" w:fill="F4F4F4"/>
        <w:spacing w:before="0" w:after="0" w:line="240" w:lineRule="auto"/>
        <w:ind w:left="216" w:right="216"/>
        <w:jc w:val="left"/>
      </w:pPr>
      <w:r>
        <w:rPr>
          <w:rFonts w:ascii="Consolas" w:hAnsi="Consolas"/>
          <w:color w:val="202020"/>
          <w:sz w:val="18"/>
        </w:rPr>
        <w:t>Unclamp</w:t>
      </w:r>
    </w:p>
    <w:p>
      <w:pPr>
        <w:shd w:val="clear" w:color="auto" w:fill="F4F4F4"/>
        <w:spacing w:before="0" w:after="0" w:line="240" w:lineRule="auto"/>
        <w:ind w:left="216" w:right="216"/>
        <w:jc w:val="left"/>
      </w:pPr>
      <w:r>
        <w:rPr>
          <w:rFonts w:ascii="Consolas" w:hAnsi="Consolas"/>
          <w:color w:val="202020"/>
          <w:sz w:val="18"/>
        </w:rPr>
        <w:t>↓</w:t>
      </w:r>
    </w:p>
    <w:p>
      <w:pPr>
        <w:shd w:val="clear" w:color="auto" w:fill="F4F4F4"/>
        <w:spacing w:before="0" w:after="0" w:line="240" w:lineRule="auto"/>
        <w:ind w:left="216" w:right="216"/>
        <w:jc w:val="left"/>
      </w:pPr>
      <w:r>
        <w:rPr>
          <w:rFonts w:ascii="Consolas" w:hAnsi="Consolas"/>
          <w:color w:val="202020"/>
          <w:sz w:val="18"/>
        </w:rPr>
        <w:t>Unload</w:t>
      </w:r>
    </w:p>
    <w:p/>
    <w:p>
      <w:r>
        <w:t>Each operation has a beginning and an end.</w:t>
      </w:r>
    </w:p>
    <w:p>
      <w:pPr>
        <w:pStyle w:val="Heading3"/>
      </w:pPr>
      <w:r>
        <w:t>3.3 Sequential behavior</w:t>
      </w:r>
    </w:p>
    <w:p>
      <w:r>
        <w:t>Operations often need to happen in a particular order.</w:t>
      </w:r>
    </w:p>
    <w:p>
      <w:r>
        <w:t>For example:</w:t>
      </w:r>
    </w:p>
    <w:p>
      <w:pPr>
        <w:shd w:val="clear" w:color="auto" w:fill="F4F4F4"/>
        <w:spacing w:before="0" w:after="0" w:line="240" w:lineRule="auto"/>
        <w:ind w:left="216" w:right="216"/>
        <w:jc w:val="left"/>
      </w:pPr>
      <w:r>
        <w:rPr>
          <w:rFonts w:ascii="Consolas" w:hAnsi="Consolas"/>
          <w:color w:val="202020"/>
          <w:sz w:val="18"/>
        </w:rPr>
        <w:t>Clamp</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Clamp confirmation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Spindle 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Spindle at speed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Machining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Spindle OFF</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Unclamp</w:t>
      </w:r>
    </w:p>
    <w:p/>
    <w:p>
      <w:r>
        <w:t>The machine should not simply execute everything simultaneously because apparently even machines appreciate being told what happens first.</w:t>
      </w:r>
    </w:p>
    <w:p>
      <w:pPr>
        <w:pStyle w:val="Heading3"/>
      </w:pPr>
      <w:r>
        <w:t>3.4 Events and states</w:t>
      </w:r>
    </w:p>
    <w:p>
      <w:r>
        <w:t>Discrete automation commonly deals with conditions such as:</w:t>
      </w:r>
    </w:p>
    <w:p>
      <w:pPr>
        <w:shd w:val="clear" w:color="auto" w:fill="F4F4F4"/>
        <w:spacing w:before="0" w:after="0" w:line="240" w:lineRule="auto"/>
        <w:ind w:left="216" w:right="216"/>
        <w:jc w:val="left"/>
      </w:pPr>
      <w:r>
        <w:rPr>
          <w:rFonts w:ascii="Consolas" w:hAnsi="Consolas"/>
          <w:color w:val="202020"/>
          <w:sz w:val="18"/>
        </w:rPr>
        <w:t>READY</w:t>
      </w:r>
    </w:p>
    <w:p>
      <w:pPr>
        <w:shd w:val="clear" w:color="auto" w:fill="F4F4F4"/>
        <w:spacing w:before="0" w:after="0" w:line="240" w:lineRule="auto"/>
        <w:ind w:left="216" w:right="216"/>
        <w:jc w:val="left"/>
      </w:pPr>
      <w:r>
        <w:rPr>
          <w:rFonts w:ascii="Consolas" w:hAnsi="Consolas"/>
          <w:color w:val="202020"/>
          <w:sz w:val="18"/>
        </w:rPr>
        <w:t>RUN</w:t>
      </w:r>
    </w:p>
    <w:p>
      <w:pPr>
        <w:shd w:val="clear" w:color="auto" w:fill="F4F4F4"/>
        <w:spacing w:before="0" w:after="0" w:line="240" w:lineRule="auto"/>
        <w:ind w:left="216" w:right="216"/>
        <w:jc w:val="left"/>
      </w:pPr>
      <w:r>
        <w:rPr>
          <w:rFonts w:ascii="Consolas" w:hAnsi="Consolas"/>
          <w:color w:val="202020"/>
          <w:sz w:val="18"/>
        </w:rPr>
        <w:t>STOP</w:t>
      </w:r>
    </w:p>
    <w:p>
      <w:pPr>
        <w:shd w:val="clear" w:color="auto" w:fill="F4F4F4"/>
        <w:spacing w:before="0" w:after="0" w:line="240" w:lineRule="auto"/>
        <w:ind w:left="216" w:right="216"/>
        <w:jc w:val="left"/>
      </w:pPr>
      <w:r>
        <w:rPr>
          <w:rFonts w:ascii="Consolas" w:hAnsi="Consolas"/>
          <w:color w:val="202020"/>
          <w:sz w:val="18"/>
        </w:rPr>
        <w:t>FAULT</w:t>
      </w:r>
    </w:p>
    <w:p>
      <w:pPr>
        <w:shd w:val="clear" w:color="auto" w:fill="F4F4F4"/>
        <w:spacing w:before="0" w:after="0" w:line="240" w:lineRule="auto"/>
        <w:ind w:left="216" w:right="216"/>
        <w:jc w:val="left"/>
      </w:pPr>
      <w:r>
        <w:rPr>
          <w:rFonts w:ascii="Consolas" w:hAnsi="Consolas"/>
          <w:color w:val="202020"/>
          <w:sz w:val="18"/>
        </w:rPr>
        <w:t>PART PRESENT</w:t>
      </w:r>
    </w:p>
    <w:p>
      <w:pPr>
        <w:shd w:val="clear" w:color="auto" w:fill="F4F4F4"/>
        <w:spacing w:before="0" w:after="0" w:line="240" w:lineRule="auto"/>
        <w:ind w:left="216" w:right="216"/>
        <w:jc w:val="left"/>
      </w:pPr>
      <w:r>
        <w:rPr>
          <w:rFonts w:ascii="Consolas" w:hAnsi="Consolas"/>
          <w:color w:val="202020"/>
          <w:sz w:val="18"/>
        </w:rPr>
        <w:t>CLAMPED</w:t>
      </w:r>
    </w:p>
    <w:p>
      <w:pPr>
        <w:shd w:val="clear" w:color="auto" w:fill="F4F4F4"/>
        <w:spacing w:before="0" w:after="0" w:line="240" w:lineRule="auto"/>
        <w:ind w:left="216" w:right="216"/>
        <w:jc w:val="left"/>
      </w:pPr>
      <w:r>
        <w:rPr>
          <w:rFonts w:ascii="Consolas" w:hAnsi="Consolas"/>
          <w:color w:val="202020"/>
          <w:sz w:val="18"/>
        </w:rPr>
        <w:t>CYCLE COMPLETE</w:t>
      </w:r>
    </w:p>
    <w:p>
      <w:pPr>
        <w:shd w:val="clear" w:color="auto" w:fill="F4F4F4"/>
        <w:spacing w:before="0" w:after="0" w:line="240" w:lineRule="auto"/>
        <w:ind w:left="216" w:right="216"/>
        <w:jc w:val="left"/>
      </w:pPr>
      <w:r>
        <w:rPr>
          <w:rFonts w:ascii="Consolas" w:hAnsi="Consolas"/>
          <w:color w:val="202020"/>
          <w:sz w:val="18"/>
        </w:rPr>
        <w:t>PASS</w:t>
      </w:r>
    </w:p>
    <w:p>
      <w:pPr>
        <w:shd w:val="clear" w:color="auto" w:fill="F4F4F4"/>
        <w:spacing w:before="0" w:after="0" w:line="240" w:lineRule="auto"/>
        <w:ind w:left="216" w:right="216"/>
        <w:jc w:val="left"/>
      </w:pPr>
      <w:r>
        <w:rPr>
          <w:rFonts w:ascii="Consolas" w:hAnsi="Consolas"/>
          <w:color w:val="202020"/>
          <w:sz w:val="18"/>
        </w:rPr>
        <w:t>FAIL</w:t>
      </w:r>
    </w:p>
    <w:p/>
    <w:p>
      <w:r>
        <w:t>These are distinct states or events.</w:t>
      </w:r>
    </w:p>
    <w:p>
      <w:pPr>
        <w:pStyle w:val="Heading1"/>
        <w:pBdr>
          <w:bottom w:val="single" w:sz="6" w:space="6" w:color="1A2E4A"/>
        </w:pBdr>
        <w:spacing w:after="200"/>
      </w:pPr>
      <w:r>
        <w:t>4. Typical Discrete Automation Example</w:t>
      </w:r>
    </w:p>
    <w:p>
      <w:r>
        <w:t>Consider an automated drilling machine.</w:t>
      </w:r>
    </w:p>
    <w:p>
      <w:r>
        <w:t>The sequence might be:</w:t>
      </w:r>
    </w:p>
    <w:p>
      <w:pPr>
        <w:shd w:val="clear" w:color="auto" w:fill="F4F4F4"/>
        <w:spacing w:before="0" w:after="0" w:line="240" w:lineRule="auto"/>
        <w:ind w:left="216" w:right="216"/>
        <w:jc w:val="left"/>
      </w:pPr>
      <w:r>
        <w:rPr>
          <w:rFonts w:ascii="Consolas" w:hAnsi="Consolas"/>
          <w:color w:val="202020"/>
          <w:sz w:val="18"/>
        </w:rPr>
        <w:t>START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Check safety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Check machine ready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Detect part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Clamp part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Confirm clamp</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Start spindle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Confirm spindle ready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Feed drill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Reach drilling depth</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Retract drill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Stop spindle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Unclamp</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Part removed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Cycle complete</w:t>
      </w:r>
    </w:p>
    <w:p/>
    <w:p>
      <w:r>
        <w:t>This is a classic discrete automation problem.</w:t>
      </w:r>
    </w:p>
    <w:p>
      <w:r>
        <w:t>The controller must continuously determine:</w:t>
      </w:r>
    </w:p>
    <w:p>
      <w:pPr>
        <w:pBdr>
          <w:left w:val="single" w:sz="18" w:space="8" w:color="9FB0C0"/>
        </w:pBdr>
        <w:spacing w:before="80" w:after="120"/>
        <w:ind w:left="288" w:right="288"/>
      </w:pPr>
      <w:r>
        <w:rPr>
          <w:i/>
          <w:color w:val="555555"/>
        </w:rPr>
        <w:t>"What state is the machine currently in, and what condition allows it to move to the next state?"</w:t>
      </w:r>
    </w:p>
    <w:p>
      <w:pPr>
        <w:pStyle w:val="Heading1"/>
        <w:pBdr>
          <w:bottom w:val="single" w:sz="6" w:space="6" w:color="1A2E4A"/>
        </w:pBdr>
        <w:spacing w:after="200"/>
      </w:pPr>
      <w:r>
        <w:t>5. Main Components of Discrete Automation</w:t>
      </w:r>
    </w:p>
    <w:p>
      <w:r>
        <w:t>A typical discrete automation system contains:</w:t>
      </w:r>
    </w:p>
    <w:p>
      <w:pPr>
        <w:shd w:val="clear" w:color="auto" w:fill="F4F4F4"/>
        <w:spacing w:before="0" w:after="0" w:line="240" w:lineRule="auto"/>
        <w:ind w:left="216" w:right="216"/>
        <w:jc w:val="left"/>
      </w:pPr>
      <w:r>
        <w:rPr>
          <w:rFonts w:ascii="Consolas" w:hAnsi="Consolas"/>
          <w:color w:val="202020"/>
          <w:sz w:val="18"/>
        </w:rPr>
        <w:t xml:space="preserve">              DISCRETE AUTOMATION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              ↓</w:t>
      </w:r>
    </w:p>
    <w:p>
      <w:pPr>
        <w:shd w:val="clear" w:color="auto" w:fill="F4F4F4"/>
        <w:spacing w:before="0" w:after="0" w:line="240" w:lineRule="auto"/>
        <w:ind w:left="216" w:right="216"/>
        <w:jc w:val="left"/>
      </w:pPr>
      <w:r>
        <w:rPr>
          <w:rFonts w:ascii="Consolas" w:hAnsi="Consolas"/>
          <w:color w:val="202020"/>
          <w:sz w:val="18"/>
        </w:rPr>
        <w:t xml:space="preserve">     INPUT          CONTROL        OUTPUT</w:t>
      </w:r>
    </w:p>
    <w:p>
      <w:pPr>
        <w:shd w:val="clear" w:color="auto" w:fill="F4F4F4"/>
        <w:spacing w:before="0" w:after="0" w:line="240" w:lineRule="auto"/>
        <w:ind w:left="216" w:right="216"/>
        <w:jc w:val="left"/>
      </w:pPr>
      <w:r>
        <w:rPr>
          <w:rFonts w:ascii="Consolas" w:hAnsi="Consolas"/>
          <w:color w:val="202020"/>
          <w:sz w:val="18"/>
        </w:rPr>
        <w:t xml:space="preserve">       │              │              │</w:t>
      </w:r>
    </w:p>
    <w:p>
      <w:pPr>
        <w:shd w:val="clear" w:color="auto" w:fill="F4F4F4"/>
        <w:spacing w:before="0" w:after="0" w:line="240" w:lineRule="auto"/>
        <w:ind w:left="216" w:right="216"/>
        <w:jc w:val="left"/>
      </w:pPr>
      <w:r>
        <w:rPr>
          <w:rFonts w:ascii="Consolas" w:hAnsi="Consolas"/>
          <w:color w:val="202020"/>
          <w:sz w:val="18"/>
        </w:rPr>
        <w:t xml:space="preserve">   Sensors           PLC          Actuators</w:t>
      </w:r>
    </w:p>
    <w:p>
      <w:pPr>
        <w:shd w:val="clear" w:color="auto" w:fill="F4F4F4"/>
        <w:spacing w:before="0" w:after="0" w:line="240" w:lineRule="auto"/>
        <w:ind w:left="216" w:right="216"/>
        <w:jc w:val="left"/>
      </w:pPr>
      <w:r>
        <w:rPr>
          <w:rFonts w:ascii="Consolas" w:hAnsi="Consolas"/>
          <w:color w:val="202020"/>
          <w:sz w:val="18"/>
        </w:rPr>
        <w:t xml:space="preserve">   Switches          CNC          Motors</w:t>
      </w:r>
    </w:p>
    <w:p>
      <w:pPr>
        <w:shd w:val="clear" w:color="auto" w:fill="F4F4F4"/>
        <w:spacing w:before="0" w:after="0" w:line="240" w:lineRule="auto"/>
        <w:ind w:left="216" w:right="216"/>
        <w:jc w:val="left"/>
      </w:pPr>
      <w:r>
        <w:rPr>
          <w:rFonts w:ascii="Consolas" w:hAnsi="Consolas"/>
          <w:color w:val="202020"/>
          <w:sz w:val="18"/>
        </w:rPr>
        <w:t xml:space="preserve">   Encoders          Robot        Valves</w:t>
      </w:r>
    </w:p>
    <w:p>
      <w:pPr>
        <w:shd w:val="clear" w:color="auto" w:fill="F4F4F4"/>
        <w:spacing w:before="0" w:after="0" w:line="240" w:lineRule="auto"/>
        <w:ind w:left="216" w:right="216"/>
        <w:jc w:val="left"/>
      </w:pPr>
      <w:r>
        <w:rPr>
          <w:rFonts w:ascii="Consolas" w:hAnsi="Consolas"/>
          <w:color w:val="202020"/>
          <w:sz w:val="18"/>
        </w:rPr>
        <w:t xml:space="preserve">   Proximity         Controller   Cylinders</w:t>
      </w:r>
    </w:p>
    <w:p>
      <w:pPr>
        <w:shd w:val="clear" w:color="auto" w:fill="F4F4F4"/>
        <w:spacing w:before="0" w:after="0" w:line="240" w:lineRule="auto"/>
        <w:ind w:left="216" w:right="216"/>
        <w:jc w:val="left"/>
      </w:pPr>
      <w:r>
        <w:rPr>
          <w:rFonts w:ascii="Consolas" w:hAnsi="Consolas"/>
          <w:color w:val="202020"/>
          <w:sz w:val="18"/>
        </w:rPr>
        <w:t xml:space="preserve">   Vision             │            Drives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Logic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Sequence</w:t>
      </w:r>
    </w:p>
    <w:p/>
    <w:p>
      <w:r>
        <w:t>Let's separate these properly.</w:t>
      </w:r>
    </w:p>
    <w:p>
      <w:pPr>
        <w:pStyle w:val="Heading1"/>
        <w:pBdr>
          <w:bottom w:val="single" w:sz="6" w:space="6" w:color="1A2E4A"/>
        </w:pBdr>
        <w:spacing w:after="200"/>
      </w:pPr>
      <w:r>
        <w:t>6. Inputs</w:t>
      </w:r>
    </w:p>
    <w:p>
      <w:r>
        <w:t>Inputs provide information about the physical process.</w:t>
      </w:r>
    </w:p>
    <w:p>
      <w:r>
        <w:t>Examples:</w:t>
      </w:r>
    </w:p>
    <w:p>
      <w:pPr>
        <w:pStyle w:val="Heading3"/>
      </w:pPr>
      <w:r>
        <w:t>Sensors</w:t>
      </w:r>
    </w:p>
    <w:p>
      <w:pPr>
        <w:pStyle w:val="ListBullet"/>
      </w:pPr>
      <w:r>
        <w:t>proximity sensor</w:t>
      </w:r>
    </w:p>
    <w:p>
      <w:pPr>
        <w:pStyle w:val="ListBullet"/>
      </w:pPr>
      <w:r>
        <w:t>photoelectric sensor</w:t>
      </w:r>
    </w:p>
    <w:p>
      <w:pPr>
        <w:pStyle w:val="ListBullet"/>
      </w:pPr>
      <w:r>
        <w:t>inductive sensor</w:t>
      </w:r>
    </w:p>
    <w:p>
      <w:pPr>
        <w:pStyle w:val="ListBullet"/>
      </w:pPr>
      <w:r>
        <w:t>capacitive sensor</w:t>
      </w:r>
    </w:p>
    <w:p>
      <w:pPr>
        <w:pStyle w:val="ListBullet"/>
      </w:pPr>
      <w:r>
        <w:t>pressure switch</w:t>
      </w:r>
    </w:p>
    <w:p>
      <w:pPr>
        <w:pStyle w:val="ListBullet"/>
      </w:pPr>
      <w:r>
        <w:t>temperature sensor</w:t>
      </w:r>
    </w:p>
    <w:p>
      <w:pPr>
        <w:pStyle w:val="ListBullet"/>
      </w:pPr>
      <w:r>
        <w:t>encoder</w:t>
      </w:r>
    </w:p>
    <w:p>
      <w:pPr>
        <w:pStyle w:val="ListBullet"/>
      </w:pPr>
      <w:r>
        <w:t>limit switch</w:t>
      </w:r>
    </w:p>
    <w:p>
      <w:pPr>
        <w:pStyle w:val="ListBullet"/>
      </w:pPr>
      <w:r>
        <w:t>vision sensor</w:t>
      </w:r>
    </w:p>
    <w:p>
      <w:pPr>
        <w:pStyle w:val="Heading3"/>
      </w:pPr>
      <w:r>
        <w:t>Digital inputs</w:t>
      </w:r>
    </w:p>
    <w:p>
      <w:r>
        <w:t>Typical examples:</w:t>
      </w:r>
    </w:p>
    <w:p>
      <w:pPr>
        <w:shd w:val="clear" w:color="auto" w:fill="F4F4F4"/>
        <w:spacing w:before="0" w:after="0" w:line="240" w:lineRule="auto"/>
        <w:ind w:left="216" w:right="216"/>
        <w:jc w:val="left"/>
      </w:pPr>
      <w:r>
        <w:rPr>
          <w:rFonts w:ascii="Consolas" w:hAnsi="Consolas"/>
          <w:color w:val="202020"/>
          <w:sz w:val="18"/>
        </w:rPr>
        <w:t>Part_Present</w:t>
      </w:r>
    </w:p>
    <w:p>
      <w:pPr>
        <w:shd w:val="clear" w:color="auto" w:fill="F4F4F4"/>
        <w:spacing w:before="0" w:after="0" w:line="240" w:lineRule="auto"/>
        <w:ind w:left="216" w:right="216"/>
        <w:jc w:val="left"/>
      </w:pPr>
      <w:r>
        <w:rPr>
          <w:rFonts w:ascii="Consolas" w:hAnsi="Consolas"/>
          <w:color w:val="202020"/>
          <w:sz w:val="18"/>
        </w:rPr>
        <w:t>Clamp_Extended</w:t>
      </w:r>
    </w:p>
    <w:p>
      <w:pPr>
        <w:shd w:val="clear" w:color="auto" w:fill="F4F4F4"/>
        <w:spacing w:before="0" w:after="0" w:line="240" w:lineRule="auto"/>
        <w:ind w:left="216" w:right="216"/>
        <w:jc w:val="left"/>
      </w:pPr>
      <w:r>
        <w:rPr>
          <w:rFonts w:ascii="Consolas" w:hAnsi="Consolas"/>
          <w:color w:val="202020"/>
          <w:sz w:val="18"/>
        </w:rPr>
        <w:t>Clamp_Retracted</w:t>
      </w:r>
    </w:p>
    <w:p>
      <w:pPr>
        <w:shd w:val="clear" w:color="auto" w:fill="F4F4F4"/>
        <w:spacing w:before="0" w:after="0" w:line="240" w:lineRule="auto"/>
        <w:ind w:left="216" w:right="216"/>
        <w:jc w:val="left"/>
      </w:pPr>
      <w:r>
        <w:rPr>
          <w:rFonts w:ascii="Consolas" w:hAnsi="Consolas"/>
          <w:color w:val="202020"/>
          <w:sz w:val="18"/>
        </w:rPr>
        <w:t>Door_Closed</w:t>
      </w:r>
    </w:p>
    <w:p>
      <w:pPr>
        <w:shd w:val="clear" w:color="auto" w:fill="F4F4F4"/>
        <w:spacing w:before="0" w:after="0" w:line="240" w:lineRule="auto"/>
        <w:ind w:left="216" w:right="216"/>
        <w:jc w:val="left"/>
      </w:pPr>
      <w:r>
        <w:rPr>
          <w:rFonts w:ascii="Consolas" w:hAnsi="Consolas"/>
          <w:color w:val="202020"/>
          <w:sz w:val="18"/>
        </w:rPr>
        <w:t>Motor_Running</w:t>
      </w:r>
    </w:p>
    <w:p>
      <w:pPr>
        <w:shd w:val="clear" w:color="auto" w:fill="F4F4F4"/>
        <w:spacing w:before="0" w:after="0" w:line="240" w:lineRule="auto"/>
        <w:ind w:left="216" w:right="216"/>
        <w:jc w:val="left"/>
      </w:pPr>
      <w:r>
        <w:rPr>
          <w:rFonts w:ascii="Consolas" w:hAnsi="Consolas"/>
          <w:color w:val="202020"/>
          <w:sz w:val="18"/>
        </w:rPr>
        <w:t>Cylinder_Extended</w:t>
      </w:r>
    </w:p>
    <w:p>
      <w:pPr>
        <w:shd w:val="clear" w:color="auto" w:fill="F4F4F4"/>
        <w:spacing w:before="0" w:after="0" w:line="240" w:lineRule="auto"/>
        <w:ind w:left="216" w:right="216"/>
        <w:jc w:val="left"/>
      </w:pPr>
      <w:r>
        <w:rPr>
          <w:rFonts w:ascii="Consolas" w:hAnsi="Consolas"/>
          <w:color w:val="202020"/>
          <w:sz w:val="18"/>
        </w:rPr>
        <w:t>Cycle_Start</w:t>
      </w:r>
    </w:p>
    <w:p>
      <w:pPr>
        <w:shd w:val="clear" w:color="auto" w:fill="F4F4F4"/>
        <w:spacing w:before="0" w:after="0" w:line="240" w:lineRule="auto"/>
        <w:ind w:left="216" w:right="216"/>
        <w:jc w:val="left"/>
      </w:pPr>
      <w:r>
        <w:rPr>
          <w:rFonts w:ascii="Consolas" w:hAnsi="Consolas"/>
          <w:color w:val="202020"/>
          <w:sz w:val="18"/>
        </w:rPr>
        <w:t>Emergency_Stop_OK</w:t>
      </w:r>
    </w:p>
    <w:p/>
    <w:p>
      <w:r>
        <w:t>The signal generally represents a discrete condition such as:</w:t>
      </w:r>
    </w:p>
    <w:p>
      <w:r>
        <w:rPr>
          <w:b/>
        </w:rPr>
        <w:t>ON/OFF</w:t>
      </w:r>
    </w:p>
    <w:p>
      <w:r>
        <w:t>or:</w:t>
      </w:r>
    </w:p>
    <w:p>
      <w:r>
        <w:rPr>
          <w:b/>
        </w:rPr>
        <w:t>TRUE/FALSE</w:t>
      </w:r>
    </w:p>
    <w:p>
      <w:pPr>
        <w:pStyle w:val="Heading1"/>
        <w:pBdr>
          <w:bottom w:val="single" w:sz="6" w:space="6" w:color="1A2E4A"/>
        </w:pBdr>
        <w:spacing w:after="200"/>
      </w:pPr>
      <w:r>
        <w:t>7. Outputs</w:t>
      </w:r>
    </w:p>
    <w:p>
      <w:r>
        <w:t>Outputs allow the automation system to control physical equipment.</w:t>
      </w:r>
    </w:p>
    <w:p>
      <w:r>
        <w:t>Examples:</w:t>
      </w:r>
    </w:p>
    <w:p>
      <w:pPr>
        <w:shd w:val="clear" w:color="auto" w:fill="F4F4F4"/>
        <w:spacing w:before="0" w:after="0" w:line="240" w:lineRule="auto"/>
        <w:ind w:left="216" w:right="216"/>
        <w:jc w:val="left"/>
      </w:pPr>
      <w:r>
        <w:rPr>
          <w:rFonts w:ascii="Consolas" w:hAnsi="Consolas"/>
          <w:color w:val="202020"/>
          <w:sz w:val="18"/>
        </w:rPr>
        <w:t>Motor ON</w:t>
      </w:r>
    </w:p>
    <w:p>
      <w:pPr>
        <w:shd w:val="clear" w:color="auto" w:fill="F4F4F4"/>
        <w:spacing w:before="0" w:after="0" w:line="240" w:lineRule="auto"/>
        <w:ind w:left="216" w:right="216"/>
        <w:jc w:val="left"/>
      </w:pPr>
      <w:r>
        <w:rPr>
          <w:rFonts w:ascii="Consolas" w:hAnsi="Consolas"/>
          <w:color w:val="202020"/>
          <w:sz w:val="18"/>
        </w:rPr>
        <w:t>Valve ON</w:t>
      </w:r>
    </w:p>
    <w:p>
      <w:pPr>
        <w:shd w:val="clear" w:color="auto" w:fill="F4F4F4"/>
        <w:spacing w:before="0" w:after="0" w:line="240" w:lineRule="auto"/>
        <w:ind w:left="216" w:right="216"/>
        <w:jc w:val="left"/>
      </w:pPr>
      <w:r>
        <w:rPr>
          <w:rFonts w:ascii="Consolas" w:hAnsi="Consolas"/>
          <w:color w:val="202020"/>
          <w:sz w:val="18"/>
        </w:rPr>
        <w:t>Cylinder extend</w:t>
      </w:r>
    </w:p>
    <w:p>
      <w:pPr>
        <w:shd w:val="clear" w:color="auto" w:fill="F4F4F4"/>
        <w:spacing w:before="0" w:after="0" w:line="240" w:lineRule="auto"/>
        <w:ind w:left="216" w:right="216"/>
        <w:jc w:val="left"/>
      </w:pPr>
      <w:r>
        <w:rPr>
          <w:rFonts w:ascii="Consolas" w:hAnsi="Consolas"/>
          <w:color w:val="202020"/>
          <w:sz w:val="18"/>
        </w:rPr>
        <w:t>Cylinder retract</w:t>
      </w:r>
    </w:p>
    <w:p>
      <w:pPr>
        <w:shd w:val="clear" w:color="auto" w:fill="F4F4F4"/>
        <w:spacing w:before="0" w:after="0" w:line="240" w:lineRule="auto"/>
        <w:ind w:left="216" w:right="216"/>
        <w:jc w:val="left"/>
      </w:pPr>
      <w:r>
        <w:rPr>
          <w:rFonts w:ascii="Consolas" w:hAnsi="Consolas"/>
          <w:color w:val="202020"/>
          <w:sz w:val="18"/>
        </w:rPr>
        <w:t>Conveyor run</w:t>
      </w:r>
    </w:p>
    <w:p>
      <w:pPr>
        <w:shd w:val="clear" w:color="auto" w:fill="F4F4F4"/>
        <w:spacing w:before="0" w:after="0" w:line="240" w:lineRule="auto"/>
        <w:ind w:left="216" w:right="216"/>
        <w:jc w:val="left"/>
      </w:pPr>
      <w:r>
        <w:rPr>
          <w:rFonts w:ascii="Consolas" w:hAnsi="Consolas"/>
          <w:color w:val="202020"/>
          <w:sz w:val="18"/>
        </w:rPr>
        <w:t>Clamp close</w:t>
      </w:r>
    </w:p>
    <w:p>
      <w:pPr>
        <w:shd w:val="clear" w:color="auto" w:fill="F4F4F4"/>
        <w:spacing w:before="0" w:after="0" w:line="240" w:lineRule="auto"/>
        <w:ind w:left="216" w:right="216"/>
        <w:jc w:val="left"/>
      </w:pPr>
      <w:r>
        <w:rPr>
          <w:rFonts w:ascii="Consolas" w:hAnsi="Consolas"/>
          <w:color w:val="202020"/>
          <w:sz w:val="18"/>
        </w:rPr>
        <w:t>Robot start</w:t>
      </w:r>
    </w:p>
    <w:p>
      <w:pPr>
        <w:shd w:val="clear" w:color="auto" w:fill="F4F4F4"/>
        <w:spacing w:before="0" w:after="0" w:line="240" w:lineRule="auto"/>
        <w:ind w:left="216" w:right="216"/>
        <w:jc w:val="left"/>
      </w:pPr>
      <w:r>
        <w:rPr>
          <w:rFonts w:ascii="Consolas" w:hAnsi="Consolas"/>
          <w:color w:val="202020"/>
          <w:sz w:val="18"/>
        </w:rPr>
        <w:t>Indicator lamp ON</w:t>
      </w:r>
    </w:p>
    <w:p>
      <w:pPr>
        <w:shd w:val="clear" w:color="auto" w:fill="F4F4F4"/>
        <w:spacing w:before="0" w:after="0" w:line="240" w:lineRule="auto"/>
        <w:ind w:left="216" w:right="216"/>
        <w:jc w:val="left"/>
      </w:pPr>
      <w:r>
        <w:rPr>
          <w:rFonts w:ascii="Consolas" w:hAnsi="Consolas"/>
          <w:color w:val="202020"/>
          <w:sz w:val="18"/>
        </w:rPr>
        <w:t>Buzzer ON</w:t>
      </w:r>
    </w:p>
    <w:p/>
    <w:p>
      <w:r>
        <w:t>The controller determines when these outputs should operate.</w:t>
      </w:r>
    </w:p>
    <w:p>
      <w:pPr>
        <w:pStyle w:val="Heading1"/>
        <w:pBdr>
          <w:bottom w:val="single" w:sz="6" w:space="6" w:color="1A2E4A"/>
        </w:pBdr>
        <w:spacing w:after="200"/>
      </w:pPr>
      <w:r>
        <w:t>8. Controller</w:t>
      </w:r>
    </w:p>
    <w:p>
      <w:r>
        <w:t xml:space="preserve">In Industry 3.0 discrete automation, the </w:t>
      </w:r>
      <w:r>
        <w:rPr>
          <w:b/>
        </w:rPr>
        <w:t>PLC</w:t>
      </w:r>
      <w:r>
        <w:t xml:space="preserve"> is one of the most important controllers.</w:t>
      </w:r>
    </w:p>
    <w:p>
      <w:r>
        <w:t>Examples from your broader study area include:</w:t>
      </w:r>
    </w:p>
    <w:p>
      <w:pPr>
        <w:pStyle w:val="ListBullet"/>
      </w:pPr>
      <w:r>
        <w:t>Allen-Bradley PLCs</w:t>
      </w:r>
    </w:p>
    <w:p>
      <w:pPr>
        <w:pStyle w:val="ListBullet"/>
      </w:pPr>
      <w:r>
        <w:t>Siemens PLCs</w:t>
      </w:r>
    </w:p>
    <w:p>
      <w:pPr>
        <w:pStyle w:val="ListBullet"/>
      </w:pPr>
      <w:r>
        <w:t>Mitsubishi PLCs</w:t>
      </w:r>
    </w:p>
    <w:p>
      <w:pPr>
        <w:pStyle w:val="ListBullet"/>
      </w:pPr>
      <w:r>
        <w:t>other industrial controllers</w:t>
      </w:r>
    </w:p>
    <w:p>
      <w:r>
        <w:t>The PLC receives inputs, executes logic, and controls outputs.</w:t>
      </w:r>
    </w:p>
    <w:p>
      <w:r>
        <w:t>Simplified:</w:t>
      </w:r>
    </w:p>
    <w:p>
      <w:pPr>
        <w:shd w:val="clear" w:color="auto" w:fill="F4F4F4"/>
        <w:spacing w:before="0" w:after="0" w:line="240" w:lineRule="auto"/>
        <w:ind w:left="216" w:right="216"/>
        <w:jc w:val="left"/>
      </w:pPr>
      <w:r>
        <w:rPr>
          <w:rFonts w:ascii="Consolas" w:hAnsi="Consolas"/>
          <w:color w:val="202020"/>
          <w:sz w:val="18"/>
        </w:rPr>
        <w:t>Physical process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Sensors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PLC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Logic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Outputs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Actuators / Machines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Physical process</w:t>
      </w:r>
    </w:p>
    <w:p/>
    <w:p>
      <w:r>
        <w:t>This forms the basic control loop.</w:t>
      </w:r>
    </w:p>
    <w:p>
      <w:pPr>
        <w:pStyle w:val="Heading1"/>
        <w:pBdr>
          <w:bottom w:val="single" w:sz="6" w:space="6" w:color="1A2E4A"/>
        </w:pBdr>
        <w:spacing w:after="200"/>
      </w:pPr>
      <w:r>
        <w:t>9. PLC Logic in Discrete Automation</w:t>
      </w:r>
    </w:p>
    <w:p>
      <w:r>
        <w:t>The PLC may perform:</w:t>
      </w:r>
    </w:p>
    <w:p>
      <w:pPr>
        <w:pStyle w:val="ListBullet"/>
      </w:pPr>
      <w:r>
        <w:t>sequence control</w:t>
      </w:r>
    </w:p>
    <w:p>
      <w:pPr>
        <w:pStyle w:val="ListBullet"/>
      </w:pPr>
      <w:r>
        <w:t>interlocking</w:t>
      </w:r>
    </w:p>
    <w:p>
      <w:pPr>
        <w:pStyle w:val="ListBullet"/>
      </w:pPr>
      <w:r>
        <w:t>permissive checking</w:t>
      </w:r>
    </w:p>
    <w:p>
      <w:pPr>
        <w:pStyle w:val="ListBullet"/>
      </w:pPr>
      <w:r>
        <w:t>timing</w:t>
      </w:r>
    </w:p>
    <w:p>
      <w:pPr>
        <w:pStyle w:val="ListBullet"/>
      </w:pPr>
      <w:r>
        <w:t>counting</w:t>
      </w:r>
    </w:p>
    <w:p>
      <w:pPr>
        <w:pStyle w:val="ListBullet"/>
      </w:pPr>
      <w:r>
        <w:t>position control</w:t>
      </w:r>
    </w:p>
    <w:p>
      <w:pPr>
        <w:pStyle w:val="ListBullet"/>
      </w:pPr>
      <w:r>
        <w:t>motor control</w:t>
      </w:r>
    </w:p>
    <w:p>
      <w:pPr>
        <w:pStyle w:val="ListBullet"/>
      </w:pPr>
      <w:r>
        <w:t>valve control</w:t>
      </w:r>
    </w:p>
    <w:p>
      <w:pPr>
        <w:pStyle w:val="ListBullet"/>
      </w:pPr>
      <w:r>
        <w:t>fault detection</w:t>
      </w:r>
    </w:p>
    <w:p>
      <w:pPr>
        <w:pStyle w:val="ListBullet"/>
      </w:pPr>
      <w:r>
        <w:t>machine state management</w:t>
      </w:r>
    </w:p>
    <w:p>
      <w:pPr>
        <w:pStyle w:val="ListBullet"/>
      </w:pPr>
      <w:r>
        <w:t>communication</w:t>
      </w:r>
    </w:p>
    <w:p>
      <w:pPr>
        <w:pStyle w:val="ListBullet"/>
      </w:pPr>
      <w:r>
        <w:t>safety-related coordination</w:t>
      </w:r>
    </w:p>
    <w:p>
      <w:r>
        <w:t>For example:</w:t>
      </w:r>
    </w:p>
    <w:p>
      <w:pPr>
        <w:shd w:val="clear" w:color="auto" w:fill="F4F4F4"/>
        <w:spacing w:before="0" w:after="0" w:line="240" w:lineRule="auto"/>
        <w:ind w:left="216" w:right="216"/>
        <w:jc w:val="left"/>
      </w:pPr>
      <w:r>
        <w:rPr>
          <w:rFonts w:ascii="Consolas" w:hAnsi="Consolas"/>
          <w:color w:val="202020"/>
          <w:sz w:val="18"/>
        </w:rPr>
        <w:t>IF</w:t>
      </w:r>
    </w:p>
    <w:p>
      <w:pPr>
        <w:shd w:val="clear" w:color="auto" w:fill="F4F4F4"/>
        <w:spacing w:before="0" w:after="0" w:line="240" w:lineRule="auto"/>
        <w:ind w:left="216" w:right="216"/>
        <w:jc w:val="left"/>
      </w:pPr>
      <w:r>
        <w:rPr>
          <w:rFonts w:ascii="Consolas" w:hAnsi="Consolas"/>
          <w:color w:val="202020"/>
          <w:sz w:val="18"/>
        </w:rPr>
        <w:t xml:space="preserve">    Part_Present = TRUE</w:t>
      </w:r>
    </w:p>
    <w:p>
      <w:pPr>
        <w:shd w:val="clear" w:color="auto" w:fill="F4F4F4"/>
        <w:spacing w:before="0" w:after="0" w:line="240" w:lineRule="auto"/>
        <w:ind w:left="216" w:right="216"/>
        <w:jc w:val="left"/>
      </w:pPr>
      <w:r>
        <w:rPr>
          <w:rFonts w:ascii="Consolas" w:hAnsi="Consolas"/>
          <w:color w:val="202020"/>
          <w:sz w:val="18"/>
        </w:rPr>
        <w:t>AND</w:t>
      </w:r>
    </w:p>
    <w:p>
      <w:pPr>
        <w:shd w:val="clear" w:color="auto" w:fill="F4F4F4"/>
        <w:spacing w:before="0" w:after="0" w:line="240" w:lineRule="auto"/>
        <w:ind w:left="216" w:right="216"/>
        <w:jc w:val="left"/>
      </w:pPr>
      <w:r>
        <w:rPr>
          <w:rFonts w:ascii="Consolas" w:hAnsi="Consolas"/>
          <w:color w:val="202020"/>
          <w:sz w:val="18"/>
        </w:rPr>
        <w:t xml:space="preserve">    Door_Closed = TRUE</w:t>
      </w:r>
    </w:p>
    <w:p>
      <w:pPr>
        <w:shd w:val="clear" w:color="auto" w:fill="F4F4F4"/>
        <w:spacing w:before="0" w:after="0" w:line="240" w:lineRule="auto"/>
        <w:ind w:left="216" w:right="216"/>
        <w:jc w:val="left"/>
      </w:pPr>
      <w:r>
        <w:rPr>
          <w:rFonts w:ascii="Consolas" w:hAnsi="Consolas"/>
          <w:color w:val="202020"/>
          <w:sz w:val="18"/>
        </w:rPr>
        <w:t>AND</w:t>
      </w:r>
    </w:p>
    <w:p>
      <w:pPr>
        <w:shd w:val="clear" w:color="auto" w:fill="F4F4F4"/>
        <w:spacing w:before="0" w:after="0" w:line="240" w:lineRule="auto"/>
        <w:ind w:left="216" w:right="216"/>
        <w:jc w:val="left"/>
      </w:pPr>
      <w:r>
        <w:rPr>
          <w:rFonts w:ascii="Consolas" w:hAnsi="Consolas"/>
          <w:color w:val="202020"/>
          <w:sz w:val="18"/>
        </w:rPr>
        <w:t xml:space="preserve">    Clamp_Retracted = TRUE</w:t>
      </w:r>
    </w:p>
    <w:p>
      <w:pPr>
        <w:shd w:val="clear" w:color="auto" w:fill="F4F4F4"/>
        <w:spacing w:before="0" w:after="0" w:line="240" w:lineRule="auto"/>
        <w:ind w:left="216" w:right="216"/>
        <w:jc w:val="left"/>
      </w:pPr>
      <w:r>
        <w:rPr>
          <w:rFonts w:ascii="Consolas" w:hAnsi="Consolas"/>
          <w:color w:val="202020"/>
          <w:sz w:val="18"/>
        </w:rPr>
        <w:t>AND</w:t>
      </w:r>
    </w:p>
    <w:p>
      <w:pPr>
        <w:shd w:val="clear" w:color="auto" w:fill="F4F4F4"/>
        <w:spacing w:before="0" w:after="0" w:line="240" w:lineRule="auto"/>
        <w:ind w:left="216" w:right="216"/>
        <w:jc w:val="left"/>
      </w:pPr>
      <w:r>
        <w:rPr>
          <w:rFonts w:ascii="Consolas" w:hAnsi="Consolas"/>
          <w:color w:val="202020"/>
          <w:sz w:val="18"/>
        </w:rPr>
        <w:t xml:space="preserve">    Machine_Ready = TRUE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THEN</w:t>
      </w:r>
    </w:p>
    <w:p>
      <w:pPr>
        <w:shd w:val="clear" w:color="auto" w:fill="F4F4F4"/>
        <w:spacing w:before="0" w:after="0" w:line="240" w:lineRule="auto"/>
        <w:ind w:left="216" w:right="216"/>
        <w:jc w:val="left"/>
      </w:pPr>
      <w:r>
        <w:rPr>
          <w:rFonts w:ascii="Consolas" w:hAnsi="Consolas"/>
          <w:color w:val="202020"/>
          <w:sz w:val="18"/>
        </w:rPr>
        <w:t xml:space="preserve">    Clamp_Extend = TRUE</w:t>
      </w:r>
    </w:p>
    <w:p/>
    <w:p>
      <w:r>
        <w:t>Then:</w:t>
      </w:r>
    </w:p>
    <w:p>
      <w:pPr>
        <w:shd w:val="clear" w:color="auto" w:fill="F4F4F4"/>
        <w:spacing w:before="0" w:after="0" w:line="240" w:lineRule="auto"/>
        <w:ind w:left="216" w:right="216"/>
        <w:jc w:val="left"/>
      </w:pPr>
      <w:r>
        <w:rPr>
          <w:rFonts w:ascii="Consolas" w:hAnsi="Consolas"/>
          <w:color w:val="202020"/>
          <w:sz w:val="18"/>
        </w:rPr>
        <w:t>IF Clamp_Extended = TRUE</w:t>
      </w:r>
    </w:p>
    <w:p>
      <w:pPr>
        <w:shd w:val="clear" w:color="auto" w:fill="F4F4F4"/>
        <w:spacing w:before="0" w:after="0" w:line="240" w:lineRule="auto"/>
        <w:ind w:left="216" w:right="216"/>
        <w:jc w:val="left"/>
      </w:pPr>
      <w:r>
        <w:rPr>
          <w:rFonts w:ascii="Consolas" w:hAnsi="Consolas"/>
          <w:color w:val="202020"/>
          <w:sz w:val="18"/>
        </w:rPr>
        <w:t>THEN</w:t>
      </w:r>
    </w:p>
    <w:p>
      <w:pPr>
        <w:shd w:val="clear" w:color="auto" w:fill="F4F4F4"/>
        <w:spacing w:before="0" w:after="0" w:line="240" w:lineRule="auto"/>
        <w:ind w:left="216" w:right="216"/>
        <w:jc w:val="left"/>
      </w:pPr>
      <w:r>
        <w:rPr>
          <w:rFonts w:ascii="Consolas" w:hAnsi="Consolas"/>
          <w:color w:val="202020"/>
          <w:sz w:val="18"/>
        </w:rPr>
        <w:t xml:space="preserve">    Start_Machining = TRUE</w:t>
      </w:r>
    </w:p>
    <w:p/>
    <w:p>
      <w:r>
        <w:t>That is the essence of discrete sequence control.</w:t>
      </w:r>
    </w:p>
    <w:p>
      <w:pPr>
        <w:pStyle w:val="Heading1"/>
        <w:pBdr>
          <w:bottom w:val="single" w:sz="6" w:space="6" w:color="1A2E4A"/>
        </w:pBdr>
        <w:spacing w:after="200"/>
      </w:pPr>
      <w:r>
        <w:t>10. Discrete Automation Is Heavily Sequence-Oriented</w:t>
      </w:r>
    </w:p>
    <w:p>
      <w:r>
        <w:t>This is one of the most important concepts to understand.</w:t>
      </w:r>
    </w:p>
    <w:p>
      <w:r>
        <w:t>A discrete machine frequently behaves like:</w:t>
      </w:r>
    </w:p>
    <w:p>
      <w:pPr>
        <w:shd w:val="clear" w:color="auto" w:fill="F4F4F4"/>
        <w:spacing w:before="0" w:after="0" w:line="240" w:lineRule="auto"/>
        <w:ind w:left="216" w:right="216"/>
        <w:jc w:val="left"/>
      </w:pPr>
      <w:r>
        <w:rPr>
          <w:rFonts w:ascii="Consolas" w:hAnsi="Consolas"/>
          <w:color w:val="202020"/>
          <w:sz w:val="18"/>
        </w:rPr>
        <w:t>STATE 0</w:t>
      </w:r>
    </w:p>
    <w:p>
      <w:pPr>
        <w:shd w:val="clear" w:color="auto" w:fill="F4F4F4"/>
        <w:spacing w:before="0" w:after="0" w:line="240" w:lineRule="auto"/>
        <w:ind w:left="216" w:right="216"/>
        <w:jc w:val="left"/>
      </w:pPr>
      <w:r>
        <w:rPr>
          <w:rFonts w:ascii="Consolas" w:hAnsi="Consolas"/>
          <w:color w:val="202020"/>
          <w:sz w:val="18"/>
        </w:rPr>
        <w:t>IDLE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STATE 1</w:t>
      </w:r>
    </w:p>
    <w:p>
      <w:pPr>
        <w:shd w:val="clear" w:color="auto" w:fill="F4F4F4"/>
        <w:spacing w:before="0" w:after="0" w:line="240" w:lineRule="auto"/>
        <w:ind w:left="216" w:right="216"/>
        <w:jc w:val="left"/>
      </w:pPr>
      <w:r>
        <w:rPr>
          <w:rFonts w:ascii="Consolas" w:hAnsi="Consolas"/>
          <w:color w:val="202020"/>
          <w:sz w:val="18"/>
        </w:rPr>
        <w:t>WAIT FOR PART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STATE 2</w:t>
      </w:r>
    </w:p>
    <w:p>
      <w:pPr>
        <w:shd w:val="clear" w:color="auto" w:fill="F4F4F4"/>
        <w:spacing w:before="0" w:after="0" w:line="240" w:lineRule="auto"/>
        <w:ind w:left="216" w:right="216"/>
        <w:jc w:val="left"/>
      </w:pPr>
      <w:r>
        <w:rPr>
          <w:rFonts w:ascii="Consolas" w:hAnsi="Consolas"/>
          <w:color w:val="202020"/>
          <w:sz w:val="18"/>
        </w:rPr>
        <w:t>CLAMP</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STATE 3</w:t>
      </w:r>
    </w:p>
    <w:p>
      <w:pPr>
        <w:shd w:val="clear" w:color="auto" w:fill="F4F4F4"/>
        <w:spacing w:before="0" w:after="0" w:line="240" w:lineRule="auto"/>
        <w:ind w:left="216" w:right="216"/>
        <w:jc w:val="left"/>
      </w:pPr>
      <w:r>
        <w:rPr>
          <w:rFonts w:ascii="Consolas" w:hAnsi="Consolas"/>
          <w:color w:val="202020"/>
          <w:sz w:val="18"/>
        </w:rPr>
        <w:t>PROCESS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STATE 4</w:t>
      </w:r>
    </w:p>
    <w:p>
      <w:pPr>
        <w:shd w:val="clear" w:color="auto" w:fill="F4F4F4"/>
        <w:spacing w:before="0" w:after="0" w:line="240" w:lineRule="auto"/>
        <w:ind w:left="216" w:right="216"/>
        <w:jc w:val="left"/>
      </w:pPr>
      <w:r>
        <w:rPr>
          <w:rFonts w:ascii="Consolas" w:hAnsi="Consolas"/>
          <w:color w:val="202020"/>
          <w:sz w:val="18"/>
        </w:rPr>
        <w:t>UNCLAMP</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STATE 5</w:t>
      </w:r>
    </w:p>
    <w:p>
      <w:pPr>
        <w:shd w:val="clear" w:color="auto" w:fill="F4F4F4"/>
        <w:spacing w:before="0" w:after="0" w:line="240" w:lineRule="auto"/>
        <w:ind w:left="216" w:right="216"/>
        <w:jc w:val="left"/>
      </w:pPr>
      <w:r>
        <w:rPr>
          <w:rFonts w:ascii="Consolas" w:hAnsi="Consolas"/>
          <w:color w:val="202020"/>
          <w:sz w:val="18"/>
        </w:rPr>
        <w:t>UNLOAD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STATE 6</w:t>
      </w:r>
    </w:p>
    <w:p>
      <w:pPr>
        <w:shd w:val="clear" w:color="auto" w:fill="F4F4F4"/>
        <w:spacing w:before="0" w:after="0" w:line="240" w:lineRule="auto"/>
        <w:ind w:left="216" w:right="216"/>
        <w:jc w:val="left"/>
      </w:pPr>
      <w:r>
        <w:rPr>
          <w:rFonts w:ascii="Consolas" w:hAnsi="Consolas"/>
          <w:color w:val="202020"/>
          <w:sz w:val="18"/>
        </w:rPr>
        <w:t>CYCLE COMPLETE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STATE 0</w:t>
      </w:r>
    </w:p>
    <w:p/>
    <w:p>
      <w:r>
        <w:t xml:space="preserve">This is effectively a </w:t>
      </w:r>
      <w:r>
        <w:rPr>
          <w:b/>
        </w:rPr>
        <w:t>state-based process</w:t>
      </w:r>
      <w:r>
        <w:t>.</w:t>
      </w:r>
    </w:p>
    <w:p>
      <w:r>
        <w:t>The machine changes state when certain conditions are satisfied.</w:t>
      </w:r>
    </w:p>
    <w:p>
      <w:pPr>
        <w:pStyle w:val="Heading1"/>
        <w:pBdr>
          <w:bottom w:val="single" w:sz="6" w:space="6" w:color="1A2E4A"/>
        </w:pBdr>
        <w:spacing w:after="200"/>
      </w:pPr>
      <w:r>
        <w:t>11. Example: Automated Assembly</w:t>
      </w:r>
    </w:p>
    <w:p>
      <w:r>
        <w:t>Suppose a machine assembles a bearing into a housing.</w:t>
      </w:r>
    </w:p>
    <w:p>
      <w:r>
        <w:t>The sequence could be:</w:t>
      </w:r>
    </w:p>
    <w:p>
      <w:pPr>
        <w:shd w:val="clear" w:color="auto" w:fill="F4F4F4"/>
        <w:spacing w:before="0" w:after="0" w:line="240" w:lineRule="auto"/>
        <w:ind w:left="216" w:right="216"/>
        <w:jc w:val="left"/>
      </w:pPr>
      <w:r>
        <w:rPr>
          <w:rFonts w:ascii="Consolas" w:hAnsi="Consolas"/>
          <w:color w:val="202020"/>
          <w:sz w:val="18"/>
        </w:rPr>
        <w:t>1. Wait for housing</w:t>
      </w:r>
    </w:p>
    <w:p>
      <w:pPr>
        <w:shd w:val="clear" w:color="auto" w:fill="F4F4F4"/>
        <w:spacing w:before="0" w:after="0" w:line="240" w:lineRule="auto"/>
        <w:ind w:left="216" w:right="216"/>
        <w:jc w:val="left"/>
      </w:pPr>
      <w:r>
        <w:rPr>
          <w:rFonts w:ascii="Consolas" w:hAnsi="Consolas"/>
          <w:color w:val="202020"/>
          <w:sz w:val="18"/>
        </w:rPr>
        <w:t>2. Detect housing</w:t>
      </w:r>
    </w:p>
    <w:p>
      <w:pPr>
        <w:shd w:val="clear" w:color="auto" w:fill="F4F4F4"/>
        <w:spacing w:before="0" w:after="0" w:line="240" w:lineRule="auto"/>
        <w:ind w:left="216" w:right="216"/>
        <w:jc w:val="left"/>
      </w:pPr>
      <w:r>
        <w:rPr>
          <w:rFonts w:ascii="Consolas" w:hAnsi="Consolas"/>
          <w:color w:val="202020"/>
          <w:sz w:val="18"/>
        </w:rPr>
        <w:t>3. Clamp housing</w:t>
      </w:r>
    </w:p>
    <w:p>
      <w:pPr>
        <w:shd w:val="clear" w:color="auto" w:fill="F4F4F4"/>
        <w:spacing w:before="0" w:after="0" w:line="240" w:lineRule="auto"/>
        <w:ind w:left="216" w:right="216"/>
        <w:jc w:val="left"/>
      </w:pPr>
      <w:r>
        <w:rPr>
          <w:rFonts w:ascii="Consolas" w:hAnsi="Consolas"/>
          <w:color w:val="202020"/>
          <w:sz w:val="18"/>
        </w:rPr>
        <w:t>4. Verify clamp</w:t>
      </w:r>
    </w:p>
    <w:p>
      <w:pPr>
        <w:shd w:val="clear" w:color="auto" w:fill="F4F4F4"/>
        <w:spacing w:before="0" w:after="0" w:line="240" w:lineRule="auto"/>
        <w:ind w:left="216" w:right="216"/>
        <w:jc w:val="left"/>
      </w:pPr>
      <w:r>
        <w:rPr>
          <w:rFonts w:ascii="Consolas" w:hAnsi="Consolas"/>
          <w:color w:val="202020"/>
          <w:sz w:val="18"/>
        </w:rPr>
        <w:t>5. Detect bearing</w:t>
      </w:r>
    </w:p>
    <w:p>
      <w:pPr>
        <w:shd w:val="clear" w:color="auto" w:fill="F4F4F4"/>
        <w:spacing w:before="0" w:after="0" w:line="240" w:lineRule="auto"/>
        <w:ind w:left="216" w:right="216"/>
        <w:jc w:val="left"/>
      </w:pPr>
      <w:r>
        <w:rPr>
          <w:rFonts w:ascii="Consolas" w:hAnsi="Consolas"/>
          <w:color w:val="202020"/>
          <w:sz w:val="18"/>
        </w:rPr>
        <w:t>6. Pick bearing</w:t>
      </w:r>
    </w:p>
    <w:p>
      <w:pPr>
        <w:shd w:val="clear" w:color="auto" w:fill="F4F4F4"/>
        <w:spacing w:before="0" w:after="0" w:line="240" w:lineRule="auto"/>
        <w:ind w:left="216" w:right="216"/>
        <w:jc w:val="left"/>
      </w:pPr>
      <w:r>
        <w:rPr>
          <w:rFonts w:ascii="Consolas" w:hAnsi="Consolas"/>
          <w:color w:val="202020"/>
          <w:sz w:val="18"/>
        </w:rPr>
        <w:t>7. Move bearing to housing</w:t>
      </w:r>
    </w:p>
    <w:p>
      <w:pPr>
        <w:shd w:val="clear" w:color="auto" w:fill="F4F4F4"/>
        <w:spacing w:before="0" w:after="0" w:line="240" w:lineRule="auto"/>
        <w:ind w:left="216" w:right="216"/>
        <w:jc w:val="left"/>
      </w:pPr>
      <w:r>
        <w:rPr>
          <w:rFonts w:ascii="Consolas" w:hAnsi="Consolas"/>
          <w:color w:val="202020"/>
          <w:sz w:val="18"/>
        </w:rPr>
        <w:t>8. Position bearing</w:t>
      </w:r>
    </w:p>
    <w:p>
      <w:pPr>
        <w:shd w:val="clear" w:color="auto" w:fill="F4F4F4"/>
        <w:spacing w:before="0" w:after="0" w:line="240" w:lineRule="auto"/>
        <w:ind w:left="216" w:right="216"/>
        <w:jc w:val="left"/>
      </w:pPr>
      <w:r>
        <w:rPr>
          <w:rFonts w:ascii="Consolas" w:hAnsi="Consolas"/>
          <w:color w:val="202020"/>
          <w:sz w:val="18"/>
        </w:rPr>
        <w:t>9. Press bearing</w:t>
      </w:r>
    </w:p>
    <w:p>
      <w:pPr>
        <w:shd w:val="clear" w:color="auto" w:fill="F4F4F4"/>
        <w:spacing w:before="0" w:after="0" w:line="240" w:lineRule="auto"/>
        <w:ind w:left="216" w:right="216"/>
        <w:jc w:val="left"/>
      </w:pPr>
      <w:r>
        <w:rPr>
          <w:rFonts w:ascii="Consolas" w:hAnsi="Consolas"/>
          <w:color w:val="202020"/>
          <w:sz w:val="18"/>
        </w:rPr>
        <w:t>10. Verify press position/force</w:t>
      </w:r>
    </w:p>
    <w:p>
      <w:pPr>
        <w:shd w:val="clear" w:color="auto" w:fill="F4F4F4"/>
        <w:spacing w:before="0" w:after="0" w:line="240" w:lineRule="auto"/>
        <w:ind w:left="216" w:right="216"/>
        <w:jc w:val="left"/>
      </w:pPr>
      <w:r>
        <w:rPr>
          <w:rFonts w:ascii="Consolas" w:hAnsi="Consolas"/>
          <w:color w:val="202020"/>
          <w:sz w:val="18"/>
        </w:rPr>
        <w:t>11. Release component</w:t>
      </w:r>
    </w:p>
    <w:p>
      <w:pPr>
        <w:shd w:val="clear" w:color="auto" w:fill="F4F4F4"/>
        <w:spacing w:before="0" w:after="0" w:line="240" w:lineRule="auto"/>
        <w:ind w:left="216" w:right="216"/>
        <w:jc w:val="left"/>
      </w:pPr>
      <w:r>
        <w:rPr>
          <w:rFonts w:ascii="Consolas" w:hAnsi="Consolas"/>
          <w:color w:val="202020"/>
          <w:sz w:val="18"/>
        </w:rPr>
        <w:t>12. Inspect assembly</w:t>
      </w:r>
    </w:p>
    <w:p>
      <w:pPr>
        <w:shd w:val="clear" w:color="auto" w:fill="F4F4F4"/>
        <w:spacing w:before="0" w:after="0" w:line="240" w:lineRule="auto"/>
        <w:ind w:left="216" w:right="216"/>
        <w:jc w:val="left"/>
      </w:pPr>
      <w:r>
        <w:rPr>
          <w:rFonts w:ascii="Consolas" w:hAnsi="Consolas"/>
          <w:color w:val="202020"/>
          <w:sz w:val="18"/>
        </w:rPr>
        <w:t>13. Mark PASS/FAIL</w:t>
      </w:r>
    </w:p>
    <w:p>
      <w:pPr>
        <w:shd w:val="clear" w:color="auto" w:fill="F4F4F4"/>
        <w:spacing w:before="0" w:after="0" w:line="240" w:lineRule="auto"/>
        <w:ind w:left="216" w:right="216"/>
        <w:jc w:val="left"/>
      </w:pPr>
      <w:r>
        <w:rPr>
          <w:rFonts w:ascii="Consolas" w:hAnsi="Consolas"/>
          <w:color w:val="202020"/>
          <w:sz w:val="18"/>
        </w:rPr>
        <w:t>14. Transfer assembly</w:t>
      </w:r>
    </w:p>
    <w:p>
      <w:pPr>
        <w:shd w:val="clear" w:color="auto" w:fill="F4F4F4"/>
        <w:spacing w:before="0" w:after="0" w:line="240" w:lineRule="auto"/>
        <w:ind w:left="216" w:right="216"/>
        <w:jc w:val="left"/>
      </w:pPr>
      <w:r>
        <w:rPr>
          <w:rFonts w:ascii="Consolas" w:hAnsi="Consolas"/>
          <w:color w:val="202020"/>
          <w:sz w:val="18"/>
        </w:rPr>
        <w:t>15. Cycle complete</w:t>
      </w:r>
    </w:p>
    <w:p/>
    <w:p>
      <w:r>
        <w:t>Every step is discrete.</w:t>
      </w:r>
    </w:p>
    <w:p>
      <w:r>
        <w:t>The controller has to coordinate:</w:t>
      </w:r>
    </w:p>
    <w:p>
      <w:pPr>
        <w:pStyle w:val="ListBullet"/>
      </w:pPr>
      <w:r>
        <w:t>sensors</w:t>
      </w:r>
    </w:p>
    <w:p>
      <w:pPr>
        <w:pStyle w:val="ListBullet"/>
      </w:pPr>
      <w:r>
        <w:t>pneumatic cylinders</w:t>
      </w:r>
    </w:p>
    <w:p>
      <w:pPr>
        <w:pStyle w:val="ListBullet"/>
      </w:pPr>
      <w:r>
        <w:t>servo axes</w:t>
      </w:r>
    </w:p>
    <w:p>
      <w:pPr>
        <w:pStyle w:val="ListBullet"/>
      </w:pPr>
      <w:r>
        <w:t>robot</w:t>
      </w:r>
    </w:p>
    <w:p>
      <w:pPr>
        <w:pStyle w:val="ListBullet"/>
      </w:pPr>
      <w:r>
        <w:t>gripper</w:t>
      </w:r>
    </w:p>
    <w:p>
      <w:pPr>
        <w:pStyle w:val="ListBullet"/>
      </w:pPr>
      <w:r>
        <w:t>press</w:t>
      </w:r>
    </w:p>
    <w:p>
      <w:pPr>
        <w:pStyle w:val="ListBullet"/>
      </w:pPr>
      <w:r>
        <w:t>inspection system</w:t>
      </w:r>
    </w:p>
    <w:p>
      <w:pPr>
        <w:pStyle w:val="ListBullet"/>
      </w:pPr>
      <w:r>
        <w:t>conveyor</w:t>
      </w:r>
    </w:p>
    <w:p>
      <w:r>
        <w:t>This is exactly where discrete automation becomes powerful.</w:t>
      </w:r>
    </w:p>
    <w:p>
      <w:pPr>
        <w:pStyle w:val="Heading1"/>
        <w:pBdr>
          <w:bottom w:val="single" w:sz="6" w:space="6" w:color="1A2E4A"/>
        </w:pBdr>
        <w:spacing w:after="200"/>
      </w:pPr>
      <w:r>
        <w:t>12. Discrete Automation and Robotics</w:t>
      </w:r>
    </w:p>
    <w:p>
      <w:r>
        <w:t>Robotics is commonly associated with discrete manufacturing.</w:t>
      </w:r>
    </w:p>
    <w:p>
      <w:r>
        <w:t>A robot may:</w:t>
      </w:r>
    </w:p>
    <w:p>
      <w:pPr>
        <w:pStyle w:val="ListBullet"/>
      </w:pPr>
      <w:r>
        <w:t>pick a component</w:t>
      </w:r>
    </w:p>
    <w:p>
      <w:pPr>
        <w:pStyle w:val="ListBullet"/>
      </w:pPr>
      <w:r>
        <w:t>place a component</w:t>
      </w:r>
    </w:p>
    <w:p>
      <w:pPr>
        <w:pStyle w:val="ListBullet"/>
      </w:pPr>
      <w:r>
        <w:t>weld</w:t>
      </w:r>
    </w:p>
    <w:p>
      <w:pPr>
        <w:pStyle w:val="ListBullet"/>
      </w:pPr>
      <w:r>
        <w:t>screw</w:t>
      </w:r>
    </w:p>
    <w:p>
      <w:pPr>
        <w:pStyle w:val="ListBullet"/>
      </w:pPr>
      <w:r>
        <w:t>dispense</w:t>
      </w:r>
    </w:p>
    <w:p>
      <w:pPr>
        <w:pStyle w:val="ListBullet"/>
      </w:pPr>
      <w:r>
        <w:t>load a CNC</w:t>
      </w:r>
    </w:p>
    <w:p>
      <w:pPr>
        <w:pStyle w:val="ListBullet"/>
      </w:pPr>
      <w:r>
        <w:t>unload a CNC</w:t>
      </w:r>
    </w:p>
    <w:p>
      <w:pPr>
        <w:pStyle w:val="ListBullet"/>
      </w:pPr>
      <w:r>
        <w:t>perform inspection</w:t>
      </w:r>
    </w:p>
    <w:p>
      <w:pPr>
        <w:pStyle w:val="ListBullet"/>
      </w:pPr>
      <w:r>
        <w:t>palletize</w:t>
      </w:r>
    </w:p>
    <w:p>
      <w:pPr>
        <w:pStyle w:val="ListBullet"/>
      </w:pPr>
      <w:r>
        <w:t>transfer material</w:t>
      </w:r>
    </w:p>
    <w:p>
      <w:r>
        <w:t>Example:</w:t>
      </w:r>
    </w:p>
    <w:p>
      <w:pPr>
        <w:shd w:val="clear" w:color="auto" w:fill="F4F4F4"/>
        <w:spacing w:before="0" w:after="0" w:line="240" w:lineRule="auto"/>
        <w:ind w:left="216" w:right="216"/>
        <w:jc w:val="left"/>
      </w:pPr>
      <w:r>
        <w:rPr>
          <w:rFonts w:ascii="Consolas" w:hAnsi="Consolas"/>
          <w:color w:val="202020"/>
          <w:sz w:val="18"/>
        </w:rPr>
        <w:t>Part detected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 receives permission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 picks part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 moves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 places part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 confirms complete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continues sequence</w:t>
      </w:r>
    </w:p>
    <w:p/>
    <w:p>
      <w:r>
        <w:t>Notice the important point:</w:t>
      </w:r>
    </w:p>
    <w:p>
      <w:r>
        <w:t xml:space="preserve">The robot and PLC may need a </w:t>
      </w:r>
      <w:r>
        <w:rPr>
          <w:b/>
        </w:rPr>
        <w:t>handshake</w:t>
      </w:r>
      <w:r>
        <w:t>.</w:t>
      </w:r>
    </w:p>
    <w:p>
      <w:r>
        <w:t>For example:</w:t>
      </w:r>
    </w:p>
    <w:p>
      <w:pPr>
        <w:shd w:val="clear" w:color="auto" w:fill="F4F4F4"/>
        <w:spacing w:before="0" w:after="0" w:line="240" w:lineRule="auto"/>
        <w:ind w:left="216" w:right="216"/>
        <w:jc w:val="left"/>
      </w:pPr>
      <w:r>
        <w:rPr>
          <w:rFonts w:ascii="Consolas" w:hAnsi="Consolas"/>
          <w:color w:val="202020"/>
          <w:sz w:val="18"/>
        </w:rPr>
        <w:t>PLC → Robot:</w:t>
      </w:r>
    </w:p>
    <w:p>
      <w:pPr>
        <w:shd w:val="clear" w:color="auto" w:fill="F4F4F4"/>
        <w:spacing w:before="0" w:after="0" w:line="240" w:lineRule="auto"/>
        <w:ind w:left="216" w:right="216"/>
        <w:jc w:val="left"/>
      </w:pPr>
      <w:r>
        <w:rPr>
          <w:rFonts w:ascii="Consolas" w:hAnsi="Consolas"/>
          <w:color w:val="202020"/>
          <w:sz w:val="18"/>
        </w:rPr>
        <w:t>START PERMISSION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 → PLC:</w:t>
      </w:r>
    </w:p>
    <w:p>
      <w:pPr>
        <w:shd w:val="clear" w:color="auto" w:fill="F4F4F4"/>
        <w:spacing w:before="0" w:after="0" w:line="240" w:lineRule="auto"/>
        <w:ind w:left="216" w:right="216"/>
        <w:jc w:val="left"/>
      </w:pPr>
      <w:r>
        <w:rPr>
          <w:rFonts w:ascii="Consolas" w:hAnsi="Consolas"/>
          <w:color w:val="202020"/>
          <w:sz w:val="18"/>
        </w:rPr>
        <w:t>ROBOT READY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 Robot:</w:t>
      </w:r>
    </w:p>
    <w:p>
      <w:pPr>
        <w:shd w:val="clear" w:color="auto" w:fill="F4F4F4"/>
        <w:spacing w:before="0" w:after="0" w:line="240" w:lineRule="auto"/>
        <w:ind w:left="216" w:right="216"/>
        <w:jc w:val="left"/>
      </w:pPr>
      <w:r>
        <w:rPr>
          <w:rFonts w:ascii="Consolas" w:hAnsi="Consolas"/>
          <w:color w:val="202020"/>
          <w:sz w:val="18"/>
        </w:rPr>
        <w:t>PART AVAILABLE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 → PLC:</w:t>
      </w:r>
    </w:p>
    <w:p>
      <w:pPr>
        <w:shd w:val="clear" w:color="auto" w:fill="F4F4F4"/>
        <w:spacing w:before="0" w:after="0" w:line="240" w:lineRule="auto"/>
        <w:ind w:left="216" w:right="216"/>
        <w:jc w:val="left"/>
      </w:pPr>
      <w:r>
        <w:rPr>
          <w:rFonts w:ascii="Consolas" w:hAnsi="Consolas"/>
          <w:color w:val="202020"/>
          <w:sz w:val="18"/>
        </w:rPr>
        <w:t>PICK COMPLETE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 Robot:</w:t>
      </w:r>
    </w:p>
    <w:p>
      <w:pPr>
        <w:shd w:val="clear" w:color="auto" w:fill="F4F4F4"/>
        <w:spacing w:before="0" w:after="0" w:line="240" w:lineRule="auto"/>
        <w:ind w:left="216" w:right="216"/>
        <w:jc w:val="left"/>
      </w:pPr>
      <w:r>
        <w:rPr>
          <w:rFonts w:ascii="Consolas" w:hAnsi="Consolas"/>
          <w:color w:val="202020"/>
          <w:sz w:val="18"/>
        </w:rPr>
        <w:t>PLACE PERMISSION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 → PLC:</w:t>
      </w:r>
    </w:p>
    <w:p>
      <w:pPr>
        <w:shd w:val="clear" w:color="auto" w:fill="F4F4F4"/>
        <w:spacing w:before="0" w:after="0" w:line="240" w:lineRule="auto"/>
        <w:ind w:left="216" w:right="216"/>
        <w:jc w:val="left"/>
      </w:pPr>
      <w:r>
        <w:rPr>
          <w:rFonts w:ascii="Consolas" w:hAnsi="Consolas"/>
          <w:color w:val="202020"/>
          <w:sz w:val="18"/>
        </w:rPr>
        <w:t>PLACE COMPLETE</w:t>
      </w:r>
    </w:p>
    <w:p/>
    <w:p>
      <w:r>
        <w:t xml:space="preserve">Your reference later has a separate topic for </w:t>
      </w:r>
      <w:r>
        <w:rPr>
          <w:b/>
        </w:rPr>
        <w:t>Handshake</w:t>
      </w:r>
      <w:r>
        <w:t>, so that concept should be studied fully there rather than consuming this topic. Pasted markdown(1)</w:t>
      </w:r>
    </w:p>
    <w:p>
      <w:r>
        <w:t>Here, just understand that discrete automation frequently depends on coordination between equipment.</w:t>
      </w:r>
    </w:p>
    <w:p>
      <w:pPr>
        <w:pStyle w:val="Heading1"/>
        <w:pBdr>
          <w:bottom w:val="single" w:sz="6" w:space="6" w:color="1A2E4A"/>
        </w:pBdr>
        <w:spacing w:after="200"/>
      </w:pPr>
      <w:r>
        <w:t>13. Discrete Automation and CNC</w:t>
      </w:r>
    </w:p>
    <w:p>
      <w:r>
        <w:t>CNC systems are another major example.</w:t>
      </w:r>
    </w:p>
    <w:p>
      <w:r>
        <w:t>A CNC machine may perform:</w:t>
      </w:r>
    </w:p>
    <w:p>
      <w:pPr>
        <w:shd w:val="clear" w:color="auto" w:fill="F4F4F4"/>
        <w:spacing w:before="0" w:after="0" w:line="240" w:lineRule="auto"/>
        <w:ind w:left="216" w:right="216"/>
        <w:jc w:val="left"/>
      </w:pPr>
      <w:r>
        <w:rPr>
          <w:rFonts w:ascii="Consolas" w:hAnsi="Consolas"/>
          <w:color w:val="202020"/>
          <w:sz w:val="18"/>
        </w:rPr>
        <w:t>Load part</w:t>
      </w:r>
    </w:p>
    <w:p>
      <w:pPr>
        <w:shd w:val="clear" w:color="auto" w:fill="F4F4F4"/>
        <w:spacing w:before="0" w:after="0" w:line="240" w:lineRule="auto"/>
        <w:ind w:left="216" w:right="216"/>
        <w:jc w:val="left"/>
      </w:pPr>
      <w:r>
        <w:rPr>
          <w:rFonts w:ascii="Consolas" w:hAnsi="Consolas"/>
          <w:color w:val="202020"/>
          <w:sz w:val="18"/>
        </w:rPr>
        <w:t>↓</w:t>
      </w:r>
    </w:p>
    <w:p>
      <w:pPr>
        <w:shd w:val="clear" w:color="auto" w:fill="F4F4F4"/>
        <w:spacing w:before="0" w:after="0" w:line="240" w:lineRule="auto"/>
        <w:ind w:left="216" w:right="216"/>
        <w:jc w:val="left"/>
      </w:pPr>
      <w:r>
        <w:rPr>
          <w:rFonts w:ascii="Consolas" w:hAnsi="Consolas"/>
          <w:color w:val="202020"/>
          <w:sz w:val="18"/>
        </w:rPr>
        <w:t>Clamp</w:t>
      </w:r>
    </w:p>
    <w:p>
      <w:pPr>
        <w:shd w:val="clear" w:color="auto" w:fill="F4F4F4"/>
        <w:spacing w:before="0" w:after="0" w:line="240" w:lineRule="auto"/>
        <w:ind w:left="216" w:right="216"/>
        <w:jc w:val="left"/>
      </w:pPr>
      <w:r>
        <w:rPr>
          <w:rFonts w:ascii="Consolas" w:hAnsi="Consolas"/>
          <w:color w:val="202020"/>
          <w:sz w:val="18"/>
        </w:rPr>
        <w:t>↓</w:t>
      </w:r>
    </w:p>
    <w:p>
      <w:pPr>
        <w:shd w:val="clear" w:color="auto" w:fill="F4F4F4"/>
        <w:spacing w:before="0" w:after="0" w:line="240" w:lineRule="auto"/>
        <w:ind w:left="216" w:right="216"/>
        <w:jc w:val="left"/>
      </w:pPr>
      <w:r>
        <w:rPr>
          <w:rFonts w:ascii="Consolas" w:hAnsi="Consolas"/>
          <w:color w:val="202020"/>
          <w:sz w:val="18"/>
        </w:rPr>
        <w:t>Tool selection</w:t>
      </w:r>
    </w:p>
    <w:p>
      <w:pPr>
        <w:shd w:val="clear" w:color="auto" w:fill="F4F4F4"/>
        <w:spacing w:before="0" w:after="0" w:line="240" w:lineRule="auto"/>
        <w:ind w:left="216" w:right="216"/>
        <w:jc w:val="left"/>
      </w:pPr>
      <w:r>
        <w:rPr>
          <w:rFonts w:ascii="Consolas" w:hAnsi="Consolas"/>
          <w:color w:val="202020"/>
          <w:sz w:val="18"/>
        </w:rPr>
        <w:t>↓</w:t>
      </w:r>
    </w:p>
    <w:p>
      <w:pPr>
        <w:shd w:val="clear" w:color="auto" w:fill="F4F4F4"/>
        <w:spacing w:before="0" w:after="0" w:line="240" w:lineRule="auto"/>
        <w:ind w:left="216" w:right="216"/>
        <w:jc w:val="left"/>
      </w:pPr>
      <w:r>
        <w:rPr>
          <w:rFonts w:ascii="Consolas" w:hAnsi="Consolas"/>
          <w:color w:val="202020"/>
          <w:sz w:val="18"/>
        </w:rPr>
        <w:t>Spindle start</w:t>
      </w:r>
    </w:p>
    <w:p>
      <w:pPr>
        <w:shd w:val="clear" w:color="auto" w:fill="F4F4F4"/>
        <w:spacing w:before="0" w:after="0" w:line="240" w:lineRule="auto"/>
        <w:ind w:left="216" w:right="216"/>
        <w:jc w:val="left"/>
      </w:pPr>
      <w:r>
        <w:rPr>
          <w:rFonts w:ascii="Consolas" w:hAnsi="Consolas"/>
          <w:color w:val="202020"/>
          <w:sz w:val="18"/>
        </w:rPr>
        <w:t>↓</w:t>
      </w:r>
    </w:p>
    <w:p>
      <w:pPr>
        <w:shd w:val="clear" w:color="auto" w:fill="F4F4F4"/>
        <w:spacing w:before="0" w:after="0" w:line="240" w:lineRule="auto"/>
        <w:ind w:left="216" w:right="216"/>
        <w:jc w:val="left"/>
      </w:pPr>
      <w:r>
        <w:rPr>
          <w:rFonts w:ascii="Consolas" w:hAnsi="Consolas"/>
          <w:color w:val="202020"/>
          <w:sz w:val="18"/>
        </w:rPr>
        <w:t>Tool movement</w:t>
      </w:r>
    </w:p>
    <w:p>
      <w:pPr>
        <w:shd w:val="clear" w:color="auto" w:fill="F4F4F4"/>
        <w:spacing w:before="0" w:after="0" w:line="240" w:lineRule="auto"/>
        <w:ind w:left="216" w:right="216"/>
        <w:jc w:val="left"/>
      </w:pPr>
      <w:r>
        <w:rPr>
          <w:rFonts w:ascii="Consolas" w:hAnsi="Consolas"/>
          <w:color w:val="202020"/>
          <w:sz w:val="18"/>
        </w:rPr>
        <w:t>↓</w:t>
      </w:r>
    </w:p>
    <w:p>
      <w:pPr>
        <w:shd w:val="clear" w:color="auto" w:fill="F4F4F4"/>
        <w:spacing w:before="0" w:after="0" w:line="240" w:lineRule="auto"/>
        <w:ind w:left="216" w:right="216"/>
        <w:jc w:val="left"/>
      </w:pPr>
      <w:r>
        <w:rPr>
          <w:rFonts w:ascii="Consolas" w:hAnsi="Consolas"/>
          <w:color w:val="202020"/>
          <w:sz w:val="18"/>
        </w:rPr>
        <w:t>Machining</w:t>
      </w:r>
    </w:p>
    <w:p>
      <w:pPr>
        <w:shd w:val="clear" w:color="auto" w:fill="F4F4F4"/>
        <w:spacing w:before="0" w:after="0" w:line="240" w:lineRule="auto"/>
        <w:ind w:left="216" w:right="216"/>
        <w:jc w:val="left"/>
      </w:pPr>
      <w:r>
        <w:rPr>
          <w:rFonts w:ascii="Consolas" w:hAnsi="Consolas"/>
          <w:color w:val="202020"/>
          <w:sz w:val="18"/>
        </w:rPr>
        <w:t>↓</w:t>
      </w:r>
    </w:p>
    <w:p>
      <w:pPr>
        <w:shd w:val="clear" w:color="auto" w:fill="F4F4F4"/>
        <w:spacing w:before="0" w:after="0" w:line="240" w:lineRule="auto"/>
        <w:ind w:left="216" w:right="216"/>
        <w:jc w:val="left"/>
      </w:pPr>
      <w:r>
        <w:rPr>
          <w:rFonts w:ascii="Consolas" w:hAnsi="Consolas"/>
          <w:color w:val="202020"/>
          <w:sz w:val="18"/>
        </w:rPr>
        <w:t>Tool change</w:t>
      </w:r>
    </w:p>
    <w:p>
      <w:pPr>
        <w:shd w:val="clear" w:color="auto" w:fill="F4F4F4"/>
        <w:spacing w:before="0" w:after="0" w:line="240" w:lineRule="auto"/>
        <w:ind w:left="216" w:right="216"/>
        <w:jc w:val="left"/>
      </w:pPr>
      <w:r>
        <w:rPr>
          <w:rFonts w:ascii="Consolas" w:hAnsi="Consolas"/>
          <w:color w:val="202020"/>
          <w:sz w:val="18"/>
        </w:rPr>
        <w:t>↓</w:t>
      </w:r>
    </w:p>
    <w:p>
      <w:pPr>
        <w:shd w:val="clear" w:color="auto" w:fill="F4F4F4"/>
        <w:spacing w:before="0" w:after="0" w:line="240" w:lineRule="auto"/>
        <w:ind w:left="216" w:right="216"/>
        <w:jc w:val="left"/>
      </w:pPr>
      <w:r>
        <w:rPr>
          <w:rFonts w:ascii="Consolas" w:hAnsi="Consolas"/>
          <w:color w:val="202020"/>
          <w:sz w:val="18"/>
        </w:rPr>
        <w:t>Machining</w:t>
      </w:r>
    </w:p>
    <w:p>
      <w:pPr>
        <w:shd w:val="clear" w:color="auto" w:fill="F4F4F4"/>
        <w:spacing w:before="0" w:after="0" w:line="240" w:lineRule="auto"/>
        <w:ind w:left="216" w:right="216"/>
        <w:jc w:val="left"/>
      </w:pPr>
      <w:r>
        <w:rPr>
          <w:rFonts w:ascii="Consolas" w:hAnsi="Consolas"/>
          <w:color w:val="202020"/>
          <w:sz w:val="18"/>
        </w:rPr>
        <w:t>↓</w:t>
      </w:r>
    </w:p>
    <w:p>
      <w:pPr>
        <w:shd w:val="clear" w:color="auto" w:fill="F4F4F4"/>
        <w:spacing w:before="0" w:after="0" w:line="240" w:lineRule="auto"/>
        <w:ind w:left="216" w:right="216"/>
        <w:jc w:val="left"/>
      </w:pPr>
      <w:r>
        <w:rPr>
          <w:rFonts w:ascii="Consolas" w:hAnsi="Consolas"/>
          <w:color w:val="202020"/>
          <w:sz w:val="18"/>
        </w:rPr>
        <w:t>Spindle stop</w:t>
      </w:r>
    </w:p>
    <w:p>
      <w:pPr>
        <w:shd w:val="clear" w:color="auto" w:fill="F4F4F4"/>
        <w:spacing w:before="0" w:after="0" w:line="240" w:lineRule="auto"/>
        <w:ind w:left="216" w:right="216"/>
        <w:jc w:val="left"/>
      </w:pPr>
      <w:r>
        <w:rPr>
          <w:rFonts w:ascii="Consolas" w:hAnsi="Consolas"/>
          <w:color w:val="202020"/>
          <w:sz w:val="18"/>
        </w:rPr>
        <w:t>↓</w:t>
      </w:r>
    </w:p>
    <w:p>
      <w:pPr>
        <w:shd w:val="clear" w:color="auto" w:fill="F4F4F4"/>
        <w:spacing w:before="0" w:after="0" w:line="240" w:lineRule="auto"/>
        <w:ind w:left="216" w:right="216"/>
        <w:jc w:val="left"/>
      </w:pPr>
      <w:r>
        <w:rPr>
          <w:rFonts w:ascii="Consolas" w:hAnsi="Consolas"/>
          <w:color w:val="202020"/>
          <w:sz w:val="18"/>
        </w:rPr>
        <w:t>Unload</w:t>
      </w:r>
    </w:p>
    <w:p/>
    <w:p>
      <w:r>
        <w:t>The CNC controller handles the machining motion and process.</w:t>
      </w:r>
    </w:p>
    <w:p>
      <w:r>
        <w:t>A PLC or machine-control system may coordinate:</w:t>
      </w:r>
    </w:p>
    <w:p>
      <w:pPr>
        <w:pStyle w:val="ListBullet"/>
      </w:pPr>
      <w:r>
        <w:t>door</w:t>
      </w:r>
    </w:p>
    <w:p>
      <w:pPr>
        <w:pStyle w:val="ListBullet"/>
      </w:pPr>
      <w:r>
        <w:t>chuck</w:t>
      </w:r>
    </w:p>
    <w:p>
      <w:pPr>
        <w:pStyle w:val="ListBullet"/>
      </w:pPr>
      <w:r>
        <w:t>hydraulic system</w:t>
      </w:r>
    </w:p>
    <w:p>
      <w:pPr>
        <w:pStyle w:val="ListBullet"/>
      </w:pPr>
      <w:r>
        <w:t>coolant</w:t>
      </w:r>
    </w:p>
    <w:p>
      <w:pPr>
        <w:pStyle w:val="ListBullet"/>
      </w:pPr>
      <w:r>
        <w:t>tool changer</w:t>
      </w:r>
    </w:p>
    <w:p>
      <w:pPr>
        <w:pStyle w:val="ListBullet"/>
      </w:pPr>
      <w:r>
        <w:t>loading/unloading</w:t>
      </w:r>
    </w:p>
    <w:p>
      <w:pPr>
        <w:pStyle w:val="ListBullet"/>
      </w:pPr>
      <w:r>
        <w:t>machine sequence</w:t>
      </w:r>
    </w:p>
    <w:p>
      <w:pPr>
        <w:pStyle w:val="ListBullet"/>
      </w:pPr>
      <w:r>
        <w:t>external equipment</w:t>
      </w:r>
    </w:p>
    <w:p>
      <w:r>
        <w:t>Thus, CNC-based manufacturing is strongly associated with discrete automation.</w:t>
      </w:r>
    </w:p>
    <w:p>
      <w:pPr>
        <w:pStyle w:val="Heading1"/>
        <w:pBdr>
          <w:bottom w:val="single" w:sz="6" w:space="6" w:color="1A2E4A"/>
        </w:pBdr>
        <w:spacing w:after="200"/>
      </w:pPr>
      <w:r>
        <w:t>14. Discrete Automation and Material Handling</w:t>
      </w:r>
    </w:p>
    <w:p>
      <w:r>
        <w:t>Material handling is another major area.</w:t>
      </w:r>
    </w:p>
    <w:p>
      <w:r>
        <w:t>Examples:</w:t>
      </w:r>
    </w:p>
    <w:p>
      <w:pPr>
        <w:pStyle w:val="ListBullet"/>
      </w:pPr>
      <w:r>
        <w:t>conveyors</w:t>
      </w:r>
    </w:p>
    <w:p>
      <w:pPr>
        <w:pStyle w:val="ListBullet"/>
      </w:pPr>
      <w:r>
        <w:t>elevators</w:t>
      </w:r>
    </w:p>
    <w:p>
      <w:pPr>
        <w:pStyle w:val="ListBullet"/>
      </w:pPr>
      <w:r>
        <w:t>transfer units</w:t>
      </w:r>
    </w:p>
    <w:p>
      <w:pPr>
        <w:pStyle w:val="ListBullet"/>
      </w:pPr>
      <w:r>
        <w:t>pallet systems</w:t>
      </w:r>
    </w:p>
    <w:p>
      <w:pPr>
        <w:pStyle w:val="ListBullet"/>
      </w:pPr>
      <w:r>
        <w:t>AGVs</w:t>
      </w:r>
    </w:p>
    <w:p>
      <w:pPr>
        <w:pStyle w:val="ListBullet"/>
      </w:pPr>
      <w:r>
        <w:t>robots</w:t>
      </w:r>
    </w:p>
    <w:p>
      <w:pPr>
        <w:pStyle w:val="ListBullet"/>
      </w:pPr>
      <w:r>
        <w:t>lifters</w:t>
      </w:r>
    </w:p>
    <w:p>
      <w:pPr>
        <w:pStyle w:val="ListBullet"/>
      </w:pPr>
      <w:r>
        <w:t>indexing mechanisms</w:t>
      </w:r>
    </w:p>
    <w:p>
      <w:r>
        <w:t>Consider a conveyor system:</w:t>
      </w:r>
    </w:p>
    <w:p>
      <w:pPr>
        <w:shd w:val="clear" w:color="auto" w:fill="F4F4F4"/>
        <w:spacing w:before="0" w:after="0" w:line="240" w:lineRule="auto"/>
        <w:ind w:left="216" w:right="216"/>
        <w:jc w:val="left"/>
      </w:pPr>
      <w:r>
        <w:rPr>
          <w:rFonts w:ascii="Consolas" w:hAnsi="Consolas"/>
          <w:color w:val="202020"/>
          <w:sz w:val="18"/>
        </w:rPr>
        <w:t>Sensor 1 detects part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Conveyor starts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Part reaches Sensor 2</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Conveyor stops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Stopper extends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Processing begins</w:t>
      </w:r>
    </w:p>
    <w:p/>
    <w:p>
      <w:r>
        <w:t>Again, individual objects are being detected and moved.</w:t>
      </w:r>
    </w:p>
    <w:p>
      <w:r>
        <w:t>That is discrete behavior.</w:t>
      </w:r>
    </w:p>
    <w:p>
      <w:pPr>
        <w:pStyle w:val="Heading1"/>
        <w:pBdr>
          <w:bottom w:val="single" w:sz="6" w:space="6" w:color="1A2E4A"/>
        </w:pBdr>
        <w:spacing w:after="200"/>
      </w:pPr>
      <w:r>
        <w:t>15. Discrete Signals</w:t>
      </w:r>
    </w:p>
    <w:p>
      <w:r>
        <w:t>Discrete automation commonly uses digital signals.</w:t>
      </w:r>
    </w:p>
    <w:p>
      <w:r>
        <w:t>A digital signal generally has two logical states:</w:t>
      </w:r>
    </w:p>
    <w:p>
      <w:pPr>
        <w:shd w:val="clear" w:color="auto" w:fill="F4F4F4"/>
        <w:spacing w:before="0" w:after="0" w:line="240" w:lineRule="auto"/>
        <w:ind w:left="216" w:right="216"/>
        <w:jc w:val="left"/>
      </w:pPr>
      <w:r>
        <w:rPr>
          <w:rFonts w:ascii="Consolas" w:hAnsi="Consolas"/>
          <w:color w:val="202020"/>
          <w:sz w:val="18"/>
        </w:rPr>
        <w:t>0 = OFF</w:t>
      </w:r>
    </w:p>
    <w:p>
      <w:pPr>
        <w:shd w:val="clear" w:color="auto" w:fill="F4F4F4"/>
        <w:spacing w:before="0" w:after="0" w:line="240" w:lineRule="auto"/>
        <w:ind w:left="216" w:right="216"/>
        <w:jc w:val="left"/>
      </w:pPr>
      <w:r>
        <w:rPr>
          <w:rFonts w:ascii="Consolas" w:hAnsi="Consolas"/>
          <w:color w:val="202020"/>
          <w:sz w:val="18"/>
        </w:rPr>
        <w:t>1 = ON</w:t>
      </w:r>
    </w:p>
    <w:p/>
    <w:p>
      <w:r>
        <w:t>or:</w:t>
      </w:r>
    </w:p>
    <w:p>
      <w:pPr>
        <w:shd w:val="clear" w:color="auto" w:fill="F4F4F4"/>
        <w:spacing w:before="0" w:after="0" w:line="240" w:lineRule="auto"/>
        <w:ind w:left="216" w:right="216"/>
        <w:jc w:val="left"/>
      </w:pPr>
      <w:r>
        <w:rPr>
          <w:rFonts w:ascii="Consolas" w:hAnsi="Consolas"/>
          <w:color w:val="202020"/>
          <w:sz w:val="18"/>
        </w:rPr>
        <w:t>FALSE</w:t>
      </w:r>
    </w:p>
    <w:p>
      <w:pPr>
        <w:shd w:val="clear" w:color="auto" w:fill="F4F4F4"/>
        <w:spacing w:before="0" w:after="0" w:line="240" w:lineRule="auto"/>
        <w:ind w:left="216" w:right="216"/>
        <w:jc w:val="left"/>
      </w:pPr>
      <w:r>
        <w:rPr>
          <w:rFonts w:ascii="Consolas" w:hAnsi="Consolas"/>
          <w:color w:val="202020"/>
          <w:sz w:val="18"/>
        </w:rPr>
        <w:t>TRUE</w:t>
      </w:r>
    </w:p>
    <w:p/>
    <w:p>
      <w:r>
        <w:t>Examples:</w:t>
      </w:r>
    </w:p>
    <w:p>
      <w:pPr>
        <w:shd w:val="clear" w:color="auto" w:fill="F4F4F4"/>
        <w:spacing w:before="0" w:after="0" w:line="240" w:lineRule="auto"/>
        <w:ind w:left="216" w:right="216"/>
        <w:jc w:val="left"/>
      </w:pPr>
      <w:r>
        <w:rPr>
          <w:rFonts w:ascii="Consolas" w:hAnsi="Consolas"/>
          <w:color w:val="202020"/>
          <w:sz w:val="18"/>
        </w:rPr>
        <w:t>Part present = 1</w:t>
      </w:r>
    </w:p>
    <w:p>
      <w:pPr>
        <w:shd w:val="clear" w:color="auto" w:fill="F4F4F4"/>
        <w:spacing w:before="0" w:after="0" w:line="240" w:lineRule="auto"/>
        <w:ind w:left="216" w:right="216"/>
        <w:jc w:val="left"/>
      </w:pPr>
      <w:r>
        <w:rPr>
          <w:rFonts w:ascii="Consolas" w:hAnsi="Consolas"/>
          <w:color w:val="202020"/>
          <w:sz w:val="18"/>
        </w:rPr>
        <w:t>Door closed = 1</w:t>
      </w:r>
    </w:p>
    <w:p>
      <w:pPr>
        <w:shd w:val="clear" w:color="auto" w:fill="F4F4F4"/>
        <w:spacing w:before="0" w:after="0" w:line="240" w:lineRule="auto"/>
        <w:ind w:left="216" w:right="216"/>
        <w:jc w:val="left"/>
      </w:pPr>
      <w:r>
        <w:rPr>
          <w:rFonts w:ascii="Consolas" w:hAnsi="Consolas"/>
          <w:color w:val="202020"/>
          <w:sz w:val="18"/>
        </w:rPr>
        <w:t>Motor running = 1</w:t>
      </w:r>
    </w:p>
    <w:p>
      <w:pPr>
        <w:shd w:val="clear" w:color="auto" w:fill="F4F4F4"/>
        <w:spacing w:before="0" w:after="0" w:line="240" w:lineRule="auto"/>
        <w:ind w:left="216" w:right="216"/>
        <w:jc w:val="left"/>
      </w:pPr>
      <w:r>
        <w:rPr>
          <w:rFonts w:ascii="Consolas" w:hAnsi="Consolas"/>
          <w:color w:val="202020"/>
          <w:sz w:val="18"/>
        </w:rPr>
        <w:t>Clamp extended = 1</w:t>
      </w:r>
    </w:p>
    <w:p>
      <w:pPr>
        <w:shd w:val="clear" w:color="auto" w:fill="F4F4F4"/>
        <w:spacing w:before="0" w:after="0" w:line="240" w:lineRule="auto"/>
        <w:ind w:left="216" w:right="216"/>
        <w:jc w:val="left"/>
      </w:pPr>
      <w:r>
        <w:rPr>
          <w:rFonts w:ascii="Consolas" w:hAnsi="Consolas"/>
          <w:color w:val="202020"/>
          <w:sz w:val="18"/>
        </w:rPr>
        <w:t>Fault = 0/1</w:t>
      </w:r>
    </w:p>
    <w:p/>
    <w:p>
      <w:r>
        <w:t xml:space="preserve">This is one reason the term </w:t>
      </w:r>
      <w:r>
        <w:rPr>
          <w:b/>
        </w:rPr>
        <w:t>discrete</w:t>
      </w:r>
      <w:r>
        <w:t xml:space="preserve"> is associated with digital control.</w:t>
      </w:r>
    </w:p>
    <w:p>
      <w:r>
        <w:t>But an important distinction:</w:t>
      </w:r>
    </w:p>
    <w:p>
      <w:pPr>
        <w:pBdr>
          <w:left w:val="single" w:sz="18" w:space="8" w:color="9FB0C0"/>
        </w:pBdr>
        <w:spacing w:before="80" w:after="120"/>
        <w:ind w:left="288" w:right="288"/>
      </w:pPr>
      <w:r>
        <w:rPr>
          <w:b/>
          <w:i/>
          <w:color w:val="555555"/>
        </w:rPr>
        <w:t>Discrete automation does not mean that every signal in the system must be digital.</w:t>
      </w:r>
    </w:p>
    <w:p>
      <w:r>
        <w:t>A discrete machine can also use analog signals.</w:t>
      </w:r>
    </w:p>
    <w:p>
      <w:r>
        <w:t>For example:</w:t>
      </w:r>
    </w:p>
    <w:p>
      <w:pPr>
        <w:pStyle w:val="ListBullet"/>
      </w:pPr>
      <w:r>
        <w:t>pressure</w:t>
      </w:r>
    </w:p>
    <w:p>
      <w:pPr>
        <w:pStyle w:val="ListBullet"/>
      </w:pPr>
      <w:r>
        <w:t>temperature</w:t>
      </w:r>
    </w:p>
    <w:p>
      <w:pPr>
        <w:pStyle w:val="ListBullet"/>
      </w:pPr>
      <w:r>
        <w:t>position</w:t>
      </w:r>
    </w:p>
    <w:p>
      <w:pPr>
        <w:pStyle w:val="ListBullet"/>
      </w:pPr>
      <w:r>
        <w:t>force</w:t>
      </w:r>
    </w:p>
    <w:p>
      <w:pPr>
        <w:pStyle w:val="ListBullet"/>
      </w:pPr>
      <w:r>
        <w:t>current</w:t>
      </w:r>
    </w:p>
    <w:p>
      <w:pPr>
        <w:pStyle w:val="ListBullet"/>
      </w:pPr>
      <w:r>
        <w:t>speed</w:t>
      </w:r>
    </w:p>
    <w:p>
      <w:r>
        <w:t>So:</w:t>
      </w:r>
    </w:p>
    <w:p>
      <w:r>
        <w:rPr>
          <w:b/>
        </w:rPr>
        <w:t>Discrete manufacturing ≠ only digital signals.</w:t>
      </w:r>
    </w:p>
    <w:p>
      <w:pPr>
        <w:pStyle w:val="Heading1"/>
        <w:pBdr>
          <w:bottom w:val="single" w:sz="6" w:space="6" w:color="1A2E4A"/>
        </w:pBdr>
        <w:spacing w:after="200"/>
      </w:pPr>
      <w:r>
        <w:t>16. Discrete Automation Can Use Analog Data</w:t>
      </w:r>
    </w:p>
    <w:p>
      <w:r>
        <w:t>Suppose a press machine performs an assembly operation.</w:t>
      </w:r>
    </w:p>
    <w:p>
      <w:r>
        <w:t>The machine may use:</w:t>
      </w:r>
    </w:p>
    <w:p>
      <w:pPr>
        <w:shd w:val="clear" w:color="auto" w:fill="F4F4F4"/>
        <w:spacing w:before="0" w:after="0" w:line="240" w:lineRule="auto"/>
        <w:ind w:left="216" w:right="216"/>
        <w:jc w:val="left"/>
      </w:pPr>
      <w:r>
        <w:rPr>
          <w:rFonts w:ascii="Consolas" w:hAnsi="Consolas"/>
          <w:color w:val="202020"/>
          <w:sz w:val="18"/>
        </w:rPr>
        <w:t>Part detected → digital</w:t>
      </w:r>
    </w:p>
    <w:p>
      <w:pPr>
        <w:shd w:val="clear" w:color="auto" w:fill="F4F4F4"/>
        <w:spacing w:before="0" w:after="0" w:line="240" w:lineRule="auto"/>
        <w:ind w:left="216" w:right="216"/>
        <w:jc w:val="left"/>
      </w:pPr>
      <w:r>
        <w:rPr>
          <w:rFonts w:ascii="Consolas" w:hAnsi="Consolas"/>
          <w:color w:val="202020"/>
          <w:sz w:val="18"/>
        </w:rPr>
        <w:t>Clamp confirmed → digital</w:t>
      </w:r>
    </w:p>
    <w:p>
      <w:pPr>
        <w:shd w:val="clear" w:color="auto" w:fill="F4F4F4"/>
        <w:spacing w:before="0" w:after="0" w:line="240" w:lineRule="auto"/>
        <w:ind w:left="216" w:right="216"/>
        <w:jc w:val="left"/>
      </w:pPr>
      <w:r>
        <w:rPr>
          <w:rFonts w:ascii="Consolas" w:hAnsi="Consolas"/>
          <w:color w:val="202020"/>
          <w:sz w:val="18"/>
        </w:rPr>
        <w:t>Press start → digital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Press force → analog</w:t>
      </w:r>
    </w:p>
    <w:p>
      <w:pPr>
        <w:shd w:val="clear" w:color="auto" w:fill="F4F4F4"/>
        <w:spacing w:before="0" w:after="0" w:line="240" w:lineRule="auto"/>
        <w:ind w:left="216" w:right="216"/>
        <w:jc w:val="left"/>
      </w:pPr>
      <w:r>
        <w:rPr>
          <w:rFonts w:ascii="Consolas" w:hAnsi="Consolas"/>
          <w:color w:val="202020"/>
          <w:sz w:val="18"/>
        </w:rPr>
        <w:t>Press position → analog</w:t>
      </w:r>
    </w:p>
    <w:p>
      <w:pPr>
        <w:shd w:val="clear" w:color="auto" w:fill="F4F4F4"/>
        <w:spacing w:before="0" w:after="0" w:line="240" w:lineRule="auto"/>
        <w:ind w:left="216" w:right="216"/>
        <w:jc w:val="left"/>
      </w:pPr>
      <w:r>
        <w:rPr>
          <w:rFonts w:ascii="Consolas" w:hAnsi="Consolas"/>
          <w:color w:val="202020"/>
          <w:sz w:val="18"/>
        </w:rPr>
        <w:t>Temperature → analog</w:t>
      </w:r>
    </w:p>
    <w:p/>
    <w:p>
      <w:r>
        <w:t xml:space="preserve">The manufacturing operation is still </w:t>
      </w:r>
      <w:r>
        <w:rPr>
          <w:b/>
        </w:rPr>
        <w:t>discrete automation</w:t>
      </w:r>
      <w:r>
        <w:t xml:space="preserve"> because the product is processed as an individual unit through distinct operations.</w:t>
      </w:r>
    </w:p>
    <w:p>
      <w:r>
        <w:t>This distinction is important.</w:t>
      </w:r>
    </w:p>
    <w:p>
      <w:pPr>
        <w:pStyle w:val="Heading1"/>
        <w:pBdr>
          <w:bottom w:val="single" w:sz="6" w:space="6" w:color="1A2E4A"/>
        </w:pBdr>
        <w:spacing w:after="200"/>
      </w:pPr>
      <w:r>
        <w:t>17. Discrete vs Continuous</w:t>
      </w:r>
    </w:p>
    <w:p>
      <w:r>
        <w:t>A simple comparison: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Discrete Automation</w:t>
            </w:r>
          </w:p>
        </w:tc>
        <w:tc>
          <w:tcPr>
            <w:tcW w:type="dxa" w:w="5400"/>
            <w:shd w:val="clear" w:color="auto" w:fill="EEF2F7"/>
          </w:tcPr>
          <w:p>
            <w:pPr>
              <w:spacing w:after="0" w:before="0" w:line="240" w:lineRule="auto"/>
              <w:jc w:val="left"/>
            </w:pPr>
            <w:r>
              <w:rPr>
                <w:b/>
                <w:color w:val="1A2E4A"/>
              </w:rPr>
              <w:t>Continuous Process Automation</w:t>
            </w:r>
          </w:p>
        </w:tc>
      </w:tr>
      <w:tr>
        <w:tc>
          <w:tcPr>
            <w:tcW w:type="dxa" w:w="5400"/>
          </w:tcPr>
          <w:p>
            <w:pPr>
              <w:spacing w:after="0" w:before="0" w:line="240" w:lineRule="auto"/>
              <w:jc w:val="left"/>
            </w:pPr>
            <w:r>
              <w:t>Individual products/units</w:t>
            </w:r>
          </w:p>
        </w:tc>
        <w:tc>
          <w:tcPr>
            <w:tcW w:type="dxa" w:w="5400"/>
          </w:tcPr>
          <w:p>
            <w:pPr>
              <w:spacing w:after="0" w:before="0" w:line="240" w:lineRule="auto"/>
              <w:jc w:val="left"/>
            </w:pPr>
            <w:r>
              <w:t>Continuous material flow</w:t>
            </w:r>
          </w:p>
        </w:tc>
      </w:tr>
      <w:tr>
        <w:tc>
          <w:tcPr>
            <w:tcW w:type="dxa" w:w="5400"/>
          </w:tcPr>
          <w:p>
            <w:pPr>
              <w:spacing w:after="0" w:before="0" w:line="240" w:lineRule="auto"/>
              <w:jc w:val="left"/>
            </w:pPr>
            <w:r>
              <w:t>Distinct operations</w:t>
            </w:r>
          </w:p>
        </w:tc>
        <w:tc>
          <w:tcPr>
            <w:tcW w:type="dxa" w:w="5400"/>
          </w:tcPr>
          <w:p>
            <w:pPr>
              <w:spacing w:after="0" w:before="0" w:line="240" w:lineRule="auto"/>
              <w:jc w:val="left"/>
            </w:pPr>
            <w:r>
              <w:t>Continuous process</w:t>
            </w:r>
          </w:p>
        </w:tc>
      </w:tr>
      <w:tr>
        <w:tc>
          <w:tcPr>
            <w:tcW w:type="dxa" w:w="5400"/>
          </w:tcPr>
          <w:p>
            <w:pPr>
              <w:spacing w:after="0" w:before="0" w:line="240" w:lineRule="auto"/>
              <w:jc w:val="left"/>
            </w:pPr>
            <w:r>
              <w:t>Strong sequence orientation</w:t>
            </w:r>
          </w:p>
        </w:tc>
        <w:tc>
          <w:tcPr>
            <w:tcW w:type="dxa" w:w="5400"/>
          </w:tcPr>
          <w:p>
            <w:pPr>
              <w:spacing w:after="0" w:before="0" w:line="240" w:lineRule="auto"/>
              <w:jc w:val="left"/>
            </w:pPr>
            <w:r>
              <w:t>Strong process-variable orientation</w:t>
            </w:r>
          </w:p>
        </w:tc>
      </w:tr>
      <w:tr>
        <w:tc>
          <w:tcPr>
            <w:tcW w:type="dxa" w:w="5400"/>
          </w:tcPr>
          <w:p>
            <w:pPr>
              <w:spacing w:after="0" w:before="0" w:line="240" w:lineRule="auto"/>
              <w:jc w:val="left"/>
            </w:pPr>
            <w:r>
              <w:t>Parts can be counted individually</w:t>
            </w:r>
          </w:p>
        </w:tc>
        <w:tc>
          <w:tcPr>
            <w:tcW w:type="dxa" w:w="5400"/>
          </w:tcPr>
          <w:p>
            <w:pPr>
              <w:spacing w:after="0" w:before="0" w:line="240" w:lineRule="auto"/>
              <w:jc w:val="left"/>
            </w:pPr>
            <w:r>
              <w:t>Material often measured by flow/volume</w:t>
            </w:r>
          </w:p>
        </w:tc>
      </w:tr>
      <w:tr>
        <w:tc>
          <w:tcPr>
            <w:tcW w:type="dxa" w:w="5400"/>
          </w:tcPr>
          <w:p>
            <w:pPr>
              <w:spacing w:after="0" w:before="0" w:line="240" w:lineRule="auto"/>
              <w:jc w:val="left"/>
            </w:pPr>
            <w:r>
              <w:t>Machines/robots/conveyors common</w:t>
            </w:r>
          </w:p>
        </w:tc>
        <w:tc>
          <w:tcPr>
            <w:tcW w:type="dxa" w:w="5400"/>
          </w:tcPr>
          <w:p>
            <w:pPr>
              <w:spacing w:after="0" w:before="0" w:line="240" w:lineRule="auto"/>
              <w:jc w:val="left"/>
            </w:pPr>
            <w:r>
              <w:t>Pumps/valves/process equipment common</w:t>
            </w:r>
          </w:p>
        </w:tc>
      </w:tr>
      <w:tr>
        <w:tc>
          <w:tcPr>
            <w:tcW w:type="dxa" w:w="5400"/>
          </w:tcPr>
          <w:p>
            <w:pPr>
              <w:spacing w:after="0" w:before="0" w:line="240" w:lineRule="auto"/>
              <w:jc w:val="left"/>
            </w:pPr>
            <w:r>
              <w:t>PLC/CNC/robot controllers common</w:t>
            </w:r>
          </w:p>
        </w:tc>
        <w:tc>
          <w:tcPr>
            <w:tcW w:type="dxa" w:w="5400"/>
          </w:tcPr>
          <w:p>
            <w:pPr>
              <w:spacing w:after="0" w:before="0" w:line="240" w:lineRule="auto"/>
              <w:jc w:val="left"/>
            </w:pPr>
            <w:r>
              <w:t>PLC/DCS/process controllers common</w:t>
            </w:r>
          </w:p>
        </w:tc>
      </w:tr>
      <w:tr>
        <w:tc>
          <w:tcPr>
            <w:tcW w:type="dxa" w:w="5400"/>
          </w:tcPr>
          <w:p>
            <w:pPr>
              <w:spacing w:after="0" w:before="0" w:line="240" w:lineRule="auto"/>
              <w:jc w:val="left"/>
            </w:pPr>
            <w:r>
              <w:t>Automotive manufacturing</w:t>
            </w:r>
          </w:p>
        </w:tc>
        <w:tc>
          <w:tcPr>
            <w:tcW w:type="dxa" w:w="5400"/>
          </w:tcPr>
          <w:p>
            <w:pPr>
              <w:spacing w:after="0" w:before="0" w:line="240" w:lineRule="auto"/>
              <w:jc w:val="left"/>
            </w:pPr>
            <w:r>
              <w:t>Oil refining</w:t>
            </w:r>
          </w:p>
        </w:tc>
      </w:tr>
      <w:tr>
        <w:tc>
          <w:tcPr>
            <w:tcW w:type="dxa" w:w="5400"/>
          </w:tcPr>
          <w:p>
            <w:pPr>
              <w:spacing w:after="0" w:before="0" w:line="240" w:lineRule="auto"/>
              <w:jc w:val="left"/>
            </w:pPr>
            <w:r>
              <w:t>Assembly</w:t>
            </w:r>
          </w:p>
        </w:tc>
        <w:tc>
          <w:tcPr>
            <w:tcW w:type="dxa" w:w="5400"/>
          </w:tcPr>
          <w:p>
            <w:pPr>
              <w:spacing w:after="0" w:before="0" w:line="240" w:lineRule="auto"/>
              <w:jc w:val="left"/>
            </w:pPr>
            <w:r>
              <w:t>Chemical processing</w:t>
            </w:r>
          </w:p>
        </w:tc>
      </w:tr>
      <w:tr>
        <w:tc>
          <w:tcPr>
            <w:tcW w:type="dxa" w:w="5400"/>
          </w:tcPr>
          <w:p>
            <w:pPr>
              <w:spacing w:after="0" w:before="0" w:line="240" w:lineRule="auto"/>
              <w:jc w:val="left"/>
            </w:pPr>
            <w:r>
              <w:t>Machining</w:t>
            </w:r>
          </w:p>
        </w:tc>
        <w:tc>
          <w:tcPr>
            <w:tcW w:type="dxa" w:w="5400"/>
          </w:tcPr>
          <w:p>
            <w:pPr>
              <w:spacing w:after="0" w:before="0" w:line="240" w:lineRule="auto"/>
              <w:jc w:val="left"/>
            </w:pPr>
            <w:r>
              <w:t>Continuous fluid processing</w:t>
            </w:r>
          </w:p>
        </w:tc>
      </w:tr>
    </w:tbl>
    <w:p/>
    <w:p>
      <w:r>
        <w:t xml:space="preserve">Do not confuse </w:t>
      </w:r>
      <w:r>
        <w:rPr>
          <w:b/>
        </w:rPr>
        <w:t>continuous</w:t>
      </w:r>
      <w:r>
        <w:t xml:space="preserve"> with simply "the machine runs continuously."</w:t>
      </w:r>
    </w:p>
    <w:p>
      <w:r>
        <w:t xml:space="preserve">A CNC can run for hours continuously while still being a </w:t>
      </w:r>
      <w:r>
        <w:rPr>
          <w:b/>
        </w:rPr>
        <w:t>discrete manufacturing process</w:t>
      </w:r>
      <w:r>
        <w:t xml:space="preserve"> because it processes individual parts.</w:t>
      </w:r>
    </w:p>
    <w:p>
      <w:pPr>
        <w:pStyle w:val="Heading1"/>
        <w:pBdr>
          <w:bottom w:val="single" w:sz="6" w:space="6" w:color="1A2E4A"/>
        </w:pBdr>
        <w:spacing w:after="200"/>
      </w:pPr>
      <w:r>
        <w:t>18. Example: Automotive Manufacturing</w:t>
      </w:r>
    </w:p>
    <w:p>
      <w:r>
        <w:t>Automotive manufacturing is heavily associated with discrete automation.</w:t>
      </w:r>
    </w:p>
    <w:p>
      <w:r>
        <w:t>Consider a body shop.</w:t>
      </w:r>
    </w:p>
    <w:p>
      <w:r>
        <w:t>A simplified sequence:</w:t>
      </w:r>
    </w:p>
    <w:p>
      <w:pPr>
        <w:shd w:val="clear" w:color="auto" w:fill="F4F4F4"/>
        <w:spacing w:before="0" w:after="0" w:line="240" w:lineRule="auto"/>
        <w:ind w:left="216" w:right="216"/>
        <w:jc w:val="left"/>
      </w:pPr>
      <w:r>
        <w:rPr>
          <w:rFonts w:ascii="Consolas" w:hAnsi="Consolas"/>
          <w:color w:val="202020"/>
          <w:sz w:val="18"/>
        </w:rPr>
        <w:t>Panel arrives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 picks panel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Positioning fixture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Clamp</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Welding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Inspection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Transfer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Next operation</w:t>
      </w:r>
    </w:p>
    <w:p/>
    <w:p>
      <w:r>
        <w:t>The vehicle body is assembled from individual components.</w:t>
      </w:r>
    </w:p>
    <w:p>
      <w:r>
        <w:t>Robots, welding guns, fixtures, sensors, PLCs, safety systems, conveyors and inspection equipment all operate together.</w:t>
      </w:r>
    </w:p>
    <w:p>
      <w:r>
        <w:t>This is a classic discrete automation environment.</w:t>
      </w:r>
    </w:p>
    <w:p>
      <w:pPr>
        <w:pStyle w:val="Heading1"/>
        <w:pBdr>
          <w:bottom w:val="single" w:sz="6" w:space="6" w:color="1A2E4A"/>
        </w:pBdr>
        <w:spacing w:after="200"/>
      </w:pPr>
      <w:r>
        <w:t>19. Example: Assembly Line</w:t>
      </w:r>
    </w:p>
    <w:p>
      <w:r>
        <w:t>Consider an assembly line:</w:t>
      </w:r>
    </w:p>
    <w:p>
      <w:pPr>
        <w:shd w:val="clear" w:color="auto" w:fill="F4F4F4"/>
        <w:spacing w:before="0" w:after="0" w:line="240" w:lineRule="auto"/>
        <w:ind w:left="216" w:right="216"/>
        <w:jc w:val="left"/>
      </w:pPr>
      <w:r>
        <w:rPr>
          <w:rFonts w:ascii="Consolas" w:hAnsi="Consolas"/>
          <w:color w:val="202020"/>
          <w:sz w:val="18"/>
        </w:rPr>
        <w:t>Station 1</w:t>
      </w:r>
    </w:p>
    <w:p>
      <w:pPr>
        <w:shd w:val="clear" w:color="auto" w:fill="F4F4F4"/>
        <w:spacing w:before="0" w:after="0" w:line="240" w:lineRule="auto"/>
        <w:ind w:left="216" w:right="216"/>
        <w:jc w:val="left"/>
      </w:pPr>
      <w:r>
        <w:rPr>
          <w:rFonts w:ascii="Consolas" w:hAnsi="Consolas"/>
          <w:color w:val="202020"/>
          <w:sz w:val="18"/>
        </w:rPr>
        <w:t>Part loading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Station 2</w:t>
      </w:r>
    </w:p>
    <w:p>
      <w:pPr>
        <w:shd w:val="clear" w:color="auto" w:fill="F4F4F4"/>
        <w:spacing w:before="0" w:after="0" w:line="240" w:lineRule="auto"/>
        <w:ind w:left="216" w:right="216"/>
        <w:jc w:val="left"/>
      </w:pPr>
      <w:r>
        <w:rPr>
          <w:rFonts w:ascii="Consolas" w:hAnsi="Consolas"/>
          <w:color w:val="202020"/>
          <w:sz w:val="18"/>
        </w:rPr>
        <w:t>Component assembly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Station 3</w:t>
      </w:r>
    </w:p>
    <w:p>
      <w:pPr>
        <w:shd w:val="clear" w:color="auto" w:fill="F4F4F4"/>
        <w:spacing w:before="0" w:after="0" w:line="240" w:lineRule="auto"/>
        <w:ind w:left="216" w:right="216"/>
        <w:jc w:val="left"/>
      </w:pPr>
      <w:r>
        <w:rPr>
          <w:rFonts w:ascii="Consolas" w:hAnsi="Consolas"/>
          <w:color w:val="202020"/>
          <w:sz w:val="18"/>
        </w:rPr>
        <w:t>Fastening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Station 4</w:t>
      </w:r>
    </w:p>
    <w:p>
      <w:pPr>
        <w:shd w:val="clear" w:color="auto" w:fill="F4F4F4"/>
        <w:spacing w:before="0" w:after="0" w:line="240" w:lineRule="auto"/>
        <w:ind w:left="216" w:right="216"/>
        <w:jc w:val="left"/>
      </w:pPr>
      <w:r>
        <w:rPr>
          <w:rFonts w:ascii="Consolas" w:hAnsi="Consolas"/>
          <w:color w:val="202020"/>
          <w:sz w:val="18"/>
        </w:rPr>
        <w:t>Inspection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Station 5</w:t>
      </w:r>
    </w:p>
    <w:p>
      <w:pPr>
        <w:shd w:val="clear" w:color="auto" w:fill="F4F4F4"/>
        <w:spacing w:before="0" w:after="0" w:line="240" w:lineRule="auto"/>
        <w:ind w:left="216" w:right="216"/>
        <w:jc w:val="left"/>
      </w:pPr>
      <w:r>
        <w:rPr>
          <w:rFonts w:ascii="Consolas" w:hAnsi="Consolas"/>
          <w:color w:val="202020"/>
          <w:sz w:val="18"/>
        </w:rPr>
        <w:t>Testing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Station 6</w:t>
      </w:r>
    </w:p>
    <w:p>
      <w:pPr>
        <w:shd w:val="clear" w:color="auto" w:fill="F4F4F4"/>
        <w:spacing w:before="0" w:after="0" w:line="240" w:lineRule="auto"/>
        <w:ind w:left="216" w:right="216"/>
        <w:jc w:val="left"/>
      </w:pPr>
      <w:r>
        <w:rPr>
          <w:rFonts w:ascii="Consolas" w:hAnsi="Consolas"/>
          <w:color w:val="202020"/>
          <w:sz w:val="18"/>
        </w:rPr>
        <w:t>Unloading</w:t>
      </w:r>
    </w:p>
    <w:p/>
    <w:p>
      <w:r>
        <w:t>Each station performs a defined operation.</w:t>
      </w:r>
    </w:p>
    <w:p>
      <w:r>
        <w:t>The line controller coordinates:</w:t>
      </w:r>
    </w:p>
    <w:p>
      <w:pPr>
        <w:pStyle w:val="ListBullet"/>
      </w:pPr>
      <w:r>
        <w:t>station readiness</w:t>
      </w:r>
    </w:p>
    <w:p>
      <w:pPr>
        <w:pStyle w:val="ListBullet"/>
      </w:pPr>
      <w:r>
        <w:t>product movement</w:t>
      </w:r>
    </w:p>
    <w:p>
      <w:pPr>
        <w:pStyle w:val="ListBullet"/>
      </w:pPr>
      <w:r>
        <w:t>machine states</w:t>
      </w:r>
    </w:p>
    <w:p>
      <w:pPr>
        <w:pStyle w:val="ListBullet"/>
      </w:pPr>
      <w:r>
        <w:t>safety conditions</w:t>
      </w:r>
    </w:p>
    <w:p>
      <w:pPr>
        <w:pStyle w:val="ListBullet"/>
      </w:pPr>
      <w:r>
        <w:t>part presence</w:t>
      </w:r>
    </w:p>
    <w:p>
      <w:pPr>
        <w:pStyle w:val="ListBullet"/>
      </w:pPr>
      <w:r>
        <w:t>production sequence</w:t>
      </w:r>
    </w:p>
    <w:p>
      <w:pPr>
        <w:pStyle w:val="ListBullet"/>
      </w:pPr>
      <w:r>
        <w:t>fault conditions</w:t>
      </w:r>
    </w:p>
    <w:p>
      <w:r>
        <w:t xml:space="preserve">This is discrete automation at the </w:t>
      </w:r>
      <w:r>
        <w:rPr>
          <w:b/>
        </w:rPr>
        <w:t>line level</w:t>
      </w:r>
      <w:r>
        <w:t>.</w:t>
      </w:r>
    </w:p>
    <w:p>
      <w:pPr>
        <w:pStyle w:val="Heading1"/>
        <w:pBdr>
          <w:bottom w:val="single" w:sz="6" w:space="6" w:color="1A2E4A"/>
        </w:pBdr>
        <w:spacing w:after="200"/>
      </w:pPr>
      <w:r>
        <w:t>20. Machine-Level Discrete Automation</w:t>
      </w:r>
    </w:p>
    <w:p>
      <w:r>
        <w:t>At one machine, you might have:</w:t>
      </w:r>
    </w:p>
    <w:p>
      <w:pPr>
        <w:shd w:val="clear" w:color="auto" w:fill="F4F4F4"/>
        <w:spacing w:before="0" w:after="0" w:line="240" w:lineRule="auto"/>
        <w:ind w:left="216" w:right="216"/>
        <w:jc w:val="left"/>
      </w:pPr>
      <w:r>
        <w:rPr>
          <w:rFonts w:ascii="Consolas" w:hAnsi="Consolas"/>
          <w:color w:val="202020"/>
          <w:sz w:val="18"/>
        </w:rPr>
        <w:t>Inputs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Sequence logic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Outputs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Actuators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Machine</w:t>
      </w:r>
    </w:p>
    <w:p/>
    <w:p>
      <w:r>
        <w:t>Example:</w:t>
      </w:r>
    </w:p>
    <w:p>
      <w:pPr>
        <w:shd w:val="clear" w:color="auto" w:fill="F4F4F4"/>
        <w:spacing w:before="0" w:after="0" w:line="240" w:lineRule="auto"/>
        <w:ind w:left="216" w:right="216"/>
        <w:jc w:val="left"/>
      </w:pPr>
      <w:r>
        <w:rPr>
          <w:rFonts w:ascii="Consolas" w:hAnsi="Consolas"/>
          <w:color w:val="202020"/>
          <w:sz w:val="18"/>
        </w:rPr>
        <w:t>Part sensor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Clamp command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Solenoid valve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Cylinder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Clamp</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Clamp sensor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w:t>
      </w:r>
    </w:p>
    <w:p/>
    <w:p>
      <w:r>
        <w:t>The PLC closes the information loop.</w:t>
      </w:r>
    </w:p>
    <w:p>
      <w:pPr>
        <w:pStyle w:val="Heading1"/>
        <w:pBdr>
          <w:bottom w:val="single" w:sz="6" w:space="6" w:color="1A2E4A"/>
        </w:pBdr>
        <w:spacing w:after="200"/>
      </w:pPr>
      <w:r>
        <w:t>21. Important Control Concepts</w:t>
      </w:r>
    </w:p>
    <w:p>
      <w:r>
        <w:t>Discrete automation commonly depends on concepts that appear later in your Fundamentals list:</w:t>
      </w:r>
    </w:p>
    <w:p>
      <w:pPr>
        <w:pStyle w:val="ListBullet"/>
      </w:pPr>
      <w:r>
        <w:t>Interlock</w:t>
      </w:r>
    </w:p>
    <w:p>
      <w:pPr>
        <w:pStyle w:val="ListBullet"/>
      </w:pPr>
      <w:r>
        <w:t>Permissive</w:t>
      </w:r>
    </w:p>
    <w:p>
      <w:pPr>
        <w:pStyle w:val="ListBullet"/>
      </w:pPr>
      <w:r>
        <w:t>Sequence</w:t>
      </w:r>
    </w:p>
    <w:p>
      <w:pPr>
        <w:pStyle w:val="ListBullet"/>
      </w:pPr>
      <w:r>
        <w:t>Handshake</w:t>
      </w:r>
    </w:p>
    <w:p>
      <w:pPr>
        <w:pStyle w:val="ListBullet"/>
      </w:pPr>
      <w:r>
        <w:t>Recipe</w:t>
      </w:r>
    </w:p>
    <w:p>
      <w:pPr>
        <w:pStyle w:val="ListBullet"/>
      </w:pPr>
      <w:r>
        <w:t>Alarm</w:t>
      </w:r>
    </w:p>
    <w:p>
      <w:pPr>
        <w:pStyle w:val="ListBullet"/>
      </w:pPr>
      <w:r>
        <w:t>Fault</w:t>
      </w:r>
    </w:p>
    <w:p>
      <w:pPr>
        <w:pStyle w:val="ListBullet"/>
      </w:pPr>
      <w:r>
        <w:t>Trip</w:t>
      </w:r>
    </w:p>
    <w:p>
      <w:pPr>
        <w:pStyle w:val="ListBullet"/>
      </w:pPr>
      <w:r>
        <w:t>Diagnostic</w:t>
      </w:r>
    </w:p>
    <w:p>
      <w:pPr>
        <w:pStyle w:val="ListBullet"/>
      </w:pPr>
      <w:r>
        <w:t>Commissioning</w:t>
      </w:r>
    </w:p>
    <w:p>
      <w:pPr>
        <w:pStyle w:val="ListBullet"/>
      </w:pPr>
      <w:r>
        <w:t>FAT</w:t>
      </w:r>
    </w:p>
    <w:p>
      <w:pPr>
        <w:pStyle w:val="ListBullet"/>
      </w:pPr>
      <w:r>
        <w:t>SAT</w:t>
      </w:r>
    </w:p>
    <w:p>
      <w:r>
        <w:t>Your reference explicitly lists these as separate topics later in the Fundamentals section. Pasted markdown(1)</w:t>
      </w:r>
    </w:p>
    <w:p>
      <w:r>
        <w:t>So for this topic, understand their role broadly:</w:t>
      </w:r>
    </w:p>
    <w:p>
      <w:pPr>
        <w:pStyle w:val="Heading3"/>
      </w:pPr>
      <w:r>
        <w:t>Interlock</w:t>
      </w:r>
    </w:p>
    <w:p>
      <w:r>
        <w:t>Prevents an operation from occurring under an unsafe or invalid condition.</w:t>
      </w:r>
    </w:p>
    <w:p>
      <w:r>
        <w:t>Example:</w:t>
      </w:r>
    </w:p>
    <w:p>
      <w:pPr>
        <w:shd w:val="clear" w:color="auto" w:fill="F4F4F4"/>
        <w:spacing w:before="0" w:after="0" w:line="240" w:lineRule="auto"/>
        <w:ind w:left="216" w:right="216"/>
        <w:jc w:val="left"/>
      </w:pPr>
      <w:r>
        <w:rPr>
          <w:rFonts w:ascii="Consolas" w:hAnsi="Consolas"/>
          <w:color w:val="202020"/>
          <w:sz w:val="18"/>
        </w:rPr>
        <w:t>Door open</w:t>
      </w:r>
    </w:p>
    <w:p>
      <w:pPr>
        <w:shd w:val="clear" w:color="auto" w:fill="F4F4F4"/>
        <w:spacing w:before="0" w:after="0" w:line="240" w:lineRule="auto"/>
        <w:ind w:left="216" w:right="216"/>
        <w:jc w:val="left"/>
      </w:pPr>
      <w:r>
        <w:rPr>
          <w:rFonts w:ascii="Consolas" w:hAnsi="Consolas"/>
          <w:color w:val="202020"/>
          <w:sz w:val="18"/>
        </w:rPr>
        <w:t>→ Machine cannot start</w:t>
      </w:r>
    </w:p>
    <w:p/>
    <w:p>
      <w:pPr>
        <w:pStyle w:val="Heading3"/>
      </w:pPr>
      <w:r>
        <w:t>Permissive</w:t>
      </w:r>
    </w:p>
    <w:p>
      <w:r>
        <w:t>A condition that must be satisfied before an operation is allowed.</w:t>
      </w:r>
    </w:p>
    <w:p>
      <w:r>
        <w:t>Example:</w:t>
      </w:r>
    </w:p>
    <w:p>
      <w:pPr>
        <w:shd w:val="clear" w:color="auto" w:fill="F4F4F4"/>
        <w:spacing w:before="0" w:after="0" w:line="240" w:lineRule="auto"/>
        <w:ind w:left="216" w:right="216"/>
        <w:jc w:val="left"/>
      </w:pPr>
      <w:r>
        <w:rPr>
          <w:rFonts w:ascii="Consolas" w:hAnsi="Consolas"/>
          <w:color w:val="202020"/>
          <w:sz w:val="18"/>
        </w:rPr>
        <w:t>Machine Ready</w:t>
      </w:r>
    </w:p>
    <w:p>
      <w:pPr>
        <w:shd w:val="clear" w:color="auto" w:fill="F4F4F4"/>
        <w:spacing w:before="0" w:after="0" w:line="240" w:lineRule="auto"/>
        <w:ind w:left="216" w:right="216"/>
        <w:jc w:val="left"/>
      </w:pPr>
      <w:r>
        <w:rPr>
          <w:rFonts w:ascii="Consolas" w:hAnsi="Consolas"/>
          <w:color w:val="202020"/>
          <w:sz w:val="18"/>
        </w:rPr>
        <w:t>AND</w:t>
      </w:r>
    </w:p>
    <w:p>
      <w:pPr>
        <w:shd w:val="clear" w:color="auto" w:fill="F4F4F4"/>
        <w:spacing w:before="0" w:after="0" w:line="240" w:lineRule="auto"/>
        <w:ind w:left="216" w:right="216"/>
        <w:jc w:val="left"/>
      </w:pPr>
      <w:r>
        <w:rPr>
          <w:rFonts w:ascii="Consolas" w:hAnsi="Consolas"/>
          <w:color w:val="202020"/>
          <w:sz w:val="18"/>
        </w:rPr>
        <w:t>Part Present</w:t>
      </w:r>
    </w:p>
    <w:p>
      <w:pPr>
        <w:shd w:val="clear" w:color="auto" w:fill="F4F4F4"/>
        <w:spacing w:before="0" w:after="0" w:line="240" w:lineRule="auto"/>
        <w:ind w:left="216" w:right="216"/>
        <w:jc w:val="left"/>
      </w:pPr>
      <w:r>
        <w:rPr>
          <w:rFonts w:ascii="Consolas" w:hAnsi="Consolas"/>
          <w:color w:val="202020"/>
          <w:sz w:val="18"/>
        </w:rPr>
        <w:t>AND</w:t>
      </w:r>
    </w:p>
    <w:p>
      <w:pPr>
        <w:shd w:val="clear" w:color="auto" w:fill="F4F4F4"/>
        <w:spacing w:before="0" w:after="0" w:line="240" w:lineRule="auto"/>
        <w:ind w:left="216" w:right="216"/>
        <w:jc w:val="left"/>
      </w:pPr>
      <w:r>
        <w:rPr>
          <w:rFonts w:ascii="Consolas" w:hAnsi="Consolas"/>
          <w:color w:val="202020"/>
          <w:sz w:val="18"/>
        </w:rPr>
        <w:t>Safety OK</w:t>
      </w:r>
    </w:p>
    <w:p>
      <w:pPr>
        <w:shd w:val="clear" w:color="auto" w:fill="F4F4F4"/>
        <w:spacing w:before="0" w:after="0" w:line="240" w:lineRule="auto"/>
        <w:ind w:left="216" w:right="216"/>
        <w:jc w:val="left"/>
      </w:pPr>
      <w:r>
        <w:rPr>
          <w:rFonts w:ascii="Consolas" w:hAnsi="Consolas"/>
          <w:color w:val="202020"/>
          <w:sz w:val="18"/>
        </w:rPr>
        <w:t>→ Start permitted</w:t>
      </w:r>
    </w:p>
    <w:p/>
    <w:p>
      <w:pPr>
        <w:pStyle w:val="Heading3"/>
      </w:pPr>
      <w:r>
        <w:t>Sequence</w:t>
      </w:r>
    </w:p>
    <w:p>
      <w:r>
        <w:t>Defines the order of operations.</w:t>
      </w:r>
    </w:p>
    <w:p>
      <w:pPr>
        <w:shd w:val="clear" w:color="auto" w:fill="F4F4F4"/>
        <w:spacing w:before="0" w:after="0" w:line="240" w:lineRule="auto"/>
        <w:ind w:left="216" w:right="216"/>
        <w:jc w:val="left"/>
      </w:pPr>
      <w:r>
        <w:rPr>
          <w:rFonts w:ascii="Consolas" w:hAnsi="Consolas"/>
          <w:color w:val="202020"/>
          <w:sz w:val="18"/>
        </w:rPr>
        <w:t>Clamp</w:t>
      </w:r>
    </w:p>
    <w:p>
      <w:pPr>
        <w:shd w:val="clear" w:color="auto" w:fill="F4F4F4"/>
        <w:spacing w:before="0" w:after="0" w:line="240" w:lineRule="auto"/>
        <w:ind w:left="216" w:right="216"/>
        <w:jc w:val="left"/>
      </w:pPr>
      <w:r>
        <w:rPr>
          <w:rFonts w:ascii="Consolas" w:hAnsi="Consolas"/>
          <w:color w:val="202020"/>
          <w:sz w:val="18"/>
        </w:rPr>
        <w:t>→ Process</w:t>
      </w:r>
    </w:p>
    <w:p>
      <w:pPr>
        <w:shd w:val="clear" w:color="auto" w:fill="F4F4F4"/>
        <w:spacing w:before="0" w:after="0" w:line="240" w:lineRule="auto"/>
        <w:ind w:left="216" w:right="216"/>
        <w:jc w:val="left"/>
      </w:pPr>
      <w:r>
        <w:rPr>
          <w:rFonts w:ascii="Consolas" w:hAnsi="Consolas"/>
          <w:color w:val="202020"/>
          <w:sz w:val="18"/>
        </w:rPr>
        <w:t>→ Unclamp</w:t>
      </w:r>
    </w:p>
    <w:p>
      <w:pPr>
        <w:shd w:val="clear" w:color="auto" w:fill="F4F4F4"/>
        <w:spacing w:before="0" w:after="0" w:line="240" w:lineRule="auto"/>
        <w:ind w:left="216" w:right="216"/>
        <w:jc w:val="left"/>
      </w:pPr>
      <w:r>
        <w:rPr>
          <w:rFonts w:ascii="Consolas" w:hAnsi="Consolas"/>
          <w:color w:val="202020"/>
          <w:sz w:val="18"/>
        </w:rPr>
        <w:t>→ Transfer</w:t>
      </w:r>
    </w:p>
    <w:p/>
    <w:p>
      <w:r>
        <w:t>These are fundamental building blocks of discrete automation.</w:t>
      </w:r>
    </w:p>
    <w:p>
      <w:pPr>
        <w:pStyle w:val="Heading1"/>
        <w:pBdr>
          <w:bottom w:val="single" w:sz="6" w:space="6" w:color="1A2E4A"/>
        </w:pBdr>
        <w:spacing w:after="200"/>
      </w:pPr>
      <w:r>
        <w:t>22. Discrete Automation Architecture</w:t>
      </w:r>
    </w:p>
    <w:p>
      <w:r>
        <w:t>A typical system may look like:</w:t>
      </w:r>
    </w:p>
    <w:p>
      <w:pPr>
        <w:shd w:val="clear" w:color="auto" w:fill="F4F4F4"/>
        <w:spacing w:before="0" w:after="0" w:line="240" w:lineRule="auto"/>
        <w:ind w:left="216" w:right="216"/>
        <w:jc w:val="left"/>
      </w:pPr>
      <w:r>
        <w:rPr>
          <w:rFonts w:ascii="Consolas" w:hAnsi="Consolas"/>
          <w:color w:val="202020"/>
          <w:sz w:val="18"/>
        </w:rPr>
        <w:t xml:space="preserve">                 HMI</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Sensors → PLC ← Communication → Robot</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       ├────────→ VFD</w:t>
      </w:r>
    </w:p>
    <w:p>
      <w:pPr>
        <w:shd w:val="clear" w:color="auto" w:fill="F4F4F4"/>
        <w:spacing w:before="0" w:after="0" w:line="240" w:lineRule="auto"/>
        <w:ind w:left="216" w:right="216"/>
        <w:jc w:val="left"/>
      </w:pPr>
      <w:r>
        <w:rPr>
          <w:rFonts w:ascii="Consolas" w:hAnsi="Consolas"/>
          <w:color w:val="202020"/>
          <w:sz w:val="18"/>
        </w:rPr>
        <w:t xml:space="preserve">  │       ├────────→ Servo</w:t>
      </w:r>
    </w:p>
    <w:p>
      <w:pPr>
        <w:shd w:val="clear" w:color="auto" w:fill="F4F4F4"/>
        <w:spacing w:before="0" w:after="0" w:line="240" w:lineRule="auto"/>
        <w:ind w:left="216" w:right="216"/>
        <w:jc w:val="left"/>
      </w:pPr>
      <w:r>
        <w:rPr>
          <w:rFonts w:ascii="Consolas" w:hAnsi="Consolas"/>
          <w:color w:val="202020"/>
          <w:sz w:val="18"/>
        </w:rPr>
        <w:t xml:space="preserve">  │       ├────────→ Solenoid valves</w:t>
      </w:r>
    </w:p>
    <w:p>
      <w:pPr>
        <w:shd w:val="clear" w:color="auto" w:fill="F4F4F4"/>
        <w:spacing w:before="0" w:after="0" w:line="240" w:lineRule="auto"/>
        <w:ind w:left="216" w:right="216"/>
        <w:jc w:val="left"/>
      </w:pPr>
      <w:r>
        <w:rPr>
          <w:rFonts w:ascii="Consolas" w:hAnsi="Consolas"/>
          <w:color w:val="202020"/>
          <w:sz w:val="18"/>
        </w:rPr>
        <w:t xml:space="preserve">  │       └────────→ Contactor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Actuators / Machine</w:t>
      </w:r>
    </w:p>
    <w:p/>
    <w:p>
      <w:r>
        <w:t>A more complete manufacturing system:</w:t>
      </w:r>
    </w:p>
    <w:p>
      <w:pPr>
        <w:shd w:val="clear" w:color="auto" w:fill="F4F4F4"/>
        <w:spacing w:before="0" w:after="0" w:line="240" w:lineRule="auto"/>
        <w:ind w:left="216" w:right="216"/>
        <w:jc w:val="left"/>
      </w:pPr>
      <w:r>
        <w:rPr>
          <w:rFonts w:ascii="Consolas" w:hAnsi="Consolas"/>
          <w:color w:val="202020"/>
          <w:sz w:val="18"/>
        </w:rPr>
        <w:t xml:space="preserve">                   HMI</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PLC / Controller</w:t>
      </w:r>
    </w:p>
    <w:p>
      <w:pPr>
        <w:shd w:val="clear" w:color="auto" w:fill="F4F4F4"/>
        <w:spacing w:before="0" w:after="0" w:line="240" w:lineRule="auto"/>
        <w:ind w:left="216" w:right="216"/>
        <w:jc w:val="left"/>
      </w:pPr>
      <w:r>
        <w:rPr>
          <w:rFonts w:ascii="Consolas" w:hAnsi="Consolas"/>
          <w:color w:val="202020"/>
          <w:sz w:val="18"/>
        </w:rPr>
        <w:t xml:space="preserve">              /       │        \</w:t>
      </w:r>
    </w:p>
    <w:p>
      <w:pPr>
        <w:shd w:val="clear" w:color="auto" w:fill="F4F4F4"/>
        <w:spacing w:before="0" w:after="0" w:line="240" w:lineRule="auto"/>
        <w:ind w:left="216" w:right="216"/>
        <w:jc w:val="left"/>
      </w:pPr>
      <w:r>
        <w:rPr>
          <w:rFonts w:ascii="Consolas" w:hAnsi="Consolas"/>
          <w:color w:val="202020"/>
          <w:sz w:val="18"/>
        </w:rPr>
        <w:t xml:space="preserve">             /        │         \</w:t>
      </w:r>
    </w:p>
    <w:p>
      <w:pPr>
        <w:shd w:val="clear" w:color="auto" w:fill="F4F4F4"/>
        <w:spacing w:before="0" w:after="0" w:line="240" w:lineRule="auto"/>
        <w:ind w:left="216" w:right="216"/>
        <w:jc w:val="left"/>
      </w:pPr>
      <w:r>
        <w:rPr>
          <w:rFonts w:ascii="Consolas" w:hAnsi="Consolas"/>
          <w:color w:val="202020"/>
          <w:sz w:val="18"/>
        </w:rPr>
        <w:t xml:space="preserve">        Sensors      Drives     Robot</w:t>
      </w:r>
    </w:p>
    <w:p>
      <w:pPr>
        <w:shd w:val="clear" w:color="auto" w:fill="F4F4F4"/>
        <w:spacing w:before="0" w:after="0" w:line="240" w:lineRule="auto"/>
        <w:ind w:left="216" w:right="216"/>
        <w:jc w:val="left"/>
      </w:pPr>
      <w:r>
        <w:rPr>
          <w:rFonts w:ascii="Consolas" w:hAnsi="Consolas"/>
          <w:color w:val="202020"/>
          <w:sz w:val="18"/>
        </w:rPr>
        <w:t xml:space="preserve">           │           │          │</w:t>
      </w:r>
    </w:p>
    <w:p>
      <w:pPr>
        <w:shd w:val="clear" w:color="auto" w:fill="F4F4F4"/>
        <w:spacing w:before="0" w:after="0" w:line="240" w:lineRule="auto"/>
        <w:ind w:left="216" w:right="216"/>
        <w:jc w:val="left"/>
      </w:pPr>
      <w:r>
        <w:rPr>
          <w:rFonts w:ascii="Consolas" w:hAnsi="Consolas"/>
          <w:color w:val="202020"/>
          <w:sz w:val="18"/>
        </w:rPr>
        <w:t xml:space="preserve">           ↓           ↓          ↓</w:t>
      </w:r>
    </w:p>
    <w:p>
      <w:pPr>
        <w:shd w:val="clear" w:color="auto" w:fill="F4F4F4"/>
        <w:spacing w:before="0" w:after="0" w:line="240" w:lineRule="auto"/>
        <w:ind w:left="216" w:right="216"/>
        <w:jc w:val="left"/>
      </w:pPr>
      <w:r>
        <w:rPr>
          <w:rFonts w:ascii="Consolas" w:hAnsi="Consolas"/>
          <w:color w:val="202020"/>
          <w:sz w:val="18"/>
        </w:rPr>
        <w:t xml:space="preserve">        Machine     Motors     Gripper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Product/Part</w:t>
      </w:r>
    </w:p>
    <w:p/>
    <w:p>
      <w:r>
        <w:t>The exact architecture varies, but the basic principle remains:</w:t>
      </w:r>
    </w:p>
    <w:p>
      <w:r>
        <w:rPr>
          <w:b/>
        </w:rPr>
        <w:t>Sense → Decide → Actuate → Verify → Continue sequence</w:t>
      </w:r>
    </w:p>
    <w:p>
      <w:pPr>
        <w:pStyle w:val="Heading1"/>
        <w:pBdr>
          <w:bottom w:val="single" w:sz="6" w:space="6" w:color="1A2E4A"/>
        </w:pBdr>
        <w:spacing w:after="200"/>
      </w:pPr>
      <w:r>
        <w:t>23. The Fundamental Discrete Automation Cycle</w:t>
      </w:r>
    </w:p>
    <w:p>
      <w:r>
        <w:t>A very useful mental model:</w:t>
      </w:r>
    </w:p>
    <w:p>
      <w:pPr>
        <w:shd w:val="clear" w:color="auto" w:fill="F4F4F4"/>
        <w:spacing w:before="0" w:after="0" w:line="240" w:lineRule="auto"/>
        <w:ind w:left="216" w:right="216"/>
        <w:jc w:val="left"/>
      </w:pPr>
      <w:r>
        <w:rPr>
          <w:rFonts w:ascii="Consolas" w:hAnsi="Consolas"/>
          <w:color w:val="202020"/>
          <w:sz w:val="18"/>
        </w:rPr>
        <w:t>1. SENSE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2. DECIDE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3. ACT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4. VERIFY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5. MOVE TO NEXT STATE</w:t>
      </w:r>
    </w:p>
    <w:p/>
    <w:p>
      <w:r>
        <w:t>Example:</w:t>
      </w:r>
    </w:p>
    <w:p>
      <w:pPr>
        <w:shd w:val="clear" w:color="auto" w:fill="F4F4F4"/>
        <w:spacing w:before="0" w:after="0" w:line="240" w:lineRule="auto"/>
        <w:ind w:left="216" w:right="216"/>
        <w:jc w:val="left"/>
      </w:pPr>
      <w:r>
        <w:rPr>
          <w:rFonts w:ascii="Consolas" w:hAnsi="Consolas"/>
          <w:color w:val="202020"/>
          <w:sz w:val="18"/>
        </w:rPr>
        <w:t>SENSE</w:t>
      </w:r>
    </w:p>
    <w:p>
      <w:pPr>
        <w:shd w:val="clear" w:color="auto" w:fill="F4F4F4"/>
        <w:spacing w:before="0" w:after="0" w:line="240" w:lineRule="auto"/>
        <w:ind w:left="216" w:right="216"/>
        <w:jc w:val="left"/>
      </w:pPr>
      <w:r>
        <w:rPr>
          <w:rFonts w:ascii="Consolas" w:hAnsi="Consolas"/>
          <w:color w:val="202020"/>
          <w:sz w:val="18"/>
        </w:rPr>
        <w:t>Part present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DECIDE</w:t>
      </w:r>
    </w:p>
    <w:p>
      <w:pPr>
        <w:shd w:val="clear" w:color="auto" w:fill="F4F4F4"/>
        <w:spacing w:before="0" w:after="0" w:line="240" w:lineRule="auto"/>
        <w:ind w:left="216" w:right="216"/>
        <w:jc w:val="left"/>
      </w:pPr>
      <w:r>
        <w:rPr>
          <w:rFonts w:ascii="Consolas" w:hAnsi="Consolas"/>
          <w:color w:val="202020"/>
          <w:sz w:val="18"/>
        </w:rPr>
        <w:t>All permissives OK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ACT</w:t>
      </w:r>
    </w:p>
    <w:p>
      <w:pPr>
        <w:shd w:val="clear" w:color="auto" w:fill="F4F4F4"/>
        <w:spacing w:before="0" w:after="0" w:line="240" w:lineRule="auto"/>
        <w:ind w:left="216" w:right="216"/>
        <w:jc w:val="left"/>
      </w:pPr>
      <w:r>
        <w:rPr>
          <w:rFonts w:ascii="Consolas" w:hAnsi="Consolas"/>
          <w:color w:val="202020"/>
          <w:sz w:val="18"/>
        </w:rPr>
        <w:t>Clamp</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VERIFY</w:t>
      </w:r>
    </w:p>
    <w:p>
      <w:pPr>
        <w:shd w:val="clear" w:color="auto" w:fill="F4F4F4"/>
        <w:spacing w:before="0" w:after="0" w:line="240" w:lineRule="auto"/>
        <w:ind w:left="216" w:right="216"/>
        <w:jc w:val="left"/>
      </w:pPr>
      <w:r>
        <w:rPr>
          <w:rFonts w:ascii="Consolas" w:hAnsi="Consolas"/>
          <w:color w:val="202020"/>
          <w:sz w:val="18"/>
        </w:rPr>
        <w:t>Clamp sensor 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NEXT STATE</w:t>
      </w:r>
    </w:p>
    <w:p>
      <w:pPr>
        <w:shd w:val="clear" w:color="auto" w:fill="F4F4F4"/>
        <w:spacing w:before="0" w:after="0" w:line="240" w:lineRule="auto"/>
        <w:ind w:left="216" w:right="216"/>
        <w:jc w:val="left"/>
      </w:pPr>
      <w:r>
        <w:rPr>
          <w:rFonts w:ascii="Consolas" w:hAnsi="Consolas"/>
          <w:color w:val="202020"/>
          <w:sz w:val="18"/>
        </w:rPr>
        <w:t>Start machining</w:t>
      </w:r>
    </w:p>
    <w:p/>
    <w:p>
      <w:r>
        <w:t>Then the process repeats.</w:t>
      </w:r>
    </w:p>
    <w:p>
      <w:r>
        <w:t>This is the foundation of many PLC-controlled machines.</w:t>
      </w:r>
    </w:p>
    <w:p>
      <w:pPr>
        <w:pStyle w:val="Heading1"/>
        <w:pBdr>
          <w:bottom w:val="single" w:sz="6" w:space="6" w:color="1A2E4A"/>
        </w:pBdr>
        <w:spacing w:after="200"/>
      </w:pPr>
      <w:r>
        <w:t>24. What Does "Automation" Actually Mean Here?</w:t>
      </w:r>
    </w:p>
    <w:p>
      <w:r>
        <w:t>It is not simply:</w:t>
      </w:r>
    </w:p>
    <w:p>
      <w:pPr>
        <w:pBdr>
          <w:left w:val="single" w:sz="18" w:space="8" w:color="9FB0C0"/>
        </w:pBdr>
        <w:spacing w:before="80" w:after="120"/>
        <w:ind w:left="288" w:right="288"/>
      </w:pPr>
      <w:r>
        <w:rPr>
          <w:i/>
          <w:color w:val="555555"/>
        </w:rPr>
        <w:t>"PLC controls machine."</w:t>
      </w:r>
    </w:p>
    <w:p>
      <w:r>
        <w:t>Automation means that the system performs decisions and actions with reduced direct human intervention.</w:t>
      </w:r>
    </w:p>
    <w:p>
      <w:r>
        <w:t>For example, instead of an operator manually doing:</w:t>
      </w:r>
    </w:p>
    <w:p>
      <w:pPr>
        <w:shd w:val="clear" w:color="auto" w:fill="F4F4F4"/>
        <w:spacing w:before="0" w:after="0" w:line="240" w:lineRule="auto"/>
        <w:ind w:left="216" w:right="216"/>
        <w:jc w:val="left"/>
      </w:pPr>
      <w:r>
        <w:rPr>
          <w:rFonts w:ascii="Consolas" w:hAnsi="Consolas"/>
          <w:color w:val="202020"/>
          <w:sz w:val="18"/>
        </w:rPr>
        <w:t>Detect part</w:t>
      </w:r>
    </w:p>
    <w:p>
      <w:pPr>
        <w:shd w:val="clear" w:color="auto" w:fill="F4F4F4"/>
        <w:spacing w:before="0" w:after="0" w:line="240" w:lineRule="auto"/>
        <w:ind w:left="216" w:right="216"/>
        <w:jc w:val="left"/>
      </w:pPr>
      <w:r>
        <w:rPr>
          <w:rFonts w:ascii="Consolas" w:hAnsi="Consolas"/>
          <w:color w:val="202020"/>
          <w:sz w:val="18"/>
        </w:rPr>
        <w:t>↓</w:t>
      </w:r>
    </w:p>
    <w:p>
      <w:pPr>
        <w:shd w:val="clear" w:color="auto" w:fill="F4F4F4"/>
        <w:spacing w:before="0" w:after="0" w:line="240" w:lineRule="auto"/>
        <w:ind w:left="216" w:right="216"/>
        <w:jc w:val="left"/>
      </w:pPr>
      <w:r>
        <w:rPr>
          <w:rFonts w:ascii="Consolas" w:hAnsi="Consolas"/>
          <w:color w:val="202020"/>
          <w:sz w:val="18"/>
        </w:rPr>
        <w:t>Clamp</w:t>
      </w:r>
    </w:p>
    <w:p>
      <w:pPr>
        <w:shd w:val="clear" w:color="auto" w:fill="F4F4F4"/>
        <w:spacing w:before="0" w:after="0" w:line="240" w:lineRule="auto"/>
        <w:ind w:left="216" w:right="216"/>
        <w:jc w:val="left"/>
      </w:pPr>
      <w:r>
        <w:rPr>
          <w:rFonts w:ascii="Consolas" w:hAnsi="Consolas"/>
          <w:color w:val="202020"/>
          <w:sz w:val="18"/>
        </w:rPr>
        <w:t>↓</w:t>
      </w:r>
    </w:p>
    <w:p>
      <w:pPr>
        <w:shd w:val="clear" w:color="auto" w:fill="F4F4F4"/>
        <w:spacing w:before="0" w:after="0" w:line="240" w:lineRule="auto"/>
        <w:ind w:left="216" w:right="216"/>
        <w:jc w:val="left"/>
      </w:pPr>
      <w:r>
        <w:rPr>
          <w:rFonts w:ascii="Consolas" w:hAnsi="Consolas"/>
          <w:color w:val="202020"/>
          <w:sz w:val="18"/>
        </w:rPr>
        <w:t>Start machine</w:t>
      </w:r>
    </w:p>
    <w:p>
      <w:pPr>
        <w:shd w:val="clear" w:color="auto" w:fill="F4F4F4"/>
        <w:spacing w:before="0" w:after="0" w:line="240" w:lineRule="auto"/>
        <w:ind w:left="216" w:right="216"/>
        <w:jc w:val="left"/>
      </w:pPr>
      <w:r>
        <w:rPr>
          <w:rFonts w:ascii="Consolas" w:hAnsi="Consolas"/>
          <w:color w:val="202020"/>
          <w:sz w:val="18"/>
        </w:rPr>
        <w:t>↓</w:t>
      </w:r>
    </w:p>
    <w:p>
      <w:pPr>
        <w:shd w:val="clear" w:color="auto" w:fill="F4F4F4"/>
        <w:spacing w:before="0" w:after="0" w:line="240" w:lineRule="auto"/>
        <w:ind w:left="216" w:right="216"/>
        <w:jc w:val="left"/>
      </w:pPr>
      <w:r>
        <w:rPr>
          <w:rFonts w:ascii="Consolas" w:hAnsi="Consolas"/>
          <w:color w:val="202020"/>
          <w:sz w:val="18"/>
        </w:rPr>
        <w:t>Wait</w:t>
      </w:r>
    </w:p>
    <w:p>
      <w:pPr>
        <w:shd w:val="clear" w:color="auto" w:fill="F4F4F4"/>
        <w:spacing w:before="0" w:after="0" w:line="240" w:lineRule="auto"/>
        <w:ind w:left="216" w:right="216"/>
        <w:jc w:val="left"/>
      </w:pPr>
      <w:r>
        <w:rPr>
          <w:rFonts w:ascii="Consolas" w:hAnsi="Consolas"/>
          <w:color w:val="202020"/>
          <w:sz w:val="18"/>
        </w:rPr>
        <w:t>↓</w:t>
      </w:r>
    </w:p>
    <w:p>
      <w:pPr>
        <w:shd w:val="clear" w:color="auto" w:fill="F4F4F4"/>
        <w:spacing w:before="0" w:after="0" w:line="240" w:lineRule="auto"/>
        <w:ind w:left="216" w:right="216"/>
        <w:jc w:val="left"/>
      </w:pPr>
      <w:r>
        <w:rPr>
          <w:rFonts w:ascii="Consolas" w:hAnsi="Consolas"/>
          <w:color w:val="202020"/>
          <w:sz w:val="18"/>
        </w:rPr>
        <w:t>Stop machine</w:t>
      </w:r>
    </w:p>
    <w:p>
      <w:pPr>
        <w:shd w:val="clear" w:color="auto" w:fill="F4F4F4"/>
        <w:spacing w:before="0" w:after="0" w:line="240" w:lineRule="auto"/>
        <w:ind w:left="216" w:right="216"/>
        <w:jc w:val="left"/>
      </w:pPr>
      <w:r>
        <w:rPr>
          <w:rFonts w:ascii="Consolas" w:hAnsi="Consolas"/>
          <w:color w:val="202020"/>
          <w:sz w:val="18"/>
        </w:rPr>
        <w:t>↓</w:t>
      </w:r>
    </w:p>
    <w:p>
      <w:pPr>
        <w:shd w:val="clear" w:color="auto" w:fill="F4F4F4"/>
        <w:spacing w:before="0" w:after="0" w:line="240" w:lineRule="auto"/>
        <w:ind w:left="216" w:right="216"/>
        <w:jc w:val="left"/>
      </w:pPr>
      <w:r>
        <w:rPr>
          <w:rFonts w:ascii="Consolas" w:hAnsi="Consolas"/>
          <w:color w:val="202020"/>
          <w:sz w:val="18"/>
        </w:rPr>
        <w:t>Unclamp</w:t>
      </w:r>
    </w:p>
    <w:p>
      <w:pPr>
        <w:shd w:val="clear" w:color="auto" w:fill="F4F4F4"/>
        <w:spacing w:before="0" w:after="0" w:line="240" w:lineRule="auto"/>
        <w:ind w:left="216" w:right="216"/>
        <w:jc w:val="left"/>
      </w:pPr>
      <w:r>
        <w:rPr>
          <w:rFonts w:ascii="Consolas" w:hAnsi="Consolas"/>
          <w:color w:val="202020"/>
          <w:sz w:val="18"/>
        </w:rPr>
        <w:t>↓</w:t>
      </w:r>
    </w:p>
    <w:p>
      <w:pPr>
        <w:shd w:val="clear" w:color="auto" w:fill="F4F4F4"/>
        <w:spacing w:before="0" w:after="0" w:line="240" w:lineRule="auto"/>
        <w:ind w:left="216" w:right="216"/>
        <w:jc w:val="left"/>
      </w:pPr>
      <w:r>
        <w:rPr>
          <w:rFonts w:ascii="Consolas" w:hAnsi="Consolas"/>
          <w:color w:val="202020"/>
          <w:sz w:val="18"/>
        </w:rPr>
        <w:t>Remove part</w:t>
      </w:r>
    </w:p>
    <w:p/>
    <w:p>
      <w:r>
        <w:t>the automated system performs these operations automatically.</w:t>
      </w:r>
    </w:p>
    <w:p>
      <w:r>
        <w:t>The operator may instead:</w:t>
      </w:r>
    </w:p>
    <w:p>
      <w:pPr>
        <w:pStyle w:val="ListBullet"/>
      </w:pPr>
      <w:r>
        <w:t>load material</w:t>
      </w:r>
    </w:p>
    <w:p>
      <w:pPr>
        <w:pStyle w:val="ListBullet"/>
      </w:pPr>
      <w:r>
        <w:t>monitor the process</w:t>
      </w:r>
    </w:p>
    <w:p>
      <w:pPr>
        <w:pStyle w:val="ListBullet"/>
      </w:pPr>
      <w:r>
        <w:t>respond to faults</w:t>
      </w:r>
    </w:p>
    <w:p>
      <w:pPr>
        <w:pStyle w:val="ListBullet"/>
      </w:pPr>
      <w:r>
        <w:t>perform setup</w:t>
      </w:r>
    </w:p>
    <w:p>
      <w:pPr>
        <w:pStyle w:val="ListBullet"/>
      </w:pPr>
      <w:r>
        <w:t>change tooling</w:t>
      </w:r>
    </w:p>
    <w:p>
      <w:pPr>
        <w:pStyle w:val="ListBullet"/>
      </w:pPr>
      <w:r>
        <w:t>approve production</w:t>
      </w:r>
    </w:p>
    <w:p>
      <w:pPr>
        <w:pStyle w:val="ListBullet"/>
      </w:pPr>
      <w:r>
        <w:t>perform maintenance</w:t>
      </w:r>
    </w:p>
    <w:p>
      <w:pPr>
        <w:pStyle w:val="Heading1"/>
        <w:pBdr>
          <w:bottom w:val="single" w:sz="6" w:space="6" w:color="1A2E4A"/>
        </w:pBdr>
        <w:spacing w:after="200"/>
      </w:pPr>
      <w:r>
        <w:t>25. Manual vs Semi-Automatic vs Automatic</w:t>
      </w:r>
    </w:p>
    <w:p>
      <w:r>
        <w:t>These concepts help understand the degree of automation.</w:t>
      </w:r>
    </w:p>
    <w:p>
      <w:pPr>
        <w:pStyle w:val="Heading3"/>
      </w:pPr>
      <w:r>
        <w:t>Manual</w:t>
      </w:r>
    </w:p>
    <w:p>
      <w:r>
        <w:t>Operator performs most operations.</w:t>
      </w:r>
    </w:p>
    <w:p>
      <w:pPr>
        <w:shd w:val="clear" w:color="auto" w:fill="F4F4F4"/>
        <w:spacing w:before="0" w:after="0" w:line="240" w:lineRule="auto"/>
        <w:ind w:left="216" w:right="216"/>
        <w:jc w:val="left"/>
      </w:pPr>
      <w:r>
        <w:rPr>
          <w:rFonts w:ascii="Consolas" w:hAnsi="Consolas"/>
          <w:color w:val="202020"/>
          <w:sz w:val="18"/>
        </w:rPr>
        <w:t>Operator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Machine</w:t>
      </w:r>
    </w:p>
    <w:p/>
    <w:p>
      <w:pPr>
        <w:pStyle w:val="Heading3"/>
      </w:pPr>
      <w:r>
        <w:t>Semi-automatic</w:t>
      </w:r>
    </w:p>
    <w:p>
      <w:r>
        <w:t>Operator initiates or participates in some steps.</w:t>
      </w:r>
    </w:p>
    <w:p>
      <w:pPr>
        <w:shd w:val="clear" w:color="auto" w:fill="F4F4F4"/>
        <w:spacing w:before="0" w:after="0" w:line="240" w:lineRule="auto"/>
        <w:ind w:left="216" w:right="216"/>
        <w:jc w:val="left"/>
      </w:pPr>
      <w:r>
        <w:rPr>
          <w:rFonts w:ascii="Consolas" w:hAnsi="Consolas"/>
          <w:color w:val="202020"/>
          <w:sz w:val="18"/>
        </w:rPr>
        <w:t>Operator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Automatic sequence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Operator intervention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Automatic sequence</w:t>
      </w:r>
    </w:p>
    <w:p/>
    <w:p>
      <w:pPr>
        <w:pStyle w:val="Heading3"/>
      </w:pPr>
      <w:r>
        <w:t>Automatic</w:t>
      </w:r>
    </w:p>
    <w:p>
      <w:r>
        <w:t>The system performs the defined sequence automatically.</w:t>
      </w:r>
    </w:p>
    <w:p>
      <w:pPr>
        <w:shd w:val="clear" w:color="auto" w:fill="F4F4F4"/>
        <w:spacing w:before="0" w:after="0" w:line="240" w:lineRule="auto"/>
        <w:ind w:left="216" w:right="216"/>
        <w:jc w:val="left"/>
      </w:pPr>
      <w:r>
        <w:rPr>
          <w:rFonts w:ascii="Consolas" w:hAnsi="Consolas"/>
          <w:color w:val="202020"/>
          <w:sz w:val="18"/>
        </w:rPr>
        <w:t>Part detected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Automatic sequence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Automatic processing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Automatic inspection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Automatic transfer</w:t>
      </w:r>
    </w:p>
    <w:p/>
    <w:p>
      <w:r>
        <w:t>The exact boundaries depend on the machine.</w:t>
      </w:r>
    </w:p>
    <w:p>
      <w:pPr>
        <w:pStyle w:val="Heading1"/>
        <w:pBdr>
          <w:bottom w:val="single" w:sz="6" w:space="6" w:color="1A2E4A"/>
        </w:pBdr>
        <w:spacing w:after="200"/>
      </w:pPr>
      <w:r>
        <w:t>26. Discrete Automation and Quality</w:t>
      </w:r>
    </w:p>
    <w:p>
      <w:r>
        <w:t>Discrete automation is particularly useful when each unit needs to be:</w:t>
      </w:r>
    </w:p>
    <w:p>
      <w:pPr>
        <w:pStyle w:val="ListBullet"/>
      </w:pPr>
      <w:r>
        <w:t>inspected</w:t>
      </w:r>
    </w:p>
    <w:p>
      <w:pPr>
        <w:pStyle w:val="ListBullet"/>
      </w:pPr>
      <w:r>
        <w:t>measured</w:t>
      </w:r>
    </w:p>
    <w:p>
      <w:pPr>
        <w:pStyle w:val="ListBullet"/>
      </w:pPr>
      <w:r>
        <w:t>identified</w:t>
      </w:r>
    </w:p>
    <w:p>
      <w:pPr>
        <w:pStyle w:val="ListBullet"/>
      </w:pPr>
      <w:r>
        <w:t>tracked</w:t>
      </w:r>
    </w:p>
    <w:p>
      <w:pPr>
        <w:pStyle w:val="ListBullet"/>
      </w:pPr>
      <w:r>
        <w:t>accepted/rejected</w:t>
      </w:r>
    </w:p>
    <w:p>
      <w:pPr>
        <w:pStyle w:val="ListBullet"/>
      </w:pPr>
      <w:r>
        <w:t>serialized</w:t>
      </w:r>
    </w:p>
    <w:p>
      <w:pPr>
        <w:pStyle w:val="ListBullet"/>
      </w:pPr>
      <w:r>
        <w:t>tested</w:t>
      </w:r>
    </w:p>
    <w:p>
      <w:r>
        <w:t>Example:</w:t>
      </w:r>
    </w:p>
    <w:p>
      <w:pPr>
        <w:shd w:val="clear" w:color="auto" w:fill="F4F4F4"/>
        <w:spacing w:before="0" w:after="0" w:line="240" w:lineRule="auto"/>
        <w:ind w:left="216" w:right="216"/>
        <w:jc w:val="left"/>
      </w:pPr>
      <w:r>
        <w:rPr>
          <w:rFonts w:ascii="Consolas" w:hAnsi="Consolas"/>
          <w:color w:val="202020"/>
          <w:sz w:val="18"/>
        </w:rPr>
        <w:t>Part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Machining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Measurement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PASS?</w:t>
      </w:r>
    </w:p>
    <w:p>
      <w:pPr>
        <w:shd w:val="clear" w:color="auto" w:fill="F4F4F4"/>
        <w:spacing w:before="0" w:after="0" w:line="240" w:lineRule="auto"/>
        <w:ind w:left="216" w:right="216"/>
        <w:jc w:val="left"/>
      </w:pPr>
      <w:r>
        <w:rPr>
          <w:rFonts w:ascii="Consolas" w:hAnsi="Consolas"/>
          <w:color w:val="202020"/>
          <w:sz w:val="18"/>
        </w:rPr>
        <w:t xml:space="preserve"> ├── YES → Production</w:t>
      </w:r>
    </w:p>
    <w:p>
      <w:pPr>
        <w:shd w:val="clear" w:color="auto" w:fill="F4F4F4"/>
        <w:spacing w:before="0" w:after="0" w:line="240" w:lineRule="auto"/>
        <w:ind w:left="216" w:right="216"/>
        <w:jc w:val="left"/>
      </w:pPr>
      <w:r>
        <w:rPr>
          <w:rFonts w:ascii="Consolas" w:hAnsi="Consolas"/>
          <w:color w:val="202020"/>
          <w:sz w:val="18"/>
        </w:rPr>
        <w:t xml:space="preserve"> └── NO  → Reject</w:t>
      </w:r>
    </w:p>
    <w:p/>
    <w:p>
      <w:r>
        <w:t>A vision system could inspect:</w:t>
      </w:r>
    </w:p>
    <w:p>
      <w:pPr>
        <w:pStyle w:val="ListBullet"/>
      </w:pPr>
      <w:r>
        <w:t>presence</w:t>
      </w:r>
    </w:p>
    <w:p>
      <w:pPr>
        <w:pStyle w:val="ListBullet"/>
      </w:pPr>
      <w:r>
        <w:t>orientation</w:t>
      </w:r>
    </w:p>
    <w:p>
      <w:pPr>
        <w:pStyle w:val="ListBullet"/>
      </w:pPr>
      <w:r>
        <w:t>dimensions</w:t>
      </w:r>
    </w:p>
    <w:p>
      <w:pPr>
        <w:pStyle w:val="ListBullet"/>
      </w:pPr>
      <w:r>
        <w:t>surface condition</w:t>
      </w:r>
    </w:p>
    <w:p>
      <w:pPr>
        <w:pStyle w:val="ListBullet"/>
      </w:pPr>
      <w:r>
        <w:t>assembly correctness</w:t>
      </w:r>
    </w:p>
    <w:p>
      <w:pPr>
        <w:pStyle w:val="ListBullet"/>
      </w:pPr>
      <w:r>
        <w:t>markings</w:t>
      </w:r>
    </w:p>
    <w:p>
      <w:r>
        <w:t>The automation system can then make a discrete decision:</w:t>
      </w:r>
    </w:p>
    <w:p>
      <w:pPr>
        <w:shd w:val="clear" w:color="auto" w:fill="F4F4F4"/>
        <w:spacing w:before="0" w:after="0" w:line="240" w:lineRule="auto"/>
        <w:ind w:left="216" w:right="216"/>
        <w:jc w:val="left"/>
      </w:pPr>
      <w:r>
        <w:rPr>
          <w:rFonts w:ascii="Consolas" w:hAnsi="Consolas"/>
          <w:color w:val="202020"/>
          <w:sz w:val="18"/>
        </w:rPr>
        <w:t>PASS</w:t>
      </w:r>
    </w:p>
    <w:p>
      <w:pPr>
        <w:shd w:val="clear" w:color="auto" w:fill="F4F4F4"/>
        <w:spacing w:before="0" w:after="0" w:line="240" w:lineRule="auto"/>
        <w:ind w:left="216" w:right="216"/>
        <w:jc w:val="left"/>
      </w:pPr>
      <w:r>
        <w:rPr>
          <w:rFonts w:ascii="Consolas" w:hAnsi="Consolas"/>
          <w:color w:val="202020"/>
          <w:sz w:val="18"/>
        </w:rPr>
        <w:t>or</w:t>
      </w:r>
    </w:p>
    <w:p>
      <w:pPr>
        <w:shd w:val="clear" w:color="auto" w:fill="F4F4F4"/>
        <w:spacing w:before="0" w:after="0" w:line="240" w:lineRule="auto"/>
        <w:ind w:left="216" w:right="216"/>
        <w:jc w:val="left"/>
      </w:pPr>
      <w:r>
        <w:rPr>
          <w:rFonts w:ascii="Consolas" w:hAnsi="Consolas"/>
          <w:color w:val="202020"/>
          <w:sz w:val="18"/>
        </w:rPr>
        <w:t>FAIL</w:t>
      </w:r>
    </w:p>
    <w:p/>
    <w:p>
      <w:pPr>
        <w:pStyle w:val="Heading1"/>
        <w:pBdr>
          <w:bottom w:val="single" w:sz="6" w:space="6" w:color="1A2E4A"/>
        </w:pBdr>
        <w:spacing w:after="200"/>
      </w:pPr>
      <w:r>
        <w:t>27. Discrete Automation and Traceability</w:t>
      </w:r>
    </w:p>
    <w:p>
      <w:r>
        <w:t>Individual products make traceability especially useful.</w:t>
      </w:r>
    </w:p>
    <w:p>
      <w:r>
        <w:t>Example:</w:t>
      </w:r>
    </w:p>
    <w:p>
      <w:pPr>
        <w:shd w:val="clear" w:color="auto" w:fill="F4F4F4"/>
        <w:spacing w:before="0" w:after="0" w:line="240" w:lineRule="auto"/>
        <w:ind w:left="216" w:right="216"/>
        <w:jc w:val="left"/>
      </w:pPr>
      <w:r>
        <w:rPr>
          <w:rFonts w:ascii="Consolas" w:hAnsi="Consolas"/>
          <w:color w:val="202020"/>
          <w:sz w:val="18"/>
        </w:rPr>
        <w:t>Part ID: 10542</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Operation 1 → PASS</w:t>
      </w:r>
    </w:p>
    <w:p>
      <w:pPr>
        <w:shd w:val="clear" w:color="auto" w:fill="F4F4F4"/>
        <w:spacing w:before="0" w:after="0" w:line="240" w:lineRule="auto"/>
        <w:ind w:left="216" w:right="216"/>
        <w:jc w:val="left"/>
      </w:pPr>
      <w:r>
        <w:rPr>
          <w:rFonts w:ascii="Consolas" w:hAnsi="Consolas"/>
          <w:color w:val="202020"/>
          <w:sz w:val="18"/>
        </w:rPr>
        <w:t>Operation 2 → PASS</w:t>
      </w:r>
    </w:p>
    <w:p>
      <w:pPr>
        <w:shd w:val="clear" w:color="auto" w:fill="F4F4F4"/>
        <w:spacing w:before="0" w:after="0" w:line="240" w:lineRule="auto"/>
        <w:ind w:left="216" w:right="216"/>
        <w:jc w:val="left"/>
      </w:pPr>
      <w:r>
        <w:rPr>
          <w:rFonts w:ascii="Consolas" w:hAnsi="Consolas"/>
          <w:color w:val="202020"/>
          <w:sz w:val="18"/>
        </w:rPr>
        <w:t>Operation 3 → PASS</w:t>
      </w:r>
    </w:p>
    <w:p>
      <w:pPr>
        <w:shd w:val="clear" w:color="auto" w:fill="F4F4F4"/>
        <w:spacing w:before="0" w:after="0" w:line="240" w:lineRule="auto"/>
        <w:ind w:left="216" w:right="216"/>
        <w:jc w:val="left"/>
      </w:pPr>
      <w:r>
        <w:rPr>
          <w:rFonts w:ascii="Consolas" w:hAnsi="Consolas"/>
          <w:color w:val="202020"/>
          <w:sz w:val="18"/>
        </w:rPr>
        <w:t>Inspection → PASS</w:t>
      </w:r>
    </w:p>
    <w:p>
      <w:pPr>
        <w:shd w:val="clear" w:color="auto" w:fill="F4F4F4"/>
        <w:spacing w:before="0" w:after="0" w:line="240" w:lineRule="auto"/>
        <w:ind w:left="216" w:right="216"/>
        <w:jc w:val="left"/>
      </w:pPr>
      <w:r>
        <w:rPr>
          <w:rFonts w:ascii="Consolas" w:hAnsi="Consolas"/>
          <w:color w:val="202020"/>
          <w:sz w:val="18"/>
        </w:rPr>
        <w:t>Final test → PASS</w:t>
      </w:r>
    </w:p>
    <w:p/>
    <w:p>
      <w:r>
        <w:t>The system can associate process information with the individual part.</w:t>
      </w:r>
    </w:p>
    <w:p>
      <w:r>
        <w:t xml:space="preserve">This becomes increasingly important when you later study </w:t>
      </w:r>
      <w:r>
        <w:rPr>
          <w:b/>
        </w:rPr>
        <w:t>Industry 4.0, databases, IIoT and production dashboards</w:t>
      </w:r>
      <w:r>
        <w:t>.</w:t>
      </w:r>
    </w:p>
    <w:p>
      <w:pPr>
        <w:pStyle w:val="Heading1"/>
        <w:pBdr>
          <w:bottom w:val="single" w:sz="6" w:space="6" w:color="1A2E4A"/>
        </w:pBdr>
        <w:spacing w:after="200"/>
      </w:pPr>
      <w:r>
        <w:t>28. Discrete Automation and Maintenance</w:t>
      </w:r>
    </w:p>
    <w:p>
      <w:r>
        <w:t>For maintenance, a discrete machine can be viewed as:</w:t>
      </w:r>
    </w:p>
    <w:p>
      <w:pPr>
        <w:shd w:val="clear" w:color="auto" w:fill="F4F4F4"/>
        <w:spacing w:before="0" w:after="0" w:line="240" w:lineRule="auto"/>
        <w:ind w:left="216" w:right="216"/>
        <w:jc w:val="left"/>
      </w:pPr>
      <w:r>
        <w:rPr>
          <w:rFonts w:ascii="Consolas" w:hAnsi="Consolas"/>
          <w:color w:val="202020"/>
          <w:sz w:val="18"/>
        </w:rPr>
        <w:t>INPUT</w:t>
      </w:r>
    </w:p>
    <w:p>
      <w:pPr>
        <w:shd w:val="clear" w:color="auto" w:fill="F4F4F4"/>
        <w:spacing w:before="0" w:after="0" w:line="240" w:lineRule="auto"/>
        <w:ind w:left="216" w:right="216"/>
        <w:jc w:val="left"/>
      </w:pPr>
      <w:r>
        <w:rPr>
          <w:rFonts w:ascii="Consolas" w:hAnsi="Consolas"/>
          <w:color w:val="202020"/>
          <w:sz w:val="18"/>
        </w:rPr>
        <w:t>↓</w:t>
      </w:r>
    </w:p>
    <w:p>
      <w:pPr>
        <w:shd w:val="clear" w:color="auto" w:fill="F4F4F4"/>
        <w:spacing w:before="0" w:after="0" w:line="240" w:lineRule="auto"/>
        <w:ind w:left="216" w:right="216"/>
        <w:jc w:val="left"/>
      </w:pPr>
      <w:r>
        <w:rPr>
          <w:rFonts w:ascii="Consolas" w:hAnsi="Consolas"/>
          <w:color w:val="202020"/>
          <w:sz w:val="18"/>
        </w:rPr>
        <w:t>CONTROL</w:t>
      </w:r>
    </w:p>
    <w:p>
      <w:pPr>
        <w:shd w:val="clear" w:color="auto" w:fill="F4F4F4"/>
        <w:spacing w:before="0" w:after="0" w:line="240" w:lineRule="auto"/>
        <w:ind w:left="216" w:right="216"/>
        <w:jc w:val="left"/>
      </w:pPr>
      <w:r>
        <w:rPr>
          <w:rFonts w:ascii="Consolas" w:hAnsi="Consolas"/>
          <w:color w:val="202020"/>
          <w:sz w:val="18"/>
        </w:rPr>
        <w:t>↓</w:t>
      </w:r>
    </w:p>
    <w:p>
      <w:pPr>
        <w:shd w:val="clear" w:color="auto" w:fill="F4F4F4"/>
        <w:spacing w:before="0" w:after="0" w:line="240" w:lineRule="auto"/>
        <w:ind w:left="216" w:right="216"/>
        <w:jc w:val="left"/>
      </w:pPr>
      <w:r>
        <w:rPr>
          <w:rFonts w:ascii="Consolas" w:hAnsi="Consolas"/>
          <w:color w:val="202020"/>
          <w:sz w:val="18"/>
        </w:rPr>
        <w:t>SEQUENCE</w:t>
      </w:r>
    </w:p>
    <w:p>
      <w:pPr>
        <w:shd w:val="clear" w:color="auto" w:fill="F4F4F4"/>
        <w:spacing w:before="0" w:after="0" w:line="240" w:lineRule="auto"/>
        <w:ind w:left="216" w:right="216"/>
        <w:jc w:val="left"/>
      </w:pPr>
      <w:r>
        <w:rPr>
          <w:rFonts w:ascii="Consolas" w:hAnsi="Consolas"/>
          <w:color w:val="202020"/>
          <w:sz w:val="18"/>
        </w:rPr>
        <w:t>↓</w:t>
      </w:r>
    </w:p>
    <w:p>
      <w:pPr>
        <w:shd w:val="clear" w:color="auto" w:fill="F4F4F4"/>
        <w:spacing w:before="0" w:after="0" w:line="240" w:lineRule="auto"/>
        <w:ind w:left="216" w:right="216"/>
        <w:jc w:val="left"/>
      </w:pPr>
      <w:r>
        <w:rPr>
          <w:rFonts w:ascii="Consolas" w:hAnsi="Consolas"/>
          <w:color w:val="202020"/>
          <w:sz w:val="18"/>
        </w:rPr>
        <w:t>ACTUATION</w:t>
      </w:r>
    </w:p>
    <w:p>
      <w:pPr>
        <w:shd w:val="clear" w:color="auto" w:fill="F4F4F4"/>
        <w:spacing w:before="0" w:after="0" w:line="240" w:lineRule="auto"/>
        <w:ind w:left="216" w:right="216"/>
        <w:jc w:val="left"/>
      </w:pPr>
      <w:r>
        <w:rPr>
          <w:rFonts w:ascii="Consolas" w:hAnsi="Consolas"/>
          <w:color w:val="202020"/>
          <w:sz w:val="18"/>
        </w:rPr>
        <w:t>↓</w:t>
      </w:r>
    </w:p>
    <w:p>
      <w:pPr>
        <w:shd w:val="clear" w:color="auto" w:fill="F4F4F4"/>
        <w:spacing w:before="0" w:after="0" w:line="240" w:lineRule="auto"/>
        <w:ind w:left="216" w:right="216"/>
        <w:jc w:val="left"/>
      </w:pPr>
      <w:r>
        <w:rPr>
          <w:rFonts w:ascii="Consolas" w:hAnsi="Consolas"/>
          <w:color w:val="202020"/>
          <w:sz w:val="18"/>
        </w:rPr>
        <w:t>PROCESS</w:t>
      </w:r>
    </w:p>
    <w:p>
      <w:pPr>
        <w:shd w:val="clear" w:color="auto" w:fill="F4F4F4"/>
        <w:spacing w:before="0" w:after="0" w:line="240" w:lineRule="auto"/>
        <w:ind w:left="216" w:right="216"/>
        <w:jc w:val="left"/>
      </w:pPr>
      <w:r>
        <w:rPr>
          <w:rFonts w:ascii="Consolas" w:hAnsi="Consolas"/>
          <w:color w:val="202020"/>
          <w:sz w:val="18"/>
        </w:rPr>
        <w:t>↓</w:t>
      </w:r>
    </w:p>
    <w:p>
      <w:pPr>
        <w:shd w:val="clear" w:color="auto" w:fill="F4F4F4"/>
        <w:spacing w:before="0" w:after="0" w:line="240" w:lineRule="auto"/>
        <w:ind w:left="216" w:right="216"/>
        <w:jc w:val="left"/>
      </w:pPr>
      <w:r>
        <w:rPr>
          <w:rFonts w:ascii="Consolas" w:hAnsi="Consolas"/>
          <w:color w:val="202020"/>
          <w:sz w:val="18"/>
        </w:rPr>
        <w:t>FEEDBACK</w:t>
      </w:r>
    </w:p>
    <w:p/>
    <w:p>
      <w:r>
        <w:t>A fault can occur anywhere.</w:t>
      </w:r>
    </w:p>
    <w:p>
      <w:r>
        <w:t>Example:</w:t>
      </w:r>
    </w:p>
    <w:p>
      <w:pPr>
        <w:pStyle w:val="Heading3"/>
      </w:pPr>
      <w:r>
        <w:t>Input problem</w:t>
      </w:r>
    </w:p>
    <w:p>
      <w:r>
        <w:t>Part sensor fails.</w:t>
      </w:r>
    </w:p>
    <w:p>
      <w:r>
        <w:t>Result:</w:t>
      </w:r>
    </w:p>
    <w:p>
      <w:pPr>
        <w:shd w:val="clear" w:color="auto" w:fill="F4F4F4"/>
        <w:spacing w:before="0" w:after="0" w:line="240" w:lineRule="auto"/>
        <w:ind w:left="216" w:right="216"/>
        <w:jc w:val="left"/>
      </w:pPr>
      <w:r>
        <w:rPr>
          <w:rFonts w:ascii="Consolas" w:hAnsi="Consolas"/>
          <w:color w:val="202020"/>
          <w:sz w:val="18"/>
        </w:rPr>
        <w:t>PLC never detects part</w:t>
      </w:r>
    </w:p>
    <w:p>
      <w:pPr>
        <w:shd w:val="clear" w:color="auto" w:fill="F4F4F4"/>
        <w:spacing w:before="0" w:after="0" w:line="240" w:lineRule="auto"/>
        <w:ind w:left="216" w:right="216"/>
        <w:jc w:val="left"/>
      </w:pPr>
      <w:r>
        <w:rPr>
          <w:rFonts w:ascii="Consolas" w:hAnsi="Consolas"/>
          <w:color w:val="202020"/>
          <w:sz w:val="18"/>
        </w:rPr>
        <w:t>→ sequence does not start</w:t>
      </w:r>
    </w:p>
    <w:p/>
    <w:p>
      <w:pPr>
        <w:pStyle w:val="Heading3"/>
      </w:pPr>
      <w:r>
        <w:t>Control problem</w:t>
      </w:r>
    </w:p>
    <w:p>
      <w:r>
        <w:t>PLC logic/configuration problem.</w:t>
      </w:r>
    </w:p>
    <w:p>
      <w:r>
        <w:t>Result:</w:t>
      </w:r>
    </w:p>
    <w:p>
      <w:pPr>
        <w:shd w:val="clear" w:color="auto" w:fill="F4F4F4"/>
        <w:spacing w:before="0" w:after="0" w:line="240" w:lineRule="auto"/>
        <w:ind w:left="216" w:right="216"/>
        <w:jc w:val="left"/>
      </w:pPr>
      <w:r>
        <w:rPr>
          <w:rFonts w:ascii="Consolas" w:hAnsi="Consolas"/>
          <w:color w:val="202020"/>
          <w:sz w:val="18"/>
        </w:rPr>
        <w:t>Correct input</w:t>
      </w:r>
    </w:p>
    <w:p>
      <w:pPr>
        <w:shd w:val="clear" w:color="auto" w:fill="F4F4F4"/>
        <w:spacing w:before="0" w:after="0" w:line="240" w:lineRule="auto"/>
        <w:ind w:left="216" w:right="216"/>
        <w:jc w:val="left"/>
      </w:pPr>
      <w:r>
        <w:rPr>
          <w:rFonts w:ascii="Consolas" w:hAnsi="Consolas"/>
          <w:color w:val="202020"/>
          <w:sz w:val="18"/>
        </w:rPr>
        <w:t>→ incorrect decision</w:t>
      </w:r>
    </w:p>
    <w:p>
      <w:pPr>
        <w:shd w:val="clear" w:color="auto" w:fill="F4F4F4"/>
        <w:spacing w:before="0" w:after="0" w:line="240" w:lineRule="auto"/>
        <w:ind w:left="216" w:right="216"/>
        <w:jc w:val="left"/>
      </w:pPr>
      <w:r>
        <w:rPr>
          <w:rFonts w:ascii="Consolas" w:hAnsi="Consolas"/>
          <w:color w:val="202020"/>
          <w:sz w:val="18"/>
        </w:rPr>
        <w:t>→ wrong output</w:t>
      </w:r>
    </w:p>
    <w:p/>
    <w:p>
      <w:pPr>
        <w:pStyle w:val="Heading3"/>
      </w:pPr>
      <w:r>
        <w:t>Output problem</w:t>
      </w:r>
    </w:p>
    <w:p>
      <w:r>
        <w:t>PLC commands valve ON but output hardware fails.</w:t>
      </w:r>
    </w:p>
    <w:p>
      <w:r>
        <w:t>Result:</w:t>
      </w:r>
    </w:p>
    <w:p>
      <w:pPr>
        <w:shd w:val="clear" w:color="auto" w:fill="F4F4F4"/>
        <w:spacing w:before="0" w:after="0" w:line="240" w:lineRule="auto"/>
        <w:ind w:left="216" w:right="216"/>
        <w:jc w:val="left"/>
      </w:pPr>
      <w:r>
        <w:rPr>
          <w:rFonts w:ascii="Consolas" w:hAnsi="Consolas"/>
          <w:color w:val="202020"/>
          <w:sz w:val="18"/>
        </w:rPr>
        <w:t>PLC output = ON</w:t>
      </w:r>
    </w:p>
    <w:p>
      <w:pPr>
        <w:shd w:val="clear" w:color="auto" w:fill="F4F4F4"/>
        <w:spacing w:before="0" w:after="0" w:line="240" w:lineRule="auto"/>
        <w:ind w:left="216" w:right="216"/>
        <w:jc w:val="left"/>
      </w:pPr>
      <w:r>
        <w:rPr>
          <w:rFonts w:ascii="Consolas" w:hAnsi="Consolas"/>
          <w:color w:val="202020"/>
          <w:sz w:val="18"/>
        </w:rPr>
        <w:t>but actuator = OFF</w:t>
      </w:r>
    </w:p>
    <w:p/>
    <w:p>
      <w:pPr>
        <w:pStyle w:val="Heading3"/>
      </w:pPr>
      <w:r>
        <w:t>Actuator problem</w:t>
      </w:r>
    </w:p>
    <w:p>
      <w:r>
        <w:t>Solenoid operates but cylinder cannot move.</w:t>
      </w:r>
    </w:p>
    <w:p>
      <w:pPr>
        <w:pStyle w:val="Heading3"/>
      </w:pPr>
      <w:r>
        <w:t>Feedback problem</w:t>
      </w:r>
    </w:p>
    <w:p>
      <w:r>
        <w:t>Cylinder physically reaches position, but sensor fails to report it.</w:t>
      </w:r>
    </w:p>
    <w:p>
      <w:r>
        <w:t>Result:</w:t>
      </w:r>
    </w:p>
    <w:p>
      <w:pPr>
        <w:shd w:val="clear" w:color="auto" w:fill="F4F4F4"/>
        <w:spacing w:before="0" w:after="0" w:line="240" w:lineRule="auto"/>
        <w:ind w:left="216" w:right="216"/>
        <w:jc w:val="left"/>
      </w:pPr>
      <w:r>
        <w:rPr>
          <w:rFonts w:ascii="Consolas" w:hAnsi="Consolas"/>
          <w:color w:val="202020"/>
          <w:sz w:val="18"/>
        </w:rPr>
        <w:t>Machine waits indefinitely</w:t>
      </w:r>
    </w:p>
    <w:p/>
    <w:p>
      <w:r>
        <w:t>This is why troubleshooting discrete automation requires understanding the entire chain, not merely looking at the PLC program.</w:t>
      </w:r>
    </w:p>
    <w:p>
      <w:pPr>
        <w:pStyle w:val="Heading1"/>
        <w:pBdr>
          <w:bottom w:val="single" w:sz="6" w:space="6" w:color="1A2E4A"/>
        </w:pBdr>
        <w:spacing w:after="200"/>
      </w:pPr>
      <w:r>
        <w:t>29. A Practical Troubleshooting Chain</w:t>
      </w:r>
    </w:p>
    <w:p>
      <w:r>
        <w:t>When a discrete machine does not perform an operation:</w:t>
      </w:r>
    </w:p>
    <w:p>
      <w:pPr>
        <w:shd w:val="clear" w:color="auto" w:fill="F4F4F4"/>
        <w:spacing w:before="0" w:after="0" w:line="240" w:lineRule="auto"/>
        <w:ind w:left="216" w:right="216"/>
        <w:jc w:val="left"/>
      </w:pPr>
      <w:r>
        <w:rPr>
          <w:rFonts w:ascii="Consolas" w:hAnsi="Consolas"/>
          <w:color w:val="202020"/>
          <w:sz w:val="18"/>
        </w:rPr>
        <w:t>1. Is the required condition actually present?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2. Is the input reaching the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3. Is the logic allowing the operation?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4. Is the output being generated?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5. Is the actuator responding?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6. Is the physical mechanism moving?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7. Is feedback confirming the movement?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8. Is the sequence advancing?</w:t>
      </w:r>
    </w:p>
    <w:p/>
    <w:p>
      <w:r>
        <w:t>This is extremely useful in real maintenance work.</w:t>
      </w:r>
    </w:p>
    <w:p>
      <w:pPr>
        <w:pStyle w:val="Heading1"/>
        <w:pBdr>
          <w:bottom w:val="single" w:sz="6" w:space="6" w:color="1A2E4A"/>
        </w:pBdr>
        <w:spacing w:after="200"/>
      </w:pPr>
      <w:r>
        <w:t>30. Discrete Automation and PLC Programming</w:t>
      </w:r>
    </w:p>
    <w:p>
      <w:r>
        <w:t>Common PLC programming tasks include:</w:t>
      </w:r>
    </w:p>
    <w:p>
      <w:pPr>
        <w:pStyle w:val="ListBullet"/>
      </w:pPr>
      <w:r>
        <w:t>digital I/O</w:t>
      </w:r>
    </w:p>
    <w:p>
      <w:pPr>
        <w:pStyle w:val="ListBullet"/>
      </w:pPr>
      <w:r>
        <w:t>timers</w:t>
      </w:r>
    </w:p>
    <w:p>
      <w:pPr>
        <w:pStyle w:val="ListBullet"/>
      </w:pPr>
      <w:r>
        <w:t>counters</w:t>
      </w:r>
    </w:p>
    <w:p>
      <w:pPr>
        <w:pStyle w:val="ListBullet"/>
      </w:pPr>
      <w:r>
        <w:t>sequence logic</w:t>
      </w:r>
    </w:p>
    <w:p>
      <w:pPr>
        <w:pStyle w:val="ListBullet"/>
      </w:pPr>
      <w:r>
        <w:t>state machines</w:t>
      </w:r>
    </w:p>
    <w:p>
      <w:pPr>
        <w:pStyle w:val="ListBullet"/>
      </w:pPr>
      <w:r>
        <w:t>interlocks</w:t>
      </w:r>
    </w:p>
    <w:p>
      <w:pPr>
        <w:pStyle w:val="ListBullet"/>
      </w:pPr>
      <w:r>
        <w:t>permissives</w:t>
      </w:r>
    </w:p>
    <w:p>
      <w:pPr>
        <w:pStyle w:val="ListBullet"/>
      </w:pPr>
      <w:r>
        <w:t>alarms</w:t>
      </w:r>
    </w:p>
    <w:p>
      <w:pPr>
        <w:pStyle w:val="ListBullet"/>
      </w:pPr>
      <w:r>
        <w:t>fault handling</w:t>
      </w:r>
    </w:p>
    <w:p>
      <w:pPr>
        <w:pStyle w:val="ListBullet"/>
      </w:pPr>
      <w:r>
        <w:t>motor control</w:t>
      </w:r>
    </w:p>
    <w:p>
      <w:pPr>
        <w:pStyle w:val="ListBullet"/>
      </w:pPr>
      <w:r>
        <w:t>valve control</w:t>
      </w:r>
    </w:p>
    <w:p>
      <w:pPr>
        <w:pStyle w:val="ListBullet"/>
      </w:pPr>
      <w:r>
        <w:t>communication</w:t>
      </w:r>
    </w:p>
    <w:p>
      <w:pPr>
        <w:pStyle w:val="ListBullet"/>
      </w:pPr>
      <w:r>
        <w:t>analog processing</w:t>
      </w:r>
    </w:p>
    <w:p>
      <w:pPr>
        <w:pStyle w:val="ListBullet"/>
      </w:pPr>
      <w:r>
        <w:t>position coordination</w:t>
      </w:r>
    </w:p>
    <w:p>
      <w:r>
        <w:t>Typical programming languages may include:</w:t>
      </w:r>
    </w:p>
    <w:p>
      <w:pPr>
        <w:pStyle w:val="ListBullet"/>
      </w:pPr>
      <w:r>
        <w:t>Ladder Diagram</w:t>
      </w:r>
    </w:p>
    <w:p>
      <w:pPr>
        <w:pStyle w:val="ListBullet"/>
      </w:pPr>
      <w:r>
        <w:t>Function Block Diagram</w:t>
      </w:r>
    </w:p>
    <w:p>
      <w:pPr>
        <w:pStyle w:val="ListBullet"/>
      </w:pPr>
      <w:r>
        <w:t>Structured Text</w:t>
      </w:r>
    </w:p>
    <w:p>
      <w:pPr>
        <w:pStyle w:val="ListBullet"/>
      </w:pPr>
      <w:r>
        <w:t>Sequential Function Chart</w:t>
      </w:r>
    </w:p>
    <w:p>
      <w:r>
        <w:t>The exact language depends on the PLC/platform.</w:t>
      </w:r>
    </w:p>
    <w:p>
      <w:pPr>
        <w:pStyle w:val="Heading1"/>
        <w:pBdr>
          <w:bottom w:val="single" w:sz="6" w:space="6" w:color="1A2E4A"/>
        </w:pBdr>
        <w:spacing w:after="200"/>
      </w:pPr>
      <w:r>
        <w:t>31. Discrete Automation Does Not Mean "Simple"</w:t>
      </w:r>
    </w:p>
    <w:p>
      <w:r>
        <w:t>This is an important misconception.</w:t>
      </w:r>
    </w:p>
    <w:p>
      <w:r>
        <w:t>A discrete system can become extremely complex.</w:t>
      </w:r>
    </w:p>
    <w:p>
      <w:r>
        <w:t>For example, an automotive production line can contain:</w:t>
      </w:r>
    </w:p>
    <w:p>
      <w:pPr>
        <w:shd w:val="clear" w:color="auto" w:fill="F4F4F4"/>
        <w:spacing w:before="0" w:after="0" w:line="240" w:lineRule="auto"/>
        <w:ind w:left="216" w:right="216"/>
        <w:jc w:val="left"/>
      </w:pPr>
      <w:r>
        <w:rPr>
          <w:rFonts w:ascii="Consolas" w:hAnsi="Consolas"/>
          <w:color w:val="202020"/>
          <w:sz w:val="18"/>
        </w:rPr>
        <w:t>Hundreds of sensors</w:t>
      </w:r>
    </w:p>
    <w:p>
      <w:pPr>
        <w:shd w:val="clear" w:color="auto" w:fill="F4F4F4"/>
        <w:spacing w:before="0" w:after="0" w:line="240" w:lineRule="auto"/>
        <w:ind w:left="216" w:right="216"/>
        <w:jc w:val="left"/>
      </w:pPr>
      <w:r>
        <w:rPr>
          <w:rFonts w:ascii="Consolas" w:hAnsi="Consolas"/>
          <w:color w:val="202020"/>
          <w:sz w:val="18"/>
        </w:rPr>
        <w:t>Hundreds of actuators</w:t>
      </w:r>
    </w:p>
    <w:p>
      <w:pPr>
        <w:shd w:val="clear" w:color="auto" w:fill="F4F4F4"/>
        <w:spacing w:before="0" w:after="0" w:line="240" w:lineRule="auto"/>
        <w:ind w:left="216" w:right="216"/>
        <w:jc w:val="left"/>
      </w:pPr>
      <w:r>
        <w:rPr>
          <w:rFonts w:ascii="Consolas" w:hAnsi="Consolas"/>
          <w:color w:val="202020"/>
          <w:sz w:val="18"/>
        </w:rPr>
        <w:t>Multiple PLCs</w:t>
      </w:r>
    </w:p>
    <w:p>
      <w:pPr>
        <w:shd w:val="clear" w:color="auto" w:fill="F4F4F4"/>
        <w:spacing w:before="0" w:after="0" w:line="240" w:lineRule="auto"/>
        <w:ind w:left="216" w:right="216"/>
        <w:jc w:val="left"/>
      </w:pPr>
      <w:r>
        <w:rPr>
          <w:rFonts w:ascii="Consolas" w:hAnsi="Consolas"/>
          <w:color w:val="202020"/>
          <w:sz w:val="18"/>
        </w:rPr>
        <w:t>Multiple robots</w:t>
      </w:r>
    </w:p>
    <w:p>
      <w:pPr>
        <w:shd w:val="clear" w:color="auto" w:fill="F4F4F4"/>
        <w:spacing w:before="0" w:after="0" w:line="240" w:lineRule="auto"/>
        <w:ind w:left="216" w:right="216"/>
        <w:jc w:val="left"/>
      </w:pPr>
      <w:r>
        <w:rPr>
          <w:rFonts w:ascii="Consolas" w:hAnsi="Consolas"/>
          <w:color w:val="202020"/>
          <w:sz w:val="18"/>
        </w:rPr>
        <w:t>CNC machines</w:t>
      </w:r>
    </w:p>
    <w:p>
      <w:pPr>
        <w:shd w:val="clear" w:color="auto" w:fill="F4F4F4"/>
        <w:spacing w:before="0" w:after="0" w:line="240" w:lineRule="auto"/>
        <w:ind w:left="216" w:right="216"/>
        <w:jc w:val="left"/>
      </w:pPr>
      <w:r>
        <w:rPr>
          <w:rFonts w:ascii="Consolas" w:hAnsi="Consolas"/>
          <w:color w:val="202020"/>
          <w:sz w:val="18"/>
        </w:rPr>
        <w:t>Vision systems</w:t>
      </w:r>
    </w:p>
    <w:p>
      <w:pPr>
        <w:shd w:val="clear" w:color="auto" w:fill="F4F4F4"/>
        <w:spacing w:before="0" w:after="0" w:line="240" w:lineRule="auto"/>
        <w:ind w:left="216" w:right="216"/>
        <w:jc w:val="left"/>
      </w:pPr>
      <w:r>
        <w:rPr>
          <w:rFonts w:ascii="Consolas" w:hAnsi="Consolas"/>
          <w:color w:val="202020"/>
          <w:sz w:val="18"/>
        </w:rPr>
        <w:t>Safety controllers</w:t>
      </w:r>
    </w:p>
    <w:p>
      <w:pPr>
        <w:shd w:val="clear" w:color="auto" w:fill="F4F4F4"/>
        <w:spacing w:before="0" w:after="0" w:line="240" w:lineRule="auto"/>
        <w:ind w:left="216" w:right="216"/>
        <w:jc w:val="left"/>
      </w:pPr>
      <w:r>
        <w:rPr>
          <w:rFonts w:ascii="Consolas" w:hAnsi="Consolas"/>
          <w:color w:val="202020"/>
          <w:sz w:val="18"/>
        </w:rPr>
        <w:t>Servo systems</w:t>
      </w:r>
    </w:p>
    <w:p>
      <w:pPr>
        <w:shd w:val="clear" w:color="auto" w:fill="F4F4F4"/>
        <w:spacing w:before="0" w:after="0" w:line="240" w:lineRule="auto"/>
        <w:ind w:left="216" w:right="216"/>
        <w:jc w:val="left"/>
      </w:pPr>
      <w:r>
        <w:rPr>
          <w:rFonts w:ascii="Consolas" w:hAnsi="Consolas"/>
          <w:color w:val="202020"/>
          <w:sz w:val="18"/>
        </w:rPr>
        <w:t>Industrial networks</w:t>
      </w:r>
    </w:p>
    <w:p>
      <w:pPr>
        <w:shd w:val="clear" w:color="auto" w:fill="F4F4F4"/>
        <w:spacing w:before="0" w:after="0" w:line="240" w:lineRule="auto"/>
        <w:ind w:left="216" w:right="216"/>
        <w:jc w:val="left"/>
      </w:pPr>
      <w:r>
        <w:rPr>
          <w:rFonts w:ascii="Consolas" w:hAnsi="Consolas"/>
          <w:color w:val="202020"/>
          <w:sz w:val="18"/>
        </w:rPr>
        <w:t>HMIs</w:t>
      </w:r>
    </w:p>
    <w:p>
      <w:pPr>
        <w:shd w:val="clear" w:color="auto" w:fill="F4F4F4"/>
        <w:spacing w:before="0" w:after="0" w:line="240" w:lineRule="auto"/>
        <w:ind w:left="216" w:right="216"/>
        <w:jc w:val="left"/>
      </w:pPr>
      <w:r>
        <w:rPr>
          <w:rFonts w:ascii="Consolas" w:hAnsi="Consolas"/>
          <w:color w:val="202020"/>
          <w:sz w:val="18"/>
        </w:rPr>
        <w:t>SCADA</w:t>
      </w:r>
    </w:p>
    <w:p>
      <w:pPr>
        <w:shd w:val="clear" w:color="auto" w:fill="F4F4F4"/>
        <w:spacing w:before="0" w:after="0" w:line="240" w:lineRule="auto"/>
        <w:ind w:left="216" w:right="216"/>
        <w:jc w:val="left"/>
      </w:pPr>
      <w:r>
        <w:rPr>
          <w:rFonts w:ascii="Consolas" w:hAnsi="Consolas"/>
          <w:color w:val="202020"/>
          <w:sz w:val="18"/>
        </w:rPr>
        <w:t>Databases</w:t>
      </w:r>
    </w:p>
    <w:p>
      <w:pPr>
        <w:shd w:val="clear" w:color="auto" w:fill="F4F4F4"/>
        <w:spacing w:before="0" w:after="0" w:line="240" w:lineRule="auto"/>
        <w:ind w:left="216" w:right="216"/>
        <w:jc w:val="left"/>
      </w:pPr>
      <w:r>
        <w:rPr>
          <w:rFonts w:ascii="Consolas" w:hAnsi="Consolas"/>
          <w:color w:val="202020"/>
          <w:sz w:val="18"/>
        </w:rPr>
        <w:t>Traceability</w:t>
      </w:r>
    </w:p>
    <w:p>
      <w:pPr>
        <w:shd w:val="clear" w:color="auto" w:fill="F4F4F4"/>
        <w:spacing w:before="0" w:after="0" w:line="240" w:lineRule="auto"/>
        <w:ind w:left="216" w:right="216"/>
        <w:jc w:val="left"/>
      </w:pPr>
      <w:r>
        <w:rPr>
          <w:rFonts w:ascii="Consolas" w:hAnsi="Consolas"/>
          <w:color w:val="202020"/>
          <w:sz w:val="18"/>
        </w:rPr>
        <w:t>MES integration</w:t>
      </w:r>
    </w:p>
    <w:p/>
    <w:p>
      <w:r>
        <w:t>The manufacturing process is still discrete.</w:t>
      </w:r>
    </w:p>
    <w:p>
      <w:r>
        <w:t>So:</w:t>
      </w:r>
    </w:p>
    <w:p>
      <w:r>
        <w:rPr>
          <w:b/>
        </w:rPr>
        <w:t>Discrete ≠ simple</w:t>
      </w:r>
    </w:p>
    <w:p>
      <w:r>
        <w:t>and:</w:t>
      </w:r>
    </w:p>
    <w:p>
      <w:r>
        <w:rPr>
          <w:b/>
        </w:rPr>
        <w:t>Continuous ≠ necessarily more advanced</w:t>
      </w:r>
    </w:p>
    <w:p>
      <w:r>
        <w:t>They describe the nature of the manufacturing process, not its technological sophistication.</w:t>
      </w:r>
    </w:p>
    <w:p>
      <w:pPr>
        <w:pStyle w:val="Heading1"/>
        <w:pBdr>
          <w:bottom w:val="single" w:sz="6" w:space="6" w:color="1A2E4A"/>
        </w:pBdr>
        <w:spacing w:after="200"/>
      </w:pPr>
      <w:r>
        <w:t>32. Discrete Automation vs Discrete Manufacturing</w:t>
      </w:r>
    </w:p>
    <w:p>
      <w:r>
        <w:t>These two terms should also be separated.</w:t>
      </w:r>
    </w:p>
    <w:p>
      <w:pPr>
        <w:pStyle w:val="Heading3"/>
      </w:pPr>
      <w:r>
        <w:t>Discrete manufacturing</w:t>
      </w:r>
    </w:p>
    <w:p>
      <w:r>
        <w:t xml:space="preserve">Describes the </w:t>
      </w:r>
      <w:r>
        <w:rPr>
          <w:b/>
        </w:rPr>
        <w:t>type of manufacturing process</w:t>
      </w:r>
      <w:r>
        <w:t>.</w:t>
      </w:r>
    </w:p>
    <w:p>
      <w:r>
        <w:t>Example:</w:t>
      </w:r>
    </w:p>
    <w:p>
      <w:pPr>
        <w:shd w:val="clear" w:color="auto" w:fill="F4F4F4"/>
        <w:spacing w:before="0" w:after="0" w:line="240" w:lineRule="auto"/>
        <w:ind w:left="216" w:right="216"/>
        <w:jc w:val="left"/>
      </w:pPr>
      <w:r>
        <w:rPr>
          <w:rFonts w:ascii="Consolas" w:hAnsi="Consolas"/>
          <w:color w:val="202020"/>
          <w:sz w:val="18"/>
        </w:rPr>
        <w:t>Automobile manufacturing</w:t>
      </w:r>
    </w:p>
    <w:p>
      <w:pPr>
        <w:shd w:val="clear" w:color="auto" w:fill="F4F4F4"/>
        <w:spacing w:before="0" w:after="0" w:line="240" w:lineRule="auto"/>
        <w:ind w:left="216" w:right="216"/>
        <w:jc w:val="left"/>
      </w:pPr>
      <w:r>
        <w:rPr>
          <w:rFonts w:ascii="Consolas" w:hAnsi="Consolas"/>
          <w:color w:val="202020"/>
          <w:sz w:val="18"/>
        </w:rPr>
        <w:t>Machine component manufacturing</w:t>
      </w:r>
    </w:p>
    <w:p>
      <w:pPr>
        <w:shd w:val="clear" w:color="auto" w:fill="F4F4F4"/>
        <w:spacing w:before="0" w:after="0" w:line="240" w:lineRule="auto"/>
        <w:ind w:left="216" w:right="216"/>
        <w:jc w:val="left"/>
      </w:pPr>
      <w:r>
        <w:rPr>
          <w:rFonts w:ascii="Consolas" w:hAnsi="Consolas"/>
          <w:color w:val="202020"/>
          <w:sz w:val="18"/>
        </w:rPr>
        <w:t>Electronic assembly</w:t>
      </w:r>
    </w:p>
    <w:p/>
    <w:p>
      <w:pPr>
        <w:pStyle w:val="Heading3"/>
      </w:pPr>
      <w:r>
        <w:t>Discrete automation</w:t>
      </w:r>
    </w:p>
    <w:p>
      <w:r>
        <w:t xml:space="preserve">Describes the </w:t>
      </w:r>
      <w:r>
        <w:rPr>
          <w:b/>
        </w:rPr>
        <w:t>automation used to control and execute that manufacturing process</w:t>
      </w:r>
      <w:r>
        <w:t>.</w:t>
      </w:r>
    </w:p>
    <w:p>
      <w:r>
        <w:t>Example:</w:t>
      </w:r>
    </w:p>
    <w:p>
      <w:pPr>
        <w:shd w:val="clear" w:color="auto" w:fill="F4F4F4"/>
        <w:spacing w:before="0" w:after="0" w:line="240" w:lineRule="auto"/>
        <w:ind w:left="216" w:right="216"/>
        <w:jc w:val="left"/>
      </w:pPr>
      <w:r>
        <w:rPr>
          <w:rFonts w:ascii="Consolas" w:hAnsi="Consolas"/>
          <w:color w:val="202020"/>
          <w:sz w:val="18"/>
        </w:rPr>
        <w:t>PLC</w:t>
      </w:r>
    </w:p>
    <w:p>
      <w:pPr>
        <w:shd w:val="clear" w:color="auto" w:fill="F4F4F4"/>
        <w:spacing w:before="0" w:after="0" w:line="240" w:lineRule="auto"/>
        <w:ind w:left="216" w:right="216"/>
        <w:jc w:val="left"/>
      </w:pPr>
      <w:r>
        <w:rPr>
          <w:rFonts w:ascii="Consolas" w:hAnsi="Consolas"/>
          <w:color w:val="202020"/>
          <w:sz w:val="18"/>
        </w:rPr>
        <w:t>Robot</w:t>
      </w:r>
    </w:p>
    <w:p>
      <w:pPr>
        <w:shd w:val="clear" w:color="auto" w:fill="F4F4F4"/>
        <w:spacing w:before="0" w:after="0" w:line="240" w:lineRule="auto"/>
        <w:ind w:left="216" w:right="216"/>
        <w:jc w:val="left"/>
      </w:pPr>
      <w:r>
        <w:rPr>
          <w:rFonts w:ascii="Consolas" w:hAnsi="Consolas"/>
          <w:color w:val="202020"/>
          <w:sz w:val="18"/>
        </w:rPr>
        <w:t>Servo</w:t>
      </w:r>
    </w:p>
    <w:p>
      <w:pPr>
        <w:shd w:val="clear" w:color="auto" w:fill="F4F4F4"/>
        <w:spacing w:before="0" w:after="0" w:line="240" w:lineRule="auto"/>
        <w:ind w:left="216" w:right="216"/>
        <w:jc w:val="left"/>
      </w:pPr>
      <w:r>
        <w:rPr>
          <w:rFonts w:ascii="Consolas" w:hAnsi="Consolas"/>
          <w:color w:val="202020"/>
          <w:sz w:val="18"/>
        </w:rPr>
        <w:t>CNC</w:t>
      </w:r>
    </w:p>
    <w:p>
      <w:pPr>
        <w:shd w:val="clear" w:color="auto" w:fill="F4F4F4"/>
        <w:spacing w:before="0" w:after="0" w:line="240" w:lineRule="auto"/>
        <w:ind w:left="216" w:right="216"/>
        <w:jc w:val="left"/>
      </w:pPr>
      <w:r>
        <w:rPr>
          <w:rFonts w:ascii="Consolas" w:hAnsi="Consolas"/>
          <w:color w:val="202020"/>
          <w:sz w:val="18"/>
        </w:rPr>
        <w:t>Sensors</w:t>
      </w:r>
    </w:p>
    <w:p>
      <w:pPr>
        <w:shd w:val="clear" w:color="auto" w:fill="F4F4F4"/>
        <w:spacing w:before="0" w:after="0" w:line="240" w:lineRule="auto"/>
        <w:ind w:left="216" w:right="216"/>
        <w:jc w:val="left"/>
      </w:pPr>
      <w:r>
        <w:rPr>
          <w:rFonts w:ascii="Consolas" w:hAnsi="Consolas"/>
          <w:color w:val="202020"/>
          <w:sz w:val="18"/>
        </w:rPr>
        <w:t>Vision</w:t>
      </w:r>
    </w:p>
    <w:p>
      <w:pPr>
        <w:shd w:val="clear" w:color="auto" w:fill="F4F4F4"/>
        <w:spacing w:before="0" w:after="0" w:line="240" w:lineRule="auto"/>
        <w:ind w:left="216" w:right="216"/>
        <w:jc w:val="left"/>
      </w:pPr>
      <w:r>
        <w:rPr>
          <w:rFonts w:ascii="Consolas" w:hAnsi="Consolas"/>
          <w:color w:val="202020"/>
          <w:sz w:val="18"/>
        </w:rPr>
        <w:t>Conveyors</w:t>
      </w:r>
    </w:p>
    <w:p>
      <w:pPr>
        <w:shd w:val="clear" w:color="auto" w:fill="F4F4F4"/>
        <w:spacing w:before="0" w:after="0" w:line="240" w:lineRule="auto"/>
        <w:ind w:left="216" w:right="216"/>
        <w:jc w:val="left"/>
      </w:pPr>
      <w:r>
        <w:rPr>
          <w:rFonts w:ascii="Consolas" w:hAnsi="Consolas"/>
          <w:color w:val="202020"/>
          <w:sz w:val="18"/>
        </w:rPr>
        <w:t>Control logic</w:t>
      </w:r>
    </w:p>
    <w:p/>
    <w:p>
      <w:r>
        <w:t>So:</w:t>
      </w:r>
    </w:p>
    <w:p>
      <w:r>
        <w:rPr>
          <w:b/>
        </w:rPr>
        <w:t>Discrete manufacturing = what kind of production</w:t>
      </w:r>
    </w:p>
    <w:p>
      <w:r>
        <w:rPr>
          <w:b/>
        </w:rPr>
        <w:t>Discrete automation = how that production is automated</w:t>
      </w:r>
    </w:p>
    <w:p>
      <w:pPr>
        <w:pStyle w:val="Heading1"/>
        <w:pBdr>
          <w:bottom w:val="single" w:sz="6" w:space="6" w:color="1A2E4A"/>
        </w:pBdr>
        <w:spacing w:after="200"/>
      </w:pPr>
      <w:r>
        <w:t>33. Where Discrete Automation Fits in Your Study</w:t>
      </w:r>
    </w:p>
    <w:p>
      <w:r>
        <w:t>Your Fundamentals sequence is deliberately structured like this:</w:t>
      </w:r>
    </w:p>
    <w:p>
      <w:pPr>
        <w:shd w:val="clear" w:color="auto" w:fill="F4F4F4"/>
        <w:spacing w:before="0" w:after="0" w:line="240" w:lineRule="auto"/>
        <w:ind w:left="216" w:right="216"/>
        <w:jc w:val="left"/>
      </w:pPr>
      <w:r>
        <w:rPr>
          <w:rFonts w:ascii="Consolas" w:hAnsi="Consolas"/>
          <w:color w:val="202020"/>
          <w:sz w:val="18"/>
        </w:rPr>
        <w:t>01 Evolution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02 Architecture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03 Hierarchy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04 Discrete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05 Process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06 Batch</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07 Fixed / Programmed / Flexible</w:t>
      </w:r>
    </w:p>
    <w:p/>
    <w:p>
      <w:r>
        <w:t>The progression makes sense:</w:t>
      </w:r>
    </w:p>
    <w:p>
      <w:r>
        <w:rPr>
          <w:b/>
        </w:rPr>
        <w:t>Evolution</w:t>
      </w:r>
    </w:p>
    <w:p>
      <w:r>
        <w:t>→ How automation developed</w:t>
      </w:r>
    </w:p>
    <w:p>
      <w:r>
        <w:rPr>
          <w:b/>
        </w:rPr>
        <w:t>Architecture</w:t>
      </w:r>
    </w:p>
    <w:p>
      <w:r>
        <w:t>→ How an automation system is structured</w:t>
      </w:r>
    </w:p>
    <w:p>
      <w:r>
        <w:rPr>
          <w:b/>
        </w:rPr>
        <w:t>Hierarchy</w:t>
      </w:r>
    </w:p>
    <w:p>
      <w:r>
        <w:t>→ At what manufacturing scope the system operates</w:t>
      </w:r>
    </w:p>
    <w:p>
      <w:r>
        <w:rPr>
          <w:b/>
        </w:rPr>
        <w:t>Discrete</w:t>
      </w:r>
    </w:p>
    <w:p>
      <w:r>
        <w:t>→ Automation of individual-unit manufacturing</w:t>
      </w:r>
    </w:p>
    <w:p>
      <w:r>
        <w:rPr>
          <w:b/>
        </w:rPr>
        <w:t>Process</w:t>
      </w:r>
    </w:p>
    <w:p>
      <w:r>
        <w:t>→ Automation of continuous process behavior</w:t>
      </w:r>
    </w:p>
    <w:p>
      <w:r>
        <w:rPr>
          <w:b/>
        </w:rPr>
        <w:t>Batch</w:t>
      </w:r>
    </w:p>
    <w:p>
      <w:r>
        <w:t>→ Automation of batch-based production</w:t>
      </w:r>
    </w:p>
    <w:p>
      <w:r>
        <w:rPr>
          <w:b/>
        </w:rPr>
        <w:t>Fixed / Programmed / Flexible</w:t>
      </w:r>
    </w:p>
    <w:p>
      <w:r>
        <w:t>→ Different approaches to automation flexibility</w:t>
      </w:r>
    </w:p>
    <w:p>
      <w:r>
        <w:t>So don't drag Process Automation into this topic too deeply yet. Its dedicated slot is immediately next in your study structure. Pasted markdown(1)</w:t>
      </w:r>
    </w:p>
    <w:p>
      <w:pPr>
        <w:pStyle w:val="Heading1"/>
        <w:pBdr>
          <w:bottom w:val="single" w:sz="6" w:space="6" w:color="1A2E4A"/>
        </w:pBdr>
        <w:spacing w:after="200"/>
      </w:pPr>
      <w:r>
        <w:t>34. The Most Important Difference: Discrete vs Process</w:t>
      </w:r>
    </w:p>
    <w:p>
      <w:r>
        <w:t>Keep this comparison ready:</w:t>
      </w:r>
    </w:p>
    <w:p>
      <w:pPr>
        <w:shd w:val="clear" w:color="auto" w:fill="F4F4F4"/>
        <w:spacing w:before="0" w:after="0" w:line="240" w:lineRule="auto"/>
        <w:ind w:left="216" w:right="216"/>
        <w:jc w:val="left"/>
      </w:pPr>
      <w:r>
        <w:rPr>
          <w:rFonts w:ascii="Consolas" w:hAnsi="Consolas"/>
          <w:color w:val="202020"/>
          <w:sz w:val="18"/>
        </w:rPr>
        <w:t>DISCRETE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Part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Operation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Part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Operation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Finished product</w:t>
      </w:r>
    </w:p>
    <w:p/>
    <w:p>
      <w:r>
        <w:t>versus:</w:t>
      </w:r>
    </w:p>
    <w:p>
      <w:pPr>
        <w:shd w:val="clear" w:color="auto" w:fill="F4F4F4"/>
        <w:spacing w:before="0" w:after="0" w:line="240" w:lineRule="auto"/>
        <w:ind w:left="216" w:right="216"/>
        <w:jc w:val="left"/>
      </w:pPr>
      <w:r>
        <w:rPr>
          <w:rFonts w:ascii="Consolas" w:hAnsi="Consolas"/>
          <w:color w:val="202020"/>
          <w:sz w:val="18"/>
        </w:rPr>
        <w:t>PROCESS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Raw material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Continuous process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Controlled variables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Finished material</w:t>
      </w:r>
    </w:p>
    <w:p/>
    <w:p>
      <w:r>
        <w:t>Discrete automation often asks:</w:t>
      </w:r>
    </w:p>
    <w:p>
      <w:pPr>
        <w:pBdr>
          <w:left w:val="single" w:sz="18" w:space="8" w:color="9FB0C0"/>
        </w:pBdr>
        <w:spacing w:before="80" w:after="120"/>
        <w:ind w:left="288" w:right="288"/>
      </w:pPr>
      <w:r>
        <w:rPr>
          <w:b/>
          <w:i/>
          <w:color w:val="555555"/>
        </w:rPr>
        <w:t>What should happen next?</w:t>
      </w:r>
    </w:p>
    <w:p>
      <w:r>
        <w:t>Process automation often asks:</w:t>
      </w:r>
    </w:p>
    <w:p>
      <w:pPr>
        <w:pBdr>
          <w:left w:val="single" w:sz="18" w:space="8" w:color="9FB0C0"/>
        </w:pBdr>
        <w:spacing w:before="80" w:after="120"/>
        <w:ind w:left="288" w:right="288"/>
      </w:pPr>
      <w:r>
        <w:rPr>
          <w:b/>
          <w:i/>
          <w:color w:val="555555"/>
        </w:rPr>
        <w:t>What should the process variable be maintained at?</w:t>
      </w:r>
    </w:p>
    <w:p>
      <w:r>
        <w:t>Examples of discrete concerns:</w:t>
      </w:r>
    </w:p>
    <w:p>
      <w:pPr>
        <w:pStyle w:val="ListBullet"/>
      </w:pPr>
      <w:r>
        <w:t>Is the part present?</w:t>
      </w:r>
    </w:p>
    <w:p>
      <w:pPr>
        <w:pStyle w:val="ListBullet"/>
      </w:pPr>
      <w:r>
        <w:t>Is the clamp closed?</w:t>
      </w:r>
    </w:p>
    <w:p>
      <w:pPr>
        <w:pStyle w:val="ListBullet"/>
      </w:pPr>
      <w:r>
        <w:t>Is the door closed?</w:t>
      </w:r>
    </w:p>
    <w:p>
      <w:pPr>
        <w:pStyle w:val="ListBullet"/>
      </w:pPr>
      <w:r>
        <w:t>Is the robot ready?</w:t>
      </w:r>
    </w:p>
    <w:p>
      <w:pPr>
        <w:pStyle w:val="ListBullet"/>
      </w:pPr>
      <w:r>
        <w:t>Has the operation completed?</w:t>
      </w:r>
    </w:p>
    <w:p>
      <w:pPr>
        <w:pStyle w:val="ListBullet"/>
      </w:pPr>
      <w:r>
        <w:t>Should the conveyor start?</w:t>
      </w:r>
    </w:p>
    <w:p>
      <w:r>
        <w:t>Examples of process concerns:</w:t>
      </w:r>
    </w:p>
    <w:p>
      <w:pPr>
        <w:pStyle w:val="ListBullet"/>
      </w:pPr>
      <w:r>
        <w:t>Is temperature at the setpoint?</w:t>
      </w:r>
    </w:p>
    <w:p>
      <w:pPr>
        <w:pStyle w:val="ListBullet"/>
      </w:pPr>
      <w:r>
        <w:t>Is pressure maintained?</w:t>
      </w:r>
    </w:p>
    <w:p>
      <w:pPr>
        <w:pStyle w:val="ListBullet"/>
      </w:pPr>
      <w:r>
        <w:t>Is flow correct?</w:t>
      </w:r>
    </w:p>
    <w:p>
      <w:pPr>
        <w:pStyle w:val="ListBullet"/>
      </w:pPr>
      <w:r>
        <w:t>Is level controlled?</w:t>
      </w:r>
    </w:p>
    <w:p>
      <w:pPr>
        <w:pStyle w:val="ListBullet"/>
      </w:pPr>
      <w:r>
        <w:t>Is composition within limits?</w:t>
      </w:r>
    </w:p>
    <w:p>
      <w:r>
        <w:t>There can absolutely be overlap, but this distinction is an excellent foundation.</w:t>
      </w:r>
    </w:p>
    <w:p>
      <w:pPr>
        <w:pStyle w:val="Heading1"/>
        <w:pBdr>
          <w:bottom w:val="single" w:sz="6" w:space="6" w:color="1A2E4A"/>
        </w:pBdr>
        <w:spacing w:after="200"/>
      </w:pPr>
      <w:r>
        <w:t>35. The One Mental Model to Remember</w:t>
      </w:r>
    </w:p>
    <w:p>
      <w:r>
        <w:t>For your career-level understanding, remember:</w:t>
      </w:r>
    </w:p>
    <w:p>
      <w:pPr>
        <w:shd w:val="clear" w:color="auto" w:fill="F4F4F4"/>
        <w:spacing w:before="0" w:after="0" w:line="240" w:lineRule="auto"/>
        <w:ind w:left="216" w:right="216"/>
        <w:jc w:val="left"/>
      </w:pPr>
      <w:r>
        <w:rPr>
          <w:rFonts w:ascii="Consolas" w:hAnsi="Consolas"/>
          <w:color w:val="202020"/>
          <w:sz w:val="18"/>
        </w:rPr>
        <w:t xml:space="preserve">             DISCRETE AUTOMATION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Individual Product / Part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Detect / Identify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Sequence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Interlocks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Permissives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Actuate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Process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Verify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PASS / FAIL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Next Operation</w:t>
      </w:r>
    </w:p>
    <w:p/>
    <w:p>
      <w:r>
        <w:t>And underneath it:</w:t>
      </w:r>
    </w:p>
    <w:p>
      <w:pPr>
        <w:shd w:val="clear" w:color="auto" w:fill="F4F4F4"/>
        <w:spacing w:before="0" w:after="0" w:line="240" w:lineRule="auto"/>
        <w:ind w:left="216" w:right="216"/>
        <w:jc w:val="left"/>
      </w:pPr>
      <w:r>
        <w:rPr>
          <w:rFonts w:ascii="Consolas" w:hAnsi="Consolas"/>
          <w:color w:val="202020"/>
          <w:sz w:val="18"/>
        </w:rPr>
        <w:t>Sensors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Logic / Sequence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Outputs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Actuators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Machine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Product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Feedback</w:t>
      </w:r>
    </w:p>
    <w:p>
      <w:pPr>
        <w:shd w:val="clear" w:color="auto" w:fill="F4F4F4"/>
        <w:spacing w:before="0" w:after="0" w:line="240" w:lineRule="auto"/>
        <w:ind w:left="216" w:right="216"/>
        <w:jc w:val="left"/>
      </w:pPr>
      <w:r>
        <w:rPr>
          <w:rFonts w:ascii="Consolas" w:hAnsi="Consolas"/>
          <w:color w:val="202020"/>
          <w:sz w:val="18"/>
        </w:rPr>
        <w:t xml:space="preserve">   └────────────→ PLC</w:t>
      </w:r>
    </w:p>
    <w:p/>
    <w:p>
      <w:r>
        <w:t>That loop is the heart of discrete automation.</w:t>
      </w:r>
    </w:p>
    <w:p>
      <w:pPr>
        <w:pStyle w:val="Heading1"/>
        <w:pBdr>
          <w:bottom w:val="single" w:sz="6" w:space="6" w:color="1A2E4A"/>
        </w:pBdr>
        <w:spacing w:after="200"/>
      </w:pPr>
      <w:r>
        <w:t>36. Interview-Level Questions</w:t>
      </w:r>
    </w:p>
    <w:p>
      <w:r>
        <w:rPr>
          <w:b/>
        </w:rPr>
        <w:t>Q1. What is discrete automation?</w:t>
      </w:r>
    </w:p>
    <w:p>
      <w:r>
        <w:t>Discrete automation is the automation of manufacturing processes involving individual products or units and distinct, sequenced operations.</w:t>
      </w:r>
    </w:p>
    <w:p>
      <w:r>
        <w:rPr>
          <w:b/>
        </w:rPr>
        <w:t>Q2. Give examples of discrete automation.</w:t>
      </w:r>
    </w:p>
    <w:p>
      <w:r>
        <w:t>Automated assembly, CNC machining, robotic welding, packaging, material handling, automated inspection and testing.</w:t>
      </w:r>
    </w:p>
    <w:p>
      <w:r>
        <w:rPr>
          <w:b/>
        </w:rPr>
        <w:t>Q3. Why is PLC widely used in discrete automation?</w:t>
      </w:r>
    </w:p>
    <w:p>
      <w:r>
        <w:t>Because discrete machines require sequencing, logical decisions, interlocks, timing, counting, I/O control and coordination of multiple devices.</w:t>
      </w:r>
    </w:p>
    <w:p>
      <w:r>
        <w:rPr>
          <w:b/>
        </w:rPr>
        <w:t>Q4. Is discrete automation limited to digital signals?</w:t>
      </w:r>
    </w:p>
    <w:p>
      <w:r>
        <w:t>No. Discrete automation can use both digital and analog signals. The term refers primarily to the nature of the manufacturing process, not exclusively to signal type.</w:t>
      </w:r>
    </w:p>
    <w:p>
      <w:r>
        <w:rPr>
          <w:b/>
        </w:rPr>
        <w:t>Q5. Is CNC discrete automation?</w:t>
      </w:r>
    </w:p>
    <w:p>
      <w:r>
        <w:t>Yes. CNC machining processes individual workpieces through defined machining operations.</w:t>
      </w:r>
    </w:p>
    <w:p>
      <w:r>
        <w:rPr>
          <w:b/>
        </w:rPr>
        <w:t>Q6. Is robotics part of discrete automation?</w:t>
      </w:r>
    </w:p>
    <w:p>
      <w:r>
        <w:t>Yes, robots are commonly used in discrete manufacturing for handling, assembly, welding, inspection and other operations.</w:t>
      </w:r>
    </w:p>
    <w:p>
      <w:r>
        <w:rPr>
          <w:b/>
        </w:rPr>
        <w:t>Q7. What is the basic control principle?</w:t>
      </w:r>
    </w:p>
    <w:p>
      <w:r>
        <w:rPr>
          <w:b/>
        </w:rPr>
        <w:t>Sense → Decide → Act → Verify → Continue sequence.</w:t>
      </w:r>
    </w:p>
    <w:p>
      <w:r>
        <w:rPr>
          <w:b/>
        </w:rPr>
        <w:t>Q8. What is the difference between discrete manufacturing and continuous manufacturing?</w:t>
      </w:r>
    </w:p>
    <w:p>
      <w:r>
        <w:t>Discrete manufacturing processes individual identifiable units through distinct operations, while continuous manufacturing processes material continuously through a process.</w:t>
      </w:r>
    </w:p>
    <w:p>
      <w:r>
        <w:rPr>
          <w:b/>
        </w:rPr>
        <w:t>Q9. Can a discrete automation system contain analog signals?</w:t>
      </w:r>
    </w:p>
    <w:p>
      <w:r>
        <w:t>Yes. For example, a discrete assembly machine may use analog force, pressure, temperature or position measurements.</w:t>
      </w:r>
    </w:p>
    <w:p>
      <w:r>
        <w:rPr>
          <w:b/>
        </w:rPr>
        <w:t>Q10. Does discrete mean simple?</w:t>
      </w:r>
    </w:p>
    <w:p>
      <w:r>
        <w:t>No. Discrete automation systems can contain highly complex PLC, robot, CNC, servo, vision, safety and networking systems.</w:t>
      </w:r>
    </w:p>
    <w:p>
      <w:pPr>
        <w:pStyle w:val="Heading1"/>
        <w:pBdr>
          <w:bottom w:val="single" w:sz="6" w:space="6" w:color="1A2E4A"/>
        </w:pBdr>
        <w:spacing w:after="200"/>
      </w:pPr>
      <w:r>
        <w:t>37. Final Consolidated Definition</w:t>
      </w:r>
    </w:p>
    <w:p>
      <w:pPr>
        <w:pBdr>
          <w:left w:val="single" w:sz="18" w:space="8" w:color="9FB0C0"/>
        </w:pBdr>
        <w:spacing w:before="80" w:after="120"/>
        <w:ind w:left="288" w:right="288"/>
      </w:pPr>
      <w:r>
        <w:rPr>
          <w:b/>
          <w:i/>
          <w:color w:val="555555"/>
        </w:rPr>
        <w:t>Discrete automation is the use of automatic control systems to manufacture, assemble, handle, inspect, test, or process individual products or units through defined and usually sequential operations.</w:t>
      </w:r>
    </w:p>
    <w:p>
      <w:r>
        <w:t>The core characteristics are:</w:t>
      </w:r>
    </w:p>
    <w:p>
      <w:r>
        <w:rPr>
          <w:b/>
        </w:rPr>
        <w:t>Individual units</w:t>
      </w:r>
    </w:p>
    <w:p>
      <w:r>
        <w:t xml:space="preserve">→ </w:t>
      </w:r>
      <w:r>
        <w:rPr>
          <w:b/>
        </w:rPr>
        <w:t>distinct operations</w:t>
      </w:r>
    </w:p>
    <w:p>
      <w:r>
        <w:t xml:space="preserve">→ </w:t>
      </w:r>
      <w:r>
        <w:rPr>
          <w:b/>
        </w:rPr>
        <w:t>sequence</w:t>
      </w:r>
    </w:p>
    <w:p>
      <w:r>
        <w:t xml:space="preserve">→ </w:t>
      </w:r>
      <w:r>
        <w:rPr>
          <w:b/>
        </w:rPr>
        <w:t>sensing</w:t>
      </w:r>
    </w:p>
    <w:p>
      <w:r>
        <w:t xml:space="preserve">→ </w:t>
      </w:r>
      <w:r>
        <w:rPr>
          <w:b/>
        </w:rPr>
        <w:t>decision/logic</w:t>
      </w:r>
    </w:p>
    <w:p>
      <w:r>
        <w:t xml:space="preserve">→ </w:t>
      </w:r>
      <w:r>
        <w:rPr>
          <w:b/>
        </w:rPr>
        <w:t>actuation</w:t>
      </w:r>
    </w:p>
    <w:p>
      <w:r>
        <w:t xml:space="preserve">→ </w:t>
      </w:r>
      <w:r>
        <w:rPr>
          <w:b/>
        </w:rPr>
        <w:t>feedback/verification</w:t>
      </w:r>
    </w:p>
    <w:p>
      <w:r>
        <w:t xml:space="preserve">→ </w:t>
      </w:r>
      <w:r>
        <w:rPr>
          <w:b/>
        </w:rPr>
        <w:t>next operation</w:t>
      </w:r>
    </w:p>
    <w:p>
      <w:r>
        <w:t>For your Industry 3.0 foundation, the most important mental chain is:</w:t>
      </w:r>
    </w:p>
    <w:p>
      <w:pPr>
        <w:pBdr>
          <w:left w:val="single" w:sz="18" w:space="8" w:color="9FB0C0"/>
        </w:pBdr>
        <w:spacing w:before="80" w:after="120"/>
        <w:ind w:left="288" w:right="288"/>
      </w:pPr>
      <w:r>
        <w:rPr>
          <w:b/>
          <w:i/>
          <w:color w:val="555555"/>
        </w:rPr>
        <w:t>Part → Sensor → PLC/Controller → Sequence Logic → Actuator → Operation → Feedback → Next State</w:t>
      </w:r>
    </w:p>
    <w:p>
      <w:r>
        <w:t>And the distinction to retain before moving to the next topic is:</w:t>
      </w:r>
    </w:p>
    <w:p>
      <w:pPr>
        <w:pBdr>
          <w:left w:val="single" w:sz="18" w:space="8" w:color="9FB0C0"/>
        </w:pBdr>
        <w:spacing w:before="80" w:after="120"/>
        <w:ind w:left="288" w:right="288"/>
      </w:pPr>
      <w:r>
        <w:rPr>
          <w:b/>
          <w:i/>
          <w:color w:val="555555"/>
        </w:rPr>
        <w:t>Discrete automation deals primarily with individual units and distinct operations; process automation deals primarily with continuously varying process conditions.</w:t>
      </w:r>
    </w:p>
    <w:p>
      <w:r>
        <w:t xml:space="preserve">Your reference places </w:t>
      </w:r>
      <w:r>
        <w:rPr>
          <w:b/>
        </w:rPr>
        <w:t>`05_Process → Process automation`</w:t>
      </w:r>
      <w:r>
        <w:t xml:space="preserve"> directly after this topic, so that is the next logical comparison point in the study sequence. Pasted markdown(1)</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04_Discrete: Discrete Automation</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