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04. Noise &amp; Shielding: Why Signals Get Noisy and the Fixes</w:t>
      </w:r>
    </w:p>
    <w:p>
      <w:pPr>
        <w:pStyle w:val="Heading2"/>
      </w:pPr>
      <w:r>
        <w:t>1. Definition</w:t>
      </w:r>
    </w:p>
    <w:p>
      <w:r>
        <w:t>In industrial automation, electrical noise is an unwanted electrical disturbance that interferes with a signal, measurement, or control system. Shielding, grounding, correct cable routing, filtering, and proper circuit design help prevent or reduce its effects.</w:t>
      </w:r>
    </w:p>
    <w:p>
      <w:r>
        <w:t>Noise can cause a PLC input to switch unexpectedly, an analog pressure reading to fluctuate, an encoder to count incorrectly, or a communication network to lose data.</w:t>
      </w:r>
    </w:p>
    <w:p>
      <w:r>
        <w:t>Industrial environments are particularly challenging because motors, VFDs, contactors, welding equipment, solenoids, and high-current cables can produce electrical disturbances.</w:t>
      </w:r>
    </w:p>
    <w:p>
      <w:r>
        <w:t>The objective is not simply to add shielding everywhere. It is to identify the source, the coupling path, and the affected circuit, then apply the correct fix.</w:t>
      </w:r>
    </w:p>
    <w:p>
      <w:pPr>
        <w:pStyle w:val="Heading2"/>
      </w:pPr>
      <w:r>
        <w:t>2. What does electrical noise look like?</w:t>
      </w:r>
    </w:p>
    <w:p>
      <w:r>
        <w:t>Consider a pressure transmitter producing a stable 4–20 mA signal. The actual pressure is constant, but the PLC reading fluctuates.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Time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Expected pressure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reading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10:00:00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6.0 bar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6.0 bar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10:00:01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6.0 bar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6.4 bar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10:00:02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6.0 bar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5.7 bar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10:00:03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6.0 bar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6.2 bar</w:t>
            </w:r>
          </w:p>
        </w:tc>
      </w:tr>
    </w:tbl>
    <w:p/>
    <w:p>
      <w:r>
        <w:t>If the physical pressure is stable, the fluctuations may result from electrical interference, poor connections, grounding problems, an unstable transmitter, or an incorrectly configured input channel.</w:t>
      </w:r>
    </w:p>
    <w:p>
      <w:r>
        <w:t>Noise is one possible cause, not a diagnosis by itself.</w:t>
      </w:r>
    </w:p>
    <w:p>
      <w:pPr>
        <w:pStyle w:val="Heading2"/>
      </w:pPr>
      <w:r>
        <w:t>3. The main sources of industrial electrical noise</w:t>
      </w:r>
    </w:p>
    <w:p>
      <w:r>
        <w:t>3.1 Variable frequency drives (VFDs)</w:t>
      </w:r>
    </w:p>
    <w:p>
      <w:r>
        <w:t>VFDs switch power electronics rapidly to control motor speed. Their switching edges and motor cables can generate high-frequency electromagnetic interference.</w:t>
      </w:r>
    </w:p>
    <w:p>
      <w:r>
        <w:t>Typical symptoms: Analog values fluctuate when a motor starts or changes speed; communication errors appear during drive operation.</w:t>
      </w:r>
    </w:p>
    <w:p>
      <w:r>
        <w:t>3.2 Contactors, relays, and solenoids</w:t>
      </w:r>
    </w:p>
    <w:p>
      <w:r>
        <w:t>Energizing and de-energizing an inductive coil can generate voltage transients. These disturbances may couple into nearby control wiring or supply circuits.</w:t>
      </w:r>
    </w:p>
    <w:p>
      <w:r>
        <w:t>Typical symptoms: PLC inputs change state when a contactor switches; resets or brief disturbances occur when a solenoid de-energizes.</w:t>
      </w:r>
    </w:p>
    <w:p>
      <w:r>
        <w:t>3.3 Welding equipment and high-current systems</w:t>
      </w:r>
    </w:p>
    <w:p>
      <w:r>
        <w:t>Welding currents and switching equipment can produce strong electromagnetic disturbances.</w:t>
      </w:r>
    </w:p>
    <w:p>
      <w:r>
        <w:t>Typical symptoms: Sensor instability, communication interruptions, or measurement disturbances correlated with welding cycles.</w:t>
      </w:r>
    </w:p>
    <w:p>
      <w:r>
        <w:t>3.4 Incorrect cable routing</w:t>
      </w:r>
    </w:p>
    <w:p>
      <w:r>
        <w:t>Long parallel runs of power and signal cables can increase capacitive or inductive coupling.</w:t>
      </w:r>
    </w:p>
    <w:p>
      <w:r>
        <w:t>Typical symptoms: A sensor works correctly on a short test cable but becomes unreliable when connected through the installed cable route.</w:t>
      </w:r>
    </w:p>
    <w:p>
      <w:r>
        <w:t>Other possible sources include switching power supplies, poor electrical connections, electrostatic discharge, radio-frequency transmitters, grounding faults, and disturbances conducted through shared power supplies.</w:t>
      </w:r>
    </w:p>
    <w:p>
      <w:pPr>
        <w:pStyle w:val="Heading2"/>
      </w:pPr>
      <w:r>
        <w:t>4. How electrical noise enters a signal</w:t>
      </w:r>
    </w:p>
    <w:p>
      <w:r>
        <w:t>There are four useful mechanisms to understand.</w:t>
      </w:r>
    </w:p>
    <w:p>
      <w:pPr>
        <w:pStyle w:val="Heading3"/>
      </w:pPr>
      <w:r>
        <w:t>4.1 Electromagnetic induction</w:t>
      </w:r>
    </w:p>
    <w:p>
      <w:r>
        <w:t>A changing magnetic field can induce a voltage in a nearby conductor.</w:t>
      </w:r>
    </w:p>
    <w:p>
      <w:r>
        <w:t>For example, a high-current motor cable runs parallel to a low-level analog sensor cable. Changes in motor current create a changing magnetic field that may induce an unwanted voltage in the sensor circuit.</w:t>
      </w:r>
    </w:p>
    <w:p>
      <w:pPr>
        <w:pStyle w:val="Heading3"/>
      </w:pPr>
      <w:r>
        <w:t>4.2 Capacitive coupling</w:t>
      </w:r>
    </w:p>
    <w:p>
      <w:r>
        <w:t>A changing voltage on one conductor can couple electrically to a nearby conductor through parasitic capacitance.</w:t>
      </w:r>
    </w:p>
    <w:p>
      <w:r>
        <w:t>This is more likely to be a concern when conductors run close together for long distances, especially when the voltage changes rapidly.</w:t>
      </w:r>
    </w:p>
    <w:p>
      <w:pPr>
        <w:pStyle w:val="Heading3"/>
      </w:pPr>
      <w:r>
        <w:t>4.3 Conducted noise</w:t>
      </w:r>
    </w:p>
    <w:p>
      <w:r>
        <w:t>Noise can travel through shared power supplies, common conductors, grounding connections, or other electrical paths.</w:t>
      </w:r>
    </w:p>
    <w:p>
      <w:r>
        <w:t>For example, a switching load causes a disturbance on a poorly designed 24 V DC supply. Several sensors connected to that supply may experience the same disturbance.</w:t>
      </w:r>
    </w:p>
    <w:p>
      <w:pPr>
        <w:pStyle w:val="Heading3"/>
      </w:pPr>
      <w:r>
        <w:t>4.4 Radiated electromagnetic interference</w:t>
      </w:r>
    </w:p>
    <w:p>
      <w:r>
        <w:t>An electrical source emits electromagnetic energy that couples into nearby cables or equipment.</w:t>
      </w:r>
    </w:p>
    <w:p>
      <w:r>
        <w:t>The source may be a drive, welding equipment, a switching circuit, or another high-frequency device.</w:t>
      </w:r>
    </w:p>
    <w:p>
      <w:pPr>
        <w:pStyle w:val="Heading2"/>
      </w:pPr>
      <w:r>
        <w:t>5. The three-part model: source, path, victim</w:t>
      </w:r>
    </w:p>
    <w:p>
      <w:r>
        <w:t>A practical troubleshooting model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NOISE SOURCE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VFD, contactor, welder, switching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COUPLING PATH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Magnetic, capacitive, radiated, or conducted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CIRCUIT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Sensor cable, analog input, encoder,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OBSERVED SYMPTOM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Unstable reading, false input, lost communication</w:t>
      </w:r>
    </w:p>
    <w:p/>
    <w:p>
      <w:r>
        <w:t>The best fix may involve any one of these parts.</w:t>
      </w:r>
    </w:p>
    <w:p>
      <w:pPr>
        <w:pStyle w:val="ListBullet"/>
      </w:pPr>
      <w:r>
        <w:t>Reduce the noise generated at the source.</w:t>
      </w:r>
    </w:p>
    <w:p>
      <w:pPr>
        <w:pStyle w:val="ListBullet"/>
      </w:pPr>
      <w:r>
        <w:t>Interrupt or reduce the coupling path.</w:t>
      </w:r>
    </w:p>
    <w:p>
      <w:pPr>
        <w:pStyle w:val="ListBullet"/>
      </w:pPr>
      <w:r>
        <w:t>Improve the immunity of the affected circuit.</w:t>
      </w:r>
    </w:p>
    <w:p>
      <w:r>
        <w:t>This is why blindly replacing a sensor often fails to solve an interference problem.</w:t>
      </w:r>
    </w:p>
    <w:p>
      <w:pPr>
        <w:pStyle w:val="Heading2"/>
      </w:pPr>
      <w:r>
        <w:t>6. What is cable shielding?</w:t>
      </w:r>
    </w:p>
    <w:p>
      <w:r>
        <w:t>A cable shield is a conductive layer around one or more conductors. Depending on its construction and frequency range, it helps reduce electromagnetic coupling into or out of the cable.</w:t>
      </w:r>
    </w:p>
    <w:p>
      <w:r>
        <w:t>Common constructions include:</w:t>
      </w:r>
    </w:p>
    <w:p>
      <w:pPr>
        <w:pStyle w:val="ListBullet"/>
      </w:pPr>
      <w:r>
        <w:t>Braided copper shield.</w:t>
      </w:r>
    </w:p>
    <w:p>
      <w:pPr>
        <w:pStyle w:val="ListBullet"/>
      </w:pPr>
      <w:r>
        <w:t>Foil shield.</w:t>
      </w:r>
    </w:p>
    <w:p>
      <w:pPr>
        <w:pStyle w:val="ListBullet"/>
      </w:pPr>
      <w:r>
        <w:t>Foil and braid combination.</w:t>
      </w:r>
    </w:p>
    <w:p>
      <w:pPr>
        <w:pStyle w:val="ListBullet"/>
      </w:pPr>
      <w:r>
        <w:t>Shielded twisted-pair cable.</w:t>
      </w:r>
    </w:p>
    <w:p>
      <w:r>
        <w:t>Shielding is commonly used for analog instrumentation, encoder circuits, communication networks, and other sensitive signals where the cable specification requires it.</w:t>
      </w:r>
    </w:p>
    <w:p>
      <w:r>
        <w:t>However, a shield is not a substitute for correct cable routing, grounding, or circuit design.</w:t>
      </w:r>
    </w:p>
    <w:p>
      <w:pPr>
        <w:pStyle w:val="Heading2"/>
      </w:pPr>
      <w:r>
        <w:t>7. Shielding vs grounding vs insulation</w:t>
      </w:r>
    </w:p>
    <w:p>
      <w:r>
        <w:t>These terms describe different functions.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Shielding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Reduce electromagnetic coupling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Grounding/earthing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 an intentional electrical reference or fault-current path, according to the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Insulation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Prevent unintended electrical contact and leakage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Twisted pair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Reduce the effects of external interference and differences in induced voltage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Filtering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Attenuate unwanted signal components within a designed frequency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Isolation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Reduce unwanted electrical coupling between circuits</w:t>
            </w:r>
          </w:p>
        </w:tc>
      </w:tr>
    </w:tbl>
    <w:p/>
    <w:p>
      <w:r>
        <w:t>A shield and a protective earth conductor are not interchangeable. Protective earthing is a safety function, while cable shielding is primarily an electromagnetic compatibility measure, though shield bonding can also affect fault and transient currents.</w:t>
      </w:r>
    </w:p>
    <w:p>
      <w:pPr>
        <w:pStyle w:val="Heading2"/>
      </w:pPr>
      <w:r>
        <w:t>8. How to ground a cable shield</w:t>
      </w:r>
    </w:p>
    <w:p>
      <w:r>
        <w:t>Shield termination depends on the cable, signal type, installation environment, equipment design, and applicable EMC requirements.</w:t>
      </w:r>
    </w:p>
    <w:p>
      <w:pPr>
        <w:pStyle w:val="Heading3"/>
      </w:pPr>
      <w:r>
        <w:t>8.1 Single-ended shield bonding</w:t>
      </w:r>
    </w:p>
    <w:p>
      <w:r>
        <w:t>In some low-frequency analog installations, the shield is bonded at one end to reduce unwanted low-frequency circulating currents caused by differences in ground potential.</w:t>
      </w:r>
    </w:p>
    <w:p>
      <w:r>
        <w:t>This arrangement may be appropriate for specific circuits, but it is not a universal rule.</w:t>
      </w:r>
    </w:p>
    <w:p>
      <w:pPr>
        <w:pStyle w:val="Heading3"/>
      </w:pPr>
      <w:r>
        <w:t>8.2 Both-ended shield bonding</w:t>
      </w:r>
    </w:p>
    <w:p>
      <w:r>
        <w:t>For many industrial EMC applications, particularly VFD motor cables and high-frequency interference control, the shield is bonded at both ends using a suitable low-impedance connection. This helps provide a path for high-frequency interference currents.</w:t>
      </w:r>
    </w:p>
    <w:p>
      <w:r>
        <w:t>The termination method matters. A long, thin drain wire can have substantially greater high-frequency impedance than a broad, short shield connection.</w:t>
      </w:r>
    </w:p>
    <w:p>
      <w:pPr>
        <w:pStyle w:val="Heading3"/>
      </w:pPr>
      <w:r>
        <w:t>8.3 Practical distinction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Application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consideration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Low-level analog instrumentation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 instrument and PLC manufacturer guidance; evaluate ground-potential differences and signal isolation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VFD motor cable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 the specified shielded cable and EMC gland or termination arrangement; often requires bonding at both ends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High-speed encoder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 encoder and drive specifications, including connector and shield termination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Ethernet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Use the specified shielded or unshielded cable type and connector bonding arrangement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Safety-related circuits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Follow the approved design and applicable safety and electrical standards</w:t>
            </w:r>
          </w:p>
        </w:tc>
      </w:tr>
    </w:tbl>
    <w:p/>
    <w:p>
      <w:r>
        <w:t>Do not automatically ground every shield at one end or both ends without considering the circuit. Follow the equipment manufacturer's instructions and the plant's approved grounding and EMC design.</w:t>
      </w:r>
    </w:p>
    <w:p>
      <w:pPr>
        <w:pStyle w:val="Heading2"/>
      </w:pPr>
      <w:r>
        <w:t>9. Cable routing: one of the most effective fixes</w:t>
      </w:r>
    </w:p>
    <w:p>
      <w:r>
        <w:t>Correct routing can reduce interference without changing the PLC program or replacing components.</w:t>
      </w:r>
    </w:p>
    <w:p>
      <w:r>
        <w:t>Recommended practices include:</w:t>
      </w:r>
    </w:p>
    <w:p>
      <w:pPr>
        <w:pStyle w:val="ListBullet"/>
      </w:pPr>
      <w:r>
        <w:t>Keep sensitive analog and communication cables separated from motor power cables.</w:t>
      </w:r>
    </w:p>
    <w:p>
      <w:pPr>
        <w:pStyle w:val="ListBullet"/>
      </w:pPr>
      <w:r>
        <w:t>Avoid long parallel runs between signal cables and VFD output cables.</w:t>
      </w:r>
    </w:p>
    <w:p>
      <w:pPr>
        <w:pStyle w:val="ListBullet"/>
      </w:pPr>
      <w:r>
        <w:t>Cross power and signal cables at approximately 90 degrees when crossing is necessary.</w:t>
      </w:r>
    </w:p>
    <w:p>
      <w:pPr>
        <w:pStyle w:val="ListBullet"/>
      </w:pPr>
      <w:r>
        <w:t>Use separate cable trays or compartments where specified.</w:t>
      </w:r>
    </w:p>
    <w:p>
      <w:pPr>
        <w:pStyle w:val="ListBullet"/>
      </w:pPr>
      <w:r>
        <w:t>Keep cable lengths and loop areas appropriate to the circuit.</w:t>
      </w:r>
    </w:p>
    <w:p>
      <w:pPr>
        <w:pStyle w:val="ListBullet"/>
      </w:pPr>
      <w:r>
        <w:t>Use the cable type specified for the device and environment.</w:t>
      </w:r>
    </w:p>
    <w:p>
      <w:pPr>
        <w:pStyle w:val="ListBullet"/>
      </w:pPr>
      <w:r>
        <w:t>Use proper connectors, glands, and shield terminations.</w:t>
      </w:r>
    </w:p>
    <w:p>
      <w:pPr>
        <w:pStyle w:val="ListBullet"/>
      </w:pPr>
      <w:r>
        <w:t>Avoid loose, damaged, or poorly terminated shield connections.</w:t>
      </w:r>
    </w:p>
    <w:p>
      <w:r>
        <w:t>Required separation distances depend on cable types, power levels, shielding, tray arrangement, and applicable standards. Use the plant design rules rather than assuming a universal distance.</w:t>
      </w:r>
    </w:p>
    <w:p>
      <w:pPr>
        <w:pStyle w:val="Heading2"/>
      </w:pPr>
      <w:r>
        <w:t>10. Twisted pair and differential signals</w:t>
      </w:r>
    </w:p>
    <w:p>
      <w:r>
        <w:t>Twisted-pair cable consists of two conductors twisted together along the cable.</w:t>
      </w:r>
    </w:p>
    <w:p>
      <w:r>
        <w:t>The twists help each conductor experience similar electromagnetic interference, reducing the differential disturbance seen by the receiver.</w:t>
      </w:r>
    </w:p>
    <w:p>
      <w:r>
        <w:t>Differential interfaces compare the voltage between two signal conductors instead of relying solely on one signal relative to ground.</w:t>
      </w:r>
    </w:p>
    <w:p>
      <w:r>
        <w:t>Examples include:</w:t>
      </w:r>
    </w:p>
    <w:p>
      <w:pPr>
        <w:pStyle w:val="ListBullet"/>
      </w:pPr>
      <w:r>
        <w:t>RS-485.</w:t>
      </w:r>
    </w:p>
    <w:p>
      <w:pPr>
        <w:pStyle w:val="ListBullet"/>
      </w:pPr>
      <w:r>
        <w:t>Many encoder interfaces.</w:t>
      </w:r>
    </w:p>
    <w:p>
      <w:pPr>
        <w:pStyle w:val="ListBullet"/>
      </w:pPr>
      <w:r>
        <w:t>Certain industrial communication and instrumentation circuits.</w:t>
      </w:r>
    </w:p>
    <w:p>
      <w:r>
        <w:t>Twisted pair does not eliminate every type of noise. Correct termination, cable impedance, routing, grounding, and receiver specifications remain important.</w:t>
      </w:r>
    </w:p>
    <w:p>
      <w:pPr>
        <w:pStyle w:val="Heading2"/>
      </w:pPr>
      <w:r>
        <w:t>11. Noise in 4–20 mA and 0–10 V signals</w:t>
      </w:r>
    </w:p>
    <w:p>
      <w:r>
        <w:t>These signal types respond differently to common installation problems.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4–20 mA current loop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0–10 V signal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resistance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Generally less influential while the loop remains within compliance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cause voltage drop and measurement error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Ground-potential differences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Depends on loop isolation and wiring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directly affect the measured voltage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Electromagnetic interference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still cause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still cause errors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Broken signal conductor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cause under-range or loop-fault indication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appear as zero or another misleading voltage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Key checks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Loop power, polarity, resistance, current, channel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voltage, common reference, cable drop, grounding, channel configuration</w:t>
            </w:r>
          </w:p>
        </w:tc>
      </w:tr>
    </w:tbl>
    <w:p/>
    <w:p>
      <w:r>
        <w:t>A 4–20 mA loop is often more robust for long field wiring, but it is not immune to interference or wiring faults.</w:t>
      </w:r>
    </w:p>
    <w:p>
      <w:pPr>
        <w:pStyle w:val="Heading2"/>
      </w:pPr>
      <w:r>
        <w:t>12. Filtering: when and how it helps</w:t>
      </w:r>
    </w:p>
    <w:p>
      <w:r>
        <w:t>Filtering reduces unwanted variations in a signal. It can be implemented in transmitter electronics, analog input modules, PLC software, or control-system processing.</w:t>
      </w:r>
    </w:p>
    <w:p>
      <w:r>
        <w:t>Common approaches include:</w:t>
      </w:r>
    </w:p>
    <w:p>
      <w:pPr>
        <w:pStyle w:val="ListBullet"/>
      </w:pPr>
      <w:r>
        <w:t>Analog input module filtering.</w:t>
      </w:r>
    </w:p>
    <w:p>
      <w:pPr>
        <w:pStyle w:val="ListBullet"/>
      </w:pPr>
      <w:r>
        <w:t>Low-pass filters.</w:t>
      </w:r>
    </w:p>
    <w:p>
      <w:pPr>
        <w:pStyle w:val="ListBullet"/>
      </w:pPr>
      <w:r>
        <w:t>Moving-average filters.</w:t>
      </w:r>
    </w:p>
    <w:p>
      <w:pPr>
        <w:pStyle w:val="ListBullet"/>
      </w:pPr>
      <w:r>
        <w:t>Software smoothing.</w:t>
      </w:r>
    </w:p>
    <w:p>
      <w:pPr>
        <w:pStyle w:val="ListBullet"/>
      </w:pPr>
      <w:r>
        <w:t>Input debounce for suitable digital signals.</w:t>
      </w:r>
    </w:p>
    <w:p>
      <w:pPr>
        <w:pStyle w:val="ListBullet"/>
      </w:pPr>
      <w:r>
        <w:t>Hysteresis for switching decisions.</w:t>
      </w:r>
    </w:p>
    <w:p>
      <w:pPr>
        <w:pStyle w:val="Heading3"/>
      </w:pPr>
      <w:r>
        <w:t>Example: pressure reading fluctuation</w:t>
      </w:r>
    </w:p>
    <w:p>
      <w:r>
        <w:t>Suppose a pressure reading fluctuates slightly around 6.0 bar because of measurement noise.</w:t>
      </w:r>
    </w:p>
    <w:p>
      <w:r>
        <w:t>A suitable low-pass filter may reduce the displayed fluctuation. However, excessive filtering introduces delay.</w:t>
      </w:r>
    </w:p>
    <w:p>
      <w:r>
        <w:t>That delay can be dangerous if the signal is used for fast control or protection. A filter must not mask a genuine process change or compromise a protective function.</w:t>
      </w:r>
    </w:p>
    <w:p>
      <w:r>
        <w:t>Filtering should be applied only after checking for wiring faults, grounding problems, poor connections, and other underlying causes.</w:t>
      </w:r>
    </w:p>
    <w:p>
      <w:pPr>
        <w:pStyle w:val="Heading2"/>
      </w:pPr>
      <w:r>
        <w:t>13. Noise troubleshooting in an industrial plant</w:t>
      </w:r>
    </w:p>
    <w:p>
      <w:r>
        <w:t>Suppose an analog pressure value fluctuates whenever a nearby conveyor VFD accelerates.</w:t>
      </w:r>
    </w:p>
    <w:p>
      <w:r>
        <w:t>Use a structured approach: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whether the physical pressure is actually changing.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Compare the timing of the disturbance with VFD operation.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Inspect signal-cable routing relative to motor and power cables.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transmitter supply, loop wiring, shield termination, and grounding.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PLC analog input configuration and diagnostics.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Measure the electrical signal using appropriate instruments and procedures.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readings at suitable points to narrow the coupling path.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Apply a controlled corrective action, such as correcting cable routing or shield termination.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Repeat the test under the same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Document the cause, correction, and verification results.</w:t>
      </w:r>
    </w:p>
    <w:p>
      <w:r>
        <w:t>Do not disconnect protective earth conductors or randomly alter shield connections while equipment is energized. Grounding changes must follow the approved electrical design and safe work procedures.</w:t>
      </w:r>
    </w:p>
    <w:p>
      <w:pPr>
        <w:pStyle w:val="Heading2"/>
      </w:pPr>
      <w:r>
        <w:t>14. Common symptoms and possible causes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value fluctuates when a VFD runs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EMI, routing, grounding, or actual process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process measurement, signal wiring, drive timing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input flickers when a contactor switches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Transient coupling or supply disturbance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Coil suppression, wiring separation, supply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Encoder position jumps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Noise, shielding, termination, wiring, or encoder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and connector condition, signal interface, grounding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drops during welding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EMI, bonding, routing, network or device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specification, shield bonding, topology, error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sensors fail together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power supply, common wiring, or network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24 V DC supply, common terminals, distribution wiring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Signal becomes stable when temporary cable is used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Installed cable route, termination, or cable damage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Routing, connectors, shield continuity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Reading is stable but consistently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Scaling, calibration,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Raw value, input range, transmitter settings</w:t>
            </w:r>
          </w:p>
        </w:tc>
      </w:tr>
    </w:tbl>
    <w:p/>
    <w:p>
      <w:r>
        <w:t>These symptoms guide investigation; they do not establish a cause without measurement and verification.</w:t>
      </w:r>
    </w:p>
    <w:p>
      <w:pPr>
        <w:pStyle w:val="Heading2"/>
      </w:pPr>
      <w:r>
        <w:t>15. Interview questions and answers</w:t>
      </w:r>
    </w:p>
    <w:p>
      <w:r>
        <w:t>Q1. What is electrical noise in automation?</w:t>
      </w:r>
    </w:p>
    <w:p>
      <w:r>
        <w:t>An unwanted electrical disturbance that affects a signal, measurement, or control circuit.</w:t>
      </w:r>
    </w:p>
    <w:p>
      <w:r>
        <w:t>Q2. What are common sources of industrial noise?</w:t>
      </w:r>
    </w:p>
    <w:p>
      <w:r>
        <w:t>VFDs, motors, contactors, solenoids, welding equipment, switching power supplies, and poorly arranged wiring.</w:t>
      </w:r>
    </w:p>
    <w:p>
      <w:r>
        <w:t>Q3. What is the difference between shielding and grounding?</w:t>
      </w:r>
    </w:p>
    <w:p>
      <w:r>
        <w:t>Shielding reduces electromagnetic coupling. Grounding establishes an intentional electrical reference or fault-current path according to the design.</w:t>
      </w:r>
    </w:p>
    <w:p>
      <w:r>
        <w:t>Q4. Why are analog signals often affected by noise?</w:t>
      </w:r>
    </w:p>
    <w:p>
      <w:r>
        <w:t>They encode a varying measurement or command, so unwanted electrical disturbances can alter the value the receiving equipment measures.</w:t>
      </w:r>
    </w:p>
    <w:p>
      <w:r>
        <w:t>Q5. Why is cable separation important?</w:t>
      </w:r>
    </w:p>
    <w:p>
      <w:r>
        <w:t>It reduces capacitive and inductive coupling between high-disturbance power circuits and sensitive signal circuits.</w:t>
      </w:r>
    </w:p>
    <w:p>
      <w:r>
        <w:t>Q6. Should a cable shield always be grounded at one end?</w:t>
      </w:r>
    </w:p>
    <w:p>
      <w:r>
        <w:t>No. The correct arrangement depends on the signal, frequency, equipment, grounding design, and manufacturer's requirements. Both-ended bonding is common in many high-frequency EMC applications.</w:t>
      </w:r>
    </w:p>
    <w:p>
      <w:r>
        <w:t>Q7. Why not simply apply a software filter?</w:t>
      </w:r>
    </w:p>
    <w:p>
      <w:r>
        <w:t>A filter can reduce unwanted variation, but it can also delay genuine changes and conceal an underlying wiring or interference problem.</w:t>
      </w:r>
    </w:p>
    <w:p>
      <w:pPr>
        <w:pStyle w:val="Heading2"/>
      </w:pPr>
      <w:r>
        <w:t>16. Final mental model</w:t>
      </w:r>
    </w:p>
    <w:p>
      <w:r>
        <w:t>When a signal becomes noisy, investigate three areas:</w:t>
      </w:r>
    </w:p>
    <w:p>
      <w:pPr>
        <w:pStyle w:val="ListBullet"/>
      </w:pPr>
      <w:r>
        <w:t>Source: What equipment is generating the disturbance?</w:t>
      </w:r>
    </w:p>
    <w:p>
      <w:pPr>
        <w:pStyle w:val="ListBullet"/>
      </w:pPr>
      <w:r>
        <w:t>Path: How is the disturbance reaching the circuit?</w:t>
      </w:r>
    </w:p>
    <w:p>
      <w:pPr>
        <w:pStyle w:val="ListBullet"/>
      </w:pPr>
      <w:r>
        <w:t>Victim: Which cable, sensor, input module, or communication link is affected?</w:t>
      </w:r>
    </w:p>
    <w:p>
      <w:r>
        <w:t>Then select the appropriate corrective action: improve routing, use the correct cable, fix grounding or shield termination, correct supply and wiring problems, improve isolation, or apply justified filtering.</w:t>
      </w:r>
    </w:p>
    <w:p>
      <w:r>
        <w:t>The objective is not merely to make the displayed value look stable. It is to ensure that the measured signal reliably represents the real machine or process condition.</w:t>
      </w:r>
    </w:p>
    <w:p>
      <w:r>
        <w:t>Next section: 31_Reading_Drawings | Reading drawings.</w:t>
      </w:r>
    </w:p>
    <w:p>
      <w:r>
        <w:t>The first topic will be 01_Electrical_Symbols | Electrical symbols: IEC symbols and reference tags, covering how to identify electrical components and interpret their standardized symbols and designations in industrial drawings.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04. Noise &amp; Shielding: Why Signals Get Noisy and the Fixes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