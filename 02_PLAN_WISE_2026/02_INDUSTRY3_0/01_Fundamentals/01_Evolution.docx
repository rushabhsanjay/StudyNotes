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01. Automation Evolution</w:t>
      </w:r>
    </w:p>
    <w:p>
      <w:r>
        <w:t>Automation evolution is the story of how industrial work progressed from human-operated processes to mechanized machines, electrical control systems, programmable controllers, computerized systems, industrial networks, and intelligent manufacturing systems.</w:t>
      </w:r>
    </w:p>
    <w:p>
      <w:r>
        <w:t>For Industry 3.0, the objective is not merely to memorize historical developments. It is to understand what problem each generation solved, what technology enabled the transition, and how that transition changed industrial engineering and maintenance.</w:t>
      </w:r>
    </w:p>
    <w:p>
      <w:r>
        <w:t>The fundamental progression is:</w:t>
      </w:r>
    </w:p>
    <w:p>
      <w:r>
        <w:t>Human → Mechanism → Machine → Automatic Control → Programmable Control → Computerization → Networking → Integration → Intelligence</w:t>
      </w:r>
    </w:p>
    <w:p>
      <w:pPr>
        <w:pStyle w:val="Heading2"/>
      </w:pPr>
      <w:r>
        <w:t>1. Manual Operation</w:t>
      </w:r>
    </w:p>
    <w:p>
      <w:r>
        <w:t>The earliest industrial production depended primarily on human physical effort, judgment, and direct control.</w:t>
      </w:r>
    </w:p>
    <w:p>
      <w:r>
        <w:t>The human performed nearly every operational function:</w:t>
      </w:r>
    </w:p>
    <w:p>
      <w:pPr>
        <w:pStyle w:val="ListBullet"/>
      </w:pPr>
      <w:r>
        <w:t>Sensing the condition of the process.</w:t>
      </w:r>
    </w:p>
    <w:p>
      <w:pPr>
        <w:pStyle w:val="ListBullet"/>
      </w:pPr>
      <w:r>
        <w:t>Making decisions.</w:t>
      </w:r>
    </w:p>
    <w:p>
      <w:pPr>
        <w:pStyle w:val="ListBullet"/>
      </w:pPr>
      <w:r>
        <w:t>Operating tools and equipment.</w:t>
      </w:r>
    </w:p>
    <w:p>
      <w:pPr>
        <w:pStyle w:val="ListBullet"/>
      </w:pPr>
      <w:r>
        <w:t>Inspecting the result.</w:t>
      </w:r>
    </w:p>
    <w:p>
      <w:pPr>
        <w:pStyle w:val="ListBullet"/>
      </w:pPr>
      <w:r>
        <w:t>Correcting errors.</w:t>
      </w:r>
    </w:p>
    <w:p>
      <w:r>
        <w:t>Example: An operator observes a workpiece, decides when to perform an operation, moves a lever, checks the result, and stops when the operation is complete.</w:t>
      </w:r>
    </w:p>
    <w:p>
      <w:r>
        <w:t>Characteristics</w:t>
      </w:r>
    </w:p>
    <w:p>
      <w:pPr>
        <w:pStyle w:val="ListBullet"/>
      </w:pPr>
      <w:r>
        <w:t>High dependence on operator skill.</w:t>
      </w:r>
    </w:p>
    <w:p>
      <w:pPr>
        <w:pStyle w:val="ListBullet"/>
      </w:pPr>
      <w:r>
        <w:t>Limited repeatability.</w:t>
      </w:r>
    </w:p>
    <w:p>
      <w:pPr>
        <w:pStyle w:val="ListBullet"/>
      </w:pPr>
      <w:r>
        <w:t>Human fatigue affects production.</w:t>
      </w:r>
    </w:p>
    <w:p>
      <w:pPr>
        <w:pStyle w:val="ListBullet"/>
      </w:pPr>
      <w:r>
        <w:t>Production speed depends on the operator.</w:t>
      </w:r>
    </w:p>
    <w:p>
      <w:pPr>
        <w:pStyle w:val="ListBullet"/>
      </w:pPr>
      <w:r>
        <w:t>Quality can vary between operators.</w:t>
      </w:r>
    </w:p>
    <w:p>
      <w:pPr>
        <w:pStyle w:val="ListBullet"/>
      </w:pPr>
      <w:r>
        <w:t>Limited automatic fault detection.</w:t>
      </w:r>
    </w:p>
    <w:p>
      <w:r>
        <w:t>The human effectively acts as the sensor, decision-maker, controller, and actuator.</w:t>
      </w:r>
    </w:p>
    <w:p>
      <w:pPr>
        <w:pStyle w:val="Heading2"/>
      </w:pPr>
      <w:r>
        <w:t>2. Mechanization</w:t>
      </w:r>
    </w:p>
    <w:p>
      <w:r>
        <w:t>Mechanization introduced machines that could perform physical work previously carried out by human effort.</w:t>
      </w:r>
    </w:p>
    <w:p>
      <w:r>
        <w:t>Instead of generating all the required force manually, humans used external power sources and mechanical mechanisms.</w:t>
      </w:r>
    </w:p>
    <w:p>
      <w:r>
        <w:t>The basic arrangement became:</w:t>
      </w:r>
    </w:p>
    <w:p>
      <w:r>
        <w:t>Human → Motor/Engine → Mechanical Mechanism → Workpiece</w:t>
      </w:r>
    </w:p>
    <w:p>
      <w:r>
        <w:t>Examples include:</w:t>
      </w:r>
    </w:p>
    <w:p>
      <w:pPr>
        <w:pStyle w:val="ListBullet"/>
      </w:pPr>
      <w:r>
        <w:t>Steam engines.</w:t>
      </w:r>
    </w:p>
    <w:p>
      <w:pPr>
        <w:pStyle w:val="ListBullet"/>
      </w:pPr>
      <w:r>
        <w:t>Electric motors.</w:t>
      </w:r>
    </w:p>
    <w:p>
      <w:pPr>
        <w:pStyle w:val="ListBullet"/>
      </w:pPr>
      <w:r>
        <w:t>Mechanical presses.</w:t>
      </w:r>
    </w:p>
    <w:p>
      <w:pPr>
        <w:pStyle w:val="ListBullet"/>
      </w:pPr>
      <w:r>
        <w:t>Conveyors.</w:t>
      </w:r>
    </w:p>
    <w:p>
      <w:pPr>
        <w:pStyle w:val="ListBullet"/>
      </w:pPr>
      <w:r>
        <w:t>Lathes.</w:t>
      </w:r>
    </w:p>
    <w:p>
      <w:pPr>
        <w:pStyle w:val="ListBullet"/>
      </w:pPr>
      <w:r>
        <w:t>Pumps.</w:t>
      </w:r>
    </w:p>
    <w:p>
      <w:pPr>
        <w:pStyle w:val="ListBullet"/>
      </w:pPr>
      <w:r>
        <w:t>Gearboxes and transmission systems.</w:t>
      </w:r>
    </w:p>
    <w:p>
      <w:r>
        <w:t>What changed?</w:t>
      </w:r>
    </w:p>
    <w:p>
      <w:r>
        <w:t>The machine began providing the physical power required for production, reducing dependence on human muscular effort.</w:t>
      </w:r>
    </w:p>
    <w:p>
      <w:r>
        <w:t>However, the human could still be responsible for deciding when to start, stop, position, or adjust the machine.</w:t>
      </w:r>
    </w:p>
    <w:p>
      <w:pPr>
        <w:pStyle w:val="Heading3"/>
      </w:pPr>
      <w:r>
        <w:t>Important distinction</w:t>
      </w:r>
    </w:p>
    <w:p>
      <w:r>
        <w:t>Mechanization is not the same as automation.</w:t>
      </w:r>
    </w:p>
    <w:p>
      <w:r>
        <w:t>A motor-driven machine operated manually is mechanized, but it is not necessarily automated.</w:t>
      </w:r>
    </w:p>
    <w:p>
      <w:r>
        <w:t>Mechanization primarily transfers physical work from humans to machines. Automation transfers some operational decisions and control functions to a control system.</w:t>
      </w:r>
    </w:p>
    <w:p>
      <w:pPr>
        <w:pStyle w:val="Heading2"/>
      </w:pPr>
      <w:r>
        <w:t>3. Relay and Hardwired Control</w:t>
      </w:r>
    </w:p>
    <w:p>
      <w:r>
        <w:t>As industrial machines became more complex, manually controlling every operation became impractical.</w:t>
      </w:r>
    </w:p>
    <w:p>
      <w:r>
        <w:t>Electrical control systems introduced automatic logic using physical electrical components.</w:t>
      </w:r>
    </w:p>
    <w:p>
      <w:r>
        <w:t>Common components included:</w:t>
      </w:r>
    </w:p>
    <w:p>
      <w:pPr>
        <w:pStyle w:val="ListBullet"/>
      </w:pPr>
      <w:r>
        <w:t>Relays.</w:t>
      </w:r>
    </w:p>
    <w:p>
      <w:pPr>
        <w:pStyle w:val="ListBullet"/>
      </w:pPr>
      <w:r>
        <w:t>Contactors.</w:t>
      </w:r>
    </w:p>
    <w:p>
      <w:pPr>
        <w:pStyle w:val="ListBullet"/>
      </w:pPr>
      <w:r>
        <w:t>Timers.</w:t>
      </w:r>
    </w:p>
    <w:p>
      <w:pPr>
        <w:pStyle w:val="ListBullet"/>
      </w:pPr>
      <w:r>
        <w:t>Counters.</w:t>
      </w:r>
    </w:p>
    <w:p>
      <w:pPr>
        <w:pStyle w:val="ListBullet"/>
      </w:pPr>
      <w:r>
        <w:t>Push buttons.</w:t>
      </w:r>
    </w:p>
    <w:p>
      <w:pPr>
        <w:pStyle w:val="ListBullet"/>
      </w:pPr>
      <w:r>
        <w:t>Selector switches.</w:t>
      </w:r>
    </w:p>
    <w:p>
      <w:pPr>
        <w:pStyle w:val="ListBullet"/>
      </w:pPr>
      <w:r>
        <w:t>Limit switches.</w:t>
      </w:r>
    </w:p>
    <w:p>
      <w:pPr>
        <w:pStyle w:val="ListBullet"/>
      </w:pPr>
      <w:r>
        <w:t>Solenoid valves.</w:t>
      </w:r>
    </w:p>
    <w:p>
      <w:pPr>
        <w:pStyle w:val="ListBullet"/>
      </w:pPr>
      <w:r>
        <w:t>Overload relays.</w:t>
      </w:r>
    </w:p>
    <w:p>
      <w:pPr>
        <w:pStyle w:val="ListBullet"/>
      </w:pPr>
      <w:r>
        <w:t>Auxiliary contacts.</w:t>
      </w:r>
    </w:p>
    <w:p>
      <w:r>
        <w:t>A simple automatic sequence could be:</w:t>
      </w:r>
    </w:p>
    <w:p>
      <w:r>
        <w:t>START → Motor ON → Timer Complete → Cylinder Extend → Limit Switch Activated → Cylinder Retract → Motor OFF</w:t>
      </w:r>
    </w:p>
    <w:p>
      <w:r>
        <w:t>The sequence is implemented through electrical connections between control components.</w:t>
      </w:r>
    </w:p>
    <w:p>
      <w:pPr>
        <w:pStyle w:val="Heading3"/>
      </w:pPr>
      <w:r>
        <w:t>Example: Motor interlocking</w:t>
      </w:r>
    </w:p>
    <w:p>
      <w:r>
        <w:t>A motor may be permitted to start only when:</w:t>
      </w:r>
    </w:p>
    <w:p>
      <w:pPr>
        <w:tabs>
          <w:tab w:pos="403" w:val="left"/>
        </w:tabs>
        <w:spacing w:after="40" w:line="276" w:lineRule="auto"/>
        <w:ind w:left="403" w:hanging="403"/>
        <w:jc w:val="left"/>
      </w:pPr>
      <w:r>
        <w:rPr>
          <w:color w:val="1A2E4A"/>
        </w:rPr>
        <w:t>1.</w:t>
        <w:tab/>
      </w:r>
      <w:r>
        <w:t>The emergency-stop circuit is healthy.</w:t>
      </w:r>
    </w:p>
    <w:p>
      <w:pPr>
        <w:tabs>
          <w:tab w:pos="403" w:val="left"/>
        </w:tabs>
        <w:spacing w:after="40" w:line="276" w:lineRule="auto"/>
        <w:ind w:left="403" w:hanging="403"/>
        <w:jc w:val="left"/>
      </w:pPr>
      <w:r>
        <w:rPr>
          <w:color w:val="1A2E4A"/>
        </w:rPr>
        <w:t>2.</w:t>
        <w:tab/>
      </w:r>
      <w:r>
        <w:t>The machine guard is closed.</w:t>
      </w:r>
    </w:p>
    <w:p>
      <w:pPr>
        <w:tabs>
          <w:tab w:pos="403" w:val="left"/>
        </w:tabs>
        <w:spacing w:after="40" w:line="276" w:lineRule="auto"/>
        <w:ind w:left="403" w:hanging="403"/>
        <w:jc w:val="left"/>
      </w:pPr>
      <w:r>
        <w:rPr>
          <w:color w:val="1A2E4A"/>
        </w:rPr>
        <w:t>3.</w:t>
        <w:tab/>
      </w:r>
      <w:r>
        <w:t>The overload relay has not tripped.</w:t>
      </w:r>
    </w:p>
    <w:p>
      <w:pPr>
        <w:tabs>
          <w:tab w:pos="403" w:val="left"/>
        </w:tabs>
        <w:spacing w:after="40" w:line="276" w:lineRule="auto"/>
        <w:ind w:left="403" w:hanging="403"/>
        <w:jc w:val="left"/>
      </w:pPr>
      <w:r>
        <w:rPr>
          <w:color w:val="1A2E4A"/>
        </w:rPr>
        <w:t>4.</w:t>
        <w:tab/>
      </w:r>
      <w:r>
        <w:t>The required permissives are satisfied.</w:t>
      </w:r>
    </w:p>
    <w:p>
      <w:pPr>
        <w:tabs>
          <w:tab w:pos="403" w:val="left"/>
        </w:tabs>
        <w:spacing w:after="40" w:line="276" w:lineRule="auto"/>
        <w:ind w:left="403" w:hanging="403"/>
        <w:jc w:val="left"/>
      </w:pPr>
      <w:r>
        <w:rPr>
          <w:color w:val="1A2E4A"/>
        </w:rPr>
        <w:t>5.</w:t>
        <w:tab/>
      </w:r>
      <w:r>
        <w:t>The operator presses START.</w:t>
      </w:r>
    </w:p>
    <w:p>
      <w:r>
        <w:t>These conditions can be implemented using relay contacts and associated electrical circuitry.</w:t>
      </w:r>
    </w:p>
    <w:p>
      <w:r>
        <w:t>Advantages</w:t>
      </w:r>
    </w:p>
    <w:p>
      <w:pPr>
        <w:pStyle w:val="ListBullet"/>
      </w:pPr>
      <w:r>
        <w:t>Reliable for relatively simple control tasks.</w:t>
      </w:r>
    </w:p>
    <w:p>
      <w:pPr>
        <w:pStyle w:val="ListBullet"/>
      </w:pPr>
      <w:r>
        <w:t>Easy to understand when properly documented.</w:t>
      </w:r>
    </w:p>
    <w:p>
      <w:pPr>
        <w:pStyle w:val="ListBullet"/>
      </w:pPr>
      <w:r>
        <w:t>Does not require a general-purpose computer.</w:t>
      </w:r>
    </w:p>
    <w:p>
      <w:pPr>
        <w:pStyle w:val="ListBullet"/>
      </w:pPr>
      <w:r>
        <w:t>Can operate independently of higher-level information systems.</w:t>
      </w:r>
    </w:p>
    <w:p>
      <w:r>
        <w:t>Limitations</w:t>
      </w:r>
    </w:p>
    <w:p>
      <w:r>
        <w:t>As the control sequence becomes more complicated:</w:t>
      </w:r>
    </w:p>
    <w:p>
      <w:r>
        <w:t>More logic → More relays → More wiring → Larger control panel → More troubleshooting effort</w:t>
      </w:r>
    </w:p>
    <w:p>
      <w:r>
        <w:t>Changing the sequence may require rewiring the circuit.</w:t>
      </w:r>
    </w:p>
    <w:p>
      <w:r>
        <w:t>This limitation created the need for programmable control systems.</w:t>
      </w:r>
    </w:p>
    <w:p>
      <w:pPr>
        <w:pStyle w:val="Heading2"/>
      </w:pPr>
      <w:r>
        <w:t>4. Programmable Control</w:t>
      </w:r>
    </w:p>
    <w:p>
      <w:r>
        <w:t>Programmable control introduced a major architectural change.</w:t>
      </w:r>
    </w:p>
    <w:p>
      <w:r>
        <w:t>Instead of implementing all control relationships through physical wiring, engineers could implement the logic in software.</w:t>
      </w:r>
    </w:p>
    <w:p>
      <w:r>
        <w:t>This development led to the widespread adoption of the PLC (Programmable Logic Controller).</w:t>
      </w:r>
    </w:p>
    <w:p>
      <w:r>
        <w:t>The fundamental arrangement became:</w:t>
      </w:r>
    </w:p>
    <w:p>
      <w:r>
        <w:t>Inputs → Programmed Logic → Outputs</w:t>
      </w:r>
    </w:p>
    <w:p>
      <w:r>
        <w:t>Inputs may include:</w:t>
      </w:r>
    </w:p>
    <w:p>
      <w:pPr>
        <w:pStyle w:val="ListBullet"/>
      </w:pPr>
      <w:r>
        <w:t>Push buttons.</w:t>
      </w:r>
    </w:p>
    <w:p>
      <w:pPr>
        <w:pStyle w:val="ListBullet"/>
      </w:pPr>
      <w:r>
        <w:t>Proximity sensors.</w:t>
      </w:r>
    </w:p>
    <w:p>
      <w:pPr>
        <w:pStyle w:val="ListBullet"/>
      </w:pPr>
      <w:r>
        <w:t>Photoelectric sensors.</w:t>
      </w:r>
    </w:p>
    <w:p>
      <w:pPr>
        <w:pStyle w:val="ListBullet"/>
      </w:pPr>
      <w:r>
        <w:t>Pressure switches.</w:t>
      </w:r>
    </w:p>
    <w:p>
      <w:pPr>
        <w:pStyle w:val="ListBullet"/>
      </w:pPr>
      <w:r>
        <w:t>Temperature sensors.</w:t>
      </w:r>
    </w:p>
    <w:p>
      <w:pPr>
        <w:pStyle w:val="ListBullet"/>
      </w:pPr>
      <w:r>
        <w:t>Limit switches.</w:t>
      </w:r>
    </w:p>
    <w:p>
      <w:pPr>
        <w:pStyle w:val="ListBullet"/>
      </w:pPr>
      <w:r>
        <w:t>Encoders.</w:t>
      </w:r>
    </w:p>
    <w:p>
      <w:r>
        <w:t>Outputs may control:</w:t>
      </w:r>
    </w:p>
    <w:p>
      <w:pPr>
        <w:pStyle w:val="ListBullet"/>
      </w:pPr>
      <w:r>
        <w:t>Contactors.</w:t>
      </w:r>
    </w:p>
    <w:p>
      <w:pPr>
        <w:pStyle w:val="ListBullet"/>
      </w:pPr>
      <w:r>
        <w:t>Solenoid valves.</w:t>
      </w:r>
    </w:p>
    <w:p>
      <w:pPr>
        <w:pStyle w:val="ListBullet"/>
      </w:pPr>
      <w:r>
        <w:t>Indicator lamps.</w:t>
      </w:r>
    </w:p>
    <w:p>
      <w:pPr>
        <w:pStyle w:val="ListBullet"/>
      </w:pPr>
      <w:r>
        <w:t>Relays.</w:t>
      </w:r>
    </w:p>
    <w:p>
      <w:pPr>
        <w:pStyle w:val="ListBullet"/>
      </w:pPr>
      <w:r>
        <w:t>Motor drives.</w:t>
      </w:r>
    </w:p>
    <w:p>
      <w:pPr>
        <w:pStyle w:val="ListBullet"/>
      </w:pPr>
      <w:r>
        <w:t>Other controllers.</w:t>
      </w:r>
    </w:p>
    <w:p>
      <w:r>
        <w:t>The machine and its electrical devices still exist, but much of the decision-making logic is transferred from hardwired circuits into a programmable controller.</w:t>
      </w:r>
    </w:p>
    <w:p>
      <w:r>
        <w:t>Why this mattered: Engineers could modify machine sequences by changing the program rather than physically rewiring every control relationship.</w:t>
      </w:r>
    </w:p>
    <w:p>
      <w:r>
        <w:t>This is one of the most important transitions in industrial automation.</w:t>
      </w:r>
    </w:p>
    <w:p>
      <w:pPr>
        <w:pStyle w:val="Heading2"/>
      </w:pPr>
      <w:r>
        <w:t>5. PLC-Based Automation</w:t>
      </w:r>
    </w:p>
    <w:p>
      <w:r>
        <w:t>PLCs became fundamental to industrial automation, especially in discrete manufacturing.</w:t>
      </w:r>
    </w:p>
    <w:p>
      <w:r>
        <w:t>A PLC repeatedly performs a control cycle involving input acquisition, program execution, output updates, and associated diagnostics and communication tasks.</w:t>
      </w:r>
    </w:p>
    <w:p>
      <w:r>
        <w:t>A simplified model is:</w:t>
      </w:r>
    </w:p>
    <w:p>
      <w:r>
        <w:t>Read Inputs → Execute Program → Update Outputs → Repeat</w:t>
      </w:r>
    </w:p>
    <w:p>
      <w:r>
        <w:t>The actual implementation depends on the controller architecture, task configuration, and communication requirements.</w:t>
      </w:r>
    </w:p>
    <w:p>
      <w:pPr>
        <w:pStyle w:val="Heading3"/>
      </w:pPr>
      <w:r>
        <w:t>Example: Automatic drilling station</w:t>
      </w:r>
    </w:p>
    <w:p>
      <w:pPr>
        <w:tabs>
          <w:tab w:pos="403" w:val="left"/>
        </w:tabs>
        <w:spacing w:after="40" w:line="276" w:lineRule="auto"/>
        <w:ind w:left="403" w:hanging="403"/>
        <w:jc w:val="left"/>
      </w:pPr>
      <w:r>
        <w:rPr>
          <w:color w:val="1A2E4A"/>
        </w:rPr>
        <w:t>1.</w:t>
        <w:tab/>
      </w:r>
      <w:r>
        <w:t>A proximity sensor detects that a component is present.</w:t>
      </w:r>
    </w:p>
    <w:p>
      <w:pPr>
        <w:tabs>
          <w:tab w:pos="403" w:val="left"/>
        </w:tabs>
        <w:spacing w:after="40" w:line="276" w:lineRule="auto"/>
        <w:ind w:left="403" w:hanging="403"/>
        <w:jc w:val="left"/>
      </w:pPr>
      <w:r>
        <w:rPr>
          <w:color w:val="1A2E4A"/>
        </w:rPr>
        <w:t>2.</w:t>
        <w:tab/>
      </w:r>
      <w:r>
        <w:t>The PLC evaluates the component-presence signal.</w:t>
      </w:r>
    </w:p>
    <w:p>
      <w:pPr>
        <w:tabs>
          <w:tab w:pos="403" w:val="left"/>
        </w:tabs>
        <w:spacing w:after="40" w:line="276" w:lineRule="auto"/>
        <w:ind w:left="403" w:hanging="403"/>
        <w:jc w:val="left"/>
      </w:pPr>
      <w:r>
        <w:rPr>
          <w:color w:val="1A2E4A"/>
        </w:rPr>
        <w:t>3.</w:t>
        <w:tab/>
      </w:r>
      <w:r>
        <w:t>The PLC commands the clamping mechanism to close.</w:t>
      </w:r>
    </w:p>
    <w:p>
      <w:pPr>
        <w:tabs>
          <w:tab w:pos="403" w:val="left"/>
        </w:tabs>
        <w:spacing w:after="40" w:line="276" w:lineRule="auto"/>
        <w:ind w:left="403" w:hanging="403"/>
        <w:jc w:val="left"/>
      </w:pPr>
      <w:r>
        <w:rPr>
          <w:color w:val="1A2E4A"/>
        </w:rPr>
        <w:t>4.</w:t>
        <w:tab/>
      </w:r>
      <w:r>
        <w:t>A clamp-closed sensor confirms the required position.</w:t>
      </w:r>
    </w:p>
    <w:p>
      <w:pPr>
        <w:tabs>
          <w:tab w:pos="403" w:val="left"/>
        </w:tabs>
        <w:spacing w:after="40" w:line="276" w:lineRule="auto"/>
        <w:ind w:left="403" w:hanging="403"/>
        <w:jc w:val="left"/>
      </w:pPr>
      <w:r>
        <w:rPr>
          <w:color w:val="1A2E4A"/>
        </w:rPr>
        <w:t>5.</w:t>
        <w:tab/>
      </w:r>
      <w:r>
        <w:t>The PLC permits the drilling operation.</w:t>
      </w:r>
    </w:p>
    <w:p>
      <w:pPr>
        <w:tabs>
          <w:tab w:pos="403" w:val="left"/>
        </w:tabs>
        <w:spacing w:after="40" w:line="276" w:lineRule="auto"/>
        <w:ind w:left="403" w:hanging="403"/>
        <w:jc w:val="left"/>
      </w:pPr>
      <w:r>
        <w:rPr>
          <w:color w:val="1A2E4A"/>
        </w:rPr>
        <w:t>6.</w:t>
        <w:tab/>
      </w:r>
      <w:r>
        <w:t>The drilling cycle completes.</w:t>
      </w:r>
    </w:p>
    <w:p>
      <w:pPr>
        <w:tabs>
          <w:tab w:pos="403" w:val="left"/>
        </w:tabs>
        <w:spacing w:after="40" w:line="276" w:lineRule="auto"/>
        <w:ind w:left="403" w:hanging="403"/>
        <w:jc w:val="left"/>
      </w:pPr>
      <w:r>
        <w:rPr>
          <w:color w:val="1A2E4A"/>
        </w:rPr>
        <w:t>7.</w:t>
        <w:tab/>
      </w:r>
      <w:r>
        <w:t>The PLC commands the clamp to open.</w:t>
      </w:r>
    </w:p>
    <w:p>
      <w:pPr>
        <w:tabs>
          <w:tab w:pos="403" w:val="left"/>
        </w:tabs>
        <w:spacing w:after="40" w:line="276" w:lineRule="auto"/>
        <w:ind w:left="403" w:hanging="403"/>
        <w:jc w:val="left"/>
      </w:pPr>
      <w:r>
        <w:rPr>
          <w:color w:val="1A2E4A"/>
        </w:rPr>
        <w:t>8.</w:t>
        <w:tab/>
      </w:r>
      <w:r>
        <w:t>The component is released.</w:t>
      </w:r>
    </w:p>
    <w:p>
      <w:r>
        <w:t>The operation can be repeated consistently without the operator manually controlling every individual step.</w:t>
      </w:r>
    </w:p>
    <w:p>
      <w:r>
        <w:t>Why PLCs changed industry</w:t>
      </w:r>
    </w:p>
    <w:p>
      <w:pPr>
        <w:pStyle w:val="ListBullet"/>
      </w:pPr>
      <w:r>
        <w:t>Programmable control logic.</w:t>
      </w:r>
    </w:p>
    <w:p>
      <w:pPr>
        <w:pStyle w:val="ListBullet"/>
      </w:pPr>
      <w:r>
        <w:t>Repeatable sequences.</w:t>
      </w:r>
    </w:p>
    <w:p>
      <w:pPr>
        <w:pStyle w:val="ListBullet"/>
      </w:pPr>
      <w:r>
        <w:t>Timers and counters.</w:t>
      </w:r>
    </w:p>
    <w:p>
      <w:pPr>
        <w:pStyle w:val="ListBullet"/>
      </w:pPr>
      <w:r>
        <w:t>Arithmetic and data handling.</w:t>
      </w:r>
    </w:p>
    <w:p>
      <w:pPr>
        <w:pStyle w:val="ListBullet"/>
      </w:pPr>
      <w:r>
        <w:t>Fault diagnostics.</w:t>
      </w:r>
    </w:p>
    <w:p>
      <w:pPr>
        <w:pStyle w:val="ListBullet"/>
      </w:pPr>
      <w:r>
        <w:t>Communication with other devices.</w:t>
      </w:r>
    </w:p>
    <w:p>
      <w:pPr>
        <w:pStyle w:val="ListBullet"/>
      </w:pPr>
      <w:r>
        <w:t>Easier modification and expansion.</w:t>
      </w:r>
    </w:p>
    <w:p>
      <w:pPr>
        <w:pStyle w:val="ListBullet"/>
      </w:pPr>
      <w:r>
        <w:t>Integration with HMIs, drives, robots, and supervisory systems.</w:t>
      </w:r>
    </w:p>
    <w:p>
      <w:r>
        <w:t>PLCs are a central technology of Industry 3.0.</w:t>
      </w:r>
    </w:p>
    <w:p>
      <w:pPr>
        <w:pStyle w:val="Heading2"/>
      </w:pPr>
      <w:r>
        <w:t>6. CNC and Programmable Machine Tools</w:t>
      </w:r>
    </w:p>
    <w:p>
      <w:r>
        <w:t>Industrial automation did not evolve exclusively through PLCs. Machine tools also became programmable.</w:t>
      </w:r>
    </w:p>
    <w:p>
      <w:r>
        <w:t>CNC = Computer Numerical Control</w:t>
      </w:r>
    </w:p>
    <w:p>
      <w:r>
        <w:t>CNC systems execute programmed instructions to control machine-tool operations and movements.</w:t>
      </w:r>
    </w:p>
    <w:p>
      <w:r>
        <w:t>Typical controlled variables include:</w:t>
      </w:r>
    </w:p>
    <w:p>
      <w:pPr>
        <w:pStyle w:val="ListBullet"/>
      </w:pPr>
      <w:r>
        <w:t>X, Y, and Z axis positions.</w:t>
      </w:r>
    </w:p>
    <w:p>
      <w:pPr>
        <w:pStyle w:val="ListBullet"/>
      </w:pPr>
      <w:r>
        <w:t>Feed rate.</w:t>
      </w:r>
    </w:p>
    <w:p>
      <w:pPr>
        <w:pStyle w:val="ListBullet"/>
      </w:pPr>
      <w:r>
        <w:t>Spindle speed.</w:t>
      </w:r>
    </w:p>
    <w:p>
      <w:pPr>
        <w:pStyle w:val="ListBullet"/>
      </w:pPr>
      <w:r>
        <w:t>Tool selection.</w:t>
      </w:r>
    </w:p>
    <w:p>
      <w:pPr>
        <w:pStyle w:val="ListBullet"/>
      </w:pPr>
      <w:r>
        <w:t>Machining sequence.</w:t>
      </w:r>
    </w:p>
    <w:p>
      <w:pPr>
        <w:pStyle w:val="ListBullet"/>
      </w:pPr>
      <w:r>
        <w:t>Coordinate systems.</w:t>
      </w:r>
    </w:p>
    <w:p>
      <w:r>
        <w:t>The basic architecture is:</w:t>
      </w:r>
    </w:p>
    <w:p>
      <w:r>
        <w:t>Machining Program → CNC Controller → Servo Drives → Machine Axes</w:t>
      </w:r>
    </w:p>
    <w:p>
      <w:r>
        <w:t>For example, a CNC machine can execute a programmed sequence of tool movements to produce a component with precise dimensions.</w:t>
      </w:r>
    </w:p>
    <w:p>
      <w:r>
        <w:t>What changed?</w:t>
      </w:r>
    </w:p>
    <w:p>
      <w:r>
        <w:t>Previously, an operator might manually control many machining movements. CNC allows the machine to execute complex, repeatable motion sequences according to a program.</w:t>
      </w:r>
    </w:p>
    <w:p>
      <w:r>
        <w:t>Maintenance relevance: CNC troubleshooting may involve axis drives, feedback encoders, servo motors, spindle systems, tool changers, interlocks, parameter settings, and machine programs.</w:t>
      </w:r>
    </w:p>
    <w:p>
      <w:r>
        <w:t>A CNC controller and a PLC can coexist in the same machine, with each performing different control responsibilities.</w:t>
      </w:r>
    </w:p>
    <w:p>
      <w:pPr>
        <w:pStyle w:val="Heading2"/>
      </w:pPr>
      <w:r>
        <w:t>7. Drives and Motion Control</w:t>
      </w:r>
    </w:p>
    <w:p>
      <w:r>
        <w:t>Another major development was the ability to control motor behavior beyond simple ON/OFF operation.</w:t>
      </w:r>
    </w:p>
    <w:p>
      <w:r>
        <w:t>Traditional motor control often focused on starting, stopping, and reversing a motor.</w:t>
      </w:r>
    </w:p>
    <w:p>
      <w:r>
        <w:t>Electronic drives introduced more sophisticated control.</w:t>
      </w:r>
    </w:p>
    <w:p>
      <w:r>
        <w:t>Important technologies include:</w:t>
      </w:r>
    </w:p>
    <w:p>
      <w:pPr>
        <w:pStyle w:val="ListBullet"/>
      </w:pPr>
      <w:r>
        <w:t>Variable Frequency Drives (VFDs).</w:t>
      </w:r>
    </w:p>
    <w:p>
      <w:pPr>
        <w:pStyle w:val="ListBullet"/>
      </w:pPr>
      <w:r>
        <w:t>Servo drives.</w:t>
      </w:r>
    </w:p>
    <w:p>
      <w:pPr>
        <w:pStyle w:val="ListBullet"/>
      </w:pPr>
      <w:r>
        <w:t>Servo motors.</w:t>
      </w:r>
    </w:p>
    <w:p>
      <w:pPr>
        <w:pStyle w:val="ListBullet"/>
      </w:pPr>
      <w:r>
        <w:t>Motion controllers.</w:t>
      </w:r>
    </w:p>
    <w:p>
      <w:pPr>
        <w:pStyle w:val="ListBullet"/>
      </w:pPr>
      <w:r>
        <w:t>Encoders and position feedback systems.</w:t>
      </w:r>
    </w:p>
    <w:p>
      <w:r>
        <w:t>Depending on the technology, a system may control:</w:t>
      </w:r>
    </w:p>
    <w:p>
      <w:pPr>
        <w:pStyle w:val="ListBullet"/>
      </w:pPr>
      <w:r>
        <w:t>Speed.</w:t>
      </w:r>
    </w:p>
    <w:p>
      <w:pPr>
        <w:pStyle w:val="ListBullet"/>
      </w:pPr>
      <w:r>
        <w:t>Torque.</w:t>
      </w:r>
    </w:p>
    <w:p>
      <w:pPr>
        <w:pStyle w:val="ListBullet"/>
      </w:pPr>
      <w:r>
        <w:t>Acceleration.</w:t>
      </w:r>
    </w:p>
    <w:p>
      <w:pPr>
        <w:pStyle w:val="ListBullet"/>
      </w:pPr>
      <w:r>
        <w:t>Deceleration.</w:t>
      </w:r>
    </w:p>
    <w:p>
      <w:pPr>
        <w:pStyle w:val="ListBullet"/>
      </w:pPr>
      <w:r>
        <w:t>Position.</w:t>
      </w:r>
    </w:p>
    <w:p>
      <w:pPr>
        <w:pStyle w:val="ListBullet"/>
      </w:pPr>
      <w:r>
        <w:t>Synchronization.</w:t>
      </w:r>
    </w:p>
    <w:p>
      <w:r>
        <w:t>For example, a conveyor may run at a commanded speed rather than simply being switched ON.</w:t>
      </w:r>
    </w:p>
    <w:p>
      <w:r>
        <w:t>A servo axis may be commanded to move to a target position, such as 250 mm, while its feedback system helps regulate the actual motion.</w:t>
      </w:r>
    </w:p>
    <w:p>
      <w:r>
        <w:t>The progression is:</w:t>
      </w:r>
    </w:p>
    <w:p>
      <w:r>
        <w:t>Motor ON/OFF → Speed Control → Torque Control → Position Control → Coordinated Motion</w:t>
      </w:r>
    </w:p>
    <w:p>
      <w:r>
        <w:t>These capabilities enabled more advanced machinery, robotic systems, automated assembly, and synchronized production lines.</w:t>
      </w:r>
    </w:p>
    <w:p>
      <w:pPr>
        <w:pStyle w:val="Heading2"/>
      </w:pPr>
      <w:r>
        <w:t>8. HMI and Operator Interaction</w:t>
      </w:r>
    </w:p>
    <w:p>
      <w:r>
        <w:t>As machines became programmable, operators needed a convenient way to monitor and interact with their control systems.</w:t>
      </w:r>
    </w:p>
    <w:p>
      <w:r>
        <w:t>This led to the widespread adoption of the HMI (Human-Machine Interface).</w:t>
      </w:r>
    </w:p>
    <w:p>
      <w:r>
        <w:t>An HMI may display:</w:t>
      </w:r>
    </w:p>
    <w:p>
      <w:pPr>
        <w:pStyle w:val="ListBullet"/>
      </w:pPr>
      <w:r>
        <w:t>Machine status.</w:t>
      </w:r>
    </w:p>
    <w:p>
      <w:pPr>
        <w:pStyle w:val="ListBullet"/>
      </w:pPr>
      <w:r>
        <w:t>Operating mode.</w:t>
      </w:r>
    </w:p>
    <w:p>
      <w:pPr>
        <w:pStyle w:val="ListBullet"/>
      </w:pPr>
      <w:r>
        <w:t>Cycle sequence.</w:t>
      </w:r>
    </w:p>
    <w:p>
      <w:pPr>
        <w:pStyle w:val="ListBullet"/>
      </w:pPr>
      <w:r>
        <w:t>Production counts.</w:t>
      </w:r>
    </w:p>
    <w:p>
      <w:pPr>
        <w:pStyle w:val="ListBullet"/>
      </w:pPr>
      <w:r>
        <w:t>Alarms and fault messages.</w:t>
      </w:r>
    </w:p>
    <w:p>
      <w:pPr>
        <w:pStyle w:val="ListBullet"/>
      </w:pPr>
      <w:r>
        <w:t>Temperatures and pressures.</w:t>
      </w:r>
    </w:p>
    <w:p>
      <w:pPr>
        <w:pStyle w:val="ListBullet"/>
      </w:pPr>
      <w:r>
        <w:t>Drive speeds.</w:t>
      </w:r>
    </w:p>
    <w:p>
      <w:pPr>
        <w:pStyle w:val="ListBullet"/>
      </w:pPr>
      <w:r>
        <w:t>Manual operating controls.</w:t>
      </w:r>
    </w:p>
    <w:p>
      <w:pPr>
        <w:pStyle w:val="ListBullet"/>
      </w:pPr>
      <w:r>
        <w:t>Maintenance information.</w:t>
      </w:r>
    </w:p>
    <w:p>
      <w:r>
        <w:t>A typical architecture is:</w:t>
      </w:r>
    </w:p>
    <w:p>
      <w:r>
        <w:t>Operator ↔ HMI ↔ PLC ↔ Field Devices</w:t>
      </w:r>
    </w:p>
    <w:p>
      <w:r>
        <w:t>The HMI generally provides the interface, while the PLC performs the primary machine-control logic.</w:t>
      </w:r>
    </w:p>
    <w:p>
      <w:r>
        <w:t>For example, an HMI may display Clamp Not Closed. The PLC evaluates the actual clamp sensor and determines whether drilling is permitted.</w:t>
      </w:r>
    </w:p>
    <w:p>
      <w:r>
        <w:t>Important distinction: An HMI displaying a condition does not automatically mean it controls the underlying logic. The actual control responsibility depends on the system design.</w:t>
      </w:r>
    </w:p>
    <w:p>
      <w:pPr>
        <w:pStyle w:val="Heading2"/>
      </w:pPr>
      <w:r>
        <w:t>9. Supervisory Control and SCADA</w:t>
      </w:r>
    </w:p>
    <w:p>
      <w:r>
        <w:t>As automation expanded from individual machines to entire production areas, engineers needed centralized monitoring and supervisory control.</w:t>
      </w:r>
    </w:p>
    <w:p>
      <w:r>
        <w:t>This led to systems such as SCADA (Supervisory Control and Data Acquisition).</w:t>
      </w:r>
    </w:p>
    <w:p>
      <w:r>
        <w:t>A simplified architecture is:</w:t>
      </w:r>
    </w:p>
    <w:p>
      <w:r>
        <w:t>Field Devices → PLC/RTU → Industrial Network → SCADA → Operator</w:t>
      </w:r>
    </w:p>
    <w:p>
      <w:r>
        <w:t>SCADA systems can provide:</w:t>
      </w:r>
    </w:p>
    <w:p>
      <w:pPr>
        <w:pStyle w:val="ListBullet"/>
      </w:pPr>
      <w:r>
        <w:t>Centralized monitoring.</w:t>
      </w:r>
    </w:p>
    <w:p>
      <w:pPr>
        <w:pStyle w:val="ListBullet"/>
      </w:pPr>
      <w:r>
        <w:t>Alarm management.</w:t>
      </w:r>
    </w:p>
    <w:p>
      <w:pPr>
        <w:pStyle w:val="ListBullet"/>
      </w:pPr>
      <w:r>
        <w:t>Historical data collection.</w:t>
      </w:r>
    </w:p>
    <w:p>
      <w:pPr>
        <w:pStyle w:val="ListBullet"/>
      </w:pPr>
      <w:r>
        <w:t>Trend visualization.</w:t>
      </w:r>
    </w:p>
    <w:p>
      <w:pPr>
        <w:pStyle w:val="ListBullet"/>
      </w:pPr>
      <w:r>
        <w:t>Reports.</w:t>
      </w:r>
    </w:p>
    <w:p>
      <w:pPr>
        <w:pStyle w:val="ListBullet"/>
      </w:pPr>
      <w:r>
        <w:t>Supervisory commands.</w:t>
      </w:r>
    </w:p>
    <w:p>
      <w:pPr>
        <w:pStyle w:val="ListBullet"/>
      </w:pPr>
      <w:r>
        <w:t>Monitoring of distributed equipment.</w:t>
      </w:r>
    </w:p>
    <w:p>
      <w:r>
        <w:t>For example, a SCADA system may display the operating status of several pumps, record their pressure values, and generate an alarm when a measured value exceeds a configured threshold.</w:t>
      </w:r>
    </w:p>
    <w:p>
      <w:r>
        <w:t>The scope of monitoring expands from:</w:t>
      </w:r>
    </w:p>
    <w:p>
      <w:r>
        <w:t>One machine → Multiple machines → Production area → Plant or distributed process</w:t>
      </w:r>
    </w:p>
    <w:p>
      <w:r>
        <w:t>SCADA does not necessarily replace local PLC control. Local controllers commonly continue executing the machine or process logic.</w:t>
      </w:r>
    </w:p>
    <w:p>
      <w:pPr>
        <w:pStyle w:val="Heading2"/>
      </w:pPr>
      <w:r>
        <w:t>10. Distributed Automation</w:t>
      </w:r>
    </w:p>
    <w:p>
      <w:r>
        <w:t>Early control architectures often concentrated many control functions in a central controller or control panel.</w:t>
      </w:r>
    </w:p>
    <w:p>
      <w:r>
        <w:t>As production systems expanded, distributing control among multiple controllers became advantageous.</w:t>
      </w:r>
    </w:p>
    <w:p>
      <w:r>
        <w:t>Instead of:</w:t>
      </w:r>
    </w:p>
    <w:p>
      <w:r>
        <w:t>All Equipment → One Controller</w:t>
      </w:r>
    </w:p>
    <w:p>
      <w:r>
        <w:t>the architecture could become:</w:t>
      </w:r>
    </w:p>
    <w:p>
      <w:pPr>
        <w:pStyle w:val="ListBullet"/>
      </w:pPr>
      <w:r>
        <w:t>Machine A → PLC A.</w:t>
      </w:r>
    </w:p>
    <w:p>
      <w:pPr>
        <w:pStyle w:val="ListBullet"/>
      </w:pPr>
      <w:r>
        <w:t>Machine B → PLC B.</w:t>
      </w:r>
    </w:p>
    <w:p>
      <w:pPr>
        <w:pStyle w:val="ListBullet"/>
      </w:pPr>
      <w:r>
        <w:t>Machine C → PLC C.</w:t>
      </w:r>
    </w:p>
    <w:p>
      <w:r>
        <w:t>The controllers communicate when coordination is required.</w:t>
      </w:r>
    </w:p>
    <w:p>
      <w:r>
        <w:t>For example, one PLC may control a conveyor, another may control a robot, and a third may control a testing station.</w:t>
      </w:r>
    </w:p>
    <w:p>
      <w:r>
        <w:t>Their coordination may depend on signals such as:</w:t>
      </w:r>
    </w:p>
    <w:p>
      <w:pPr>
        <w:pStyle w:val="ListBullet"/>
      </w:pPr>
      <w:r>
        <w:t>Ready.</w:t>
      </w:r>
    </w:p>
    <w:p>
      <w:pPr>
        <w:pStyle w:val="ListBullet"/>
      </w:pPr>
      <w:r>
        <w:t>Busy.</w:t>
      </w:r>
    </w:p>
    <w:p>
      <w:pPr>
        <w:pStyle w:val="ListBullet"/>
      </w:pPr>
      <w:r>
        <w:t>Cycle Start.</w:t>
      </w:r>
    </w:p>
    <w:p>
      <w:pPr>
        <w:pStyle w:val="ListBullet"/>
      </w:pPr>
      <w:r>
        <w:t>Cycle Complete.</w:t>
      </w:r>
    </w:p>
    <w:p>
      <w:pPr>
        <w:pStyle w:val="ListBullet"/>
      </w:pPr>
      <w:r>
        <w:t>Fault.</w:t>
      </w:r>
    </w:p>
    <w:p>
      <w:pPr>
        <w:pStyle w:val="ListBullet"/>
      </w:pPr>
      <w:r>
        <w:t>Part Available.</w:t>
      </w:r>
    </w:p>
    <w:p>
      <w:pPr>
        <w:pStyle w:val="ListBullet"/>
      </w:pPr>
      <w:r>
        <w:t>Part Accepted.</w:t>
      </w:r>
    </w:p>
    <w:p>
      <w:r>
        <w:t>Advantages</w:t>
      </w:r>
    </w:p>
    <w:p>
      <w:pPr>
        <w:pStyle w:val="ListBullet"/>
      </w:pPr>
      <w:r>
        <w:t>Modular engineering.</w:t>
      </w:r>
    </w:p>
    <w:p>
      <w:pPr>
        <w:pStyle w:val="ListBullet"/>
      </w:pPr>
      <w:r>
        <w:t>Local control of individual machines.</w:t>
      </w:r>
    </w:p>
    <w:p>
      <w:pPr>
        <w:pStyle w:val="ListBullet"/>
      </w:pPr>
      <w:r>
        <w:t>Easier expansion.</w:t>
      </w:r>
    </w:p>
    <w:p>
      <w:pPr>
        <w:pStyle w:val="ListBullet"/>
      </w:pPr>
      <w:r>
        <w:t>Reduced dependence on one central controller for every function.</w:t>
      </w:r>
    </w:p>
    <w:p>
      <w:pPr>
        <w:pStyle w:val="ListBullet"/>
      </w:pPr>
      <w:r>
        <w:t>Improved fault isolation when properly designed.</w:t>
      </w:r>
    </w:p>
    <w:p>
      <w:r>
        <w:t>However, distributed systems introduce additional dependencies, including communication faults, configuration errors, and coordination failures.</w:t>
      </w:r>
    </w:p>
    <w:p>
      <w:r>
        <w:t>Distributed automation is an architectural concept, not a technology exclusive to Industry 4.0.</w:t>
      </w:r>
    </w:p>
    <w:p>
      <w:pPr>
        <w:pStyle w:val="Heading2"/>
      </w:pPr>
      <w:r>
        <w:t>11. Industrial Networking</w:t>
      </w:r>
    </w:p>
    <w:p>
      <w:r>
        <w:t>Traditional control systems relied heavily on individual wires connecting sensors, actuators, and controllers.</w:t>
      </w:r>
    </w:p>
    <w:p>
      <w:r>
        <w:t>Industrial networking enabled devices to exchange larger amounts of information through communication infrastructure.</w:t>
      </w:r>
    </w:p>
    <w:p>
      <w:r>
        <w:t>Connected devices may include:</w:t>
      </w:r>
    </w:p>
    <w:p>
      <w:pPr>
        <w:pStyle w:val="ListBullet"/>
      </w:pPr>
      <w:r>
        <w:t>PLCs.</w:t>
      </w:r>
    </w:p>
    <w:p>
      <w:pPr>
        <w:pStyle w:val="ListBullet"/>
      </w:pPr>
      <w:r>
        <w:t>HMIs.</w:t>
      </w:r>
    </w:p>
    <w:p>
      <w:pPr>
        <w:pStyle w:val="ListBullet"/>
      </w:pPr>
      <w:r>
        <w:t>VFDs.</w:t>
      </w:r>
    </w:p>
    <w:p>
      <w:pPr>
        <w:pStyle w:val="ListBullet"/>
      </w:pPr>
      <w:r>
        <w:t>Remote I/O.</w:t>
      </w:r>
    </w:p>
    <w:p>
      <w:pPr>
        <w:pStyle w:val="ListBullet"/>
      </w:pPr>
      <w:r>
        <w:t>Robots.</w:t>
      </w:r>
    </w:p>
    <w:p>
      <w:pPr>
        <w:pStyle w:val="ListBullet"/>
      </w:pPr>
      <w:r>
        <w:t>CNC controllers.</w:t>
      </w:r>
    </w:p>
    <w:p>
      <w:pPr>
        <w:pStyle w:val="ListBullet"/>
      </w:pPr>
      <w:r>
        <w:t>Barcode scanners.</w:t>
      </w:r>
    </w:p>
    <w:p>
      <w:pPr>
        <w:pStyle w:val="ListBullet"/>
      </w:pPr>
      <w:r>
        <w:t>Vision systems.</w:t>
      </w:r>
    </w:p>
    <w:p>
      <w:pPr>
        <w:pStyle w:val="ListBullet"/>
      </w:pPr>
      <w:r>
        <w:t>Industrial PCs.</w:t>
      </w:r>
    </w:p>
    <w:p>
      <w:pPr>
        <w:pStyle w:val="ListBullet"/>
      </w:pPr>
      <w:r>
        <w:t>SCADA servers.</w:t>
      </w:r>
    </w:p>
    <w:p>
      <w:r>
        <w:t>Examples of industrial communication technologies include:</w:t>
      </w:r>
    </w:p>
    <w:p>
      <w:pPr>
        <w:pStyle w:val="ListBullet"/>
      </w:pPr>
      <w:r>
        <w:t>PROFIBUS.</w:t>
      </w:r>
    </w:p>
    <w:p>
      <w:pPr>
        <w:pStyle w:val="ListBullet"/>
      </w:pPr>
      <w:r>
        <w:t>PROFINET.</w:t>
      </w:r>
    </w:p>
    <w:p>
      <w:pPr>
        <w:pStyle w:val="ListBullet"/>
      </w:pPr>
      <w:r>
        <w:t>EtherNet/IP.</w:t>
      </w:r>
    </w:p>
    <w:p>
      <w:pPr>
        <w:pStyle w:val="ListBullet"/>
      </w:pPr>
      <w:r>
        <w:t>Modbus.</w:t>
      </w:r>
    </w:p>
    <w:p>
      <w:pPr>
        <w:pStyle w:val="ListBullet"/>
      </w:pPr>
      <w:r>
        <w:t>DeviceNet.</w:t>
      </w:r>
    </w:p>
    <w:p>
      <w:pPr>
        <w:pStyle w:val="ListBullet"/>
      </w:pPr>
      <w:r>
        <w:t>CC-Link.</w:t>
      </w:r>
    </w:p>
    <w:p>
      <w:pPr>
        <w:pStyle w:val="ListBullet"/>
      </w:pPr>
      <w:r>
        <w:t>CAN-based networks.</w:t>
      </w:r>
    </w:p>
    <w:p>
      <w:r>
        <w:t>The architecture increasingly became:</w:t>
      </w:r>
    </w:p>
    <w:p>
      <w:r>
        <w:t>Device → Industrial Network → Controller or Supervisory System</w:t>
      </w:r>
    </w:p>
    <w:p>
      <w:r>
        <w:t>Networking enables more than basic ON/OFF signals. Devices may exchange diagnostic information, process values, status words, parameters, and configuration data.</w:t>
      </w:r>
    </w:p>
    <w:p>
      <w:r>
        <w:t>For example, a PLC can communicate with a VFD to obtain motor speed, issue a speed reference, and read fault information.</w:t>
      </w:r>
    </w:p>
    <w:p>
      <w:r>
        <w:t>Maintenance relevance: Network communication introduces additional troubleshooting areas, including IP addressing, network topology, cabling, switches, protocol configuration, device status, and communication timeouts.</w:t>
      </w:r>
    </w:p>
    <w:p>
      <w:pPr>
        <w:pStyle w:val="Heading2"/>
      </w:pPr>
      <w:r>
        <w:t>12. Industrial Robotics</w:t>
      </w:r>
    </w:p>
    <w:p>
      <w:r>
        <w:t>Industrial robots introduced programmable physical operations into manufacturing.</w:t>
      </w:r>
    </w:p>
    <w:p>
      <w:r>
        <w:t>Robots are commonly used for:</w:t>
      </w:r>
    </w:p>
    <w:p>
      <w:pPr>
        <w:pStyle w:val="ListBullet"/>
      </w:pPr>
      <w:r>
        <w:t>Welding.</w:t>
      </w:r>
    </w:p>
    <w:p>
      <w:pPr>
        <w:pStyle w:val="ListBullet"/>
      </w:pPr>
      <w:r>
        <w:t>Material handling.</w:t>
      </w:r>
    </w:p>
    <w:p>
      <w:pPr>
        <w:pStyle w:val="ListBullet"/>
      </w:pPr>
      <w:r>
        <w:t>Assembly.</w:t>
      </w:r>
    </w:p>
    <w:p>
      <w:pPr>
        <w:pStyle w:val="ListBullet"/>
      </w:pPr>
      <w:r>
        <w:t>Painting.</w:t>
      </w:r>
    </w:p>
    <w:p>
      <w:pPr>
        <w:pStyle w:val="ListBullet"/>
      </w:pPr>
      <w:r>
        <w:t>Palletizing.</w:t>
      </w:r>
    </w:p>
    <w:p>
      <w:pPr>
        <w:pStyle w:val="ListBullet"/>
      </w:pPr>
      <w:r>
        <w:t>Machine tending.</w:t>
      </w:r>
    </w:p>
    <w:p>
      <w:pPr>
        <w:pStyle w:val="ListBullet"/>
      </w:pPr>
      <w:r>
        <w:t>Component loading and unloading.</w:t>
      </w:r>
    </w:p>
    <w:p>
      <w:r>
        <w:t>A robotic cell may contain:</w:t>
      </w:r>
    </w:p>
    <w:p>
      <w:r>
        <w:t>PLC + Robot Controller + HMI + Sensors + Drives + Safety System + Industrial Network</w:t>
      </w:r>
    </w:p>
    <w:p>
      <w:r>
        <w:t>The robot controller typically manages robot motion and related functions. A PLC may coordinate the wider cell, including conveyors, fixtures, part detection, and cycle sequencing.</w:t>
      </w:r>
    </w:p>
    <w:p>
      <w:r>
        <w:t>The devices exchange signals to coordinate operations.</w:t>
      </w:r>
    </w:p>
    <w:p>
      <w:r>
        <w:t>For example:</w:t>
      </w:r>
    </w:p>
    <w:p>
      <w:pPr>
        <w:tabs>
          <w:tab w:pos="403" w:val="left"/>
        </w:tabs>
        <w:spacing w:after="40" w:line="276" w:lineRule="auto"/>
        <w:ind w:left="403" w:hanging="403"/>
        <w:jc w:val="left"/>
      </w:pPr>
      <w:r>
        <w:rPr>
          <w:color w:val="1A2E4A"/>
        </w:rPr>
        <w:t>1.</w:t>
        <w:tab/>
      </w:r>
      <w:r>
        <w:t>PLC confirms that the part is available.</w:t>
      </w:r>
    </w:p>
    <w:p>
      <w:pPr>
        <w:tabs>
          <w:tab w:pos="403" w:val="left"/>
        </w:tabs>
        <w:spacing w:after="40" w:line="276" w:lineRule="auto"/>
        <w:ind w:left="403" w:hanging="403"/>
        <w:jc w:val="left"/>
      </w:pPr>
      <w:r>
        <w:rPr>
          <w:color w:val="1A2E4A"/>
        </w:rPr>
        <w:t>2.</w:t>
        <w:tab/>
      </w:r>
      <w:r>
        <w:t>PLC confirms that the cell is ready.</w:t>
      </w:r>
    </w:p>
    <w:p>
      <w:pPr>
        <w:tabs>
          <w:tab w:pos="403" w:val="left"/>
        </w:tabs>
        <w:spacing w:after="40" w:line="276" w:lineRule="auto"/>
        <w:ind w:left="403" w:hanging="403"/>
        <w:jc w:val="left"/>
      </w:pPr>
      <w:r>
        <w:rPr>
          <w:color w:val="1A2E4A"/>
        </w:rPr>
        <w:t>3.</w:t>
        <w:tab/>
      </w:r>
      <w:r>
        <w:t>Robot receives the cycle-start command.</w:t>
      </w:r>
    </w:p>
    <w:p>
      <w:pPr>
        <w:tabs>
          <w:tab w:pos="403" w:val="left"/>
        </w:tabs>
        <w:spacing w:after="40" w:line="276" w:lineRule="auto"/>
        <w:ind w:left="403" w:hanging="403"/>
        <w:jc w:val="left"/>
      </w:pPr>
      <w:r>
        <w:rPr>
          <w:color w:val="1A2E4A"/>
        </w:rPr>
        <w:t>4.</w:t>
        <w:tab/>
      </w:r>
      <w:r>
        <w:t>Robot executes its programmed operation.</w:t>
      </w:r>
    </w:p>
    <w:p>
      <w:pPr>
        <w:tabs>
          <w:tab w:pos="403" w:val="left"/>
        </w:tabs>
        <w:spacing w:after="40" w:line="276" w:lineRule="auto"/>
        <w:ind w:left="403" w:hanging="403"/>
        <w:jc w:val="left"/>
      </w:pPr>
      <w:r>
        <w:rPr>
          <w:color w:val="1A2E4A"/>
        </w:rPr>
        <w:t>5.</w:t>
        <w:tab/>
      </w:r>
      <w:r>
        <w:t>Robot signals cycle completion.</w:t>
      </w:r>
    </w:p>
    <w:p>
      <w:pPr>
        <w:tabs>
          <w:tab w:pos="403" w:val="left"/>
        </w:tabs>
        <w:spacing w:after="40" w:line="276" w:lineRule="auto"/>
        <w:ind w:left="403" w:hanging="403"/>
        <w:jc w:val="left"/>
      </w:pPr>
      <w:r>
        <w:rPr>
          <w:color w:val="1A2E4A"/>
        </w:rPr>
        <w:t>6.</w:t>
        <w:tab/>
      </w:r>
      <w:r>
        <w:t>PLC permits the next station to operate.</w:t>
      </w:r>
    </w:p>
    <w:p>
      <w:r>
        <w:t>This requires an understanding of handshakes, interlocks, sequences, fault recovery, and safety functions.</w:t>
      </w:r>
    </w:p>
    <w:p>
      <w:r>
        <w:t>A robot's ability to move does not mean the complete production cell is ready to operate. Each participating system must satisfy its relevant conditions.</w:t>
      </w:r>
    </w:p>
    <w:p>
      <w:pPr>
        <w:pStyle w:val="Heading2"/>
      </w:pPr>
      <w:r>
        <w:t>13. Computer-Integrated Manufacturing</w:t>
      </w:r>
    </w:p>
    <w:p>
      <w:r>
        <w:t>As automation matured, computer systems increasingly connected production equipment with engineering, quality, maintenance, planning, and business systems.</w:t>
      </w:r>
    </w:p>
    <w:p>
      <w:r>
        <w:t>This development is associated with Computer-Integrated Manufacturing (CIM).</w:t>
      </w:r>
    </w:p>
    <w:p>
      <w:r>
        <w:t>A simplified information architecture is:</w:t>
      </w:r>
    </w:p>
    <w:p>
      <w:r>
        <w:t>Machine → PLC → SCADA/MES → Database → Reports and Business Systems</w:t>
      </w:r>
    </w:p>
    <w:p>
      <w:r>
        <w:t>Relevant systems include:</w:t>
      </w:r>
    </w:p>
    <w:p>
      <w:pPr>
        <w:pStyle w:val="ListBullet"/>
      </w:pPr>
      <w:r>
        <w:t>PLC: machine control.</w:t>
      </w:r>
    </w:p>
    <w:p>
      <w:pPr>
        <w:pStyle w:val="ListBullet"/>
      </w:pPr>
      <w:r>
        <w:t>SCADA: supervisory monitoring and data acquisition.</w:t>
      </w:r>
    </w:p>
    <w:p>
      <w:pPr>
        <w:pStyle w:val="ListBullet"/>
      </w:pPr>
      <w:r>
        <w:t>MES: Manufacturing Execution System.</w:t>
      </w:r>
    </w:p>
    <w:p>
      <w:pPr>
        <w:pStyle w:val="ListBullet"/>
      </w:pPr>
      <w:r>
        <w:t>Database: structured data storage.</w:t>
      </w:r>
    </w:p>
    <w:p>
      <w:pPr>
        <w:pStyle w:val="ListBullet"/>
      </w:pPr>
      <w:r>
        <w:t>ERP: Enterprise Resource Planning.</w:t>
      </w:r>
    </w:p>
    <w:p>
      <w:r>
        <w:t>For example, a production system may collect cycle counts from a PLC, record production history in a database, associate results with quality records, and transfer production information to higher-level business systems.</w:t>
      </w:r>
    </w:p>
    <w:p>
      <w:r>
        <w:t>The important change is that automation is no longer limited to controlling physical equipment.</w:t>
      </w:r>
    </w:p>
    <w:p>
      <w:r>
        <w:t>It increasingly includes collecting, storing, exchanging, and using production information.</w:t>
      </w:r>
    </w:p>
    <w:p>
      <w:r>
        <w:t>Important distinction: PLC, SCADA, MES, and ERP are not interchangeable terms. They operate at different levels and have different responsibilities, although their functions and architectures vary between implementations.</w:t>
      </w:r>
    </w:p>
    <w:p>
      <w:pPr>
        <w:pStyle w:val="Heading2"/>
      </w:pPr>
      <w:r>
        <w:t>14. Industry 3.0</w:t>
      </w:r>
    </w:p>
    <w:p>
      <w:r>
        <w:t>Industry 3.0 is broadly associated with the increasing use of electronics, computers, programmable controllers, and digital automation in manufacturing.</w:t>
      </w:r>
    </w:p>
    <w:p>
      <w:r>
        <w:t>Its characteristic technologies include:</w:t>
      </w:r>
    </w:p>
    <w:p>
      <w:pPr>
        <w:pStyle w:val="ListBullet"/>
      </w:pPr>
      <w:r>
        <w:t>Electronic control systems.</w:t>
      </w:r>
    </w:p>
    <w:p>
      <w:pPr>
        <w:pStyle w:val="ListBullet"/>
      </w:pPr>
      <w:r>
        <w:t>PLCs.</w:t>
      </w:r>
    </w:p>
    <w:p>
      <w:pPr>
        <w:pStyle w:val="ListBullet"/>
      </w:pPr>
      <w:r>
        <w:t>CNC machines.</w:t>
      </w:r>
    </w:p>
    <w:p>
      <w:pPr>
        <w:pStyle w:val="ListBullet"/>
      </w:pPr>
      <w:r>
        <w:t>Industrial robots.</w:t>
      </w:r>
    </w:p>
    <w:p>
      <w:pPr>
        <w:pStyle w:val="ListBullet"/>
      </w:pPr>
      <w:r>
        <w:t>VFDs and servo systems.</w:t>
      </w:r>
    </w:p>
    <w:p>
      <w:pPr>
        <w:pStyle w:val="ListBullet"/>
      </w:pPr>
      <w:r>
        <w:t>HMIs.</w:t>
      </w:r>
    </w:p>
    <w:p>
      <w:pPr>
        <w:pStyle w:val="ListBullet"/>
      </w:pPr>
      <w:r>
        <w:t>SCADA.</w:t>
      </w:r>
    </w:p>
    <w:p>
      <w:pPr>
        <w:pStyle w:val="ListBullet"/>
      </w:pPr>
      <w:r>
        <w:t>Industrial communication networks.</w:t>
      </w:r>
    </w:p>
    <w:p>
      <w:pPr>
        <w:pStyle w:val="ListBullet"/>
      </w:pPr>
      <w:r>
        <w:t>Computer-based production information systems.</w:t>
      </w:r>
    </w:p>
    <w:p>
      <w:r>
        <w:t>The fundamental transformation was:</w:t>
      </w:r>
    </w:p>
    <w:p>
      <w:r>
        <w:t>Mechanical Automation → Electronic and Programmable Automation</w:t>
      </w:r>
    </w:p>
    <w:p>
      <w:r>
        <w:t>A useful simplified architecture is:</w:t>
      </w:r>
    </w:p>
    <w:p>
      <w:r>
        <w:t>Field Level</w:t>
      </w:r>
    </w:p>
    <w:p>
      <w:r>
        <w:t>Sensors · Actuators · Valves · Drives</w:t>
      </w:r>
    </w:p>
    <w:p>
      <w:r>
        <w:t>Control Level</w:t>
      </w:r>
    </w:p>
    <w:p>
      <w:r>
        <w:t>PLC · CNC · Robot Controller</w:t>
      </w:r>
    </w:p>
    <w:p>
      <w:r>
        <w:t>Supervisory Level</w:t>
      </w:r>
    </w:p>
    <w:p>
      <w:r>
        <w:t>HMI · SCADA</w:t>
      </w:r>
    </w:p>
    <w:p>
      <w:r>
        <w:t>Information and Business Level</w:t>
      </w:r>
    </w:p>
    <w:p>
      <w:r>
        <w:t>MES · Databases · ERP · Reporting</w:t>
      </w:r>
    </w:p>
    <w:p>
      <w:r>
        <w:t>Conceptual hierarchy. Actual architectures can overlap, and information can flow in both directions.</w:t>
      </w:r>
    </w:p>
    <w:p>
      <w:r>
        <w:t>The key learning objective is to understand the function of each level and how the levels interact.</w:t>
      </w:r>
    </w:p>
    <w:p>
      <w:pPr>
        <w:pStyle w:val="Heading2"/>
      </w:pPr>
      <w:r>
        <w:t>15. Industry 4.0</w:t>
      </w:r>
    </w:p>
    <w:p>
      <w:r>
        <w:t>Industry 4.0 builds upon industrial automation by increasing connectivity, data availability, and the use of computational intelligence.</w:t>
      </w:r>
    </w:p>
    <w:p>
      <w:r>
        <w:t>It is not simply another name for automation.</w:t>
      </w:r>
    </w:p>
    <w:p>
      <w:r>
        <w:t>Its characteristic technologies include:</w:t>
      </w:r>
    </w:p>
    <w:p>
      <w:pPr>
        <w:pStyle w:val="ListBullet"/>
      </w:pPr>
      <w:r>
        <w:t>Industrial Internet of Things (IIoT).</w:t>
      </w:r>
    </w:p>
    <w:p>
      <w:pPr>
        <w:pStyle w:val="ListBullet"/>
      </w:pPr>
      <w:r>
        <w:t>Edge computing.</w:t>
      </w:r>
    </w:p>
    <w:p>
      <w:pPr>
        <w:pStyle w:val="ListBullet"/>
      </w:pPr>
      <w:r>
        <w:t>Cloud computing.</w:t>
      </w:r>
    </w:p>
    <w:p>
      <w:pPr>
        <w:pStyle w:val="ListBullet"/>
      </w:pPr>
      <w:r>
        <w:t>Big data.</w:t>
      </w:r>
    </w:p>
    <w:p>
      <w:pPr>
        <w:pStyle w:val="ListBullet"/>
      </w:pPr>
      <w:r>
        <w:t>Advanced analytics.</w:t>
      </w:r>
    </w:p>
    <w:p>
      <w:pPr>
        <w:pStyle w:val="ListBullet"/>
      </w:pPr>
      <w:r>
        <w:t>Digital twins.</w:t>
      </w:r>
    </w:p>
    <w:p>
      <w:pPr>
        <w:pStyle w:val="ListBullet"/>
      </w:pPr>
      <w:r>
        <w:t>Artificial intelligence and machine learning.</w:t>
      </w:r>
    </w:p>
    <w:p>
      <w:pPr>
        <w:pStyle w:val="ListBullet"/>
      </w:pPr>
      <w:r>
        <w:t>Predictive maintenance.</w:t>
      </w:r>
    </w:p>
    <w:p>
      <w:pPr>
        <w:pStyle w:val="ListBullet"/>
      </w:pPr>
      <w:r>
        <w:t>Connected production systems.</w:t>
      </w:r>
    </w:p>
    <w:p>
      <w:r>
        <w:t>A simplified architecture is:</w:t>
      </w:r>
    </w:p>
    <w:p>
      <w:r>
        <w:t>Physical Machine → Sensors/PLC → Industrial Network → Edge/Database → Analytics/AI → Decision and Optimization</w:t>
      </w:r>
    </w:p>
    <w:p>
      <w:r>
        <w:t>For example, a conventional PLC may monitor motor operation and execute the control sequence. An Industry 4.0 application may additionally collect operating data, analyze vibration trends, detect abnormal behavior, and help maintenance teams identify developing faults.</w:t>
      </w:r>
    </w:p>
    <w:p>
      <w:r>
        <w:t>The PLC still performs its defined control tasks. Analytics may provide recommendations or higher-level optimization, depending on the implementation.</w:t>
      </w:r>
    </w:p>
    <w:p>
      <w:r>
        <w:t>The broad distinction is:</w:t>
      </w:r>
    </w:p>
    <w:p>
      <w:pPr>
        <w:pStyle w:val="ListBullet"/>
      </w:pPr>
      <w:r>
        <w:t>Industry 3.0: Electronics, computers, programmable control, and automated production.</w:t>
      </w:r>
    </w:p>
    <w:p>
      <w:pPr>
        <w:pStyle w:val="ListBullet"/>
      </w:pPr>
      <w:r>
        <w:t>Industry 4.0: Greater connectivity, data-driven analysis, and intelligent optimization across industrial systems.</w:t>
      </w:r>
    </w:p>
    <w:p>
      <w:r>
        <w:t>These are broad historical and technological classifications, not strict boundaries. Modern plants can combine technologies associated with multiple industrial generations.</w:t>
      </w:r>
    </w:p>
    <w:p>
      <w:pPr>
        <w:pStyle w:val="Heading2"/>
      </w:pPr>
      <w:r>
        <w:t>16. The Evolution in One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Stage</w:t>
            </w:r>
          </w:p>
        </w:tc>
        <w:tc>
          <w:tcPr>
            <w:tcW w:type="dxa" w:w="3600"/>
            <w:shd w:val="clear" w:color="auto" w:fill="EEF2F7"/>
          </w:tcPr>
          <w:p>
            <w:pPr>
              <w:spacing w:after="0" w:before="0" w:line="240" w:lineRule="auto"/>
              <w:jc w:val="left"/>
            </w:pPr>
            <w:r>
              <w:rPr>
                <w:b/>
                <w:color w:val="1A2E4A"/>
              </w:rPr>
              <w:t>Main technology</w:t>
            </w:r>
          </w:p>
        </w:tc>
        <w:tc>
          <w:tcPr>
            <w:tcW w:type="dxa" w:w="3600"/>
            <w:shd w:val="clear" w:color="auto" w:fill="EEF2F7"/>
          </w:tcPr>
          <w:p>
            <w:pPr>
              <w:spacing w:after="0" w:before="0" w:line="240" w:lineRule="auto"/>
              <w:jc w:val="left"/>
            </w:pPr>
            <w:r>
              <w:rPr>
                <w:b/>
                <w:color w:val="1A2E4A"/>
              </w:rPr>
              <w:t>Primary change</w:t>
            </w:r>
          </w:p>
        </w:tc>
      </w:tr>
      <w:tr>
        <w:tc>
          <w:tcPr>
            <w:tcW w:type="dxa" w:w="3600"/>
          </w:tcPr>
          <w:p>
            <w:pPr>
              <w:spacing w:after="0" w:before="0" w:line="240" w:lineRule="auto"/>
              <w:jc w:val="left"/>
            </w:pPr>
            <w:r>
              <w:t>Manual operation</w:t>
            </w:r>
          </w:p>
        </w:tc>
        <w:tc>
          <w:tcPr>
            <w:tcW w:type="dxa" w:w="3600"/>
          </w:tcPr>
          <w:p>
            <w:pPr>
              <w:spacing w:after="0" w:before="0" w:line="240" w:lineRule="auto"/>
              <w:jc w:val="left"/>
            </w:pPr>
            <w:r>
              <w:t>Human labor and judgment</w:t>
            </w:r>
          </w:p>
        </w:tc>
        <w:tc>
          <w:tcPr>
            <w:tcW w:type="dxa" w:w="3600"/>
          </w:tcPr>
          <w:p>
            <w:pPr>
              <w:spacing w:after="0" w:before="0" w:line="240" w:lineRule="auto"/>
              <w:jc w:val="left"/>
            </w:pPr>
            <w:r>
              <w:t>Human performs the work and controls the process</w:t>
            </w:r>
          </w:p>
        </w:tc>
      </w:tr>
      <w:tr>
        <w:tc>
          <w:tcPr>
            <w:tcW w:type="dxa" w:w="3600"/>
          </w:tcPr>
          <w:p>
            <w:pPr>
              <w:spacing w:after="0" w:before="0" w:line="240" w:lineRule="auto"/>
              <w:jc w:val="left"/>
            </w:pPr>
            <w:r>
              <w:t>Mechanization</w:t>
            </w:r>
          </w:p>
        </w:tc>
        <w:tc>
          <w:tcPr>
            <w:tcW w:type="dxa" w:w="3600"/>
          </w:tcPr>
          <w:p>
            <w:pPr>
              <w:spacing w:after="0" w:before="0" w:line="240" w:lineRule="auto"/>
              <w:jc w:val="left"/>
            </w:pPr>
            <w:r>
              <w:t>Engines, motors, mechanisms</w:t>
            </w:r>
          </w:p>
        </w:tc>
        <w:tc>
          <w:tcPr>
            <w:tcW w:type="dxa" w:w="3600"/>
          </w:tcPr>
          <w:p>
            <w:pPr>
              <w:spacing w:after="0" w:before="0" w:line="240" w:lineRule="auto"/>
              <w:jc w:val="left"/>
            </w:pPr>
            <w:r>
              <w:t>Machines provide physical effort</w:t>
            </w:r>
          </w:p>
        </w:tc>
      </w:tr>
      <w:tr>
        <w:tc>
          <w:tcPr>
            <w:tcW w:type="dxa" w:w="3600"/>
          </w:tcPr>
          <w:p>
            <w:pPr>
              <w:spacing w:after="0" w:before="0" w:line="240" w:lineRule="auto"/>
              <w:jc w:val="left"/>
            </w:pPr>
            <w:r>
              <w:t>Hardwired control</w:t>
            </w:r>
          </w:p>
        </w:tc>
        <w:tc>
          <w:tcPr>
            <w:tcW w:type="dxa" w:w="3600"/>
          </w:tcPr>
          <w:p>
            <w:pPr>
              <w:spacing w:after="0" w:before="0" w:line="240" w:lineRule="auto"/>
              <w:jc w:val="left"/>
            </w:pPr>
            <w:r>
              <w:t>Relays, contactors, timers</w:t>
            </w:r>
          </w:p>
        </w:tc>
        <w:tc>
          <w:tcPr>
            <w:tcW w:type="dxa" w:w="3600"/>
          </w:tcPr>
          <w:p>
            <w:pPr>
              <w:spacing w:after="0" w:before="0" w:line="240" w:lineRule="auto"/>
              <w:jc w:val="left"/>
            </w:pPr>
            <w:r>
              <w:t>Electrical logic automates sequences</w:t>
            </w:r>
          </w:p>
        </w:tc>
      </w:tr>
      <w:tr>
        <w:tc>
          <w:tcPr>
            <w:tcW w:type="dxa" w:w="3600"/>
          </w:tcPr>
          <w:p>
            <w:pPr>
              <w:spacing w:after="0" w:before="0" w:line="240" w:lineRule="auto"/>
              <w:jc w:val="left"/>
            </w:pPr>
            <w:r>
              <w:t>Programmable control</w:t>
            </w:r>
          </w:p>
        </w:tc>
        <w:tc>
          <w:tcPr>
            <w:tcW w:type="dxa" w:w="3600"/>
          </w:tcPr>
          <w:p>
            <w:pPr>
              <w:spacing w:after="0" w:before="0" w:line="240" w:lineRule="auto"/>
              <w:jc w:val="left"/>
            </w:pPr>
            <w:r>
              <w:t>PLC</w:t>
            </w:r>
          </w:p>
        </w:tc>
        <w:tc>
          <w:tcPr>
            <w:tcW w:type="dxa" w:w="3600"/>
          </w:tcPr>
          <w:p>
            <w:pPr>
              <w:spacing w:after="0" w:before="0" w:line="240" w:lineRule="auto"/>
              <w:jc w:val="left"/>
            </w:pPr>
            <w:r>
              <w:t>Logic becomes software-configurable</w:t>
            </w:r>
          </w:p>
        </w:tc>
      </w:tr>
      <w:tr>
        <w:tc>
          <w:tcPr>
            <w:tcW w:type="dxa" w:w="3600"/>
          </w:tcPr>
          <w:p>
            <w:pPr>
              <w:spacing w:after="0" w:before="0" w:line="240" w:lineRule="auto"/>
              <w:jc w:val="left"/>
            </w:pPr>
            <w:r>
              <w:t>CNC and motion</w:t>
            </w:r>
          </w:p>
        </w:tc>
        <w:tc>
          <w:tcPr>
            <w:tcW w:type="dxa" w:w="3600"/>
          </w:tcPr>
          <w:p>
            <w:pPr>
              <w:spacing w:after="0" w:before="0" w:line="240" w:lineRule="auto"/>
              <w:jc w:val="left"/>
            </w:pPr>
            <w:r>
              <w:t>CNC, servo drives</w:t>
            </w:r>
          </w:p>
        </w:tc>
        <w:tc>
          <w:tcPr>
            <w:tcW w:type="dxa" w:w="3600"/>
          </w:tcPr>
          <w:p>
            <w:pPr>
              <w:spacing w:after="0" w:before="0" w:line="240" w:lineRule="auto"/>
              <w:jc w:val="left"/>
            </w:pPr>
            <w:r>
              <w:t>Precise programmable movement</w:t>
            </w:r>
          </w:p>
        </w:tc>
      </w:tr>
      <w:tr>
        <w:tc>
          <w:tcPr>
            <w:tcW w:type="dxa" w:w="3600"/>
          </w:tcPr>
          <w:p>
            <w:pPr>
              <w:spacing w:after="0" w:before="0" w:line="240" w:lineRule="auto"/>
              <w:jc w:val="left"/>
            </w:pPr>
            <w:r>
              <w:t>HMI</w:t>
            </w:r>
          </w:p>
        </w:tc>
        <w:tc>
          <w:tcPr>
            <w:tcW w:type="dxa" w:w="3600"/>
          </w:tcPr>
          <w:p>
            <w:pPr>
              <w:spacing w:after="0" w:before="0" w:line="240" w:lineRule="auto"/>
              <w:jc w:val="left"/>
            </w:pPr>
            <w:r>
              <w:t>Operator interface</w:t>
            </w:r>
          </w:p>
        </w:tc>
        <w:tc>
          <w:tcPr>
            <w:tcW w:type="dxa" w:w="3600"/>
          </w:tcPr>
          <w:p>
            <w:pPr>
              <w:spacing w:after="0" w:before="0" w:line="240" w:lineRule="auto"/>
              <w:jc w:val="left"/>
            </w:pPr>
            <w:r>
              <w:t>Digital machine interaction</w:t>
            </w:r>
          </w:p>
        </w:tc>
      </w:tr>
      <w:tr>
        <w:tc>
          <w:tcPr>
            <w:tcW w:type="dxa" w:w="3600"/>
          </w:tcPr>
          <w:p>
            <w:pPr>
              <w:spacing w:after="0" w:before="0" w:line="240" w:lineRule="auto"/>
              <w:jc w:val="left"/>
            </w:pPr>
            <w:r>
              <w:t>SCADA</w:t>
            </w:r>
          </w:p>
        </w:tc>
        <w:tc>
          <w:tcPr>
            <w:tcW w:type="dxa" w:w="3600"/>
          </w:tcPr>
          <w:p>
            <w:pPr>
              <w:spacing w:after="0" w:before="0" w:line="240" w:lineRule="auto"/>
              <w:jc w:val="left"/>
            </w:pPr>
            <w:r>
              <w:t>Supervisory computers</w:t>
            </w:r>
          </w:p>
        </w:tc>
        <w:tc>
          <w:tcPr>
            <w:tcW w:type="dxa" w:w="3600"/>
          </w:tcPr>
          <w:p>
            <w:pPr>
              <w:spacing w:after="0" w:before="0" w:line="240" w:lineRule="auto"/>
              <w:jc w:val="left"/>
            </w:pPr>
            <w:r>
              <w:t>Monitoring and supervisory control</w:t>
            </w:r>
          </w:p>
        </w:tc>
      </w:tr>
      <w:tr>
        <w:tc>
          <w:tcPr>
            <w:tcW w:type="dxa" w:w="3600"/>
          </w:tcPr>
          <w:p>
            <w:pPr>
              <w:spacing w:after="0" w:before="0" w:line="240" w:lineRule="auto"/>
              <w:jc w:val="left"/>
            </w:pPr>
            <w:r>
              <w:t>Distributed automation</w:t>
            </w:r>
          </w:p>
        </w:tc>
        <w:tc>
          <w:tcPr>
            <w:tcW w:type="dxa" w:w="3600"/>
          </w:tcPr>
          <w:p>
            <w:pPr>
              <w:spacing w:after="0" w:before="0" w:line="240" w:lineRule="auto"/>
              <w:jc w:val="left"/>
            </w:pPr>
            <w:r>
              <w:t>Multiple controllers</w:t>
            </w:r>
          </w:p>
        </w:tc>
        <w:tc>
          <w:tcPr>
            <w:tcW w:type="dxa" w:w="3600"/>
          </w:tcPr>
          <w:p>
            <w:pPr>
              <w:spacing w:after="0" w:before="0" w:line="240" w:lineRule="auto"/>
              <w:jc w:val="left"/>
            </w:pPr>
            <w:r>
              <w:t>Control functions are distributed</w:t>
            </w:r>
          </w:p>
        </w:tc>
      </w:tr>
      <w:tr>
        <w:tc>
          <w:tcPr>
            <w:tcW w:type="dxa" w:w="3600"/>
          </w:tcPr>
          <w:p>
            <w:pPr>
              <w:spacing w:after="0" w:before="0" w:line="240" w:lineRule="auto"/>
              <w:jc w:val="left"/>
            </w:pPr>
            <w:r>
              <w:t>Industrial networking</w:t>
            </w:r>
          </w:p>
        </w:tc>
        <w:tc>
          <w:tcPr>
            <w:tcW w:type="dxa" w:w="3600"/>
          </w:tcPr>
          <w:p>
            <w:pPr>
              <w:spacing w:after="0" w:before="0" w:line="240" w:lineRule="auto"/>
              <w:jc w:val="left"/>
            </w:pPr>
            <w:r>
              <w:t>Fieldbus and industrial Ethernet</w:t>
            </w:r>
          </w:p>
        </w:tc>
        <w:tc>
          <w:tcPr>
            <w:tcW w:type="dxa" w:w="3600"/>
          </w:tcPr>
          <w:p>
            <w:pPr>
              <w:spacing w:after="0" w:before="0" w:line="240" w:lineRule="auto"/>
              <w:jc w:val="left"/>
            </w:pPr>
            <w:r>
              <w:t>Devices exchange data</w:t>
            </w:r>
          </w:p>
        </w:tc>
      </w:tr>
      <w:tr>
        <w:tc>
          <w:tcPr>
            <w:tcW w:type="dxa" w:w="3600"/>
          </w:tcPr>
          <w:p>
            <w:pPr>
              <w:spacing w:after="0" w:before="0" w:line="240" w:lineRule="auto"/>
              <w:jc w:val="left"/>
            </w:pPr>
            <w:r>
              <w:t>Robotics</w:t>
            </w:r>
          </w:p>
        </w:tc>
        <w:tc>
          <w:tcPr>
            <w:tcW w:type="dxa" w:w="3600"/>
          </w:tcPr>
          <w:p>
            <w:pPr>
              <w:spacing w:after="0" w:before="0" w:line="240" w:lineRule="auto"/>
              <w:jc w:val="left"/>
            </w:pPr>
            <w:r>
              <w:t>Robot controllers</w:t>
            </w:r>
          </w:p>
        </w:tc>
        <w:tc>
          <w:tcPr>
            <w:tcW w:type="dxa" w:w="3600"/>
          </w:tcPr>
          <w:p>
            <w:pPr>
              <w:spacing w:after="0" w:before="0" w:line="240" w:lineRule="auto"/>
              <w:jc w:val="left"/>
            </w:pPr>
            <w:r>
              <w:t>Programmable physical operations</w:t>
            </w:r>
          </w:p>
        </w:tc>
      </w:tr>
      <w:tr>
        <w:tc>
          <w:tcPr>
            <w:tcW w:type="dxa" w:w="3600"/>
          </w:tcPr>
          <w:p>
            <w:pPr>
              <w:spacing w:after="0" w:before="0" w:line="240" w:lineRule="auto"/>
              <w:jc w:val="left"/>
            </w:pPr>
            <w:r>
              <w:t>Integrated manufacturing</w:t>
            </w:r>
          </w:p>
        </w:tc>
        <w:tc>
          <w:tcPr>
            <w:tcW w:type="dxa" w:w="3600"/>
          </w:tcPr>
          <w:p>
            <w:pPr>
              <w:spacing w:after="0" w:before="0" w:line="240" w:lineRule="auto"/>
              <w:jc w:val="left"/>
            </w:pPr>
            <w:r>
              <w:t>SCADA, MES, databases, ERP</w:t>
            </w:r>
          </w:p>
        </w:tc>
        <w:tc>
          <w:tcPr>
            <w:tcW w:type="dxa" w:w="3600"/>
          </w:tcPr>
          <w:p>
            <w:pPr>
              <w:spacing w:after="0" w:before="0" w:line="240" w:lineRule="auto"/>
              <w:jc w:val="left"/>
            </w:pPr>
            <w:r>
              <w:t>Production and business information is connected</w:t>
            </w:r>
          </w:p>
        </w:tc>
      </w:tr>
      <w:tr>
        <w:tc>
          <w:tcPr>
            <w:tcW w:type="dxa" w:w="3600"/>
          </w:tcPr>
          <w:p>
            <w:pPr>
              <w:spacing w:after="0" w:before="0" w:line="240" w:lineRule="auto"/>
              <w:jc w:val="left"/>
            </w:pPr>
            <w:r>
              <w:t>Industry 4.0</w:t>
            </w:r>
          </w:p>
        </w:tc>
        <w:tc>
          <w:tcPr>
            <w:tcW w:type="dxa" w:w="3600"/>
          </w:tcPr>
          <w:p>
            <w:pPr>
              <w:spacing w:after="0" w:before="0" w:line="240" w:lineRule="auto"/>
              <w:jc w:val="left"/>
            </w:pPr>
            <w:r>
              <w:t>IIoT, analytics, AI, edge/cloud</w:t>
            </w:r>
          </w:p>
        </w:tc>
        <w:tc>
          <w:tcPr>
            <w:tcW w:type="dxa" w:w="3600"/>
          </w:tcPr>
          <w:p>
            <w:pPr>
              <w:spacing w:after="0" w:before="0" w:line="240" w:lineRule="auto"/>
              <w:jc w:val="left"/>
            </w:pPr>
            <w:r>
              <w:t>Connected and data-driven optimization</w:t>
            </w:r>
          </w:p>
        </w:tc>
      </w:tr>
    </w:tbl>
    <w:p/>
    <w:p>
      <w:pPr>
        <w:pStyle w:val="Heading2"/>
      </w:pPr>
      <w:r>
        <w:t>17. The Five Most Important Transitions</w:t>
      </w:r>
    </w:p>
    <w:p>
      <w:r>
        <w:t>The entire evolution can be understood through five fundamental changes.</w:t>
      </w:r>
    </w:p>
    <w:p>
      <w:r>
        <w:t>1\. Human physical effort → Machine physical effort</w:t>
      </w:r>
    </w:p>
    <w:p>
      <w:r>
        <w:t>Mechanization allows machines to provide the force required for industrial work.</w:t>
      </w:r>
    </w:p>
    <w:p>
      <w:r>
        <w:t>2\. Human decisions → Automatic control logic</w:t>
      </w:r>
    </w:p>
    <w:p>
      <w:r>
        <w:t>Relay-based and other control systems automatically execute defined conditions and sequences.</w:t>
      </w:r>
    </w:p>
    <w:p>
      <w:r>
        <w:t>3\. Fixed hardware logic → Programmable logic</w:t>
      </w:r>
    </w:p>
    <w:p>
      <w:r>
        <w:t>PLCs allow control sequences to be modified through software.</w:t>
      </w:r>
    </w:p>
    <w:p>
      <w:r>
        <w:t>4\. Isolated equipment → Connected equipment</w:t>
      </w:r>
    </w:p>
    <w:p>
      <w:r>
        <w:t>Industrial networks enable controllers, drives, robots, and supervisory systems to exchange information.</w:t>
      </w:r>
    </w:p>
    <w:p>
      <w:r>
        <w:t>5\. Data collection → Data-driven optimization</w:t>
      </w:r>
    </w:p>
    <w:p>
      <w:r>
        <w:t>Industry 4.0 technologies use connected data and computational analysis to improve monitoring, maintenance, quality, and production.</w:t>
      </w:r>
    </w:p>
    <w:p>
      <w:r>
        <w:t>The complete progression is therefore:</w:t>
      </w:r>
    </w:p>
    <w:p>
      <w:r>
        <w:t>Human Physical Work → Machine Physical Work → Automatic Decision-Making → Programmable Decision-Making → Connected Systems → Data-Assisted Intelligence</w:t>
      </w:r>
    </w:p>
    <w:p>
      <w:pPr>
        <w:pStyle w:val="Heading2"/>
      </w:pPr>
      <w:r>
        <w:t>18. What This Means for an Industrial Maintenance Engineer</w:t>
      </w:r>
    </w:p>
    <w:p>
      <w:r>
        <w:t>Industrial plants rarely replace every old technology at once. New systems are added to existing equipment, leaving multiple generations of technology operating together.</w:t>
      </w:r>
    </w:p>
    <w:p>
      <w:r>
        <w:t>A single production line may contain:</w:t>
      </w:r>
    </w:p>
    <w:p>
      <w:pPr>
        <w:pStyle w:val="ListBullet"/>
      </w:pPr>
      <w:r>
        <w:t>Old relay and contactor logic.</w:t>
      </w:r>
    </w:p>
    <w:p>
      <w:pPr>
        <w:pStyle w:val="ListBullet"/>
      </w:pPr>
      <w:r>
        <w:t>PLC-controlled machines.</w:t>
      </w:r>
    </w:p>
    <w:p>
      <w:pPr>
        <w:pStyle w:val="ListBullet"/>
      </w:pPr>
      <w:r>
        <w:t>VFDs and servo drives.</w:t>
      </w:r>
    </w:p>
    <w:p>
      <w:pPr>
        <w:pStyle w:val="ListBullet"/>
      </w:pPr>
      <w:r>
        <w:t>CNC equipment.</w:t>
      </w:r>
    </w:p>
    <w:p>
      <w:pPr>
        <w:pStyle w:val="ListBullet"/>
      </w:pPr>
      <w:r>
        <w:t>Industrial robots.</w:t>
      </w:r>
    </w:p>
    <w:p>
      <w:pPr>
        <w:pStyle w:val="ListBullet"/>
      </w:pPr>
      <w:r>
        <w:t>HMIs and SCADA.</w:t>
      </w:r>
    </w:p>
    <w:p>
      <w:pPr>
        <w:pStyle w:val="ListBullet"/>
      </w:pPr>
      <w:r>
        <w:t>Industrial Ethernet networks.</w:t>
      </w:r>
    </w:p>
    <w:p>
      <w:pPr>
        <w:pStyle w:val="ListBullet"/>
      </w:pPr>
      <w:r>
        <w:t>Industrial PCs and databases.</w:t>
      </w:r>
    </w:p>
    <w:p>
      <w:pPr>
        <w:pStyle w:val="ListBullet"/>
      </w:pPr>
      <w:r>
        <w:t>Legacy serial communication devices.</w:t>
      </w:r>
    </w:p>
    <w:p>
      <w:r>
        <w:t>This creates practical engineering challenges.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Technology</w:t>
            </w:r>
          </w:p>
        </w:tc>
        <w:tc>
          <w:tcPr>
            <w:tcW w:type="dxa" w:w="5400"/>
            <w:shd w:val="clear" w:color="auto" w:fill="EEF2F7"/>
          </w:tcPr>
          <w:p>
            <w:pPr>
              <w:spacing w:after="0" w:before="0" w:line="240" w:lineRule="auto"/>
              <w:jc w:val="left"/>
            </w:pPr>
            <w:r>
              <w:rPr>
                <w:b/>
                <w:color w:val="1A2E4A"/>
              </w:rPr>
              <w:t>Typical maintenance focus</w:t>
            </w:r>
          </w:p>
        </w:tc>
      </w:tr>
      <w:tr>
        <w:tc>
          <w:tcPr>
            <w:tcW w:type="dxa" w:w="5400"/>
          </w:tcPr>
          <w:p>
            <w:pPr>
              <w:spacing w:after="0" w:before="0" w:line="240" w:lineRule="auto"/>
              <w:jc w:val="left"/>
            </w:pPr>
            <w:r>
              <w:t>Hardwired control</w:t>
            </w:r>
          </w:p>
        </w:tc>
        <w:tc>
          <w:tcPr>
            <w:tcW w:type="dxa" w:w="5400"/>
          </w:tcPr>
          <w:p>
            <w:pPr>
              <w:spacing w:after="0" w:before="0" w:line="240" w:lineRule="auto"/>
              <w:jc w:val="left"/>
            </w:pPr>
            <w:r>
              <w:t>Wiring, contacts, coils, interlocks</w:t>
            </w:r>
          </w:p>
        </w:tc>
      </w:tr>
      <w:tr>
        <w:tc>
          <w:tcPr>
            <w:tcW w:type="dxa" w:w="5400"/>
          </w:tcPr>
          <w:p>
            <w:pPr>
              <w:spacing w:after="0" w:before="0" w:line="240" w:lineRule="auto"/>
              <w:jc w:val="left"/>
            </w:pPr>
            <w:r>
              <w:t>PLC</w:t>
            </w:r>
          </w:p>
        </w:tc>
        <w:tc>
          <w:tcPr>
            <w:tcW w:type="dxa" w:w="5400"/>
          </w:tcPr>
          <w:p>
            <w:pPr>
              <w:spacing w:after="0" w:before="0" w:line="240" w:lineRule="auto"/>
              <w:jc w:val="left"/>
            </w:pPr>
            <w:r>
              <w:t>I/O status, logic, diagnostics, program backup</w:t>
            </w:r>
          </w:p>
        </w:tc>
      </w:tr>
      <w:tr>
        <w:tc>
          <w:tcPr>
            <w:tcW w:type="dxa" w:w="5400"/>
          </w:tcPr>
          <w:p>
            <w:pPr>
              <w:spacing w:after="0" w:before="0" w:line="240" w:lineRule="auto"/>
              <w:jc w:val="left"/>
            </w:pPr>
            <w:r>
              <w:t>VFD and servo</w:t>
            </w:r>
          </w:p>
        </w:tc>
        <w:tc>
          <w:tcPr>
            <w:tcW w:type="dxa" w:w="5400"/>
          </w:tcPr>
          <w:p>
            <w:pPr>
              <w:spacing w:after="0" w:before="0" w:line="240" w:lineRule="auto"/>
              <w:jc w:val="left"/>
            </w:pPr>
            <w:r>
              <w:t>Parameters, faults, feedback, power circuits</w:t>
            </w:r>
          </w:p>
        </w:tc>
      </w:tr>
      <w:tr>
        <w:tc>
          <w:tcPr>
            <w:tcW w:type="dxa" w:w="5400"/>
          </w:tcPr>
          <w:p>
            <w:pPr>
              <w:spacing w:after="0" w:before="0" w:line="240" w:lineRule="auto"/>
              <w:jc w:val="left"/>
            </w:pPr>
            <w:r>
              <w:t>CNC</w:t>
            </w:r>
          </w:p>
        </w:tc>
        <w:tc>
          <w:tcPr>
            <w:tcW w:type="dxa" w:w="5400"/>
          </w:tcPr>
          <w:p>
            <w:pPr>
              <w:spacing w:after="0" w:before="0" w:line="240" w:lineRule="auto"/>
              <w:jc w:val="left"/>
            </w:pPr>
            <w:r>
              <w:t>Axes, drives, encoders, parameters, programs</w:t>
            </w:r>
          </w:p>
        </w:tc>
      </w:tr>
      <w:tr>
        <w:tc>
          <w:tcPr>
            <w:tcW w:type="dxa" w:w="5400"/>
          </w:tcPr>
          <w:p>
            <w:pPr>
              <w:spacing w:after="0" w:before="0" w:line="240" w:lineRule="auto"/>
              <w:jc w:val="left"/>
            </w:pPr>
            <w:r>
              <w:t>HMI</w:t>
            </w:r>
          </w:p>
        </w:tc>
        <w:tc>
          <w:tcPr>
            <w:tcW w:type="dxa" w:w="5400"/>
          </w:tcPr>
          <w:p>
            <w:pPr>
              <w:spacing w:after="0" w:before="0" w:line="240" w:lineRule="auto"/>
              <w:jc w:val="left"/>
            </w:pPr>
            <w:r>
              <w:t>Communication, alarms, configuration, visualization</w:t>
            </w:r>
          </w:p>
        </w:tc>
      </w:tr>
      <w:tr>
        <w:tc>
          <w:tcPr>
            <w:tcW w:type="dxa" w:w="5400"/>
          </w:tcPr>
          <w:p>
            <w:pPr>
              <w:spacing w:after="0" w:before="0" w:line="240" w:lineRule="auto"/>
              <w:jc w:val="left"/>
            </w:pPr>
            <w:r>
              <w:t>SCADA</w:t>
            </w:r>
          </w:p>
        </w:tc>
        <w:tc>
          <w:tcPr>
            <w:tcW w:type="dxa" w:w="5400"/>
          </w:tcPr>
          <w:p>
            <w:pPr>
              <w:spacing w:after="0" w:before="0" w:line="240" w:lineRule="auto"/>
              <w:jc w:val="left"/>
            </w:pPr>
            <w:r>
              <w:t>Data acquisition, alarms, trends, communication</w:t>
            </w:r>
          </w:p>
        </w:tc>
      </w:tr>
      <w:tr>
        <w:tc>
          <w:tcPr>
            <w:tcW w:type="dxa" w:w="5400"/>
          </w:tcPr>
          <w:p>
            <w:pPr>
              <w:spacing w:after="0" w:before="0" w:line="240" w:lineRule="auto"/>
              <w:jc w:val="left"/>
            </w:pPr>
            <w:r>
              <w:t>Industrial networks</w:t>
            </w:r>
          </w:p>
        </w:tc>
        <w:tc>
          <w:tcPr>
            <w:tcW w:type="dxa" w:w="5400"/>
          </w:tcPr>
          <w:p>
            <w:pPr>
              <w:spacing w:after="0" w:before="0" w:line="240" w:lineRule="auto"/>
              <w:jc w:val="left"/>
            </w:pPr>
            <w:r>
              <w:t>Cabling, addressing, switches, protocol diagnostics</w:t>
            </w:r>
          </w:p>
        </w:tc>
      </w:tr>
      <w:tr>
        <w:tc>
          <w:tcPr>
            <w:tcW w:type="dxa" w:w="5400"/>
          </w:tcPr>
          <w:p>
            <w:pPr>
              <w:spacing w:after="0" w:before="0" w:line="240" w:lineRule="auto"/>
              <w:jc w:val="left"/>
            </w:pPr>
            <w:r>
              <w:t>Robotics</w:t>
            </w:r>
          </w:p>
        </w:tc>
        <w:tc>
          <w:tcPr>
            <w:tcW w:type="dxa" w:w="5400"/>
          </w:tcPr>
          <w:p>
            <w:pPr>
              <w:spacing w:after="0" w:before="0" w:line="240" w:lineRule="auto"/>
              <w:jc w:val="left"/>
            </w:pPr>
            <w:r>
              <w:t>Motion faults, handshakes, interlocks, controller backups</w:t>
            </w:r>
          </w:p>
        </w:tc>
      </w:tr>
      <w:tr>
        <w:tc>
          <w:tcPr>
            <w:tcW w:type="dxa" w:w="5400"/>
          </w:tcPr>
          <w:p>
            <w:pPr>
              <w:spacing w:after="0" w:before="0" w:line="240" w:lineRule="auto"/>
              <w:jc w:val="left"/>
            </w:pPr>
            <w:r>
              <w:t>Databases and industrial PCs</w:t>
            </w:r>
          </w:p>
        </w:tc>
        <w:tc>
          <w:tcPr>
            <w:tcW w:type="dxa" w:w="5400"/>
          </w:tcPr>
          <w:p>
            <w:pPr>
              <w:spacing w:after="0" w:before="0" w:line="240" w:lineRule="auto"/>
              <w:jc w:val="left"/>
            </w:pPr>
            <w:r>
              <w:t>Data integrity, connectivity, services, backups</w:t>
            </w:r>
          </w:p>
        </w:tc>
      </w:tr>
      <w:tr>
        <w:tc>
          <w:tcPr>
            <w:tcW w:type="dxa" w:w="5400"/>
          </w:tcPr>
          <w:p>
            <w:pPr>
              <w:spacing w:after="0" w:before="0" w:line="240" w:lineRule="auto"/>
              <w:jc w:val="left"/>
            </w:pPr>
            <w:r>
              <w:t>Industry 4.0 systems</w:t>
            </w:r>
          </w:p>
        </w:tc>
        <w:tc>
          <w:tcPr>
            <w:tcW w:type="dxa" w:w="5400"/>
          </w:tcPr>
          <w:p>
            <w:pPr>
              <w:spacing w:after="0" w:before="0" w:line="240" w:lineRule="auto"/>
              <w:jc w:val="left"/>
            </w:pPr>
            <w:r>
              <w:t>Data quality, integration, analytics, cybersecurity</w:t>
            </w:r>
          </w:p>
        </w:tc>
      </w:tr>
    </w:tbl>
    <w:p/>
    <w:p>
      <w:r>
        <w:t>For maintenance and retrofit work, understanding the historical evolution helps explain why different equipment behaves differently and why the same troubleshooting approach cannot be applied to every generation.</w:t>
      </w:r>
    </w:p>
    <w:p>
      <w:r>
        <w:t>It also provides a useful engineering approach: understand the original system, identify its limitations, map its interfaces, establish its existing behavior, and then determine how it can be repaired or improved without introducing new failure modes.</w:t>
      </w:r>
    </w:p>
    <w:p>
      <w:pPr>
        <w:pStyle w:val="Heading2"/>
      </w:pPr>
      <w:r>
        <w:t>19. Core Terminology to Retain</w:t>
      </w:r>
    </w:p>
    <w:p>
      <w:r>
        <w:t>Automation: Use of control systems and technology to perform tasks with reduced direct human intervention.</w:t>
      </w:r>
    </w:p>
    <w:p>
      <w:r>
        <w:t>Mechanization: Use of machines to perform physical work, generally with significant human control.</w:t>
      </w:r>
    </w:p>
    <w:p>
      <w:r>
        <w:t>Hardwired control: Control logic implemented primarily through physical wiring and electrical components.</w:t>
      </w:r>
    </w:p>
    <w:p>
      <w:r>
        <w:t>Programmable control: Control logic implemented through software in a programmable controller.</w:t>
      </w:r>
    </w:p>
    <w:p>
      <w:r>
        <w:t>PLC: An industrial controller designed to execute programmed logic and interact with machines or processes.</w:t>
      </w:r>
    </w:p>
    <w:p>
      <w:r>
        <w:t>CNC: Computer-based control of machine-tool operations.</w:t>
      </w:r>
    </w:p>
    <w:p>
      <w:r>
        <w:t>Motion control: Control of movement variables such as speed, torque, position, and synchronization.</w:t>
      </w:r>
    </w:p>
    <w:p>
      <w:r>
        <w:t>HMI: An interface through which humans monitor and interact with machines.</w:t>
      </w:r>
    </w:p>
    <w:p>
      <w:r>
        <w:t>SCADA: A supervisory system for monitoring industrial processes, collecting data, and providing supervisory control functions.</w:t>
      </w:r>
    </w:p>
    <w:p>
      <w:r>
        <w:t>Distributed automation: An architecture in which control functions are allocated among multiple controllers or control units.</w:t>
      </w:r>
    </w:p>
    <w:p>
      <w:r>
        <w:t>Industrial network: Communication infrastructure connecting automation devices and systems.</w:t>
      </w:r>
    </w:p>
    <w:p>
      <w:r>
        <w:t>CIM: Computer-integrated manufacturing, involving the integration of manufacturing activities and information systems.</w:t>
      </w:r>
    </w:p>
    <w:p>
      <w:r>
        <w:t>Industry 3.0: Industrial development characterized by electronics, computing, programmable control, robotics, and digital automation.</w:t>
      </w:r>
    </w:p>
    <w:p>
      <w:r>
        <w:t>Industry 4.0: Connected, data-driven industrial systems using technologies such as IIoT, analytics, edge/cloud computing, and AI.</w:t>
      </w:r>
    </w:p>
    <w:p>
      <w:r>
        <w:t>The one-line progression to remember:</w:t>
      </w:r>
    </w:p>
    <w:p>
      <w:pPr>
        <w:pStyle w:val="Heading2"/>
      </w:pPr>
      <w:r>
        <w:t>Manual → Mechanized → Hardwired → Programmable → Computerized → Networked → Integrated → Intelligent</w:t>
      </w:r>
    </w:p>
    <w:p>
      <w:r>
        <w:t>The central idea is the gradual transfer of physical work, control, communication, and decision-support functions from humans and isolated hardware to increasingly capable industrial systems.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Automation Evolution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