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Servo Motor</w:t>
      </w:r>
    </w:p>
    <w:p>
      <w:pPr>
        <w:pStyle w:val="Heading2"/>
      </w:pPr>
      <w:r>
        <w:t>1. Definition</w:t>
      </w:r>
    </w:p>
    <w:p>
      <w:r>
        <w:t>A servo motor is an electromechanical actuator designed for controlled motion, typically providing precise control of position, speed, and torque when operated with a compatible servo drive and feedback system.</w:t>
      </w:r>
    </w:p>
    <w:p>
      <w:r>
        <w:t>Servo motors are widely used in CNC machines, robotics, indexing tables, packaging equipment, pick-and-place systems, automated assembly lines, and precision material-handling systems.</w:t>
      </w:r>
    </w:p>
    <w:p>
      <w:r>
        <w:t>Unlike a conventional motor that may operate primarily at a commanded speed, a servo motor is commonly used in a closed-loop motion-control system. The controller commands the desired motion, the drive supplies electrical power, and feedback helps the system regulate actual movement.</w:t>
      </w:r>
    </w:p>
    <w:p>
      <w:r>
        <w:t>The objective of servo motor maintenance is to preserve reliable torque production, smooth motion, accurate positioning, thermal performance, and mechanical integrity.</w:t>
      </w:r>
    </w:p>
    <w:p>
      <w:pPr>
        <w:pStyle w:val="Heading2"/>
      </w:pPr>
      <w:r>
        <w:t>2. Servo Motor in a Motion-Control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CNC / Motion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Position / Speed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Servo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Controlled Motor Current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Servo Motor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Mechanical Transmission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Machine Load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Encoder / Feedback Device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Servo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 / Speed Feedback</w:t>
      </w:r>
    </w:p>
    <w:p/>
    <w:p>
      <w:r>
        <w:t>The exact arrangement depends on the system. Some drives close the position loop internally, while others receive position feedback through a controller or motion network.</w:t>
      </w:r>
    </w:p>
    <w:p>
      <w:r>
        <w:t>A servo motor should not be considered independently of its drive, feedback device, cabling, brake, coupling, and mechanical load. A fault in any of these components can produce similar symptoms.</w:t>
      </w:r>
    </w:p>
    <w:p>
      <w:pPr>
        <w:pStyle w:val="Heading2"/>
      </w:pPr>
      <w:r>
        <w:t>3. Main Types of Servo Motors</w:t>
      </w:r>
    </w:p>
    <w:p>
      <w:pPr>
        <w:pStyle w:val="Heading3"/>
      </w:pPr>
      <w:r>
        <w:t>3.1 Permanent-magnet synchronous servo motor</w:t>
      </w:r>
    </w:p>
    <w:p>
      <w:r>
        <w:t>Many modern industrial servo motors use permanent magnets in the rotor and three-phase windings in the stator.</w:t>
      </w:r>
    </w:p>
    <w:p>
      <w:r>
        <w:t>The drive generates controlled currents to produce the required electromagnetic torque.</w:t>
      </w:r>
    </w:p>
    <w:p>
      <w:r>
        <w:t>Characteristics include:</w:t>
      </w:r>
    </w:p>
    <w:p>
      <w:pPr>
        <w:pStyle w:val="ListBullet"/>
      </w:pPr>
      <w:r>
        <w:t>High torque density.</w:t>
      </w:r>
    </w:p>
    <w:p>
      <w:pPr>
        <w:pStyle w:val="ListBullet"/>
      </w:pPr>
      <w:r>
        <w:t>Fast dynamic response.</w:t>
      </w:r>
    </w:p>
    <w:p>
      <w:pPr>
        <w:pStyle w:val="ListBullet"/>
      </w:pPr>
      <w:r>
        <w:t>Precise speed and position control.</w:t>
      </w:r>
    </w:p>
    <w:p>
      <w:pPr>
        <w:pStyle w:val="ListBullet"/>
      </w:pPr>
      <w:r>
        <w:t>Good performance over a wide operating range when correctly configured.</w:t>
      </w:r>
    </w:p>
    <w:p>
      <w:pPr>
        <w:pStyle w:val="ListBullet"/>
      </w:pPr>
      <w:r>
        <w:t>Dependence on a compatible drive and feedback arrangement in typical closed-loop applications.</w:t>
      </w:r>
    </w:p>
    <w:p>
      <w:r>
        <w:t>These motors are common in industrial CNC axes, robotics, and precision automation.</w:t>
      </w:r>
    </w:p>
    <w:p>
      <w:pPr>
        <w:pStyle w:val="Heading3"/>
      </w:pPr>
      <w:r>
        <w:t>3.2 AC induction servo motor</w:t>
      </w:r>
    </w:p>
    <w:p>
      <w:r>
        <w:t>An induction motor can be used in a servo application when the drive and feedback/control system support the required dynamic performance.</w:t>
      </w:r>
    </w:p>
    <w:p>
      <w:r>
        <w:t>The rotor develops torque through electromagnetic induction rather than permanent magnets.</w:t>
      </w:r>
    </w:p>
    <w:p>
      <w:r>
        <w:t>Characteristics include:</w:t>
      </w:r>
    </w:p>
    <w:p>
      <w:pPr>
        <w:pStyle w:val="ListBullet"/>
      </w:pPr>
      <w:r>
        <w:t>Robust motor construction.</w:t>
      </w:r>
    </w:p>
    <w:p>
      <w:pPr>
        <w:pStyle w:val="ListBullet"/>
      </w:pPr>
      <w:r>
        <w:t>No permanent magnets in the rotor.</w:t>
      </w:r>
    </w:p>
    <w:p>
      <w:pPr>
        <w:pStyle w:val="ListBullet"/>
      </w:pPr>
      <w:r>
        <w:t>Compatibility with suitable vector-control systems.</w:t>
      </w:r>
    </w:p>
    <w:p>
      <w:pPr>
        <w:pStyle w:val="ListBullet"/>
      </w:pPr>
      <w:r>
        <w:t>Application-dependent torque density and dynamic response.</w:t>
      </w:r>
    </w:p>
    <w:p>
      <w:r>
        <w:t>Not every induction motor is a servo motor. The complete drive, feedback, motor, and application combination determines whether the system can meet the required motion performance.</w:t>
      </w:r>
    </w:p>
    <w:p>
      <w:pPr>
        <w:pStyle w:val="Heading3"/>
      </w:pPr>
      <w:r>
        <w:t>3.3 Brushless DC motor</w:t>
      </w:r>
    </w:p>
    <w:p>
      <w:r>
        <w:t>The term brushless DC motor is used for several motor designs and control conventions. Many industrial brushless servo motors use permanent magnets and electronically commutated windings.</w:t>
      </w:r>
    </w:p>
    <w:p>
      <w:r>
        <w:t>They have no mechanical commutator brushes, reducing brush-related wear. However, bearings, feedback devices, connectors, insulation, and other components can still fail.</w:t>
      </w:r>
    </w:p>
    <w:p>
      <w:r>
        <w:t>The terminology used by manufacturers is not always consistent. Confirm the actual motor construction and compatible drive rather than relying on the name alone.</w:t>
      </w:r>
    </w:p>
    <w:p>
      <w:pPr>
        <w:pStyle w:val="Heading2"/>
      </w:pPr>
      <w:r>
        <w:t>4. Main Components of a Servo Motor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failure mode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Contains the windings that produce the rotating magnetic field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Insulation deterioration or winding damage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Rotating assembly that interacts with the stator field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damage or magnet-related problem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Permanent magnets, where fitted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 rotor magnetic flux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Demagnetization or physical damage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Shaft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Transfers torque to the driven mechanism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Wear, damage, or excessive loading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Bearings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 the shaft and rotor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Wear, contamination, lubrication failure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or feedback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position and, depending on design, supports speed 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errors or signal loss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Brake, where fitted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Holds the axis when required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Failure to release, wear, or insufficient holding capability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connector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Carries motor phase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contacts, overheating, contamination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connector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Carries encoder or other feedback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pins, poor contact, electrical noise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Housing and cooling arrangement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 and thermally manage the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Contamination, overheating, damaged seals</w:t>
            </w:r>
          </w:p>
        </w:tc>
      </w:tr>
    </w:tbl>
    <w:p/>
    <w:p>
      <w:r>
        <w:t>The presence and construction of these components vary by motor model.</w:t>
      </w:r>
    </w:p>
    <w:p>
      <w:pPr>
        <w:pStyle w:val="Heading2"/>
      </w:pPr>
      <w:r>
        <w:t>5. Servo Motor Nameplate Data</w:t>
      </w:r>
    </w:p>
    <w:p>
      <w:r>
        <w:t>The nameplate and manufacturer datasheet provide the information required to identify the motor and verify compatibility with the servo drive.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Maintenance relevance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 and model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motor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Replacement and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power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Nominal power under specified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 sizing and identification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torque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 torque under specified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Load and thermal assessment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Peak torque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Permitted short-duration torque under specified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Dynamic operation and overload review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associated with specified ratings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 and operating-range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Maximum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Manufacturer-defined operating 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Preventing overspeed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 under specified rating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compatibility and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Specified electrical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and winding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type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or other supported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configuration and replacement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Brake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and mechanical brake details, if fitted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Brake supply and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Insulation and temperature ratings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Specified insulation and thermal 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and operating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Protection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Degree of protection against ingress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Environmental suitability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Serial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Unique motor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Traceability and service history</w:t>
            </w:r>
          </w:p>
        </w:tc>
      </w:tr>
    </w:tbl>
    <w:p/>
    <w:p>
      <w:r>
        <w:t>Rated power, rated torque, and peak torque are not interchangeable. Peak torque is normally permitted only for a specified duration and under the manufacturer's conditions.</w:t>
      </w:r>
    </w:p>
    <w:p>
      <w:pPr>
        <w:pStyle w:val="Heading2"/>
      </w:pPr>
      <w:r>
        <w:t>6. Torque, Speed, and Mechanical Power</w:t>
      </w:r>
    </w:p>
    <w:p>
      <w:r>
        <w:t>Rotational mechanical power is related to torque and angular speed:</w:t>
      </w:r>
    </w:p>
    <w:p>
      <w:pPr>
        <w:spacing w:before="120" w:after="160"/>
        <w:jc w:val="center"/>
      </w:pPr>
      <m:oMathPara>
        <m:oMath>
          <m:r>
            <m:t>P=Tω</m:t>
          </m:r>
        </m:oMath>
      </m:oMathPara>
    </w:p>
    <w:p>
      <w:r>
        <w:t>Where:</w:t>
      </w:r>
    </w:p>
    <w:p>
      <w:pPr>
        <w:pStyle w:val="ListBullet"/>
      </w:pPr>
      <m:oMath>
        <m:r>
          <m:t>P</m:t>
        </m:r>
      </m:oMath>
      <w:r>
        <w:t xml:space="preserve"> is mechanical power in watts.</w:t>
      </w:r>
    </w:p>
    <w:p>
      <w:pPr>
        <w:pStyle w:val="ListBullet"/>
      </w:pPr>
      <m:oMath>
        <m:r>
          <m:t>T</m:t>
        </m:r>
      </m:oMath>
      <w:r>
        <w:t xml:space="preserve"> is torque in newton-metres.</w:t>
      </w:r>
    </w:p>
    <w:p>
      <w:pPr>
        <w:pStyle w:val="ListBullet"/>
      </w:pPr>
      <m:oMath>
        <m:r>
          <m:t>ω</m:t>
        </m:r>
      </m:oMath>
      <w:r>
        <w:t xml:space="preserve"> is angular speed in radians per second.</w:t>
      </w:r>
    </w:p>
    <w:p>
      <w:r>
        <w:t>For torque in newton-metres and speed in revolutions per minute:</w:t>
      </w:r>
    </w:p>
    <w:p>
      <w:pPr>
        <w:spacing w:before="120" w:after="160"/>
        <w:jc w:val="center"/>
      </w:pPr>
      <m:oMathPara>
        <m:oMath>
          <m:r>
            <m:t>P(</m:t>
          </m:r>
          <m:r>
            <m:rPr>
              <m:nor/>
            </m:rPr>
            <m:t>kW</m:t>
          </m:r>
          <m:r>
            <m:t>)=</m:t>
          </m:r>
          <m:f>
            <m:fPr>
              <m:type m:val="bar"/>
            </m:fPr>
            <m:num>
              <m:r>
                <m:t>T(</m:t>
              </m:r>
              <m:r>
                <m:rPr>
                  <m:nor/>
                </m:rPr>
                <m:t>N</m:t>
              </m:r>
              <m:r>
                <m:t>·</m:t>
              </m:r>
              <m:r>
                <m:rPr>
                  <m:nor/>
                </m:rPr>
                <m:t>m</m:t>
              </m:r>
              <m:r>
                <m:t>)×n(</m:t>
              </m:r>
              <m:r>
                <m:rPr>
                  <m:nor/>
                </m:rPr>
                <m:t>rpm</m:t>
              </m:r>
              <m:r>
                <m:t>)</m:t>
              </m:r>
            </m:num>
            <m:den>
              <m:r>
                <m:t>9550</m:t>
              </m:r>
            </m:den>
          </m:f>
        </m:oMath>
      </m:oMathPara>
    </w:p>
    <w:p>
      <w:r>
        <w:t xml:space="preserve">For example, a motor delivering </w:t>
      </w:r>
      <m:oMath>
        <m:r>
          <m:t>10</m:t>
        </m:r>
        <m:r>
          <m:rPr>
            <m:nor/>
          </m:rPr>
          <m:t> N</m:t>
        </m:r>
        <m:r>
          <m:t>·</m:t>
        </m:r>
        <m:r>
          <m:rPr>
            <m:nor/>
          </m:rPr>
          <m:t>m</m:t>
        </m:r>
      </m:oMath>
      <w:r>
        <w:t xml:space="preserve"> at </w:t>
      </w:r>
      <m:oMath>
        <m:r>
          <m:t>3000</m:t>
        </m:r>
        <m:r>
          <m:rPr>
            <m:nor/>
          </m:rPr>
          <m:t> rpm</m:t>
        </m:r>
      </m:oMath>
      <w:r>
        <w:t xml:space="preserve"> produces approximately:</w:t>
      </w:r>
    </w:p>
    <w:p>
      <w:pPr>
        <w:spacing w:before="120" w:after="160"/>
        <w:jc w:val="center"/>
      </w:pPr>
      <m:oMathPara>
        <m:oMath>
          <m:r>
            <m:t>P=</m:t>
          </m:r>
          <m:f>
            <m:fPr>
              <m:type m:val="bar"/>
            </m:fPr>
            <m:num>
              <m:r>
                <m:t>10×3000</m:t>
              </m:r>
            </m:num>
            <m:den>
              <m:r>
                <m:t>9550</m:t>
              </m:r>
            </m:den>
          </m:f>
          <m:r>
            <m:t>≈3.14</m:t>
          </m:r>
          <m:r>
            <m:rPr>
              <m:nor/>
            </m:rPr>
            <m:t> kW</m:t>
          </m:r>
        </m:oMath>
      </m:oMathPara>
    </w:p>
    <w:p>
      <w:r>
        <w:t>This is mechanical output power under the stated conditions, not the electrical input power. Actual power demand also depends on motor and drive losses.</w:t>
      </w:r>
    </w:p>
    <w:p>
      <w:pPr>
        <w:pStyle w:val="Heading3"/>
      </w:pPr>
      <w:r>
        <w:t>Continuous torque and peak torque</w:t>
      </w:r>
    </w:p>
    <w:p>
      <w:pPr>
        <w:pStyle w:val="ListBullet"/>
      </w:pPr>
      <w:r>
        <w:t>Continuous torque: Torque the motor can deliver under specified thermal and operating conditions.</w:t>
      </w:r>
    </w:p>
    <w:p>
      <w:pPr>
        <w:pStyle w:val="ListBullet"/>
      </w:pPr>
      <w:r>
        <w:t>Peak torque: Higher torque available for a limited period within the manufacturer's limits.</w:t>
      </w:r>
    </w:p>
    <w:p>
      <w:pPr>
        <w:pStyle w:val="ListBullet"/>
      </w:pPr>
      <w:r>
        <w:t>Holding torque: Torque available to resist rotation at or near zero speed under the specified control and thermal conditions.</w:t>
      </w:r>
    </w:p>
    <w:p>
      <w:pPr>
        <w:pStyle w:val="ListBullet"/>
      </w:pPr>
      <w:r>
        <w:t>Rated speed: The speed associated with the manufacturer's specified rating.</w:t>
      </w:r>
    </w:p>
    <w:p>
      <w:pPr>
        <w:pStyle w:val="ListBullet"/>
      </w:pPr>
      <w:r>
        <w:t>Maximum speed: The specified upper operating limit, subject to load, voltage, mechanical, and control constraints.</w:t>
      </w:r>
    </w:p>
    <w:p>
      <w:r>
        <w:t>Do not assume a servo motor can provide peak torque indefinitely. Excessive torque demand can overheat the motor or cause the drive to trip.</w:t>
      </w:r>
    </w:p>
    <w:p>
      <w:pPr>
        <w:pStyle w:val="Heading2"/>
      </w:pPr>
      <w:r>
        <w:t>7. Torque Production and Motor Current</w:t>
      </w:r>
    </w:p>
    <w:p>
      <w:r>
        <w:t>In many permanent-magnet servo systems, torque is closely related to the torque-producing component of motor current over the applicable operating range.</w:t>
      </w:r>
    </w:p>
    <w:p>
      <w:r>
        <w:t>A simplified relationship is:</w:t>
      </w:r>
    </w:p>
    <w:p>
      <w:pPr>
        <w:spacing w:before="120" w:after="160"/>
        <w:jc w:val="center"/>
      </w:pPr>
      <m:oMathPara>
        <m:oMath>
          <m:r>
            <m:t>T≈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t>I</m:t>
          </m:r>
        </m:oMath>
      </m:oMathPara>
    </w:p>
    <w:p>
      <w:r>
        <w:t>Where:</w:t>
      </w:r>
    </w:p>
    <w:p>
      <w:pPr>
        <w:pStyle w:val="ListBullet"/>
      </w:pPr>
      <m:oMath>
        <m:r>
          <m:t>T</m:t>
        </m:r>
      </m:oMath>
      <w:r>
        <w:t xml:space="preserve"> is electromagnetic torque.</w:t>
      </w:r>
    </w:p>
    <w:p>
      <w:pPr>
        <w:pStyle w:val="ListBullet"/>
      </w:pPr>
      <m:oMath>
        <m:sSub>
          <m:e>
            <m:r>
              <m:t>K</m:t>
            </m:r>
          </m:e>
          <m:sub>
            <m:r>
              <m:t>t</m:t>
            </m:r>
          </m:sub>
        </m:sSub>
      </m:oMath>
      <w:r>
        <w:t xml:space="preserve"> is the applicable torque constant.</w:t>
      </w:r>
    </w:p>
    <w:p>
      <w:pPr>
        <w:pStyle w:val="ListBullet"/>
      </w:pPr>
      <m:oMath>
        <m:r>
          <m:t>I</m:t>
        </m:r>
      </m:oMath>
      <w:r>
        <w:t xml:space="preserve"> is the relevant torque-producing current component.</w:t>
      </w:r>
    </w:p>
    <w:p>
      <w:r>
        <w:t>The actual relationship depends on motor construction, drive control method, current definitions, and operating conditions.</w:t>
      </w:r>
    </w:p>
    <w:p>
      <w:r>
        <w:t>This relationship is useful for maintenance because a rise in torque-producing current may indicate increased mechanical resistance or load. However, current alone does not prove a mechanical fault. Acceleration, commanded torque, control tuning, and operating mode must also be considered.</w:t>
      </w:r>
    </w:p>
    <w:p>
      <w:pPr>
        <w:pStyle w:val="Heading2"/>
      </w:pPr>
      <w:r>
        <w:t>8. Servo Motor Feedback</w:t>
      </w:r>
    </w:p>
    <w:p>
      <w:r>
        <w:t>A servo motor often uses an encoder or another feedback device to report rotor position or motion.</w:t>
      </w:r>
    </w:p>
    <w:p>
      <w:r>
        <w:t>Feedback enables the drive or controller to compare commanded motion with actual motion and correct deviations.</w:t>
      </w:r>
    </w:p>
    <w:p>
      <w:r>
        <w:t>Feedback technologies include:</w:t>
      </w:r>
    </w:p>
    <w:p>
      <w:pPr>
        <w:pStyle w:val="ListBullet"/>
      </w:pPr>
      <w:r>
        <w:t>Incremental encoder.</w:t>
      </w:r>
    </w:p>
    <w:p>
      <w:pPr>
        <w:pStyle w:val="ListBullet"/>
      </w:pPr>
      <w:r>
        <w:t>Absolute encoder.</w:t>
      </w:r>
    </w:p>
    <w:p>
      <w:pPr>
        <w:pStyle w:val="ListBullet"/>
      </w:pPr>
      <w:r>
        <w:t>Resolver.</w:t>
      </w:r>
    </w:p>
    <w:p>
      <w:pPr>
        <w:pStyle w:val="ListBullet"/>
      </w:pPr>
      <w:r>
        <w:t>Other manufacturer-supported feedback devices.</w:t>
      </w:r>
    </w:p>
    <w:p>
      <w:r>
        <w:t>The feedback device may be integrated into the motor or installed separately.</w:t>
      </w:r>
    </w:p>
    <w:p>
      <w:r>
        <w:t>Common feedback-related problems include:</w:t>
      </w:r>
    </w:p>
    <w:p>
      <w:pPr>
        <w:pStyle w:val="ListBullet"/>
      </w:pPr>
      <w:r>
        <w:t>Damaged feedback cable.</w:t>
      </w:r>
    </w:p>
    <w:p>
      <w:pPr>
        <w:pStyle w:val="ListBullet"/>
      </w:pPr>
      <w:r>
        <w:t>Loose connector.</w:t>
      </w:r>
    </w:p>
    <w:p>
      <w:pPr>
        <w:pStyle w:val="ListBullet"/>
      </w:pPr>
      <w:r>
        <w:t>Incorrect encoder configuration.</w:t>
      </w:r>
    </w:p>
    <w:p>
      <w:pPr>
        <w:pStyle w:val="ListBullet"/>
      </w:pPr>
      <w:r>
        <w:t>Feedback signal interference.</w:t>
      </w:r>
    </w:p>
    <w:p>
      <w:pPr>
        <w:pStyle w:val="ListBullet"/>
      </w:pPr>
      <w:r>
        <w:t>Incorrect motor/drive pairing.</w:t>
      </w:r>
    </w:p>
    <w:p>
      <w:pPr>
        <w:pStyle w:val="ListBullet"/>
      </w:pPr>
      <w:r>
        <w:t>Feedback device failure.</w:t>
      </w:r>
    </w:p>
    <w:p>
      <w:pPr>
        <w:pStyle w:val="ListBullet"/>
      </w:pPr>
      <w:r>
        <w:t>Incorrect resolution or scaling.</w:t>
      </w:r>
    </w:p>
    <w:p>
      <w:r>
        <w:t>The detailed operation and diagnosis of feedback devices will be covered in the Encoder topic.</w:t>
      </w:r>
    </w:p>
    <w:p>
      <w:pPr>
        <w:pStyle w:val="Heading2"/>
      </w:pPr>
      <w:r>
        <w:t>9. Servo Motor Brake</w:t>
      </w:r>
    </w:p>
    <w:p>
      <w:r>
        <w:t>Some servo motors include an electromagnetic holding brake, particularly when used on vertical axes or applications where the load must remain stationary when the motor is disabled.</w:t>
      </w:r>
    </w:p>
    <w:p>
      <w:r>
        <w:t>A holding brake is generally intended to hold a stationary load, not to serve as the normal dynamic stopping mechanism unless specifically designed and rated for that duty.</w:t>
      </w:r>
    </w:p>
    <w:p>
      <w:pPr>
        <w:pStyle w:val="Heading3"/>
      </w:pPr>
      <w:r>
        <w:t>Brake operating sequence</w:t>
      </w:r>
    </w:p>
    <w:p>
      <w:r>
        <w:t>A typical arrangement may follow this sequence: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drive and control system establish the required conditions for motion.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brake release supply is energized according to the manufacturer's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system confirms or allows the required brake-release interval.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motor produces the torque needed to control the 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When stopping, the drive controls deceleration.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The brake engages according to the approved sequence before torque is removed where the design requires it.</w:t>
      </w:r>
    </w:p>
    <w:p>
      <w:r>
        <w:t>The exact sequence depends on the motor, drive, brake, axis orientation, and machine safety design.</w:t>
      </w:r>
    </w:p>
    <w:p>
      <w:pPr>
        <w:pStyle w:val="Heading3"/>
      </w:pPr>
      <w:r>
        <w:t>Common brake faults</w:t>
      </w:r>
    </w:p>
    <w:p>
      <w:pPr>
        <w:pStyle w:val="ListBullet"/>
      </w:pPr>
      <w:r>
        <w:t>Brake does not release.</w:t>
      </w:r>
    </w:p>
    <w:p>
      <w:pPr>
        <w:pStyle w:val="ListBullet"/>
      </w:pPr>
      <w:r>
        <w:t>Brake releases slowly.</w:t>
      </w:r>
    </w:p>
    <w:p>
      <w:pPr>
        <w:pStyle w:val="ListBullet"/>
      </w:pPr>
      <w:r>
        <w:t>Brake does not hold the load.</w:t>
      </w:r>
    </w:p>
    <w:p>
      <w:pPr>
        <w:pStyle w:val="ListBullet"/>
      </w:pPr>
      <w:r>
        <w:t>Brake coil or rectifier fault.</w:t>
      </w:r>
    </w:p>
    <w:p>
      <w:pPr>
        <w:pStyle w:val="ListBullet"/>
      </w:pPr>
      <w:r>
        <w:t>Incorrect brake supply voltage.</w:t>
      </w:r>
    </w:p>
    <w:p>
      <w:pPr>
        <w:pStyle w:val="ListBullet"/>
      </w:pPr>
      <w:r>
        <w:t>Incorrect release timing.</w:t>
      </w:r>
    </w:p>
    <w:p>
      <w:pPr>
        <w:pStyle w:val="ListBullet"/>
      </w:pPr>
      <w:r>
        <w:t>Worn brake components.</w:t>
      </w:r>
    </w:p>
    <w:p>
      <w:pPr>
        <w:pStyle w:val="ListBullet"/>
      </w:pPr>
      <w:r>
        <w:t>Incorrect control logic.</w:t>
      </w:r>
    </w:p>
    <w:p>
      <w:r>
        <w:t>A brake that remains engaged can create high motor current, overheating, following errors, or a drive overload fault.</w:t>
      </w:r>
    </w:p>
    <w:p>
      <w:r>
        <w:t>Never assume that a disabled servo motor is safely holding a vertical load. Follow the machine's approved load-support and isolation procedures before working on the mechanism.</w:t>
      </w:r>
    </w:p>
    <w:p>
      <w:pPr>
        <w:pStyle w:val="Heading2"/>
      </w:pPr>
      <w:r>
        <w:t>10. Servo Motor Cooling and Thermal Health</w:t>
      </w:r>
    </w:p>
    <w:p>
      <w:r>
        <w:t>Servo motors generate heat from winding losses, magnetic and mechanical losses, and other operating effects.</w:t>
      </w:r>
    </w:p>
    <w:p>
      <w:r>
        <w:t>Cooling may be provided by natural convection, a fan, forced ventilation, or a liquid-cooling arrangement, depending on the motor design.</w:t>
      </w:r>
    </w:p>
    <w:p>
      <w:r>
        <w:t>Factors affecting motor temperature include:</w:t>
      </w:r>
    </w:p>
    <w:p>
      <w:pPr>
        <w:pStyle w:val="ListBullet"/>
      </w:pPr>
      <w:r>
        <w:t>RMS current and duty cycle.</w:t>
      </w:r>
    </w:p>
    <w:p>
      <w:pPr>
        <w:pStyle w:val="ListBullet"/>
      </w:pPr>
      <w:r>
        <w:t>Continuous and peak torque demand.</w:t>
      </w:r>
    </w:p>
    <w:p>
      <w:pPr>
        <w:pStyle w:val="ListBullet"/>
      </w:pPr>
      <w:r>
        <w:t>Operating speed.</w:t>
      </w:r>
    </w:p>
    <w:p>
      <w:pPr>
        <w:pStyle w:val="ListBullet"/>
      </w:pPr>
      <w:r>
        <w:t>Ambient temperature.</w:t>
      </w:r>
    </w:p>
    <w:p>
      <w:pPr>
        <w:pStyle w:val="ListBullet"/>
      </w:pPr>
      <w:r>
        <w:t>Cooling-system condition.</w:t>
      </w:r>
    </w:p>
    <w:p>
      <w:pPr>
        <w:pStyle w:val="ListBullet"/>
      </w:pPr>
      <w:r>
        <w:t>Installation orientation and mounting.</w:t>
      </w:r>
    </w:p>
    <w:p>
      <w:pPr>
        <w:pStyle w:val="ListBullet"/>
      </w:pPr>
      <w:r>
        <w:t>Contamination and restricted airflow.</w:t>
      </w:r>
    </w:p>
    <w:p>
      <w:pPr>
        <w:pStyle w:val="ListBullet"/>
      </w:pPr>
      <w:r>
        <w:t>Repeated acceleration and deceleration.</w:t>
      </w:r>
    </w:p>
    <w:p>
      <w:pPr>
        <w:pStyle w:val="ListBullet"/>
      </w:pPr>
      <w:r>
        <w:t>Brake drag or mechanical friction.</w:t>
      </w:r>
    </w:p>
    <w:p>
      <w:pPr>
        <w:pStyle w:val="ListBullet"/>
      </w:pPr>
      <w:r>
        <w:t>Motor suitability for low-speed continuous operation.</w:t>
      </w:r>
    </w:p>
    <w:p>
      <w:r>
        <w:t>At low speed, a motor that relies on shaft-mounted fan cooling may have reduced cooling capability. The manufacturer's continuous torque and thermal limits must therefore be checked for the actual operating speed and duty cycle.</w:t>
      </w:r>
    </w:p>
    <w:p>
      <w:pPr>
        <w:pStyle w:val="Heading3"/>
      </w:pPr>
      <w:r>
        <w:t>Thermal overload versus drive overcurrent</w:t>
      </w:r>
    </w:p>
    <w:p>
      <w:r>
        <w:t>These are different conditions.</w:t>
      </w:r>
    </w:p>
    <w:p>
      <w:pPr>
        <w:pStyle w:val="ListBullet"/>
      </w:pPr>
      <w:r>
        <w:t>An overcurrent fault usually indicates that current exceeded a monitored limit or another drive-specific criterion.</w:t>
      </w:r>
    </w:p>
    <w:p>
      <w:pPr>
        <w:pStyle w:val="ListBullet"/>
      </w:pPr>
      <w:r>
        <w:t>A thermal overload condition indicates excessive estimated or measured thermal loading of the motor or drive.</w:t>
      </w:r>
    </w:p>
    <w:p>
      <w:r>
        <w:t>A motor can overheat over time without a single extreme current spike. Conversely, a drive may trip on instantaneous overcurrent before the motor becomes thermally hot.</w:t>
      </w:r>
    </w:p>
    <w:p>
      <w:pPr>
        <w:pStyle w:val="Heading2"/>
      </w:pPr>
      <w:r>
        <w:t>11. Mechanical Installation and Alignment</w:t>
      </w:r>
    </w:p>
    <w:p>
      <w:r>
        <w:t>Correct installation is essential to servo motor reliability and positioning accuracy.</w:t>
      </w:r>
    </w:p>
    <w:p>
      <w:r>
        <w:t>Inspect:</w:t>
      </w:r>
    </w:p>
    <w:p>
      <w:pPr>
        <w:pStyle w:val="ListBullet"/>
      </w:pPr>
      <w:r>
        <w:t>Motor mounting bolts and mounting surface.</w:t>
      </w:r>
    </w:p>
    <w:p>
      <w:pPr>
        <w:pStyle w:val="ListBullet"/>
      </w:pPr>
      <w:r>
        <w:t>Coupling alignment.</w:t>
      </w:r>
    </w:p>
    <w:p>
      <w:pPr>
        <w:pStyle w:val="ListBullet"/>
      </w:pPr>
      <w:r>
        <w:t>Shaft fit and coupling condition.</w:t>
      </w:r>
    </w:p>
    <w:p>
      <w:pPr>
        <w:pStyle w:val="ListBullet"/>
      </w:pPr>
      <w:r>
        <w:t>Gearbox, ballscrew, belt, and pulley condition.</w:t>
      </w:r>
    </w:p>
    <w:p>
      <w:pPr>
        <w:pStyle w:val="ListBullet"/>
      </w:pPr>
      <w:r>
        <w:t>Bearing condition.</w:t>
      </w:r>
    </w:p>
    <w:p>
      <w:pPr>
        <w:pStyle w:val="ListBullet"/>
      </w:pPr>
      <w:r>
        <w:t>Mechanical backlash.</w:t>
      </w:r>
    </w:p>
    <w:p>
      <w:pPr>
        <w:pStyle w:val="ListBullet"/>
      </w:pPr>
      <w:r>
        <w:t>Load balance and friction.</w:t>
      </w:r>
    </w:p>
    <w:p>
      <w:pPr>
        <w:pStyle w:val="ListBullet"/>
      </w:pPr>
      <w:r>
        <w:t>Cable strain relief and connector support.</w:t>
      </w:r>
    </w:p>
    <w:p>
      <w:pPr>
        <w:pStyle w:val="ListBullet"/>
      </w:pPr>
      <w:r>
        <w:t>Brake operation and mounting where fitted.</w:t>
      </w:r>
    </w:p>
    <w:p>
      <w:r>
        <w:t>Misalignment can cause bearing wear, vibration, coupling damage, and increased torque demand.</w:t>
      </w:r>
    </w:p>
    <w:p>
      <w:r>
        <w:t>A servo axis may continue to operate despite poor alignment, but the drive may show increased current, torque ripple, following error, or positioning variation.</w:t>
      </w:r>
    </w:p>
    <w:p>
      <w:r>
        <w:t>Never compensate for a mechanical defect by changing servo tuning before the mechanical condition has been assessed.</w:t>
      </w:r>
    </w:p>
    <w:p>
      <w:pPr>
        <w:pStyle w:val="Heading2"/>
      </w:pPr>
      <w:r>
        <w:t>12. Servo Motor Cables and Connections</w:t>
      </w:r>
    </w:p>
    <w:p>
      <w:r>
        <w:t>Servo systems commonly have separate motor power and feedback connections. Some motor designs also have dedicated brake and temperature-sensor connections.</w:t>
      </w:r>
    </w:p>
    <w:p>
      <w:r>
        <w:t>Verify the exact connector and pinout from the motor and drive documentation.</w:t>
      </w:r>
    </w:p>
    <w:p>
      <w:r>
        <w:t>Important checks include:</w:t>
      </w:r>
    </w:p>
    <w:p>
      <w:pPr>
        <w:pStyle w:val="ListBullet"/>
      </w:pPr>
      <w:r>
        <w:t>Correct motor power cable and connector.</w:t>
      </w:r>
    </w:p>
    <w:p>
      <w:pPr>
        <w:pStyle w:val="ListBullet"/>
      </w:pPr>
      <w:r>
        <w:t>Correct feedback cable and connector.</w:t>
      </w:r>
    </w:p>
    <w:p>
      <w:pPr>
        <w:pStyle w:val="ListBullet"/>
      </w:pPr>
      <w:r>
        <w:t>Brake supply and wiring, where fitted.</w:t>
      </w:r>
    </w:p>
    <w:p>
      <w:pPr>
        <w:pStyle w:val="ListBullet"/>
      </w:pPr>
      <w:r>
        <w:t>Temperature sensor wiring, where fitted.</w:t>
      </w:r>
    </w:p>
    <w:p>
      <w:pPr>
        <w:pStyle w:val="ListBullet"/>
      </w:pPr>
      <w:r>
        <w:t>Protective earth and required shielding.</w:t>
      </w:r>
    </w:p>
    <w:p>
      <w:pPr>
        <w:pStyle w:val="ListBullet"/>
      </w:pPr>
      <w:r>
        <w:t>Connector locking and strain relief.</w:t>
      </w:r>
    </w:p>
    <w:p>
      <w:pPr>
        <w:pStyle w:val="ListBullet"/>
      </w:pPr>
      <w:r>
        <w:t>Cable routing and separation from noise-sensitive signals.</w:t>
      </w:r>
    </w:p>
    <w:p>
      <w:pPr>
        <w:pStyle w:val="ListBullet"/>
      </w:pPr>
      <w:r>
        <w:t>Cable compatibility with the required flexing and movement.</w:t>
      </w:r>
    </w:p>
    <w:p>
      <w:pPr>
        <w:pStyle w:val="ListBullet"/>
      </w:pPr>
      <w:r>
        <w:t>Signs of oil ingress, moisture, abrasion, or crushed insulation.</w:t>
      </w:r>
    </w:p>
    <w:p>
      <w:r>
        <w:t>A cable that repeatedly flexes with an axis may fail internally even when the external jacket looks normal. Inspect moving cable sections and cable carriers where the application uses them.</w:t>
      </w:r>
    </w:p>
    <w:p>
      <w:r>
        <w:t>Do not interchange connectors merely because they physically fit. Similar-looking connectors can have different pin assignments and electrical functions.</w:t>
      </w:r>
    </w:p>
    <w:p>
      <w:pPr>
        <w:pStyle w:val="Heading2"/>
      </w:pPr>
      <w:r>
        <w:t>13. Common Servo Motor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does not rotate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disabled, brake engaged, missing command, power or feedback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status, enable conditions, brake sequence, and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overheats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load, friction, high RMS current, inadequate cooling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load, current trend, cooling, and brake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torque demand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resistance, misalignment, excess load, unsuitable motion profile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mechanics and compare demand with the approved baseline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Abnormal noise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Bearing wear, coupling problems, mechanical resonance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bearings, transmission, mounting, and motion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Vibration or oscillation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Tuning issue, mechanical looseness, resonance, feedback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mechanical, feedback, and control causes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fault, backlash, load variation, tuning, scaling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commanded and actual position and inspect the transmission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moves intermittently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fault, connector issue, communication interruption, brake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Correlate the event with drive and controller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trips during acceleration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torque demand, load inertia, mechanical binding, unsuitable ramp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motion profile, load, and current or torque trend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does not hold 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Brake problem, incorrect control state, insufficient torque or unsuitable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approved load-support and brake inspection procedures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Insulation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winding or cable, moisture, contamination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Isolate and test according to the approved procedure</w:t>
            </w:r>
          </w:p>
        </w:tc>
      </w:tr>
    </w:tbl>
    <w:p/>
    <w:p>
      <w:r>
        <w:t>A symptom can have multiple causes. Diagnose using fault history, measured values, wiring information, and mechanical inspection rather than replacing the motor based on one alarm.</w:t>
      </w:r>
    </w:p>
    <w:p>
      <w:pPr>
        <w:pStyle w:val="Heading2"/>
      </w:pPr>
      <w:r>
        <w:t>14. Motor Insulation and Electrical Testing</w:t>
      </w:r>
    </w:p>
    <w:p>
      <w:r>
        <w:t>Electrical testing must be suitable for the motor type and must protect connected electronics.</w:t>
      </w:r>
    </w:p>
    <w:p>
      <w:pPr>
        <w:pStyle w:val="Heading3"/>
      </w:pPr>
      <w:r>
        <w:t>Winding resistance</w:t>
      </w:r>
    </w:p>
    <w:p>
      <w:r>
        <w:t>Winding resistance measurements can help identify open circuits, abnormal phase-to-phase differences, or certain winding defects.</w:t>
      </w:r>
    </w:p>
    <w:p>
      <w:r>
        <w:t>Interpretation requires consideration of:</w:t>
      </w:r>
    </w:p>
    <w:p>
      <w:pPr>
        <w:pStyle w:val="ListBullet"/>
      </w:pPr>
      <w:r>
        <w:t>Motor construction and winding configuration.</w:t>
      </w:r>
    </w:p>
    <w:p>
      <w:pPr>
        <w:pStyle w:val="ListBullet"/>
      </w:pPr>
      <w:r>
        <w:t>Measurement lead resistance.</w:t>
      </w:r>
    </w:p>
    <w:p>
      <w:pPr>
        <w:pStyle w:val="ListBullet"/>
      </w:pPr>
      <w:r>
        <w:t>Instrument accuracy.</w:t>
      </w:r>
    </w:p>
    <w:p>
      <w:pPr>
        <w:pStyle w:val="ListBullet"/>
      </w:pPr>
      <w:r>
        <w:t>Winding temperature.</w:t>
      </w:r>
    </w:p>
    <w:p>
      <w:pPr>
        <w:pStyle w:val="ListBullet"/>
      </w:pPr>
      <w:r>
        <w:t>Manufacturer tolerances and test procedure.</w:t>
      </w:r>
    </w:p>
    <w:p>
      <w:r>
        <w:t>Some servo motors have low winding resistance, so ordinary handheld multimeters may not provide sufficient accuracy to detect small differences. Use an appropriate instrument and method when necessary.</w:t>
      </w:r>
    </w:p>
    <w:p>
      <w:pPr>
        <w:pStyle w:val="Heading3"/>
      </w:pPr>
      <w:r>
        <w:t>Insulation resistance</w:t>
      </w:r>
    </w:p>
    <w:p>
      <w:r>
        <w:t>Insulation resistance testing can help assess winding insulation, but the motor must be disconnected from the servo drive and other sensitive electronic devices according to the manufacturer's procedure.</w:t>
      </w:r>
    </w:p>
    <w:p>
      <w:r>
        <w:t>Before testing: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Isolate and lock out the equipment.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absence of voltage and address stored energy.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Disconnect the motor from the drive as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Isolate sensors or other components that could be damaged by the test voltage.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Use the specified test voltage and acceptance criteria.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Discharge the tested circuit according to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Restore the correct wiring and protective bonding.</w:t>
      </w:r>
    </w:p>
    <w:p>
      <w:r>
        <w:t>Never apply a megohmmeter test voltage through a connected servo drive or feedback electronics.</w:t>
      </w:r>
    </w:p>
    <w:p>
      <w:r>
        <w:t>Do not apply generic insulation-resistance thresholds to every servo motor. Use the manufacturer's requirements and the applicable maintenance procedure.</w:t>
      </w:r>
    </w:p>
    <w:p>
      <w:pPr>
        <w:pStyle w:val="Heading2"/>
      </w:pPr>
      <w:r>
        <w:t>15. Servo Motor Maintenance Procedure</w:t>
      </w:r>
    </w:p>
    <w:p>
      <w:pPr>
        <w:pStyle w:val="Heading3"/>
      </w:pPr>
      <w:r>
        <w:t>Routine inspection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motor asset identification and operating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Review drive alarms and motor-related diagnostic trends.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motor housing, mounting, connectors, and accessible cables.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for abnormal temperature, noise, vibration, or smell.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the cooling arrangement.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mechanical alignment, coupling, and transmission where accessible.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brake-related symptoms on motors equipped with brakes.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Record findings and any changes from the normal baseline.</w:t>
      </w:r>
    </w:p>
    <w:p>
      <w:pPr>
        <w:pStyle w:val="Heading3"/>
      </w:pPr>
      <w:r>
        <w:t>Detailed inspection</w:t>
      </w:r>
    </w:p>
    <w:p>
      <w:r>
        <w:t>Detailed electrical or mechanical work may require motor removal, specialist testing, or manufacturer support.</w:t>
      </w:r>
    </w:p>
    <w:p>
      <w:pPr>
        <w:pStyle w:val="ListBullet"/>
      </w:pPr>
      <w:r>
        <w:t>Isolate the equipment and apply the approved energy-control procedure.</w:t>
      </w:r>
    </w:p>
    <w:p>
      <w:pPr>
        <w:pStyle w:val="ListBullet"/>
      </w:pPr>
      <w:r>
        <w:t>Support the load and account for gravity, springs, stored energy, and other hazards.</w:t>
      </w:r>
    </w:p>
    <w:p>
      <w:pPr>
        <w:pStyle w:val="ListBullet"/>
      </w:pPr>
      <w:r>
        <w:t>Disconnect cables using the manufacturer's procedure.</w:t>
      </w:r>
    </w:p>
    <w:p>
      <w:pPr>
        <w:pStyle w:val="ListBullet"/>
      </w:pPr>
      <w:r>
        <w:t>Inspect bearings, shaft, coupling, and mounting condition.</w:t>
      </w:r>
    </w:p>
    <w:p>
      <w:pPr>
        <w:pStyle w:val="ListBullet"/>
      </w:pPr>
      <w:r>
        <w:t>Test winding and insulation condition where appropriate.</w:t>
      </w:r>
    </w:p>
    <w:p>
      <w:pPr>
        <w:pStyle w:val="ListBullet"/>
      </w:pPr>
      <w:r>
        <w:t>Check encoder and brake condition using approved procedures.</w:t>
      </w:r>
    </w:p>
    <w:p>
      <w:pPr>
        <w:pStyle w:val="ListBullet"/>
      </w:pPr>
      <w:r>
        <w:t>Verify replacement compatibility before installing another motor.</w:t>
      </w:r>
    </w:p>
    <w:p>
      <w:pPr>
        <w:pStyle w:val="ListBullet"/>
      </w:pPr>
      <w:r>
        <w:t>Reconnect and commission the system according to the approved procedure.</w:t>
      </w:r>
    </w:p>
    <w:p>
      <w:r>
        <w:t>Do not open a sealed motor or remove an integrated feedback device without considering the manufacturer's repair requirements. Some motors require specialized tools, cleanliness controls, alignment procedures, or calibration.</w:t>
      </w:r>
    </w:p>
    <w:p>
      <w:pPr>
        <w:pStyle w:val="Heading2"/>
      </w:pPr>
      <w:r>
        <w:t>16. Practical Example: Servo Motor Overload on a CNC Axis</w:t>
      </w:r>
    </w:p>
    <w:p>
      <w:pPr>
        <w:pStyle w:val="Heading3"/>
      </w:pPr>
      <w:r>
        <w:t>Situation</w:t>
      </w:r>
    </w:p>
    <w:p>
      <w:r>
        <w:t>A CNC axis begins reporting a high torque demand and intermittently trips during rapid movement. The motor previously operated normally.</w:t>
      </w:r>
    </w:p>
    <w:p>
      <w:pPr>
        <w:pStyle w:val="Heading3"/>
      </w:pPr>
      <w:r>
        <w:t>Investigation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drive fault code and operating conditions at the time of the trip.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Compare torque demand during the same axis movement with historical values.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whether the problem occurs at a specific position or throughout the travel.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ballscrew, guideways, coupling, bearings, and lubrication condition according to the machine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whether a brake is fitted and whether it releases correctly.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encoder feedback and following-error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Compare the motion profile and drive configuration with the approved baseline.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motor temperature and the frequency of overload events.</w:t>
      </w:r>
    </w:p>
    <w:p>
      <w:pPr>
        <w:pStyle w:val="Heading3"/>
      </w:pPr>
      <w:r>
        <w:t>Possible findings</w:t>
      </w:r>
    </w:p>
    <w:p>
      <w:pPr>
        <w:pStyle w:val="ListBullet"/>
      </w:pPr>
      <w:r>
        <w:t>Increased friction at a particular travel position.</w:t>
      </w:r>
    </w:p>
    <w:p>
      <w:pPr>
        <w:pStyle w:val="ListBullet"/>
      </w:pPr>
      <w:r>
        <w:t>Misalignment introduced during mechanical maintenance.</w:t>
      </w:r>
    </w:p>
    <w:p>
      <w:pPr>
        <w:pStyle w:val="ListBullet"/>
      </w:pPr>
      <w:r>
        <w:t>Brake drag.</w:t>
      </w:r>
    </w:p>
    <w:p>
      <w:pPr>
        <w:pStyle w:val="ListBullet"/>
      </w:pPr>
      <w:r>
        <w:t>A damaged bearing or coupling.</w:t>
      </w:r>
    </w:p>
    <w:p>
      <w:pPr>
        <w:pStyle w:val="ListBullet"/>
      </w:pPr>
      <w:r>
        <w:t>An incorrect motion parameter or increased process load.</w:t>
      </w:r>
    </w:p>
    <w:p>
      <w:pPr>
        <w:pStyle w:val="Heading3"/>
      </w:pPr>
      <w:r>
        <w:t>Corrective action</w:t>
      </w:r>
    </w:p>
    <w:p>
      <w:r>
        <w:t>Correct the verified cause, restore approved settings if required, and conduct controlled tests over the full required axis travel.</w:t>
      </w:r>
    </w:p>
    <w:p>
      <w:r>
        <w:t>Record the final torque demand, positioning performance, fault status, and maintenance findings. If the drive and motor are healthy, avoid replacing them merely because the alarm appeared in the drive.</w:t>
      </w:r>
    </w:p>
    <w:p>
      <w:pPr>
        <w:pStyle w:val="Heading2"/>
      </w:pPr>
      <w:r>
        <w:t>17. Servo Motor Replacement</w:t>
      </w:r>
    </w:p>
    <w:p>
      <w:r>
        <w:t>Before selecting a replacement, verify more than rated power.</w:t>
      </w:r>
    </w:p>
    <w:p>
      <w:r>
        <w:t>Check:</w:t>
      </w:r>
    </w:p>
    <w:p>
      <w:pPr>
        <w:pStyle w:val="ListBullet"/>
      </w:pPr>
      <w:r>
        <w:t>Manufacturer and exact model or approved successor.</w:t>
      </w:r>
    </w:p>
    <w:p>
      <w:pPr>
        <w:pStyle w:val="ListBullet"/>
      </w:pPr>
      <w:r>
        <w:t>Continuous and peak torque requirements.</w:t>
      </w:r>
    </w:p>
    <w:p>
      <w:pPr>
        <w:pStyle w:val="ListBullet"/>
      </w:pPr>
      <w:r>
        <w:t>Rated and maximum speed.</w:t>
      </w:r>
    </w:p>
    <w:p>
      <w:pPr>
        <w:pStyle w:val="ListBullet"/>
      </w:pPr>
      <w:r>
        <w:t>Voltage and current compatibility.</w:t>
      </w:r>
    </w:p>
    <w:p>
      <w:pPr>
        <w:pStyle w:val="ListBullet"/>
      </w:pPr>
      <w:r>
        <w:t>Mechanical mounting and shaft dimensions.</w:t>
      </w:r>
    </w:p>
    <w:p>
      <w:pPr>
        <w:pStyle w:val="ListBullet"/>
      </w:pPr>
      <w:r>
        <w:t>Encoder or feedback type and compatibility.</w:t>
      </w:r>
    </w:p>
    <w:p>
      <w:pPr>
        <w:pStyle w:val="ListBullet"/>
      </w:pPr>
      <w:r>
        <w:t>Connector type and pinout.</w:t>
      </w:r>
    </w:p>
    <w:p>
      <w:pPr>
        <w:pStyle w:val="ListBullet"/>
      </w:pPr>
      <w:r>
        <w:t>Brake rating and control requirements.</w:t>
      </w:r>
    </w:p>
    <w:p>
      <w:pPr>
        <w:pStyle w:val="ListBullet"/>
      </w:pPr>
      <w:r>
        <w:t>Temperature sensor type.</w:t>
      </w:r>
    </w:p>
    <w:p>
      <w:pPr>
        <w:pStyle w:val="ListBullet"/>
      </w:pPr>
      <w:r>
        <w:t>Motor cable and feedback cable compatibility.</w:t>
      </w:r>
    </w:p>
    <w:p>
      <w:pPr>
        <w:pStyle w:val="ListBullet"/>
      </w:pPr>
      <w:r>
        <w:t>Environmental protection and cooling arrangement.</w:t>
      </w:r>
    </w:p>
    <w:p>
      <w:pPr>
        <w:pStyle w:val="ListBullet"/>
      </w:pPr>
      <w:r>
        <w:t>Compatibility with the drive and motion controller.</w:t>
      </w:r>
    </w:p>
    <w:p>
      <w:r>
        <w:t>A motor with similar power may have different inertia, feedback resolution, torque characteristics, dimensions, or brake behavior. These differences can affect control stability, positioning, stopping, and machine safety.</w:t>
      </w:r>
    </w:p>
    <w:p>
      <w:r>
        <w:t>After replacement, follow the approved configuration and commissioning procedure. Verify the motor identity and data, feedback configuration, direction, brake operation, motion limits, positioning performance, and applicable safety functions.</w:t>
      </w:r>
    </w:p>
    <w:p>
      <w:pPr>
        <w:pStyle w:val="Heading2"/>
      </w:pPr>
      <w:r>
        <w:t>18. Preventive Maintenance Checklist</w:t>
      </w:r>
    </w:p>
    <w:p>
      <w:pPr>
        <w:pStyle w:val="Heading3"/>
      </w:pPr>
      <w:r>
        <w:t>Electrical and thermal</w:t>
      </w:r>
    </w:p>
    <w:p>
      <w:pPr>
        <w:pStyle w:val="ListBullet"/>
      </w:pPr>
      <w:r>
        <w:t>Record motor model, serial number, and nameplate data.</w:t>
      </w:r>
    </w:p>
    <w:p>
      <w:pPr>
        <w:pStyle w:val="ListBullet"/>
      </w:pPr>
      <w:r>
        <w:t>Check drive alarms and motor-related diagnostic history.</w:t>
      </w:r>
    </w:p>
    <w:p>
      <w:pPr>
        <w:pStyle w:val="ListBullet"/>
      </w:pPr>
      <w:r>
        <w:t>Review current or torque trends.</w:t>
      </w:r>
    </w:p>
    <w:p>
      <w:pPr>
        <w:pStyle w:val="ListBullet"/>
      </w:pPr>
      <w:r>
        <w:t>Inspect motor cables and connectors.</w:t>
      </w:r>
    </w:p>
    <w:p>
      <w:pPr>
        <w:pStyle w:val="ListBullet"/>
      </w:pPr>
      <w:r>
        <w:t>Check protective earth and required bonding.</w:t>
      </w:r>
    </w:p>
    <w:p>
      <w:pPr>
        <w:pStyle w:val="ListBullet"/>
      </w:pPr>
      <w:r>
        <w:t>Inspect the cooling arrangement.</w:t>
      </w:r>
    </w:p>
    <w:p>
      <w:pPr>
        <w:pStyle w:val="ListBullet"/>
      </w:pPr>
      <w:r>
        <w:t>Investigate abnormal temperature or insulation-related faults.</w:t>
      </w:r>
    </w:p>
    <w:p>
      <w:pPr>
        <w:pStyle w:val="Heading3"/>
      </w:pPr>
      <w:r>
        <w:t>Mechanical</w:t>
      </w:r>
    </w:p>
    <w:p>
      <w:pPr>
        <w:pStyle w:val="ListBullet"/>
      </w:pPr>
      <w:r>
        <w:t>Inspect mounting and coupling condition.</w:t>
      </w:r>
    </w:p>
    <w:p>
      <w:pPr>
        <w:pStyle w:val="ListBullet"/>
      </w:pPr>
      <w:r>
        <w:t>Check alignment according to the approved method.</w:t>
      </w:r>
    </w:p>
    <w:p>
      <w:pPr>
        <w:pStyle w:val="ListBullet"/>
      </w:pPr>
      <w:r>
        <w:t>Investigate abnormal noise and vibration.</w:t>
      </w:r>
    </w:p>
    <w:p>
      <w:pPr>
        <w:pStyle w:val="ListBullet"/>
      </w:pPr>
      <w:r>
        <w:t>Inspect the gearbox, ballscrew, belt, or other transmission.</w:t>
      </w:r>
    </w:p>
    <w:p>
      <w:pPr>
        <w:pStyle w:val="ListBullet"/>
      </w:pPr>
      <w:r>
        <w:t>Check for unusual friction or load changes.</w:t>
      </w:r>
    </w:p>
    <w:p>
      <w:pPr>
        <w:pStyle w:val="ListBullet"/>
      </w:pPr>
      <w:r>
        <w:t>Verify brake symptoms and operation where fitted.</w:t>
      </w:r>
    </w:p>
    <w:p>
      <w:pPr>
        <w:pStyle w:val="Heading3"/>
      </w:pPr>
      <w:r>
        <w:t>Feedback and control</w:t>
      </w:r>
    </w:p>
    <w:p>
      <w:pPr>
        <w:pStyle w:val="ListBullet"/>
      </w:pPr>
      <w:r>
        <w:t>Check feedback diagnostics and connectors.</w:t>
      </w:r>
    </w:p>
    <w:p>
      <w:pPr>
        <w:pStyle w:val="ListBullet"/>
      </w:pPr>
      <w:r>
        <w:t>Review positioning accuracy and following error.</w:t>
      </w:r>
    </w:p>
    <w:p>
      <w:pPr>
        <w:pStyle w:val="ListBullet"/>
      </w:pPr>
      <w:r>
        <w:t>Compare torque demand with the established baseline.</w:t>
      </w:r>
    </w:p>
    <w:p>
      <w:pPr>
        <w:pStyle w:val="ListBullet"/>
      </w:pPr>
      <w:r>
        <w:t>Check for recurring motion-related faults.</w:t>
      </w:r>
    </w:p>
    <w:p>
      <w:pPr>
        <w:pStyle w:val="ListBullet"/>
      </w:pPr>
      <w:r>
        <w:t>Verify that recent parameter changes were authorized and validated.</w:t>
      </w:r>
    </w:p>
    <w:p>
      <w:pPr>
        <w:pStyle w:val="Heading3"/>
      </w:pPr>
      <w:r>
        <w:t>Documentation</w:t>
      </w:r>
    </w:p>
    <w:p>
      <w:pPr>
        <w:pStyle w:val="ListBullet"/>
      </w:pPr>
      <w:r>
        <w:t>Record inspection results.</w:t>
      </w:r>
    </w:p>
    <w:p>
      <w:pPr>
        <w:pStyle w:val="ListBullet"/>
      </w:pPr>
      <w:r>
        <w:t>Update the maintenance history.</w:t>
      </w:r>
    </w:p>
    <w:p>
      <w:pPr>
        <w:pStyle w:val="ListBullet"/>
      </w:pPr>
      <w:r>
        <w:t>Record motor or cable replacement details.</w:t>
      </w:r>
    </w:p>
    <w:p>
      <w:pPr>
        <w:pStyle w:val="ListBullet"/>
      </w:pPr>
      <w:r>
        <w:t>Preserve the approved drive configuration and motor identification.</w:t>
      </w:r>
    </w:p>
    <w:p>
      <w:pPr>
        <w:pStyle w:val="ListBullet"/>
      </w:pPr>
      <w:r>
        <w:t>Document corrective actions and verification results.</w:t>
      </w:r>
    </w:p>
    <w:p>
      <w:pPr>
        <w:pStyle w:val="Heading2"/>
      </w:pPr>
      <w:r>
        <w:t>19. Servo Motor Health Data for Maintenance Engineering</w:t>
      </w:r>
    </w:p>
    <w:p>
      <w:r>
        <w:t>For systematic maintenance, record motor and axis data in a consistent format.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 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location and 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installed asset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model and serial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replacement and traceability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model and firmware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compatibility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Rated torque and speed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operating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encoder and drive compatibility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Brake details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brake maintenance and replacement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and feedback cable details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cable diagnosis and spare selection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Baseline current or torque demand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Enables comparison over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Temperature and fault history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Helps identify recurring or developing problems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inspection findings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motion symptoms to physical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and hardware changes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change traceability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Commissioning results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post-maintenance performance</w:t>
            </w:r>
          </w:p>
        </w:tc>
      </w:tr>
    </w:tbl>
    <w:p/>
    <w:p>
      <w:r>
        <w:t>These records can be linked to SAP PM equipment, notifications, and maintenance orders according to the plant's process.</w:t>
      </w:r>
    </w:p>
    <w:p>
      <w:r>
        <w:t>For predictive maintenance, compare similar machine cycles and loads. A torque increase is meaningful only when the commanded motion, load, speed, and operating conditions are understood.</w:t>
      </w:r>
    </w:p>
    <w:p>
      <w:pPr>
        <w:pStyle w:val="Heading2"/>
      </w:pPr>
      <w:r>
        <w:t>20. Key Engineering Principles</w:t>
      </w:r>
    </w:p>
    <w:p>
      <w:pPr>
        <w:pStyle w:val="ListBullet"/>
      </w:pPr>
      <w:r>
        <w:t>A servo motor must be evaluated together with its drive, feedback device, cables, brake, and mechanical load.</w:t>
      </w:r>
    </w:p>
    <w:p>
      <w:pPr>
        <w:pStyle w:val="ListBullet"/>
      </w:pPr>
      <w:r>
        <w:t>Correct motor identification and drive compatibility are essential during replacement.</w:t>
      </w:r>
    </w:p>
    <w:p>
      <w:pPr>
        <w:pStyle w:val="ListBullet"/>
      </w:pPr>
      <w:r>
        <w:t>Torque demand and motor temperature are useful health indicators when interpreted against operating conditions.</w:t>
      </w:r>
    </w:p>
    <w:p>
      <w:pPr>
        <w:pStyle w:val="ListBullet"/>
      </w:pPr>
      <w:r>
        <w:t>Mechanical friction and misalignment can appear as electrical or servo-control faults.</w:t>
      </w:r>
    </w:p>
    <w:p>
      <w:pPr>
        <w:pStyle w:val="ListBullet"/>
      </w:pPr>
      <w:r>
        <w:t>A holding brake is not automatically a dynamic stopping brake or a maintenance isolation device.</w:t>
      </w:r>
    </w:p>
    <w:p>
      <w:pPr>
        <w:pStyle w:val="ListBullet"/>
      </w:pPr>
      <w:r>
        <w:t>Feedback and power cables must be compatible, correctly connected, and installed according to the manufacturer's requirements.</w:t>
      </w:r>
    </w:p>
    <w:p>
      <w:pPr>
        <w:pStyle w:val="ListBullet"/>
      </w:pPr>
      <w:r>
        <w:t>Electrical testing must protect the drive and integrated electronics.</w:t>
      </w:r>
    </w:p>
    <w:p>
      <w:pPr>
        <w:pStyle w:val="ListBullet"/>
      </w:pPr>
      <w:r>
        <w:t>Do not use parameter changes to hide mechanical defects.</w:t>
      </w:r>
    </w:p>
    <w:p>
      <w:pPr>
        <w:pStyle w:val="ListBullet"/>
      </w:pPr>
      <w:r>
        <w:t>Confirm motor direction, brake behavior, positioning, and protection after relevant maintenance.</w:t>
      </w:r>
    </w:p>
    <w:p>
      <w:pPr>
        <w:pStyle w:val="ListBullet"/>
      </w:pPr>
      <w:r>
        <w:t>Maintain accurate motor identification, diagnostic history, configuration records, and spare-part information.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02_PLAN_WISE_2026\02_INDUSTRY3_0\18_PM\04_Servo\03_Encoder - Encoder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Servo Motor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