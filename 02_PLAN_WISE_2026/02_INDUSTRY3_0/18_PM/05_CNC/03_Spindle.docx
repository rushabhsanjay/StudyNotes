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Spindle System</w:t>
      </w:r>
    </w:p>
    <w:p>
      <w:pPr>
        <w:pStyle w:val="Heading2"/>
      </w:pPr>
      <w:r>
        <w:t>1. Definition and Purpose</w:t>
      </w:r>
    </w:p>
    <w:p>
      <w:r>
        <w:t>A CNC spindle system is the machine subsystem responsible for rotating the cutting tool or workpiece at a controlled speed and, where required, at a precise angular position.</w:t>
      </w:r>
    </w:p>
    <w:p>
      <w:r>
        <w:t>The spindle system is fundamental to machining operations such as milling, drilling, tapping, boring, grinding, and turning. Its performance affects cutting speed, surface finish, dimensional accuracy, tool life, productivity, and machine reliability.</w:t>
      </w:r>
    </w:p>
    <w:p>
      <w:r>
        <w:t>A CNC spindle system typically includes:</w:t>
      </w:r>
    </w:p>
    <w:p>
      <w:pPr>
        <w:pStyle w:val="ListBullet"/>
      </w:pPr>
      <w:r>
        <w:t>Spindle motor.</w:t>
      </w:r>
    </w:p>
    <w:p>
      <w:pPr>
        <w:pStyle w:val="ListBullet"/>
      </w:pPr>
      <w:r>
        <w:t>Spindle drive or spindle amplifier.</w:t>
      </w:r>
    </w:p>
    <w:p>
      <w:pPr>
        <w:pStyle w:val="ListBullet"/>
      </w:pPr>
      <w:r>
        <w:t>Spindle shaft and bearings.</w:t>
      </w:r>
    </w:p>
    <w:p>
      <w:pPr>
        <w:pStyle w:val="ListBullet"/>
      </w:pPr>
      <w:r>
        <w:t>Spindle encoder or speed-feedback device, where fitted.</w:t>
      </w:r>
    </w:p>
    <w:p>
      <w:pPr>
        <w:pStyle w:val="ListBullet"/>
      </w:pPr>
      <w:r>
        <w:t>Belt, gearbox, coupling, or direct-drive arrangement.</w:t>
      </w:r>
    </w:p>
    <w:p>
      <w:pPr>
        <w:pStyle w:val="ListBullet"/>
      </w:pPr>
      <w:r>
        <w:t>Tool-holding and clamping mechanism.</w:t>
      </w:r>
    </w:p>
    <w:p>
      <w:pPr>
        <w:pStyle w:val="ListBullet"/>
      </w:pPr>
      <w:r>
        <w:t>Lubrication and cooling systems.</w:t>
      </w:r>
    </w:p>
    <w:p>
      <w:pPr>
        <w:pStyle w:val="ListBullet"/>
      </w:pPr>
      <w:r>
        <w:t>Speed, orientation, and interlock signals.</w:t>
      </w:r>
    </w:p>
    <w:p>
      <w:pPr>
        <w:pStyle w:val="ListBullet"/>
      </w:pPr>
      <w:r>
        <w:t>CNC controller and machine PLC interfaces.</w:t>
      </w:r>
    </w:p>
    <w:p>
      <w:r>
        <w:t>The spindle is different from a conventional CNC feed-axis servo. A feed-axis servo primarily controls linear or rotary positioning, while a spindle primarily provides controlled rotation. However, some CNC operations require spindle positioning and synchronization, so the spindle may operate in a position-controlled mode as well.</w:t>
      </w:r>
    </w:p>
    <w:p>
      <w:pPr>
        <w:pStyle w:val="Heading2"/>
      </w:pPr>
      <w:r>
        <w:t>2. Spindle System Architecture</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 Spindle Speed / Direction / Orientation Command</w:t>
      </w:r>
    </w:p>
    <w:p>
      <w:pPr>
        <w:shd w:val="clear" w:color="auto" w:fill="F4F4F4"/>
        <w:spacing w:before="0" w:after="0" w:line="240" w:lineRule="auto"/>
        <w:ind w:left="216" w:right="216"/>
        <w:jc w:val="left"/>
      </w:pPr>
      <w:r>
        <w:rPr>
          <w:rFonts w:ascii="Consolas" w:hAnsi="Consolas"/>
          <w:color w:val="202020"/>
          <w:sz w:val="18"/>
        </w:rPr>
        <w:t>Machine PLC and Interlocks</w:t>
      </w:r>
    </w:p>
    <w:p>
      <w:pPr>
        <w:shd w:val="clear" w:color="auto" w:fill="F4F4F4"/>
        <w:spacing w:before="0" w:after="0" w:line="240" w:lineRule="auto"/>
        <w:ind w:left="216" w:right="216"/>
        <w:jc w:val="left"/>
      </w:pPr>
      <w:r>
        <w:rPr>
          <w:rFonts w:ascii="Consolas" w:hAnsi="Consolas"/>
          <w:color w:val="202020"/>
          <w:sz w:val="18"/>
        </w:rPr>
        <w:t xml:space="preserve">    ↓ Enable / Run Permission</w:t>
      </w:r>
    </w:p>
    <w:p>
      <w:pPr>
        <w:shd w:val="clear" w:color="auto" w:fill="F4F4F4"/>
        <w:spacing w:before="0" w:after="0" w:line="240" w:lineRule="auto"/>
        <w:ind w:left="216" w:right="216"/>
        <w:jc w:val="left"/>
      </w:pPr>
      <w:r>
        <w:rPr>
          <w:rFonts w:ascii="Consolas" w:hAnsi="Consolas"/>
          <w:color w:val="202020"/>
          <w:sz w:val="18"/>
        </w:rPr>
        <w:t>Spindle Drive</w:t>
      </w:r>
    </w:p>
    <w:p>
      <w:pPr>
        <w:shd w:val="clear" w:color="auto" w:fill="F4F4F4"/>
        <w:spacing w:before="0" w:after="0" w:line="240" w:lineRule="auto"/>
        <w:ind w:left="216" w:right="216"/>
        <w:jc w:val="left"/>
      </w:pPr>
      <w:r>
        <w:rPr>
          <w:rFonts w:ascii="Consolas" w:hAnsi="Consolas"/>
          <w:color w:val="202020"/>
          <w:sz w:val="18"/>
        </w:rPr>
        <w:t xml:space="preserve">    ↓ Controlled Electrical Power</w:t>
      </w:r>
    </w:p>
    <w:p>
      <w:pPr>
        <w:shd w:val="clear" w:color="auto" w:fill="F4F4F4"/>
        <w:spacing w:before="0" w:after="0" w:line="240" w:lineRule="auto"/>
        <w:ind w:left="216" w:right="216"/>
        <w:jc w:val="left"/>
      </w:pPr>
      <w:r>
        <w:rPr>
          <w:rFonts w:ascii="Consolas" w:hAnsi="Consolas"/>
          <w:color w:val="202020"/>
          <w:sz w:val="18"/>
        </w:rPr>
        <w:t>Spindle Motor</w:t>
      </w:r>
    </w:p>
    <w:p>
      <w:pPr>
        <w:shd w:val="clear" w:color="auto" w:fill="F4F4F4"/>
        <w:spacing w:before="0" w:after="0" w:line="240" w:lineRule="auto"/>
        <w:ind w:left="216" w:right="216"/>
        <w:jc w:val="left"/>
      </w:pPr>
      <w:r>
        <w:rPr>
          <w:rFonts w:ascii="Consolas" w:hAnsi="Consolas"/>
          <w:color w:val="202020"/>
          <w:sz w:val="18"/>
        </w:rPr>
        <w:t xml:space="preserve">    ↓ Torque and Rotation</w:t>
      </w:r>
    </w:p>
    <w:p>
      <w:pPr>
        <w:shd w:val="clear" w:color="auto" w:fill="F4F4F4"/>
        <w:spacing w:before="0" w:after="0" w:line="240" w:lineRule="auto"/>
        <w:ind w:left="216" w:right="216"/>
        <w:jc w:val="left"/>
      </w:pPr>
      <w:r>
        <w:rPr>
          <w:rFonts w:ascii="Consolas" w:hAnsi="Consolas"/>
          <w:color w:val="202020"/>
          <w:sz w:val="18"/>
        </w:rPr>
        <w:t>Transmission or Direct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Shaft and Tool /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 Position Feedback, Where Fitted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Drive or CNC Controller</w:t>
      </w:r>
    </w:p>
    <w:p/>
    <w:p>
      <w:r>
        <w:t>The exact architecture depends on the machine builder, spindle type, drive family, and CNC platform.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Commands speed, direction, and spindle-related operations</w:t>
            </w:r>
          </w:p>
        </w:tc>
        <w:tc>
          <w:tcPr>
            <w:tcW w:type="dxa" w:w="3600"/>
          </w:tcPr>
          <w:p>
            <w:pPr>
              <w:spacing w:after="0" w:before="0" w:line="240" w:lineRule="auto"/>
              <w:jc w:val="left"/>
            </w:pPr>
            <w:r>
              <w:t>Command or configuration fault</w:t>
            </w:r>
          </w:p>
        </w:tc>
      </w:tr>
      <w:tr>
        <w:tc>
          <w:tcPr>
            <w:tcW w:type="dxa" w:w="3600"/>
          </w:tcPr>
          <w:p>
            <w:pPr>
              <w:spacing w:after="0" w:before="0" w:line="240" w:lineRule="auto"/>
              <w:jc w:val="left"/>
            </w:pPr>
            <w:r>
              <w:t>Machine PLC</w:t>
            </w:r>
          </w:p>
        </w:tc>
        <w:tc>
          <w:tcPr>
            <w:tcW w:type="dxa" w:w="3600"/>
          </w:tcPr>
          <w:p>
            <w:pPr>
              <w:spacing w:after="0" w:before="0" w:line="240" w:lineRule="auto"/>
              <w:jc w:val="left"/>
            </w:pPr>
            <w:r>
              <w:t>Enforces operating sequence and interlocks</w:t>
            </w:r>
          </w:p>
        </w:tc>
        <w:tc>
          <w:tcPr>
            <w:tcW w:type="dxa" w:w="3600"/>
          </w:tcPr>
          <w:p>
            <w:pPr>
              <w:spacing w:after="0" w:before="0" w:line="240" w:lineRule="auto"/>
              <w:jc w:val="left"/>
            </w:pPr>
            <w:r>
              <w:t>Spindle-start permissive missing</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motor torque and speed</w:t>
            </w:r>
          </w:p>
        </w:tc>
        <w:tc>
          <w:tcPr>
            <w:tcW w:type="dxa" w:w="3600"/>
          </w:tcPr>
          <w:p>
            <w:pPr>
              <w:spacing w:after="0" w:before="0" w:line="240" w:lineRule="auto"/>
              <w:jc w:val="left"/>
            </w:pPr>
            <w:r>
              <w:t>Drive trip or power-stage fault</w:t>
            </w:r>
          </w:p>
        </w:tc>
      </w:tr>
      <w:tr>
        <w:tc>
          <w:tcPr>
            <w:tcW w:type="dxa" w:w="3600"/>
          </w:tcPr>
          <w:p>
            <w:pPr>
              <w:spacing w:after="0" w:before="0" w:line="240" w:lineRule="auto"/>
              <w:jc w:val="left"/>
            </w:pPr>
            <w:r>
              <w:t>Spindle motor</w:t>
            </w:r>
          </w:p>
        </w:tc>
        <w:tc>
          <w:tcPr>
            <w:tcW w:type="dxa" w:w="3600"/>
          </w:tcPr>
          <w:p>
            <w:pPr>
              <w:spacing w:after="0" w:before="0" w:line="240" w:lineRule="auto"/>
              <w:jc w:val="left"/>
            </w:pPr>
            <w:r>
              <w:t>Produces rotational torque</w:t>
            </w:r>
          </w:p>
        </w:tc>
        <w:tc>
          <w:tcPr>
            <w:tcW w:type="dxa" w:w="3600"/>
          </w:tcPr>
          <w:p>
            <w:pPr>
              <w:spacing w:after="0" w:before="0" w:line="240" w:lineRule="auto"/>
              <w:jc w:val="left"/>
            </w:pPr>
            <w:r>
              <w:t>Winding fault or overheating</w:t>
            </w:r>
          </w:p>
        </w:tc>
      </w:tr>
      <w:tr>
        <w:tc>
          <w:tcPr>
            <w:tcW w:type="dxa" w:w="3600"/>
          </w:tcPr>
          <w:p>
            <w:pPr>
              <w:spacing w:after="0" w:before="0" w:line="240" w:lineRule="auto"/>
              <w:jc w:val="left"/>
            </w:pPr>
            <w:r>
              <w:t>Spindle shaft</w:t>
            </w:r>
          </w:p>
        </w:tc>
        <w:tc>
          <w:tcPr>
            <w:tcW w:type="dxa" w:w="3600"/>
          </w:tcPr>
          <w:p>
            <w:pPr>
              <w:spacing w:after="0" w:before="0" w:line="240" w:lineRule="auto"/>
              <w:jc w:val="left"/>
            </w:pPr>
            <w:r>
              <w:t>Transfers rotation to the tool or workpiece</w:t>
            </w:r>
          </w:p>
        </w:tc>
        <w:tc>
          <w:tcPr>
            <w:tcW w:type="dxa" w:w="3600"/>
          </w:tcPr>
          <w:p>
            <w:pPr>
              <w:spacing w:after="0" w:before="0" w:line="240" w:lineRule="auto"/>
              <w:jc w:val="left"/>
            </w:pPr>
            <w:r>
              <w:t>Damage, runout, or imbalance</w:t>
            </w:r>
          </w:p>
        </w:tc>
      </w:tr>
      <w:tr>
        <w:tc>
          <w:tcPr>
            <w:tcW w:type="dxa" w:w="3600"/>
          </w:tcPr>
          <w:p>
            <w:pPr>
              <w:spacing w:after="0" w:before="0" w:line="240" w:lineRule="auto"/>
              <w:jc w:val="left"/>
            </w:pPr>
            <w:r>
              <w:t>Bearings</w:t>
            </w:r>
          </w:p>
        </w:tc>
        <w:tc>
          <w:tcPr>
            <w:tcW w:type="dxa" w:w="3600"/>
          </w:tcPr>
          <w:p>
            <w:pPr>
              <w:spacing w:after="0" w:before="0" w:line="240" w:lineRule="auto"/>
              <w:jc w:val="left"/>
            </w:pPr>
            <w:r>
              <w:t>Support the rotating shaft</w:t>
            </w:r>
          </w:p>
        </w:tc>
        <w:tc>
          <w:tcPr>
            <w:tcW w:type="dxa" w:w="3600"/>
          </w:tcPr>
          <w:p>
            <w:pPr>
              <w:spacing w:after="0" w:before="0" w:line="240" w:lineRule="auto"/>
              <w:jc w:val="left"/>
            </w:pPr>
            <w:r>
              <w:t>Wear, overheating, vibration</w:t>
            </w:r>
          </w:p>
        </w:tc>
      </w:tr>
      <w:tr>
        <w:tc>
          <w:tcPr>
            <w:tcW w:type="dxa" w:w="3600"/>
          </w:tcPr>
          <w:p>
            <w:pPr>
              <w:spacing w:after="0" w:before="0" w:line="240" w:lineRule="auto"/>
              <w:jc w:val="left"/>
            </w:pPr>
            <w:r>
              <w:t>Encoder or sensor</w:t>
            </w:r>
          </w:p>
        </w:tc>
        <w:tc>
          <w:tcPr>
            <w:tcW w:type="dxa" w:w="3600"/>
          </w:tcPr>
          <w:p>
            <w:pPr>
              <w:spacing w:after="0" w:before="0" w:line="240" w:lineRule="auto"/>
              <w:jc w:val="left"/>
            </w:pPr>
            <w:r>
              <w:t>Provides speed or angular-position feedback</w:t>
            </w:r>
          </w:p>
        </w:tc>
        <w:tc>
          <w:tcPr>
            <w:tcW w:type="dxa" w:w="3600"/>
          </w:tcPr>
          <w:p>
            <w:pPr>
              <w:spacing w:after="0" w:before="0" w:line="240" w:lineRule="auto"/>
              <w:jc w:val="left"/>
            </w:pPr>
            <w:r>
              <w:t>Missing or incorrect feedback</w:t>
            </w:r>
          </w:p>
        </w:tc>
      </w:tr>
      <w:tr>
        <w:tc>
          <w:tcPr>
            <w:tcW w:type="dxa" w:w="3600"/>
          </w:tcPr>
          <w:p>
            <w:pPr>
              <w:spacing w:after="0" w:before="0" w:line="240" w:lineRule="auto"/>
              <w:jc w:val="left"/>
            </w:pPr>
            <w:r>
              <w:t>Transmission</w:t>
            </w:r>
          </w:p>
        </w:tc>
        <w:tc>
          <w:tcPr>
            <w:tcW w:type="dxa" w:w="3600"/>
          </w:tcPr>
          <w:p>
            <w:pPr>
              <w:spacing w:after="0" w:before="0" w:line="240" w:lineRule="auto"/>
              <w:jc w:val="left"/>
            </w:pPr>
            <w:r>
              <w:t>Transfers motor power through a belt or gearbox, where fitted</w:t>
            </w:r>
          </w:p>
        </w:tc>
        <w:tc>
          <w:tcPr>
            <w:tcW w:type="dxa" w:w="3600"/>
          </w:tcPr>
          <w:p>
            <w:pPr>
              <w:spacing w:after="0" w:before="0" w:line="240" w:lineRule="auto"/>
              <w:jc w:val="left"/>
            </w:pPr>
            <w:r>
              <w:t>Belt slip, gear damage, misalignment</w:t>
            </w:r>
          </w:p>
        </w:tc>
      </w:tr>
      <w:tr>
        <w:tc>
          <w:tcPr>
            <w:tcW w:type="dxa" w:w="3600"/>
          </w:tcPr>
          <w:p>
            <w:pPr>
              <w:spacing w:after="0" w:before="0" w:line="240" w:lineRule="auto"/>
              <w:jc w:val="left"/>
            </w:pPr>
            <w:r>
              <w:t>Tool-clamping system</w:t>
            </w:r>
          </w:p>
        </w:tc>
        <w:tc>
          <w:tcPr>
            <w:tcW w:type="dxa" w:w="3600"/>
          </w:tcPr>
          <w:p>
            <w:pPr>
              <w:spacing w:after="0" w:before="0" w:line="240" w:lineRule="auto"/>
              <w:jc w:val="left"/>
            </w:pPr>
            <w:r>
              <w:t>Secures the cutting tool in the spindle</w:t>
            </w:r>
          </w:p>
        </w:tc>
        <w:tc>
          <w:tcPr>
            <w:tcW w:type="dxa" w:w="3600"/>
          </w:tcPr>
          <w:p>
            <w:pPr>
              <w:spacing w:after="0" w:before="0" w:line="240" w:lineRule="auto"/>
              <w:jc w:val="left"/>
            </w:pPr>
            <w:r>
              <w:t>Insufficient clamping or release failure</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Reduces friction and wear</w:t>
            </w:r>
          </w:p>
        </w:tc>
        <w:tc>
          <w:tcPr>
            <w:tcW w:type="dxa" w:w="3600"/>
          </w:tcPr>
          <w:p>
            <w:pPr>
              <w:spacing w:after="0" w:before="0" w:line="240" w:lineRule="auto"/>
              <w:jc w:val="left"/>
            </w:pPr>
            <w:r>
              <w:t>Low flow, contamination, incorrect lubricant</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Controls motor and spindle temperature</w:t>
            </w:r>
          </w:p>
        </w:tc>
        <w:tc>
          <w:tcPr>
            <w:tcW w:type="dxa" w:w="3600"/>
          </w:tcPr>
          <w:p>
            <w:pPr>
              <w:spacing w:after="0" w:before="0" w:line="240" w:lineRule="auto"/>
              <w:jc w:val="left"/>
            </w:pPr>
            <w:r>
              <w:t>Flow restriction or temperature alarm</w:t>
            </w:r>
          </w:p>
        </w:tc>
      </w:tr>
    </w:tbl>
    <w:p/>
    <w:p>
      <w:pPr>
        <w:pStyle w:val="Heading2"/>
      </w:pPr>
      <w:r>
        <w:t>3. Main Functions of a CNC Spindle</w:t>
      </w:r>
    </w:p>
    <w:p>
      <w:pPr>
        <w:pStyle w:val="Heading3"/>
      </w:pPr>
      <w:r>
        <w:t>3.1 Speed Control</w:t>
      </w:r>
    </w:p>
    <w:p>
      <w:r>
        <w:t>The spindle drive regulates motor speed according to the CNC command, within the spindle system's permitted operating range.</w:t>
      </w:r>
    </w:p>
    <w:p>
      <w:r>
        <w:t>Typical units are revolutions per minute (RPM).</w:t>
      </w:r>
    </w:p>
    <w:p>
      <w:pPr>
        <w:spacing w:before="120" w:after="160"/>
        <w:jc w:val="center"/>
      </w:pPr>
      <m:oMathPara>
        <m:oMath>
          <m:r>
            <m:t>n=</m:t>
          </m:r>
          <m:f>
            <m:fPr>
              <m:type m:val="bar"/>
            </m:fPr>
            <m:num>
              <m:r>
                <m:t>N</m:t>
              </m:r>
            </m:num>
            <m:den>
              <m:r>
                <m:t>t</m:t>
              </m:r>
            </m:den>
          </m:f>
        </m:oMath>
      </m:oMathPara>
    </w:p>
    <w:p>
      <w:r>
        <w:t xml:space="preserve">Here, </w:t>
      </w:r>
      <m:oMath>
        <m:r>
          <m:t>n</m:t>
        </m:r>
      </m:oMath>
      <w:r>
        <w:t xml:space="preserve"> represents rotational speed when </w:t>
      </w:r>
      <m:oMath>
        <m:r>
          <m:t>N</m:t>
        </m:r>
      </m:oMath>
      <w:r>
        <w:t xml:space="preserve"> is the number of revolutions completed during time </w:t>
      </w:r>
      <m:oMath>
        <m:r>
          <m:t>t</m:t>
        </m:r>
      </m:oMath>
      <w:r>
        <w:t>, with the units chosen consistently.</w:t>
      </w:r>
    </w:p>
    <w:p>
      <w:r>
        <w:t>Speed control is important because cutting speed directly affects machining conditions.</w:t>
      </w:r>
    </w:p>
    <w:p>
      <w:pPr>
        <w:pStyle w:val="Heading3"/>
      </w:pPr>
      <w:r>
        <w:t>3.2 Direction Control</w:t>
      </w:r>
    </w:p>
    <w:p>
      <w:r>
        <w:t>The spindle may rotate clockwise or counterclockwise, depending on the machining operation and tool requirements.</w:t>
      </w:r>
    </w:p>
    <w:p>
      <w:r>
        <w:t>Direction commands are often represented as:</w:t>
      </w:r>
    </w:p>
    <w:p>
      <w:pPr>
        <w:pStyle w:val="ListBullet"/>
      </w:pPr>
      <w:r>
        <w:rPr>
          <w:rFonts w:ascii="Consolas" w:hAnsi="Consolas"/>
          <w:color w:val="333333"/>
          <w:sz w:val="19"/>
          <w:shd w:val="clear" w:color="auto" w:fill="EFEFEF"/>
        </w:rPr>
        <w:t>M03</w:t>
      </w:r>
      <w:r>
        <w:t>: Spindle clockwise.</w:t>
      </w:r>
    </w:p>
    <w:p>
      <w:pPr>
        <w:pStyle w:val="ListBullet"/>
      </w:pPr>
      <w:r>
        <w:rPr>
          <w:rFonts w:ascii="Consolas" w:hAnsi="Consolas"/>
          <w:color w:val="333333"/>
          <w:sz w:val="19"/>
          <w:shd w:val="clear" w:color="auto" w:fill="EFEFEF"/>
        </w:rPr>
        <w:t>M04</w:t>
      </w:r>
      <w:r>
        <w:t>: Spindle counterclockwise.</w:t>
      </w:r>
    </w:p>
    <w:p>
      <w:pPr>
        <w:pStyle w:val="ListBullet"/>
      </w:pPr>
      <w:r>
        <w:rPr>
          <w:rFonts w:ascii="Consolas" w:hAnsi="Consolas"/>
          <w:color w:val="333333"/>
          <w:sz w:val="19"/>
          <w:shd w:val="clear" w:color="auto" w:fill="EFEFEF"/>
        </w:rPr>
        <w:t>M05</w:t>
      </w:r>
      <w:r>
        <w:t>: Spindle stop.</w:t>
      </w:r>
    </w:p>
    <w:p>
      <w:r>
        <w:t>These are common CNC conventions. The actual behavior and direction reference must be confirmed for the specific machine, spindle orientation, and tooling arrangement.</w:t>
      </w:r>
    </w:p>
    <w:p>
      <w:pPr>
        <w:pStyle w:val="Heading3"/>
      </w:pPr>
      <w:r>
        <w:t>3.3 Spindle Orientation</w:t>
      </w:r>
    </w:p>
    <w:p>
      <w:r>
        <w:t>Some operations require the spindle to stop at a specified angular position.</w:t>
      </w:r>
    </w:p>
    <w:p>
      <w:r>
        <w:t>Typical applications include:</w:t>
      </w:r>
    </w:p>
    <w:p>
      <w:pPr>
        <w:pStyle w:val="ListBullet"/>
      </w:pPr>
      <w:r>
        <w:t>Automatic tool changing.</w:t>
      </w:r>
    </w:p>
    <w:p>
      <w:pPr>
        <w:pStyle w:val="ListBullet"/>
      </w:pPr>
      <w:r>
        <w:t>Tool alignment.</w:t>
      </w:r>
    </w:p>
    <w:p>
      <w:pPr>
        <w:pStyle w:val="ListBullet"/>
      </w:pPr>
      <w:r>
        <w:t>Rigid tapping preparation or synchronization functions.</w:t>
      </w:r>
    </w:p>
    <w:p>
      <w:pPr>
        <w:pStyle w:val="ListBullet"/>
      </w:pPr>
      <w:r>
        <w:t>Milling or drilling operations requiring angular positioning.</w:t>
      </w:r>
    </w:p>
    <w:p>
      <w:pPr>
        <w:pStyle w:val="ListBullet"/>
      </w:pPr>
      <w:r>
        <w:t>Spindle positioning for special machining cycles.</w:t>
      </w:r>
    </w:p>
    <w:p>
      <w:r>
        <w:t>Orientation may use an encoder, orientation sensor, motor feedback, or a machine-specific mechanism.</w:t>
      </w:r>
    </w:p>
    <w:p>
      <w:pPr>
        <w:pStyle w:val="Heading3"/>
      </w:pPr>
      <w:r>
        <w:t>3.4 Torque Production</w:t>
      </w:r>
    </w:p>
    <w:p>
      <w:r>
        <w:t>The spindle must produce enough torque to accelerate the rotating assembly and sustain the cutting load.</w:t>
      </w:r>
    </w:p>
    <w:p>
      <w:r>
        <w:t>Insufficient torque may cause speed droop, poor machining performance, overload alarms, or drive trips.</w:t>
      </w:r>
    </w:p>
    <w:p>
      <w:pPr>
        <w:pStyle w:val="Heading3"/>
      </w:pPr>
      <w:r>
        <w:t>3.5 Speed Synchronization</w:t>
      </w:r>
    </w:p>
    <w:p>
      <w:r>
        <w:t>Some operations require the spindle to synchronize with another axis or motion reference.</w:t>
      </w:r>
    </w:p>
    <w:p>
      <w:r>
        <w:t>Examples include:</w:t>
      </w:r>
    </w:p>
    <w:p>
      <w:pPr>
        <w:pStyle w:val="ListBullet"/>
      </w:pPr>
      <w:r>
        <w:t>Rigid tapping.</w:t>
      </w:r>
    </w:p>
    <w:p>
      <w:pPr>
        <w:pStyle w:val="ListBullet"/>
      </w:pPr>
      <w:r>
        <w:t>Thread cutting on a lathe.</w:t>
      </w:r>
    </w:p>
    <w:p>
      <w:pPr>
        <w:pStyle w:val="ListBullet"/>
      </w:pPr>
      <w:r>
        <w:t>C-axis machining.</w:t>
      </w:r>
    </w:p>
    <w:p>
      <w:pPr>
        <w:pStyle w:val="ListBullet"/>
      </w:pPr>
      <w:r>
        <w:t>Synchronized spindle and feed-axis motion.</w:t>
      </w:r>
    </w:p>
    <w:p>
      <w:r>
        <w:t>The spindle feedback and control architecture must support the required synchronization accuracy.</w:t>
      </w:r>
    </w:p>
    <w:p>
      <w:pPr>
        <w:pStyle w:val="Heading2"/>
      </w:pPr>
      <w:r>
        <w:t>4. Spindle Motor Types</w:t>
      </w:r>
    </w:p>
    <w:p>
      <w:pPr>
        <w:pStyle w:val="Heading3"/>
      </w:pPr>
      <w:r>
        <w:t>4.1 Induction Motor Spindle</w:t>
      </w:r>
    </w:p>
    <w:p>
      <w:r>
        <w:t>An induction motor may be controlled by a dedicated spindle drive or an appropriate variable-frequency drive, depending on machine requirements.</w:t>
      </w:r>
    </w:p>
    <w:p>
      <w:r>
        <w:t>Common characteristics include:</w:t>
      </w:r>
    </w:p>
    <w:p>
      <w:pPr>
        <w:pStyle w:val="ListBullet"/>
      </w:pPr>
      <w:r>
        <w:t>Robust construction.</w:t>
      </w:r>
    </w:p>
    <w:p>
      <w:pPr>
        <w:pStyle w:val="ListBullet"/>
      </w:pPr>
      <w:r>
        <w:t>Suitability for industrial duty.</w:t>
      </w:r>
    </w:p>
    <w:p>
      <w:pPr>
        <w:pStyle w:val="ListBullet"/>
      </w:pPr>
      <w:r>
        <w:t>Speed control through a compatible drive.</w:t>
      </w:r>
    </w:p>
    <w:p>
      <w:pPr>
        <w:pStyle w:val="ListBullet"/>
      </w:pPr>
      <w:r>
        <w:t>Performance dependent on motor, drive, feedback, and cooling configuration.</w:t>
      </w:r>
    </w:p>
    <w:p>
      <w:r>
        <w:t>A standard general-purpose VFD is not automatically a suitable replacement for a CNC spindle drive. The replacement must support the required speed range, torque characteristics, control method, feedback, overload behavior, and CNC interface.</w:t>
      </w:r>
    </w:p>
    <w:p>
      <w:pPr>
        <w:pStyle w:val="Heading3"/>
      </w:pPr>
      <w:r>
        <w:t>4.2 Permanent-Magnet Synchronous Spindle Motor</w:t>
      </w:r>
    </w:p>
    <w:p>
      <w:r>
        <w:t>Some high-performance spindle systems use permanent-magnet synchronous motors.</w:t>
      </w:r>
    </w:p>
    <w:p>
      <w:r>
        <w:t>Typical considerations include:</w:t>
      </w:r>
    </w:p>
    <w:p>
      <w:pPr>
        <w:pStyle w:val="ListBullet"/>
      </w:pPr>
      <w:r>
        <w:t>Correct motor-drive compatibility.</w:t>
      </w:r>
    </w:p>
    <w:p>
      <w:pPr>
        <w:pStyle w:val="ListBullet"/>
      </w:pPr>
      <w:r>
        <w:t>Appropriate feedback and commutation configuration.</w:t>
      </w:r>
    </w:p>
    <w:p>
      <w:pPr>
        <w:pStyle w:val="ListBullet"/>
      </w:pPr>
      <w:r>
        <w:t>High dynamic performance within rated limits.</w:t>
      </w:r>
    </w:p>
    <w:p>
      <w:pPr>
        <w:pStyle w:val="ListBullet"/>
      </w:pPr>
      <w:r>
        <w:t>Thermal management.</w:t>
      </w:r>
    </w:p>
    <w:p>
      <w:pPr>
        <w:pStyle w:val="ListBullet"/>
      </w:pPr>
      <w:r>
        <w:t>Manufacturer-specific commissioning requirements.</w:t>
      </w:r>
    </w:p>
    <w:p>
      <w:pPr>
        <w:pStyle w:val="Heading3"/>
      </w:pPr>
      <w:r>
        <w:t>4.3 Integrated Spindle Motor</w:t>
      </w:r>
    </w:p>
    <w:p>
      <w:r>
        <w:t>In an integrated or motorized spindle, the motor is incorporated into the spindle assembly.</w:t>
      </w:r>
    </w:p>
    <w:p>
      <w:r>
        <w:t>Potential benefits include reduced transmission components and compact construction.</w:t>
      </w:r>
    </w:p>
    <w:p>
      <w:r>
        <w:t>Maintenance concerns include:</w:t>
      </w:r>
    </w:p>
    <w:p>
      <w:pPr>
        <w:pStyle w:val="ListBullet"/>
      </w:pPr>
      <w:r>
        <w:t>Internal motor temperature.</w:t>
      </w:r>
    </w:p>
    <w:p>
      <w:pPr>
        <w:pStyle w:val="ListBullet"/>
      </w:pPr>
      <w:r>
        <w:t>Bearing condition.</w:t>
      </w:r>
    </w:p>
    <w:p>
      <w:pPr>
        <w:pStyle w:val="ListBullet"/>
      </w:pPr>
      <w:r>
        <w:t>Cooling passages.</w:t>
      </w:r>
    </w:p>
    <w:p>
      <w:pPr>
        <w:pStyle w:val="ListBullet"/>
      </w:pPr>
      <w:r>
        <w:t>Feedback integrity.</w:t>
      </w:r>
    </w:p>
    <w:p>
      <w:pPr>
        <w:pStyle w:val="ListBullet"/>
      </w:pPr>
      <w:r>
        <w:t>Precision of spindle assembly.</w:t>
      </w:r>
    </w:p>
    <w:p>
      <w:pPr>
        <w:pStyle w:val="ListBullet"/>
      </w:pPr>
      <w:r>
        <w:t>Repair and replacement requirements.</w:t>
      </w:r>
    </w:p>
    <w:p>
      <w:r>
        <w:t>An integrated spindle may require specialist overhaul rather than conventional motor replacement.</w:t>
      </w:r>
    </w:p>
    <w:p>
      <w:pPr>
        <w:pStyle w:val="Heading2"/>
      </w:pPr>
      <w:r>
        <w:t>5. Spindle Drive and Speed Control</w:t>
      </w:r>
    </w:p>
    <w:p>
      <w:r>
        <w:t>The spindle drive converts the available electrical supply into controlled power for the spindle motor.</w:t>
      </w:r>
    </w:p>
    <w:p>
      <w:r>
        <w:t>Depending on the drive design, it regulates current, torque, speed, and sometimes angular position.</w:t>
      </w:r>
    </w:p>
    <w:p>
      <w:r>
        <w:t>Typical drive functions include:</w:t>
      </w:r>
    </w:p>
    <w:p>
      <w:pPr>
        <w:pStyle w:val="ListBullet"/>
      </w:pPr>
      <w:r>
        <w:t>Speed-reference processing.</w:t>
      </w:r>
    </w:p>
    <w:p>
      <w:pPr>
        <w:pStyle w:val="ListBullet"/>
      </w:pPr>
      <w:r>
        <w:t>Acceleration and deceleration control.</w:t>
      </w:r>
    </w:p>
    <w:p>
      <w:pPr>
        <w:pStyle w:val="ListBullet"/>
      </w:pPr>
      <w:r>
        <w:t>Torque or current limitation.</w:t>
      </w:r>
    </w:p>
    <w:p>
      <w:pPr>
        <w:pStyle w:val="ListBullet"/>
      </w:pPr>
      <w:r>
        <w:t>Motor protection.</w:t>
      </w:r>
    </w:p>
    <w:p>
      <w:pPr>
        <w:pStyle w:val="ListBullet"/>
      </w:pPr>
      <w:r>
        <w:t>Feedback processing.</w:t>
      </w:r>
    </w:p>
    <w:p>
      <w:pPr>
        <w:pStyle w:val="ListBullet"/>
      </w:pPr>
      <w:r>
        <w:t>Fault monitoring.</w:t>
      </w:r>
    </w:p>
    <w:p>
      <w:pPr>
        <w:pStyle w:val="ListBullet"/>
      </w:pPr>
      <w:r>
        <w:t>Regenerative or braking-energy management.</w:t>
      </w:r>
    </w:p>
    <w:p>
      <w:pPr>
        <w:pStyle w:val="ListBullet"/>
      </w:pPr>
      <w:r>
        <w:t>Communication with the CNC controller.</w:t>
      </w:r>
    </w:p>
    <w:p>
      <w:r>
        <w:t>A typical command sequence is:</w:t>
      </w:r>
    </w:p>
    <w:p>
      <w:pPr>
        <w:tabs>
          <w:tab w:pos="403" w:val="left"/>
        </w:tabs>
        <w:spacing w:after="40" w:line="276" w:lineRule="auto"/>
        <w:ind w:left="403" w:hanging="403"/>
        <w:jc w:val="left"/>
      </w:pPr>
      <w:r>
        <w:rPr>
          <w:color w:val="1A2E4A"/>
        </w:rPr>
        <w:t>1.</w:t>
        <w:tab/>
      </w:r>
      <w:r>
        <w:t>The CNC requests spindle operation.</w:t>
      </w:r>
    </w:p>
    <w:p>
      <w:pPr>
        <w:tabs>
          <w:tab w:pos="403" w:val="left"/>
        </w:tabs>
        <w:spacing w:after="40" w:line="276" w:lineRule="auto"/>
        <w:ind w:left="403" w:hanging="403"/>
        <w:jc w:val="left"/>
      </w:pPr>
      <w:r>
        <w:rPr>
          <w:color w:val="1A2E4A"/>
        </w:rPr>
        <w:t>2.</w:t>
        <w:tab/>
      </w:r>
      <w:r>
        <w:t>The machine PLC verifies required permissives.</w:t>
      </w:r>
    </w:p>
    <w:p>
      <w:pPr>
        <w:tabs>
          <w:tab w:pos="403" w:val="left"/>
        </w:tabs>
        <w:spacing w:after="40" w:line="276" w:lineRule="auto"/>
        <w:ind w:left="403" w:hanging="403"/>
        <w:jc w:val="left"/>
      </w:pPr>
      <w:r>
        <w:rPr>
          <w:color w:val="1A2E4A"/>
        </w:rPr>
        <w:t>3.</w:t>
        <w:tab/>
      </w:r>
      <w:r>
        <w:t>The spindle drive receives an enable and motion command.</w:t>
      </w:r>
    </w:p>
    <w:p>
      <w:pPr>
        <w:tabs>
          <w:tab w:pos="403" w:val="left"/>
        </w:tabs>
        <w:spacing w:after="40" w:line="276" w:lineRule="auto"/>
        <w:ind w:left="403" w:hanging="403"/>
        <w:jc w:val="left"/>
      </w:pPr>
      <w:r>
        <w:rPr>
          <w:color w:val="1A2E4A"/>
        </w:rPr>
        <w:t>4.</w:t>
        <w:tab/>
      </w:r>
      <w:r>
        <w:t>The drive accelerates the motor.</w:t>
      </w:r>
    </w:p>
    <w:p>
      <w:pPr>
        <w:tabs>
          <w:tab w:pos="403" w:val="left"/>
        </w:tabs>
        <w:spacing w:after="40" w:line="276" w:lineRule="auto"/>
        <w:ind w:left="403" w:hanging="403"/>
        <w:jc w:val="left"/>
      </w:pPr>
      <w:r>
        <w:rPr>
          <w:color w:val="1A2E4A"/>
        </w:rPr>
        <w:t>5.</w:t>
        <w:tab/>
      </w:r>
      <w:r>
        <w:t>The drive regulates speed and monitors relevant feedback.</w:t>
      </w:r>
    </w:p>
    <w:p>
      <w:pPr>
        <w:tabs>
          <w:tab w:pos="403" w:val="left"/>
        </w:tabs>
        <w:spacing w:after="40" w:line="276" w:lineRule="auto"/>
        <w:ind w:left="403" w:hanging="403"/>
        <w:jc w:val="left"/>
      </w:pPr>
      <w:r>
        <w:rPr>
          <w:color w:val="1A2E4A"/>
        </w:rPr>
        <w:t>6.</w:t>
        <w:tab/>
      </w:r>
      <w:r>
        <w:t>The CNC or PLC verifies the required operating state.</w:t>
      </w:r>
    </w:p>
    <w:p>
      <w:r>
        <w:t>The sequence is machine-specific. Tool clamping, lubrication, cooling, door interlocks, spindle orientation, and other conditions may be required before or during operation.</w:t>
      </w:r>
    </w:p>
    <w:p>
      <w:pPr>
        <w:pStyle w:val="Heading2"/>
      </w:pPr>
      <w:r>
        <w:t>6. Spindle Speed, Cutting Speed, and Feed Rate</w:t>
      </w:r>
    </w:p>
    <w:p>
      <w:r>
        <w:t>Spindle speed and cutting speed are related but are not the same quantity.</w:t>
      </w:r>
    </w:p>
    <w:p>
      <w:r>
        <w:t>For a rotating tool or workpiece, the relationship between cutting speed, diameter, and spindle speed is:</w:t>
      </w:r>
    </w:p>
    <w:p>
      <w:pPr>
        <w:spacing w:before="120" w:after="160"/>
        <w:jc w:val="center"/>
      </w:pPr>
      <m:oMathPara>
        <m:oMath>
          <m:sSub>
            <m:e>
              <m:r>
                <m:t>V</m:t>
              </m:r>
            </m:e>
            <m:sub>
              <m:r>
                <m:t>c</m:t>
              </m:r>
            </m:sub>
          </m:sSub>
          <m:r>
            <m:t>=</m:t>
          </m:r>
          <m:f>
            <m:fPr>
              <m:type m:val="bar"/>
            </m:fPr>
            <m:num>
              <m:r>
                <m:t>πDn</m:t>
              </m:r>
            </m:num>
            <m:den>
              <m:r>
                <m:t>1000</m:t>
              </m:r>
            </m:den>
          </m:f>
        </m:oMath>
      </m:oMathPara>
    </w:p>
    <w:p>
      <w:r>
        <w:t>Where:</w:t>
      </w:r>
    </w:p>
    <w:p>
      <w:pPr>
        <w:pStyle w:val="ListBullet"/>
      </w:pPr>
      <m:oMath>
        <m:sSub>
          <m:e>
            <m:r>
              <m:t>V</m:t>
            </m:r>
          </m:e>
          <m:sub>
            <m:r>
              <m:t>c</m:t>
            </m:r>
          </m:sub>
        </m:sSub>
      </m:oMath>
      <w:r>
        <w:t xml:space="preserve"> is cutting speed in metres per minute.</w:t>
      </w:r>
    </w:p>
    <w:p>
      <w:pPr>
        <w:pStyle w:val="ListBullet"/>
      </w:pPr>
      <m:oMath>
        <m:r>
          <m:t>D</m:t>
        </m:r>
      </m:oMath>
      <w:r>
        <w:t xml:space="preserve"> is tool or workpiece diameter in millimetres.</w:t>
      </w:r>
    </w:p>
    <w:p>
      <w:pPr>
        <w:pStyle w:val="ListBullet"/>
      </w:pPr>
      <m:oMath>
        <m:r>
          <m:t>n</m:t>
        </m:r>
      </m:oMath>
      <w:r>
        <w:t xml:space="preserve"> is spindle speed in revolutions per minute.</w:t>
      </w:r>
    </w:p>
    <w:p>
      <w:r>
        <w:t>Rearranging:</w:t>
      </w:r>
    </w:p>
    <w:p>
      <w:pPr>
        <w:spacing w:before="120" w:after="160"/>
        <w:jc w:val="center"/>
      </w:pPr>
      <m:oMathPara>
        <m:oMath>
          <m:r>
            <m:t>n=</m:t>
          </m:r>
          <m:f>
            <m:fPr>
              <m:type m:val="bar"/>
            </m:fPr>
            <m:num>
              <m:r>
                <m:t>1000</m:t>
              </m:r>
              <m:sSub>
                <m:e>
                  <m:r>
                    <m:t>V</m:t>
                  </m:r>
                </m:e>
                <m:sub>
                  <m:r>
                    <m:t>c</m:t>
                  </m:r>
                </m:sub>
              </m:sSub>
            </m:num>
            <m:den>
              <m:r>
                <m:t>πD</m:t>
              </m:r>
            </m:den>
          </m:f>
        </m:oMath>
      </m:oMathPara>
    </w:p>
    <w:p>
      <w:pPr>
        <w:pStyle w:val="Heading3"/>
      </w:pPr>
      <w:r>
        <w:t>Example</w:t>
      </w:r>
    </w:p>
    <w:p>
      <w:r>
        <w:t>A milling tool has a diameter of 10 mm, and the target cutting speed is 120 m/min.</w:t>
      </w:r>
    </w:p>
    <w:p>
      <w:pPr>
        <w:spacing w:before="120" w:after="160"/>
        <w:jc w:val="center"/>
      </w:pPr>
      <m:oMathPara>
        <m:oMath>
          <m:r>
            <m:t>n=</m:t>
          </m:r>
          <m:f>
            <m:fPr>
              <m:type m:val="bar"/>
            </m:fPr>
            <m:num>
              <m:r>
                <m:t>1000×120</m:t>
              </m:r>
            </m:num>
            <m:den>
              <m:r>
                <m:t>π×10</m:t>
              </m:r>
            </m:den>
          </m:f>
        </m:oMath>
      </m:oMathPara>
    </w:p>
    <w:p>
      <w:pPr>
        <w:spacing w:before="120" w:after="160"/>
        <w:jc w:val="center"/>
      </w:pPr>
      <m:oMathPara>
        <m:oMath>
          <m:r>
            <m:t>n≈3819.7</m:t>
          </m:r>
          <m:r>
            <m:rPr>
              <m:sty m:val="p"/>
            </m:rPr>
            <m:t> RPM</m:t>
          </m:r>
        </m:oMath>
      </m:oMathPara>
    </w:p>
    <w:p>
      <w:r>
        <w:t>The theoretical target is approximately 3,820 RPM, provided this speed is permitted by the tool, spindle, holder, and machining conditions.</w:t>
      </w:r>
    </w:p>
    <w:p>
      <w:r>
        <w:t>Actual programming must respect machine limits, tool manufacturer's recommendations, material properties, tool engagement, and workholding constraints.</w:t>
      </w:r>
    </w:p>
    <w:p>
      <w:pPr>
        <w:pStyle w:val="Heading3"/>
      </w:pPr>
      <w:r>
        <w:t>Feed rate</w:t>
      </w:r>
    </w:p>
    <w:p>
      <w:r>
        <w:t>Feed rate describes the speed of relative movement between the cutting tool and workpiece.</w:t>
      </w:r>
    </w:p>
    <w:p>
      <w:r>
        <w:t>For milling, a simplified relationship is:</w:t>
      </w:r>
    </w:p>
    <w:p>
      <w:pPr>
        <w:spacing w:before="120" w:after="160"/>
        <w:jc w:val="center"/>
      </w:pPr>
      <m:oMathPara>
        <m:oMath>
          <m:r>
            <m:t>F=</m:t>
          </m:r>
          <m:sSub>
            <m:e>
              <m:r>
                <m:t>f</m:t>
              </m:r>
            </m:e>
            <m:sub>
              <m:r>
                <m:t>z</m:t>
              </m:r>
            </m:sub>
          </m:sSub>
          <m:r>
            <m:t>×z×n</m:t>
          </m:r>
        </m:oMath>
      </m:oMathPara>
    </w:p>
    <w:p>
      <w:r>
        <w:t>Where:</w:t>
      </w:r>
    </w:p>
    <w:p>
      <w:pPr>
        <w:pStyle w:val="ListBullet"/>
      </w:pPr>
      <m:oMath>
        <m:r>
          <m:t>F</m:t>
        </m:r>
      </m:oMath>
      <w:r>
        <w:t xml:space="preserve"> is feed rate in mm/min.</w:t>
      </w:r>
    </w:p>
    <w:p>
      <w:pPr>
        <w:pStyle w:val="ListBullet"/>
      </w:pPr>
      <m:oMath>
        <m:sSub>
          <m:e>
            <m:r>
              <m:t>f</m:t>
            </m:r>
          </m:e>
          <m:sub>
            <m:r>
              <m:t>z</m:t>
            </m:r>
          </m:sub>
        </m:sSub>
      </m:oMath>
      <w:r>
        <w:t xml:space="preserve"> is feed per tooth in mm/tooth.</w:t>
      </w:r>
    </w:p>
    <w:p>
      <w:pPr>
        <w:pStyle w:val="ListBullet"/>
      </w:pPr>
      <m:oMath>
        <m:r>
          <m:t>z</m:t>
        </m:r>
      </m:oMath>
      <w:r>
        <w:t xml:space="preserve"> is the number of cutting teeth.</w:t>
      </w:r>
    </w:p>
    <w:p>
      <w:pPr>
        <w:pStyle w:val="ListBullet"/>
      </w:pPr>
      <m:oMath>
        <m:r>
          <m:t>n</m:t>
        </m:r>
      </m:oMath>
      <w:r>
        <w:t xml:space="preserve"> is spindle speed in RPM.</w:t>
      </w:r>
    </w:p>
    <w:p>
      <w:r>
        <w:t>A spindle-speed change may therefore require feed-rate adjustment, depending on the programmed feed mode and machining strategy.</w:t>
      </w:r>
    </w:p>
    <w:p>
      <w:pPr>
        <w:pStyle w:val="Heading2"/>
      </w:pPr>
      <w:r>
        <w:t>7. Spindle Torque and Power</w:t>
      </w:r>
    </w:p>
    <w:p>
      <w:r>
        <w:t>Mechanical power is related to torque and rotational speed.</w:t>
      </w:r>
    </w:p>
    <w:p>
      <w:pPr>
        <w:spacing w:before="120" w:after="160"/>
        <w:jc w:val="center"/>
      </w:pPr>
      <m:oMathPara>
        <m:oMath>
          <m:r>
            <m:t>P=Tω</m:t>
          </m:r>
        </m:oMath>
      </m:oMathPara>
    </w:p>
    <w:p>
      <w:r>
        <w:t>For power in kilowatts and torque in newton-metres:</w:t>
      </w:r>
    </w:p>
    <w:p>
      <w:pPr>
        <w:spacing w:before="120" w:after="160"/>
        <w:jc w:val="center"/>
      </w:pPr>
      <m:oMathPara>
        <m:oMath>
          <m:r>
            <m:t>P=</m:t>
          </m:r>
          <m:f>
            <m:fPr>
              <m:type m:val="bar"/>
            </m:fPr>
            <m:num>
              <m:r>
                <m:t>Tn</m:t>
              </m:r>
            </m:num>
            <m:den>
              <m:r>
                <m:t>9550</m:t>
              </m:r>
            </m:den>
          </m:f>
        </m:oMath>
      </m:oMathPara>
    </w:p>
    <w:p>
      <w:r>
        <w:t>Where:</w:t>
      </w:r>
    </w:p>
    <w:p>
      <w:pPr>
        <w:pStyle w:val="ListBullet"/>
      </w:pPr>
      <m:oMath>
        <m:r>
          <m:t>P</m:t>
        </m:r>
      </m:oMath>
      <w:r>
        <w:t xml:space="preserve"> is mechanical power in kW.</w:t>
      </w:r>
    </w:p>
    <w:p>
      <w:pPr>
        <w:pStyle w:val="ListBullet"/>
      </w:pPr>
      <m:oMath>
        <m:r>
          <m:t>T</m:t>
        </m:r>
      </m:oMath>
      <w:r>
        <w:t xml:space="preserve"> is torque in Nm.</w:t>
      </w:r>
    </w:p>
    <w:p>
      <w:pPr>
        <w:pStyle w:val="ListBullet"/>
      </w:pPr>
      <m:oMath>
        <m:r>
          <m:t>n</m:t>
        </m:r>
      </m:oMath>
      <w:r>
        <w:t xml:space="preserve"> is rotational speed in RPM.</w:t>
      </w:r>
    </w:p>
    <w:p>
      <w:r>
        <w:t>Rearranging:</w:t>
      </w:r>
    </w:p>
    <w:p>
      <w:pPr>
        <w:spacing w:before="120" w:after="160"/>
        <w:jc w:val="center"/>
      </w:pPr>
      <m:oMathPara>
        <m:oMath>
          <m:r>
            <m:t>T=</m:t>
          </m:r>
          <m:f>
            <m:fPr>
              <m:type m:val="bar"/>
            </m:fPr>
            <m:num>
              <m:r>
                <m:t>9550P</m:t>
              </m:r>
            </m:num>
            <m:den>
              <m:r>
                <m:t>n</m:t>
              </m:r>
            </m:den>
          </m:f>
        </m:oMath>
      </m:oMathPara>
    </w:p>
    <w:p>
      <w:pPr>
        <w:pStyle w:val="Heading3"/>
      </w:pPr>
      <w:r>
        <w:t>Example</w:t>
      </w:r>
    </w:p>
    <w:p>
      <w:r>
        <w:t>A spindle delivers 15 kW at 3,000 RPM.</w:t>
      </w:r>
    </w:p>
    <w:p>
      <w:pPr>
        <w:spacing w:before="120" w:after="160"/>
        <w:jc w:val="center"/>
      </w:pPr>
      <m:oMathPara>
        <m:oMath>
          <m:r>
            <m:t>T=</m:t>
          </m:r>
          <m:f>
            <m:fPr>
              <m:type m:val="bar"/>
            </m:fPr>
            <m:num>
              <m:r>
                <m:t>9550×15</m:t>
              </m:r>
            </m:num>
            <m:den>
              <m:r>
                <m:t>3000</m:t>
              </m:r>
            </m:den>
          </m:f>
        </m:oMath>
      </m:oMathPara>
    </w:p>
    <w:p>
      <w:pPr>
        <w:spacing w:before="120" w:after="160"/>
        <w:jc w:val="center"/>
      </w:pPr>
      <m:oMathPara>
        <m:oMath>
          <m:r>
            <m:t>T≈47.75</m:t>
          </m:r>
          <m:r>
            <m:rPr>
              <m:sty m:val="p"/>
            </m:rPr>
            <m:t> Nm</m:t>
          </m:r>
        </m:oMath>
      </m:oMathPara>
    </w:p>
    <w:p>
      <w:r>
        <w:t>This is the approximate torque corresponding to that mechanical power and speed. Actual available torque depends on the motor-drive performance curve, operating limits, and thermal conditions.</w:t>
      </w:r>
    </w:p>
    <w:p>
      <w:pPr>
        <w:pStyle w:val="Heading2"/>
      </w:pPr>
      <w:r>
        <w:t>8. Constant-Torque and Constant-Power Regions</w:t>
      </w:r>
    </w:p>
    <w:p>
      <w:r>
        <w:t>Spindle motors often have different operating regions.</w:t>
      </w:r>
    </w:p>
    <w:p>
      <w:pPr>
        <w:pStyle w:val="Heading3"/>
      </w:pPr>
      <w:r>
        <w:t>8.1 Constant-Torque Region</w:t>
      </w:r>
    </w:p>
    <w:p>
      <w:r>
        <w:t>At lower and intermediate speeds, a spindle may be capable of producing approximately constant torque within its rated operating envelope.</w:t>
      </w:r>
    </w:p>
    <w:p>
      <w:r>
        <w:t>Power rises with speed in this region.</w:t>
      </w:r>
    </w:p>
    <w:p>
      <w:pPr>
        <w:spacing w:before="120" w:after="160"/>
        <w:jc w:val="center"/>
      </w:pPr>
      <m:oMathPara>
        <m:oMath>
          <m:r>
            <m:t>P=Tω</m:t>
          </m:r>
        </m:oMath>
      </m:oMathPara>
    </w:p>
    <w:p>
      <w:pPr>
        <w:pStyle w:val="Heading3"/>
      </w:pPr>
      <w:r>
        <w:t>8.2 Constant-Power Region</w:t>
      </w:r>
    </w:p>
    <w:p>
      <w:r>
        <w:t>Above a base speed, some spindle systems operate in a constant-power region.</w:t>
      </w:r>
    </w:p>
    <w:p>
      <w:r>
        <w:t>As speed increases, available torque decreases approximately inversely with speed if power remains constant.</w:t>
      </w:r>
    </w:p>
    <w:p>
      <w:pPr>
        <w:spacing w:before="120" w:after="160"/>
        <w:jc w:val="center"/>
      </w:pPr>
      <m:oMathPara>
        <m:oMath>
          <m:r>
            <m:t>T=</m:t>
          </m:r>
          <m:f>
            <m:fPr>
              <m:type m:val="bar"/>
            </m:fPr>
            <m:num>
              <m:r>
                <m:t>9550P</m:t>
              </m:r>
            </m:num>
            <m:den>
              <m:r>
                <m:t>n</m:t>
              </m:r>
            </m:den>
          </m:f>
        </m:oMath>
      </m:oMathPara>
    </w:p>
    <w:p>
      <w:r>
        <w:t>This matters during machining. A spindle may reach its maximum speed while having less available torque than at lower speed.</w:t>
      </w:r>
    </w:p>
    <w:p>
      <w:pPr>
        <w:pStyle w:val="Heading3"/>
      </w:pPr>
      <w:r>
        <w:t>Maintenance implication</w:t>
      </w:r>
    </w:p>
    <w:p>
      <w:r>
        <w:t>A machine that performs adequately at low RPM may struggle during high-speed machining or under heavy cutting loads if the required torque exceeds the available torque curve.</w:t>
      </w:r>
    </w:p>
    <w:p>
      <w:r>
        <w:t>Always use the spindle motor and drive specifications rather than assuming constant torque across the entire speed range.</w:t>
      </w:r>
    </w:p>
    <w:p>
      <w:pPr>
        <w:pStyle w:val="Heading2"/>
      </w:pPr>
      <w:r>
        <w:t>9. Spindle Transmission Types</w:t>
      </w:r>
    </w:p>
    <w:p>
      <w:pPr>
        <w:pStyle w:val="Heading3"/>
      </w:pPr>
      <w:r>
        <w:t>9.1 Belt-Driven Spindle</w:t>
      </w:r>
    </w:p>
    <w:p>
      <w:r>
        <w:t>The motor transfers power to the spindle through a belt and pulleys.</w:t>
      </w:r>
    </w:p>
    <w:p>
      <w:r>
        <w:t>Maintenance concerns include:</w:t>
      </w:r>
    </w:p>
    <w:p>
      <w:pPr>
        <w:pStyle w:val="ListBullet"/>
      </w:pPr>
      <w:r>
        <w:t>Belt tension.</w:t>
      </w:r>
    </w:p>
    <w:p>
      <w:pPr>
        <w:pStyle w:val="ListBullet"/>
      </w:pPr>
      <w:r>
        <w:t>Belt wear and cracking.</w:t>
      </w:r>
    </w:p>
    <w:p>
      <w:pPr>
        <w:pStyle w:val="ListBullet"/>
      </w:pPr>
      <w:r>
        <w:t>Pulley alignment.</w:t>
      </w:r>
    </w:p>
    <w:p>
      <w:pPr>
        <w:pStyle w:val="ListBullet"/>
      </w:pPr>
      <w:r>
        <w:t>Belt slip.</w:t>
      </w:r>
    </w:p>
    <w:p>
      <w:pPr>
        <w:pStyle w:val="ListBullet"/>
      </w:pPr>
      <w:r>
        <w:t>Abnormal vibration.</w:t>
      </w:r>
    </w:p>
    <w:p>
      <w:pPr>
        <w:pStyle w:val="ListBullet"/>
      </w:pPr>
      <w:r>
        <w:t>Bearing loads affected by belt tension.</w:t>
      </w:r>
    </w:p>
    <w:p>
      <w:r>
        <w:t>Excessive tension can damage bearings. Insufficient tension can cause slip, heat, and inconsistent speed transmission.</w:t>
      </w:r>
    </w:p>
    <w:p>
      <w:pPr>
        <w:pStyle w:val="Heading3"/>
      </w:pPr>
      <w:r>
        <w:t>9.2 Gearbox-Driven Spindle</w:t>
      </w:r>
    </w:p>
    <w:p>
      <w:r>
        <w:t>A gearbox changes the relationship between motor speed and spindle speed and may provide different torque ranges.</w:t>
      </w:r>
    </w:p>
    <w:p>
      <w:r>
        <w:t>Maintenance concerns include:</w:t>
      </w:r>
    </w:p>
    <w:p>
      <w:pPr>
        <w:pStyle w:val="ListBullet"/>
      </w:pPr>
      <w:r>
        <w:t>Lubricant level and condition.</w:t>
      </w:r>
    </w:p>
    <w:p>
      <w:pPr>
        <w:pStyle w:val="ListBullet"/>
      </w:pPr>
      <w:r>
        <w:t>Gear wear.</w:t>
      </w:r>
    </w:p>
    <w:p>
      <w:pPr>
        <w:pStyle w:val="ListBullet"/>
      </w:pPr>
      <w:r>
        <w:t>Bearing condition.</w:t>
      </w:r>
    </w:p>
    <w:p>
      <w:pPr>
        <w:pStyle w:val="ListBullet"/>
      </w:pPr>
      <w:r>
        <w:t>Abnormal noise.</w:t>
      </w:r>
    </w:p>
    <w:p>
      <w:pPr>
        <w:pStyle w:val="ListBullet"/>
      </w:pPr>
      <w:r>
        <w:t>Gear-shift mechanism operation.</w:t>
      </w:r>
    </w:p>
    <w:p>
      <w:pPr>
        <w:pStyle w:val="ListBullet"/>
      </w:pPr>
      <w:r>
        <w:t>Oil leaks and temperature.</w:t>
      </w:r>
    </w:p>
    <w:p>
      <w:r>
        <w:t>Some machines change spindle range automatically. A range-change failure can prevent spindle operation or cause incorrect speed behavior.</w:t>
      </w:r>
    </w:p>
    <w:p>
      <w:pPr>
        <w:pStyle w:val="Heading3"/>
      </w:pPr>
      <w:r>
        <w:t>9.3 Direct-Drive Spindle</w:t>
      </w:r>
    </w:p>
    <w:p>
      <w:r>
        <w:t>In a direct-drive system, the motor drives the spindle without a conventional belt or gearbox transmission.</w:t>
      </w:r>
    </w:p>
    <w:p>
      <w:r>
        <w:t>Potential advantages include fewer transmission components and good dynamic response.</w:t>
      </w:r>
    </w:p>
    <w:p>
      <w:r>
        <w:t>Maintenance shifts toward motor cooling, bearings, feedback, spindle assembly condition, and electrical integrity.</w:t>
      </w:r>
    </w:p>
    <w:p>
      <w:pPr>
        <w:pStyle w:val="Heading2"/>
      </w:pPr>
      <w:r>
        <w:t>10. Spindle Bearings and Mechanical Condition</w:t>
      </w:r>
    </w:p>
    <w:p>
      <w:r>
        <w:t>Spindle bearings support the rotating shaft and influence runout, stiffness, vibration, thermal behavior, and machining accuracy.</w:t>
      </w:r>
    </w:p>
    <w:p>
      <w:r>
        <w:t>Common bearing-related symptoms include:</w:t>
      </w:r>
    </w:p>
    <w:p>
      <w:pPr>
        <w:pStyle w:val="ListBullet"/>
      </w:pPr>
      <w:r>
        <w:t>Increasing temperature.</w:t>
      </w:r>
    </w:p>
    <w:p>
      <w:pPr>
        <w:pStyle w:val="ListBullet"/>
      </w:pPr>
      <w:r>
        <w:t>Abnormal high-frequency noise.</w:t>
      </w:r>
    </w:p>
    <w:p>
      <w:pPr>
        <w:pStyle w:val="ListBullet"/>
      </w:pPr>
      <w:r>
        <w:t>Vibration that increases with speed.</w:t>
      </w:r>
    </w:p>
    <w:p>
      <w:pPr>
        <w:pStyle w:val="ListBullet"/>
      </w:pPr>
      <w:r>
        <w:t>Surface-finish deterioration.</w:t>
      </w:r>
    </w:p>
    <w:p>
      <w:pPr>
        <w:pStyle w:val="ListBullet"/>
      </w:pPr>
      <w:r>
        <w:t>Increased spindle runout.</w:t>
      </w:r>
    </w:p>
    <w:p>
      <w:pPr>
        <w:pStyle w:val="ListBullet"/>
      </w:pPr>
      <w:r>
        <w:t>Unusual lubricant behavior.</w:t>
      </w:r>
    </w:p>
    <w:p>
      <w:pPr>
        <w:pStyle w:val="ListBullet"/>
      </w:pPr>
      <w:r>
        <w:t>Changes in warm-up time.</w:t>
      </w:r>
    </w:p>
    <w:p>
      <w:r>
        <w:t>Potential causes include:</w:t>
      </w:r>
    </w:p>
    <w:p>
      <w:pPr>
        <w:pStyle w:val="ListBullet"/>
      </w:pPr>
      <w:r>
        <w:t>Lubrication failure.</w:t>
      </w:r>
    </w:p>
    <w:p>
      <w:pPr>
        <w:pStyle w:val="ListBullet"/>
      </w:pPr>
      <w:r>
        <w:t>Contamination.</w:t>
      </w:r>
    </w:p>
    <w:p>
      <w:pPr>
        <w:pStyle w:val="ListBullet"/>
      </w:pPr>
      <w:r>
        <w:t>Excessive preload or incorrect assembly.</w:t>
      </w:r>
    </w:p>
    <w:p>
      <w:pPr>
        <w:pStyle w:val="ListBullet"/>
      </w:pPr>
      <w:r>
        <w:t>Excessive cutting load.</w:t>
      </w:r>
    </w:p>
    <w:p>
      <w:pPr>
        <w:pStyle w:val="ListBullet"/>
      </w:pPr>
      <w:r>
        <w:t>Incorrect tool-holder installation.</w:t>
      </w:r>
    </w:p>
    <w:p>
      <w:pPr>
        <w:pStyle w:val="ListBullet"/>
      </w:pPr>
      <w:r>
        <w:t>Imbalance.</w:t>
      </w:r>
    </w:p>
    <w:p>
      <w:pPr>
        <w:pStyle w:val="ListBullet"/>
      </w:pPr>
      <w:r>
        <w:t>Bearing wear.</w:t>
      </w:r>
    </w:p>
    <w:p>
      <w:pPr>
        <w:pStyle w:val="ListBullet"/>
      </w:pPr>
      <w:r>
        <w:t>Cooling problems.</w:t>
      </w:r>
    </w:p>
    <w:p>
      <w:r>
        <w:t>Bearing replacement and spindle rebuilding often require specialist procedures. Incorrect preload, contamination during assembly, or unsuitable bearing installation can quickly damage a precision spindle.</w:t>
      </w:r>
    </w:p>
    <w:p>
      <w:pPr>
        <w:pStyle w:val="Heading2"/>
      </w:pPr>
      <w:r>
        <w:t>11. Spindle Feedback and Encoder Functions</w:t>
      </w:r>
    </w:p>
    <w:p>
      <w:r>
        <w:t>Depending on the machine, spindle feedback may be used for speed measurement, angular positioning, or synchronized motion.</w:t>
      </w:r>
    </w:p>
    <w:p>
      <w:r>
        <w:t>Possible feedback arrangements include:</w:t>
      </w:r>
    </w:p>
    <w:p>
      <w:pPr>
        <w:pStyle w:val="ListBullet"/>
      </w:pPr>
      <w:r>
        <w:t>Encoder mounted on the motor.</w:t>
      </w:r>
    </w:p>
    <w:p>
      <w:pPr>
        <w:pStyle w:val="ListBullet"/>
      </w:pPr>
      <w:r>
        <w:t>Encoder mounted on the spindle.</w:t>
      </w:r>
    </w:p>
    <w:p>
      <w:pPr>
        <w:pStyle w:val="ListBullet"/>
      </w:pPr>
      <w:r>
        <w:t>Resolver or supported speed sensor.</w:t>
      </w:r>
    </w:p>
    <w:p>
      <w:pPr>
        <w:pStyle w:val="ListBullet"/>
      </w:pPr>
      <w:r>
        <w:t>Separate orientation sensor.</w:t>
      </w:r>
    </w:p>
    <w:p>
      <w:pPr>
        <w:pStyle w:val="ListBullet"/>
      </w:pPr>
      <w:r>
        <w:t>Combined motor and spindle feedback arrangement.</w:t>
      </w:r>
    </w:p>
    <w:p>
      <w:r>
        <w:t>The actual configuration must be confirmed from the machine documentation.</w:t>
      </w:r>
    </w:p>
    <w:p>
      <w:pPr>
        <w:pStyle w:val="Heading3"/>
      </w:pPr>
      <w:r>
        <w:t>Typical feedback-related problems</w:t>
      </w:r>
    </w:p>
    <w:p>
      <w:pPr>
        <w:pStyle w:val="ListBullet"/>
      </w:pPr>
      <w:r>
        <w:t>Spindle speed feedback missing.</w:t>
      </w:r>
    </w:p>
    <w:p>
      <w:pPr>
        <w:pStyle w:val="ListBullet"/>
      </w:pPr>
      <w:r>
        <w:t>Speed measurement unstable.</w:t>
      </w:r>
    </w:p>
    <w:p>
      <w:pPr>
        <w:pStyle w:val="ListBullet"/>
      </w:pPr>
      <w:r>
        <w:t>Orientation position incorrect.</w:t>
      </w:r>
    </w:p>
    <w:p>
      <w:pPr>
        <w:pStyle w:val="ListBullet"/>
      </w:pPr>
      <w:r>
        <w:t>Rigid tapping alarm.</w:t>
      </w:r>
    </w:p>
    <w:p>
      <w:pPr>
        <w:pStyle w:val="ListBullet"/>
      </w:pPr>
      <w:r>
        <w:t>Synchronization error.</w:t>
      </w:r>
    </w:p>
    <w:p>
      <w:pPr>
        <w:pStyle w:val="ListBullet"/>
      </w:pPr>
      <w:r>
        <w:t>Feedback cable fault.</w:t>
      </w:r>
    </w:p>
    <w:p>
      <w:pPr>
        <w:pStyle w:val="ListBullet"/>
      </w:pPr>
      <w:r>
        <w:t>Encoder supply or connector issue.</w:t>
      </w:r>
    </w:p>
    <w:p>
      <w:r>
        <w:t>A motor encoder may not directly reveal belt slip or transmission errors between the motor and spindle. Diagnosis should consider where the feedback device is installed and what it actually measures.</w:t>
      </w:r>
    </w:p>
    <w:p>
      <w:pPr>
        <w:pStyle w:val="Heading2"/>
      </w:pPr>
      <w:r>
        <w:t>12. Spindle Orientation</w:t>
      </w:r>
    </w:p>
    <w:p>
      <w:r>
        <w:t>Spindle orientation places the spindle at a defined angular position.</w:t>
      </w:r>
    </w:p>
    <w:p>
      <w:r>
        <w:t>It is commonly required for automatic tool changing, certain machining cycles, and special positioning operations.</w:t>
      </w:r>
    </w:p>
    <w:p>
      <w:r>
        <w:t>The orientation function may use:</w:t>
      </w:r>
    </w:p>
    <w:p>
      <w:pPr>
        <w:pStyle w:val="ListBullet"/>
      </w:pPr>
      <w:r>
        <w:t>Encoder position.</w:t>
      </w:r>
    </w:p>
    <w:p>
      <w:pPr>
        <w:pStyle w:val="ListBullet"/>
      </w:pPr>
      <w:r>
        <w:t>Reference or index signals.</w:t>
      </w:r>
    </w:p>
    <w:p>
      <w:pPr>
        <w:pStyle w:val="ListBullet"/>
      </w:pPr>
      <w:r>
        <w:t>An orientation sensor.</w:t>
      </w:r>
    </w:p>
    <w:p>
      <w:pPr>
        <w:pStyle w:val="ListBullet"/>
      </w:pPr>
      <w:r>
        <w:t>Drive-controlled positioning.</w:t>
      </w:r>
    </w:p>
    <w:p>
      <w:pPr>
        <w:pStyle w:val="ListBullet"/>
      </w:pPr>
      <w:r>
        <w:t>PLC sequencing and interlocks.</w:t>
      </w:r>
    </w:p>
    <w:p>
      <w:pPr>
        <w:pStyle w:val="Heading3"/>
      </w:pPr>
      <w:r>
        <w:t>Common orientation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Spindle stops at the wrong angle</w:t>
            </w:r>
          </w:p>
        </w:tc>
        <w:tc>
          <w:tcPr>
            <w:tcW w:type="dxa" w:w="3600"/>
          </w:tcPr>
          <w:p>
            <w:pPr>
              <w:spacing w:after="0" w:before="0" w:line="240" w:lineRule="auto"/>
              <w:jc w:val="left"/>
            </w:pPr>
            <w:r>
              <w:t>Incorrect orientation setting, feedback error, mechanical issue</w:t>
            </w:r>
          </w:p>
        </w:tc>
        <w:tc>
          <w:tcPr>
            <w:tcW w:type="dxa" w:w="3600"/>
          </w:tcPr>
          <w:p>
            <w:pPr>
              <w:spacing w:after="0" w:before="0" w:line="240" w:lineRule="auto"/>
              <w:jc w:val="left"/>
            </w:pPr>
            <w:r>
              <w:t>Review orientation diagnostics and feedback</w:t>
            </w:r>
          </w:p>
        </w:tc>
      </w:tr>
      <w:tr>
        <w:tc>
          <w:tcPr>
            <w:tcW w:type="dxa" w:w="3600"/>
          </w:tcPr>
          <w:p>
            <w:pPr>
              <w:spacing w:after="0" w:before="0" w:line="240" w:lineRule="auto"/>
              <w:jc w:val="left"/>
            </w:pPr>
            <w:r>
              <w:t>Orientation times out</w:t>
            </w:r>
          </w:p>
        </w:tc>
        <w:tc>
          <w:tcPr>
            <w:tcW w:type="dxa" w:w="3600"/>
          </w:tcPr>
          <w:p>
            <w:pPr>
              <w:spacing w:after="0" w:before="0" w:line="240" w:lineRule="auto"/>
              <w:jc w:val="left"/>
            </w:pPr>
            <w:r>
              <w:t>Drive fault, missing feedback, interlock, mechanical restriction</w:t>
            </w:r>
          </w:p>
        </w:tc>
        <w:tc>
          <w:tcPr>
            <w:tcW w:type="dxa" w:w="3600"/>
          </w:tcPr>
          <w:p>
            <w:pPr>
              <w:spacing w:after="0" w:before="0" w:line="240" w:lineRule="auto"/>
              <w:jc w:val="left"/>
            </w:pPr>
            <w:r>
              <w:t>Check sequence and drive status</w:t>
            </w:r>
          </w:p>
        </w:tc>
      </w:tr>
      <w:tr>
        <w:tc>
          <w:tcPr>
            <w:tcW w:type="dxa" w:w="3600"/>
          </w:tcPr>
          <w:p>
            <w:pPr>
              <w:spacing w:after="0" w:before="0" w:line="240" w:lineRule="auto"/>
              <w:jc w:val="left"/>
            </w:pPr>
            <w:r>
              <w:t>Tool changer waits for orientation</w:t>
            </w:r>
          </w:p>
        </w:tc>
        <w:tc>
          <w:tcPr>
            <w:tcW w:type="dxa" w:w="3600"/>
          </w:tcPr>
          <w:p>
            <w:pPr>
              <w:spacing w:after="0" w:before="0" w:line="240" w:lineRule="auto"/>
              <w:jc w:val="left"/>
            </w:pPr>
            <w:r>
              <w:t>Spindle has not reached the required state</w:t>
            </w:r>
          </w:p>
        </w:tc>
        <w:tc>
          <w:tcPr>
            <w:tcW w:type="dxa" w:w="3600"/>
          </w:tcPr>
          <w:p>
            <w:pPr>
              <w:spacing w:after="0" w:before="0" w:line="240" w:lineRule="auto"/>
              <w:jc w:val="left"/>
            </w:pPr>
            <w:r>
              <w:t>Check CNC/PLC status and orientation completion</w:t>
            </w:r>
          </w:p>
        </w:tc>
      </w:tr>
      <w:tr>
        <w:tc>
          <w:tcPr>
            <w:tcW w:type="dxa" w:w="3600"/>
          </w:tcPr>
          <w:p>
            <w:pPr>
              <w:spacing w:after="0" w:before="0" w:line="240" w:lineRule="auto"/>
              <w:jc w:val="left"/>
            </w:pPr>
            <w:r>
              <w:t>Orientation varies between cycles</w:t>
            </w:r>
          </w:p>
        </w:tc>
        <w:tc>
          <w:tcPr>
            <w:tcW w:type="dxa" w:w="3600"/>
          </w:tcPr>
          <w:p>
            <w:pPr>
              <w:spacing w:after="0" w:before="0" w:line="240" w:lineRule="auto"/>
              <w:jc w:val="left"/>
            </w:pPr>
            <w:r>
              <w:t>Feedback instability, looseness, transmission issue</w:t>
            </w:r>
          </w:p>
        </w:tc>
        <w:tc>
          <w:tcPr>
            <w:tcW w:type="dxa" w:w="3600"/>
          </w:tcPr>
          <w:p>
            <w:pPr>
              <w:spacing w:after="0" w:before="0" w:line="240" w:lineRule="auto"/>
              <w:jc w:val="left"/>
            </w:pPr>
            <w:r>
              <w:t>Compare repeated results and inspect mechanical condition</w:t>
            </w:r>
          </w:p>
        </w:tc>
      </w:tr>
    </w:tbl>
    <w:p/>
    <w:p>
      <w:r>
        <w:t>Do not modify orientation parameters merely to make the tool changer complete its cycle. The underlying cause may be feedback loss, mechanical movement, or incorrect spindle assembly.</w:t>
      </w:r>
    </w:p>
    <w:p>
      <w:pPr>
        <w:pStyle w:val="Heading2"/>
      </w:pPr>
      <w:r>
        <w:t>13. Rigid Tapping and Spindle Synchronization</w:t>
      </w:r>
    </w:p>
    <w:p>
      <w:r>
        <w:t>Rigid tapping synchronizes spindle rotation with the feed axis so that the tap advances and retracts in coordination with spindle rotation.</w:t>
      </w:r>
    </w:p>
    <w:p>
      <w:r>
        <w:t>The control system must maintain the required relationship between angular movement and linear movement.</w:t>
      </w:r>
    </w:p>
    <w:p>
      <w:r>
        <w:t xml:space="preserve">For a thread with pitch </w:t>
      </w:r>
      <m:oMath>
        <m:r>
          <m:t>p</m:t>
        </m:r>
      </m:oMath>
      <w:r>
        <w:t xml:space="preserve">, the ideal axial travel per spindle revolution is </w:t>
      </w:r>
      <m:oMath>
        <m:r>
          <m:t>p</m:t>
        </m:r>
      </m:oMath>
      <w:r>
        <w:t>.</w:t>
      </w:r>
    </w:p>
    <w:p>
      <w:pPr>
        <w:spacing w:before="120" w:after="160"/>
        <w:jc w:val="center"/>
      </w:pPr>
      <m:oMathPara>
        <m:oMath>
          <m:r>
            <m:t>F=pn</m:t>
          </m:r>
        </m:oMath>
      </m:oMathPara>
    </w:p>
    <w:p>
      <w:r>
        <w:t>Where:</w:t>
      </w:r>
    </w:p>
    <w:p>
      <w:pPr>
        <w:pStyle w:val="ListBullet"/>
      </w:pPr>
      <m:oMath>
        <m:r>
          <m:t>F</m:t>
        </m:r>
      </m:oMath>
      <w:r>
        <w:t xml:space="preserve"> is axial feed rate in mm/min.</w:t>
      </w:r>
    </w:p>
    <w:p>
      <w:pPr>
        <w:pStyle w:val="ListBullet"/>
      </w:pPr>
      <m:oMath>
        <m:r>
          <m:t>p</m:t>
        </m:r>
      </m:oMath>
      <w:r>
        <w:t xml:space="preserve"> is thread pitch in mm/revolution.</w:t>
      </w:r>
    </w:p>
    <w:p>
      <w:pPr>
        <w:pStyle w:val="ListBullet"/>
      </w:pPr>
      <m:oMath>
        <m:r>
          <m:t>n</m:t>
        </m:r>
      </m:oMath>
      <w:r>
        <w:t xml:space="preserve"> is spindle speed in RPM.</w:t>
      </w:r>
    </w:p>
    <w:p>
      <w:pPr>
        <w:pStyle w:val="Heading3"/>
      </w:pPr>
      <w:r>
        <w:t>Example</w:t>
      </w:r>
    </w:p>
    <w:p>
      <w:r>
        <w:t>For a thread pitch of 1.5 mm and spindle speed of 800 RPM:</w:t>
      </w:r>
    </w:p>
    <w:p>
      <w:pPr>
        <w:spacing w:before="120" w:after="160"/>
        <w:jc w:val="center"/>
      </w:pPr>
      <m:oMathPara>
        <m:oMath>
          <m:r>
            <m:t>F=1.5×800=1200</m:t>
          </m:r>
          <m:r>
            <m:rPr>
              <m:sty m:val="p"/>
            </m:rPr>
            <m:t> mm/min</m:t>
          </m:r>
        </m:oMath>
      </m:oMathPara>
    </w:p>
    <w:p>
      <w:r>
        <w:t>This is the ideal synchronized axial feed magnitude for the given pitch and speed.</w:t>
      </w:r>
    </w:p>
    <w:p>
      <w:r>
        <w:t>Actual operation depends on the CNC's rigid-tapping cycle, acceleration behavior, feedback configuration, reversal strategy, and machine limits.</w:t>
      </w:r>
    </w:p>
    <w:p>
      <w:pPr>
        <w:pStyle w:val="Heading3"/>
      </w:pPr>
      <w:r>
        <w:t>Common rigid-tapping faults</w:t>
      </w:r>
    </w:p>
    <w:p>
      <w:pPr>
        <w:pStyle w:val="ListBullet"/>
      </w:pPr>
      <w:r>
        <w:t>Missing or invalid spindle feedback.</w:t>
      </w:r>
    </w:p>
    <w:p>
      <w:pPr>
        <w:pStyle w:val="ListBullet"/>
      </w:pPr>
      <w:r>
        <w:t>Spindle and feed-axis synchronization error.</w:t>
      </w:r>
    </w:p>
    <w:p>
      <w:pPr>
        <w:pStyle w:val="ListBullet"/>
      </w:pPr>
      <w:r>
        <w:t>Incorrect spindle configuration.</w:t>
      </w:r>
    </w:p>
    <w:p>
      <w:pPr>
        <w:pStyle w:val="ListBullet"/>
      </w:pPr>
      <w:r>
        <w:t>Drive communication fault.</w:t>
      </w:r>
    </w:p>
    <w:p>
      <w:pPr>
        <w:pStyle w:val="ListBullet"/>
      </w:pPr>
      <w:r>
        <w:t>Excessive load or unsuitable tapping conditions.</w:t>
      </w:r>
    </w:p>
    <w:p>
      <w:pPr>
        <w:pStyle w:val="ListBullet"/>
      </w:pPr>
      <w:r>
        <w:t>Incorrect tooling or thread parameters.</w:t>
      </w:r>
    </w:p>
    <w:p>
      <w:r>
        <w:t>Rigid tapping should be tested only with the approved setup, tooling, program, and machine procedure.</w:t>
      </w:r>
    </w:p>
    <w:p>
      <w:pPr>
        <w:pStyle w:val="Heading2"/>
      </w:pPr>
      <w:r>
        <w:t>14. Spindle Stopping and Braking</w:t>
      </w:r>
    </w:p>
    <w:p>
      <w:r>
        <w:t>Spindle deceleration may use controlled motor braking, regenerative energy handling, a braking resistor, or other supported drive methods.</w:t>
      </w:r>
    </w:p>
    <w:p>
      <w:r>
        <w:t>The method depends on the spindle drive and machine design.</w:t>
      </w:r>
    </w:p>
    <w:p>
      <w:r>
        <w:t>Potential problems include:</w:t>
      </w:r>
    </w:p>
    <w:p>
      <w:pPr>
        <w:pStyle w:val="ListBullet"/>
      </w:pPr>
      <w:r>
        <w:t>Excessive stopping time.</w:t>
      </w:r>
    </w:p>
    <w:p>
      <w:pPr>
        <w:pStyle w:val="ListBullet"/>
      </w:pPr>
      <w:r>
        <w:t>DC bus overvoltage during deceleration.</w:t>
      </w:r>
    </w:p>
    <w:p>
      <w:pPr>
        <w:pStyle w:val="ListBullet"/>
      </w:pPr>
      <w:r>
        <w:t>Braking resistor fault.</w:t>
      </w:r>
    </w:p>
    <w:p>
      <w:pPr>
        <w:pStyle w:val="ListBullet"/>
      </w:pPr>
      <w:r>
        <w:t>Drive regeneration fault.</w:t>
      </w:r>
    </w:p>
    <w:p>
      <w:pPr>
        <w:pStyle w:val="ListBullet"/>
      </w:pPr>
      <w:r>
        <w:t>Incorrect deceleration configuration.</w:t>
      </w:r>
    </w:p>
    <w:p>
      <w:pPr>
        <w:pStyle w:val="ListBullet"/>
      </w:pPr>
      <w:r>
        <w:t>Mechanical resistance or transmission problems.</w:t>
      </w:r>
    </w:p>
    <w:p>
      <w:r>
        <w:t>Do not assume a spindle uses a mechanical brake. Many spindle systems stop through controlled motor torque rather than a separate holding brake.</w:t>
      </w:r>
    </w:p>
    <w:p>
      <w:r>
        <w:t>For a vertical or gravity-loaded axis, the safety and holding requirements are different from those of a conventional horizontal spindle.</w:t>
      </w:r>
    </w:p>
    <w:p>
      <w:pPr>
        <w:pStyle w:val="Heading2"/>
      </w:pPr>
      <w:r>
        <w:t>15. Spindle Tool Clamping and Automatic Tool Change</w:t>
      </w:r>
    </w:p>
    <w:p>
      <w:r>
        <w:t>Many CNC machining centres use automatic tool changers and spindle clamping mechanisms.</w:t>
      </w:r>
    </w:p>
    <w:p>
      <w:r>
        <w:t>The spindle may include:</w:t>
      </w:r>
    </w:p>
    <w:p>
      <w:pPr>
        <w:pStyle w:val="ListBullet"/>
      </w:pPr>
      <w:r>
        <w:t>Tool holder and taper.</w:t>
      </w:r>
    </w:p>
    <w:p>
      <w:pPr>
        <w:pStyle w:val="ListBullet"/>
      </w:pPr>
      <w:r>
        <w:t>Drawbar or clamping mechanism.</w:t>
      </w:r>
    </w:p>
    <w:p>
      <w:pPr>
        <w:pStyle w:val="ListBullet"/>
      </w:pPr>
      <w:r>
        <w:t>Belleville spring stack or another clamping arrangement.</w:t>
      </w:r>
    </w:p>
    <w:p>
      <w:pPr>
        <w:pStyle w:val="ListBullet"/>
      </w:pPr>
      <w:r>
        <w:t>Hydraulic, pneumatic, or electromechanical release mechanism.</w:t>
      </w:r>
    </w:p>
    <w:p>
      <w:pPr>
        <w:pStyle w:val="ListBullet"/>
      </w:pPr>
      <w:r>
        <w:t>Clamp/unclamp sensors.</w:t>
      </w:r>
    </w:p>
    <w:p>
      <w:pPr>
        <w:pStyle w:val="ListBullet"/>
      </w:pPr>
      <w:r>
        <w:t>Tool-present or tool-position sensors.</w:t>
      </w:r>
    </w:p>
    <w:p>
      <w:r>
        <w:t>The exact mechanism varies by spindle design.</w:t>
      </w:r>
    </w:p>
    <w:p>
      <w:pPr>
        <w:pStyle w:val="Heading3"/>
      </w:pPr>
      <w:r>
        <w:t>Typical problems</w:t>
      </w:r>
    </w:p>
    <w:p>
      <w:pPr>
        <w:pStyle w:val="ListBullet"/>
      </w:pPr>
      <w:r>
        <w:t>Tool does not clamp securely.</w:t>
      </w:r>
    </w:p>
    <w:p>
      <w:pPr>
        <w:pStyle w:val="ListBullet"/>
      </w:pPr>
      <w:r>
        <w:t>Tool release fails.</w:t>
      </w:r>
    </w:p>
    <w:p>
      <w:pPr>
        <w:pStyle w:val="ListBullet"/>
      </w:pPr>
      <w:r>
        <w:t>Tool-change sequence times out.</w:t>
      </w:r>
    </w:p>
    <w:p>
      <w:pPr>
        <w:pStyle w:val="ListBullet"/>
      </w:pPr>
      <w:r>
        <w:t>Clamp/unclamp sensor states disagree.</w:t>
      </w:r>
    </w:p>
    <w:p>
      <w:pPr>
        <w:pStyle w:val="ListBullet"/>
      </w:pPr>
      <w:r>
        <w:t>Hydraulic or pneumatic pressure is insufficient.</w:t>
      </w:r>
    </w:p>
    <w:p>
      <w:pPr>
        <w:pStyle w:val="ListBullet"/>
      </w:pPr>
      <w:r>
        <w:t>Drawbar or clamping components are worn.</w:t>
      </w:r>
    </w:p>
    <w:p>
      <w:pPr>
        <w:pStyle w:val="ListBullet"/>
      </w:pPr>
      <w:r>
        <w:t>Tool holder or spindle taper is contaminated or damaged.</w:t>
      </w:r>
    </w:p>
    <w:p>
      <w:pPr>
        <w:pStyle w:val="Heading3"/>
      </w:pPr>
      <w:r>
        <w:t>Maintenance considerations</w:t>
      </w:r>
    </w:p>
    <w:p>
      <w:pPr>
        <w:pStyle w:val="ListBullet"/>
      </w:pPr>
      <w:r>
        <w:t>Follow the machine builder's inspection procedure.</w:t>
      </w:r>
    </w:p>
    <w:p>
      <w:pPr>
        <w:pStyle w:val="ListBullet"/>
      </w:pPr>
      <w:r>
        <w:t>Verify the correct pressure and operating conditions.</w:t>
      </w:r>
    </w:p>
    <w:p>
      <w:pPr>
        <w:pStyle w:val="ListBullet"/>
      </w:pPr>
      <w:r>
        <w:t>Inspect tool holders and tapers for damage and contamination.</w:t>
      </w:r>
    </w:p>
    <w:p>
      <w:pPr>
        <w:pStyle w:val="ListBullet"/>
      </w:pPr>
      <w:r>
        <w:t>Confirm sensor operation and sequence status.</w:t>
      </w:r>
    </w:p>
    <w:p>
      <w:pPr>
        <w:pStyle w:val="ListBullet"/>
      </w:pPr>
      <w:r>
        <w:t>Use approved methods to assess clamping force.</w:t>
      </w:r>
    </w:p>
    <w:p>
      <w:pPr>
        <w:pStyle w:val="ListBullet"/>
      </w:pPr>
      <w:r>
        <w:t>Never bypass tool-clamp confirmation to force an automatic tool change.</w:t>
      </w:r>
    </w:p>
    <w:p>
      <w:r>
        <w:t>A tool-clamping fault can create serious tool-ejection and workpiece-damage risks.</w:t>
      </w:r>
    </w:p>
    <w:p>
      <w:pPr>
        <w:pStyle w:val="Heading2"/>
      </w:pPr>
      <w:r>
        <w:t>16. Spindle Cooling and Lubrication</w:t>
      </w:r>
    </w:p>
    <w:p>
      <w:r>
        <w:t>Spindle systems generate heat from motor losses, bearings, transmission components, and cutting loads.</w:t>
      </w:r>
    </w:p>
    <w:p>
      <w:r>
        <w:t>Depending on the machine, thermal management may use:</w:t>
      </w:r>
    </w:p>
    <w:p>
      <w:pPr>
        <w:pStyle w:val="ListBullet"/>
      </w:pPr>
      <w:r>
        <w:t>Air cooling.</w:t>
      </w:r>
    </w:p>
    <w:p>
      <w:pPr>
        <w:pStyle w:val="ListBullet"/>
      </w:pPr>
      <w:r>
        <w:t>Fan-assisted motor cooling.</w:t>
      </w:r>
    </w:p>
    <w:p>
      <w:pPr>
        <w:pStyle w:val="ListBullet"/>
      </w:pPr>
      <w:r>
        <w:t>Liquid cooling circuits.</w:t>
      </w:r>
    </w:p>
    <w:p>
      <w:pPr>
        <w:pStyle w:val="ListBullet"/>
      </w:pPr>
      <w:r>
        <w:t>Oil cooling.</w:t>
      </w:r>
    </w:p>
    <w:p>
      <w:pPr>
        <w:pStyle w:val="ListBullet"/>
      </w:pPr>
      <w:r>
        <w:t>Oil-air or other bearing lubrication arrangements.</w:t>
      </w:r>
    </w:p>
    <w:p>
      <w:pPr>
        <w:pStyle w:val="ListBullet"/>
      </w:pPr>
      <w:r>
        <w:t>Manufacturer-specific thermal-management systems.</w:t>
      </w:r>
    </w:p>
    <w:p>
      <w:r>
        <w:t>Cooling and lubrication are related but not interchangeable. A cooling circuit removes heat, while a lubrication system supplies lubricant to the intended components.</w:t>
      </w:r>
    </w:p>
    <w:p>
      <w:pPr>
        <w:pStyle w:val="Heading3"/>
      </w:pPr>
      <w:r>
        <w:t>Typical cooling or lubrication faults</w:t>
      </w:r>
    </w:p>
    <w:p>
      <w:pPr>
        <w:pStyle w:val="ListBullet"/>
      </w:pPr>
      <w:r>
        <w:t>Low coolant or oil flow.</w:t>
      </w:r>
    </w:p>
    <w:p>
      <w:pPr>
        <w:pStyle w:val="ListBullet"/>
      </w:pPr>
      <w:r>
        <w:t>High inlet temperature.</w:t>
      </w:r>
    </w:p>
    <w:p>
      <w:pPr>
        <w:pStyle w:val="ListBullet"/>
      </w:pPr>
      <w:r>
        <w:t>Blocked filter.</w:t>
      </w:r>
    </w:p>
    <w:p>
      <w:pPr>
        <w:pStyle w:val="ListBullet"/>
      </w:pPr>
      <w:r>
        <w:t>Pump failure.</w:t>
      </w:r>
    </w:p>
    <w:p>
      <w:pPr>
        <w:pStyle w:val="ListBullet"/>
      </w:pPr>
      <w:r>
        <w:t>Leakage.</w:t>
      </w:r>
    </w:p>
    <w:p>
      <w:pPr>
        <w:pStyle w:val="ListBullet"/>
      </w:pPr>
      <w:r>
        <w:t>Incorrect lubricant.</w:t>
      </w:r>
    </w:p>
    <w:p>
      <w:pPr>
        <w:pStyle w:val="ListBullet"/>
      </w:pPr>
      <w:r>
        <w:t>Air trapped in a circuit.</w:t>
      </w:r>
    </w:p>
    <w:p>
      <w:pPr>
        <w:pStyle w:val="ListBullet"/>
      </w:pPr>
      <w:r>
        <w:t>Temperature sensor or wiring fault.</w:t>
      </w:r>
    </w:p>
    <w:p>
      <w:r>
        <w:t xml:space="preserve">Cooling and lubrication details are covered separately in the next topic, </w:t>
      </w:r>
      <w:r>
        <w:rPr>
          <w:rFonts w:ascii="Consolas" w:hAnsi="Consolas"/>
          <w:color w:val="333333"/>
          <w:sz w:val="19"/>
          <w:shd w:val="clear" w:color="auto" w:fill="EFEFEF"/>
        </w:rPr>
        <w:t>04_Cooling - Cooling</w:t>
      </w:r>
      <w:r>
        <w:t>. For spindle maintenance, the important point is to recognize that thermal and lubrication faults can cause spindle damage even when the drive reports no electrical fault.</w:t>
      </w:r>
    </w:p>
    <w:p>
      <w:pPr>
        <w:pStyle w:val="Heading2"/>
      </w:pPr>
      <w:r>
        <w:t>17. Spindle Alarm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checks</w:t>
            </w:r>
          </w:p>
        </w:tc>
      </w:tr>
      <w:tr>
        <w:tc>
          <w:tcPr>
            <w:tcW w:type="dxa" w:w="3600"/>
          </w:tcPr>
          <w:p>
            <w:pPr>
              <w:spacing w:after="0" w:before="0" w:line="240" w:lineRule="auto"/>
              <w:jc w:val="left"/>
            </w:pPr>
            <w:r>
              <w:t>Spindle drive not ready</w:t>
            </w:r>
          </w:p>
        </w:tc>
        <w:tc>
          <w:tcPr>
            <w:tcW w:type="dxa" w:w="3600"/>
          </w:tcPr>
          <w:p>
            <w:pPr>
              <w:spacing w:after="0" w:before="0" w:line="240" w:lineRule="auto"/>
              <w:jc w:val="left"/>
            </w:pPr>
            <w:r>
              <w:t>Drive fault, enable missing, power issue</w:t>
            </w:r>
          </w:p>
        </w:tc>
        <w:tc>
          <w:tcPr>
            <w:tcW w:type="dxa" w:w="3600"/>
          </w:tcPr>
          <w:p>
            <w:pPr>
              <w:spacing w:after="0" w:before="0" w:line="240" w:lineRule="auto"/>
              <w:jc w:val="left"/>
            </w:pPr>
            <w:r>
              <w:t>Review drive status and alarm history</w:t>
            </w:r>
          </w:p>
        </w:tc>
      </w:tr>
      <w:tr>
        <w:tc>
          <w:tcPr>
            <w:tcW w:type="dxa" w:w="3600"/>
          </w:tcPr>
          <w:p>
            <w:pPr>
              <w:spacing w:after="0" w:before="0" w:line="240" w:lineRule="auto"/>
              <w:jc w:val="left"/>
            </w:pPr>
            <w:r>
              <w:t>Spindle fails to start</w:t>
            </w:r>
          </w:p>
        </w:tc>
        <w:tc>
          <w:tcPr>
            <w:tcW w:type="dxa" w:w="3600"/>
          </w:tcPr>
          <w:p>
            <w:pPr>
              <w:spacing w:after="0" w:before="0" w:line="240" w:lineRule="auto"/>
              <w:jc w:val="left"/>
            </w:pPr>
            <w:r>
              <w:t>Interlock, missing command, safety state</w:t>
            </w:r>
          </w:p>
        </w:tc>
        <w:tc>
          <w:tcPr>
            <w:tcW w:type="dxa" w:w="3600"/>
          </w:tcPr>
          <w:p>
            <w:pPr>
              <w:spacing w:after="0" w:before="0" w:line="240" w:lineRule="auto"/>
              <w:jc w:val="left"/>
            </w:pPr>
            <w:r>
              <w:t>Check CNC command and PLC permissives</w:t>
            </w:r>
          </w:p>
        </w:tc>
      </w:tr>
      <w:tr>
        <w:tc>
          <w:tcPr>
            <w:tcW w:type="dxa" w:w="3600"/>
          </w:tcPr>
          <w:p>
            <w:pPr>
              <w:spacing w:after="0" w:before="0" w:line="240" w:lineRule="auto"/>
              <w:jc w:val="left"/>
            </w:pPr>
            <w:r>
              <w:t>Spindle overcurrent</w:t>
            </w:r>
          </w:p>
        </w:tc>
        <w:tc>
          <w:tcPr>
            <w:tcW w:type="dxa" w:w="3600"/>
          </w:tcPr>
          <w:p>
            <w:pPr>
              <w:spacing w:after="0" w:before="0" w:line="240" w:lineRule="auto"/>
              <w:jc w:val="left"/>
            </w:pPr>
            <w:r>
              <w:t>Excessive load, short circuit, motor or drive fault</w:t>
            </w:r>
          </w:p>
        </w:tc>
        <w:tc>
          <w:tcPr>
            <w:tcW w:type="dxa" w:w="3600"/>
          </w:tcPr>
          <w:p>
            <w:pPr>
              <w:spacing w:after="0" w:before="0" w:line="240" w:lineRule="auto"/>
              <w:jc w:val="left"/>
            </w:pPr>
            <w:r>
              <w:t>Review alarm timing and electrical diagnostics</w:t>
            </w:r>
          </w:p>
        </w:tc>
      </w:tr>
      <w:tr>
        <w:tc>
          <w:tcPr>
            <w:tcW w:type="dxa" w:w="3600"/>
          </w:tcPr>
          <w:p>
            <w:pPr>
              <w:spacing w:after="0" w:before="0" w:line="240" w:lineRule="auto"/>
              <w:jc w:val="left"/>
            </w:pPr>
            <w:r>
              <w:t>Spindle overvoltage</w:t>
            </w:r>
          </w:p>
        </w:tc>
        <w:tc>
          <w:tcPr>
            <w:tcW w:type="dxa" w:w="3600"/>
          </w:tcPr>
          <w:p>
            <w:pPr>
              <w:spacing w:after="0" w:before="0" w:line="240" w:lineRule="auto"/>
              <w:jc w:val="left"/>
            </w:pPr>
            <w:r>
              <w:t>Regenerative energy, deceleration condition, supply issue</w:t>
            </w:r>
          </w:p>
        </w:tc>
        <w:tc>
          <w:tcPr>
            <w:tcW w:type="dxa" w:w="3600"/>
          </w:tcPr>
          <w:p>
            <w:pPr>
              <w:spacing w:after="0" w:before="0" w:line="240" w:lineRule="auto"/>
              <w:jc w:val="left"/>
            </w:pPr>
            <w:r>
              <w:t>Review drive history and braking configuration</w:t>
            </w:r>
          </w:p>
        </w:tc>
      </w:tr>
      <w:tr>
        <w:tc>
          <w:tcPr>
            <w:tcW w:type="dxa" w:w="3600"/>
          </w:tcPr>
          <w:p>
            <w:pPr>
              <w:spacing w:after="0" w:before="0" w:line="240" w:lineRule="auto"/>
              <w:jc w:val="left"/>
            </w:pPr>
            <w:r>
              <w:t>Spindle undervoltage</w:t>
            </w:r>
          </w:p>
        </w:tc>
        <w:tc>
          <w:tcPr>
            <w:tcW w:type="dxa" w:w="3600"/>
          </w:tcPr>
          <w:p>
            <w:pPr>
              <w:spacing w:after="0" w:before="0" w:line="240" w:lineRule="auto"/>
              <w:jc w:val="left"/>
            </w:pPr>
            <w:r>
              <w:t>Supply disturbance, DC bus issue, power connection</w:t>
            </w:r>
          </w:p>
        </w:tc>
        <w:tc>
          <w:tcPr>
            <w:tcW w:type="dxa" w:w="3600"/>
          </w:tcPr>
          <w:p>
            <w:pPr>
              <w:spacing w:after="0" w:before="0" w:line="240" w:lineRule="auto"/>
              <w:jc w:val="left"/>
            </w:pPr>
            <w:r>
              <w:t>Check supply and drive diagnostics</w:t>
            </w:r>
          </w:p>
        </w:tc>
      </w:tr>
      <w:tr>
        <w:tc>
          <w:tcPr>
            <w:tcW w:type="dxa" w:w="3600"/>
          </w:tcPr>
          <w:p>
            <w:pPr>
              <w:spacing w:after="0" w:before="0" w:line="240" w:lineRule="auto"/>
              <w:jc w:val="left"/>
            </w:pPr>
            <w:r>
              <w:t>Spindle overspeed</w:t>
            </w:r>
          </w:p>
        </w:tc>
        <w:tc>
          <w:tcPr>
            <w:tcW w:type="dxa" w:w="3600"/>
          </w:tcPr>
          <w:p>
            <w:pPr>
              <w:spacing w:after="0" w:before="0" w:line="240" w:lineRule="auto"/>
              <w:jc w:val="left"/>
            </w:pPr>
            <w:r>
              <w:t>Incorrect command, feedback issue, configuration fault</w:t>
            </w:r>
          </w:p>
        </w:tc>
        <w:tc>
          <w:tcPr>
            <w:tcW w:type="dxa" w:w="3600"/>
          </w:tcPr>
          <w:p>
            <w:pPr>
              <w:spacing w:after="0" w:before="0" w:line="240" w:lineRule="auto"/>
              <w:jc w:val="left"/>
            </w:pPr>
            <w:r>
              <w:t>Compare commanded and measured speed</w:t>
            </w:r>
          </w:p>
        </w:tc>
      </w:tr>
      <w:tr>
        <w:tc>
          <w:tcPr>
            <w:tcW w:type="dxa" w:w="3600"/>
          </w:tcPr>
          <w:p>
            <w:pPr>
              <w:spacing w:after="0" w:before="0" w:line="240" w:lineRule="auto"/>
              <w:jc w:val="left"/>
            </w:pPr>
            <w:r>
              <w:t>Speed feedback fault</w:t>
            </w:r>
          </w:p>
        </w:tc>
        <w:tc>
          <w:tcPr>
            <w:tcW w:type="dxa" w:w="3600"/>
          </w:tcPr>
          <w:p>
            <w:pPr>
              <w:spacing w:after="0" w:before="0" w:line="240" w:lineRule="auto"/>
              <w:jc w:val="left"/>
            </w:pPr>
            <w:r>
              <w:t>Encoder, sensor, cable, or interface issue</w:t>
            </w:r>
          </w:p>
        </w:tc>
        <w:tc>
          <w:tcPr>
            <w:tcW w:type="dxa" w:w="3600"/>
          </w:tcPr>
          <w:p>
            <w:pPr>
              <w:spacing w:after="0" w:before="0" w:line="240" w:lineRule="auto"/>
              <w:jc w:val="left"/>
            </w:pPr>
            <w:r>
              <w:t>Inspect feedback diagnostics and connections</w:t>
            </w:r>
          </w:p>
        </w:tc>
      </w:tr>
      <w:tr>
        <w:tc>
          <w:tcPr>
            <w:tcW w:type="dxa" w:w="3600"/>
          </w:tcPr>
          <w:p>
            <w:pPr>
              <w:spacing w:after="0" w:before="0" w:line="240" w:lineRule="auto"/>
              <w:jc w:val="left"/>
            </w:pPr>
            <w:r>
              <w:t>Spindle overheating</w:t>
            </w:r>
          </w:p>
        </w:tc>
        <w:tc>
          <w:tcPr>
            <w:tcW w:type="dxa" w:w="3600"/>
          </w:tcPr>
          <w:p>
            <w:pPr>
              <w:spacing w:after="0" w:before="0" w:line="240" w:lineRule="auto"/>
              <w:jc w:val="left"/>
            </w:pPr>
            <w:r>
              <w:t>Cooling failure, excessive load, bearing issue</w:t>
            </w:r>
          </w:p>
        </w:tc>
        <w:tc>
          <w:tcPr>
            <w:tcW w:type="dxa" w:w="3600"/>
          </w:tcPr>
          <w:p>
            <w:pPr>
              <w:spacing w:after="0" w:before="0" w:line="240" w:lineRule="auto"/>
              <w:jc w:val="left"/>
            </w:pPr>
            <w:r>
              <w:t>Review temperature, load, and cooling condition</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Imbalance, bearing damage, tool holder, mechanical issue</w:t>
            </w:r>
          </w:p>
        </w:tc>
        <w:tc>
          <w:tcPr>
            <w:tcW w:type="dxa" w:w="3600"/>
          </w:tcPr>
          <w:p>
            <w:pPr>
              <w:spacing w:after="0" w:before="0" w:line="240" w:lineRule="auto"/>
              <w:jc w:val="left"/>
            </w:pPr>
            <w:r>
              <w:t>Check vibration trend and mechanical condition</w:t>
            </w:r>
          </w:p>
        </w:tc>
      </w:tr>
      <w:tr>
        <w:tc>
          <w:tcPr>
            <w:tcW w:type="dxa" w:w="3600"/>
          </w:tcPr>
          <w:p>
            <w:pPr>
              <w:spacing w:after="0" w:before="0" w:line="240" w:lineRule="auto"/>
              <w:jc w:val="left"/>
            </w:pPr>
            <w:r>
              <w:t>Spindle orientation fault</w:t>
            </w:r>
          </w:p>
        </w:tc>
        <w:tc>
          <w:tcPr>
            <w:tcW w:type="dxa" w:w="3600"/>
          </w:tcPr>
          <w:p>
            <w:pPr>
              <w:spacing w:after="0" w:before="0" w:line="240" w:lineRule="auto"/>
              <w:jc w:val="left"/>
            </w:pPr>
            <w:r>
              <w:t>Feedback, settings, interlock, or mechanism</w:t>
            </w:r>
          </w:p>
        </w:tc>
        <w:tc>
          <w:tcPr>
            <w:tcW w:type="dxa" w:w="3600"/>
          </w:tcPr>
          <w:p>
            <w:pPr>
              <w:spacing w:after="0" w:before="0" w:line="240" w:lineRule="auto"/>
              <w:jc w:val="left"/>
            </w:pPr>
            <w:r>
              <w:t>Review orientation sequence and feedback</w:t>
            </w:r>
          </w:p>
        </w:tc>
      </w:tr>
      <w:tr>
        <w:tc>
          <w:tcPr>
            <w:tcW w:type="dxa" w:w="3600"/>
          </w:tcPr>
          <w:p>
            <w:pPr>
              <w:spacing w:after="0" w:before="0" w:line="240" w:lineRule="auto"/>
              <w:jc w:val="left"/>
            </w:pPr>
            <w:r>
              <w:t>Rigid-tapping fault</w:t>
            </w:r>
          </w:p>
        </w:tc>
        <w:tc>
          <w:tcPr>
            <w:tcW w:type="dxa" w:w="3600"/>
          </w:tcPr>
          <w:p>
            <w:pPr>
              <w:spacing w:after="0" w:before="0" w:line="240" w:lineRule="auto"/>
              <w:jc w:val="left"/>
            </w:pPr>
            <w:r>
              <w:t>Synchronization, feedback, configuration, process issue</w:t>
            </w:r>
          </w:p>
        </w:tc>
        <w:tc>
          <w:tcPr>
            <w:tcW w:type="dxa" w:w="3600"/>
          </w:tcPr>
          <w:p>
            <w:pPr>
              <w:spacing w:after="0" w:before="0" w:line="240" w:lineRule="auto"/>
              <w:jc w:val="left"/>
            </w:pPr>
            <w:r>
              <w:t>Compare spindle and feed-axis diagnostics</w:t>
            </w:r>
          </w:p>
        </w:tc>
      </w:tr>
      <w:tr>
        <w:tc>
          <w:tcPr>
            <w:tcW w:type="dxa" w:w="3600"/>
          </w:tcPr>
          <w:p>
            <w:pPr>
              <w:spacing w:after="0" w:before="0" w:line="240" w:lineRule="auto"/>
              <w:jc w:val="left"/>
            </w:pPr>
            <w:r>
              <w:t>Tool unclamp fault</w:t>
            </w:r>
          </w:p>
        </w:tc>
        <w:tc>
          <w:tcPr>
            <w:tcW w:type="dxa" w:w="3600"/>
          </w:tcPr>
          <w:p>
            <w:pPr>
              <w:spacing w:after="0" w:before="0" w:line="240" w:lineRule="auto"/>
              <w:jc w:val="left"/>
            </w:pPr>
            <w:r>
              <w:t>Pressure, drawbar, sensor, or sequence issue</w:t>
            </w:r>
          </w:p>
        </w:tc>
        <w:tc>
          <w:tcPr>
            <w:tcW w:type="dxa" w:w="3600"/>
          </w:tcPr>
          <w:p>
            <w:pPr>
              <w:spacing w:after="0" w:before="0" w:line="240" w:lineRule="auto"/>
              <w:jc w:val="left"/>
            </w:pPr>
            <w:r>
              <w:t>Check approved clamp/unclamp diagnostic sequence</w:t>
            </w:r>
          </w:p>
        </w:tc>
      </w:tr>
    </w:tbl>
    <w:p/>
    <w:p>
      <w:r>
        <w:t>Always record the complete alarm code and description. Similar text on different CNC or drive families can refer to different failure conditions.</w:t>
      </w:r>
    </w:p>
    <w:p>
      <w:pPr>
        <w:pStyle w:val="Heading2"/>
      </w:pPr>
      <w:r>
        <w:t>18. Practical Example: Spindle Overcurrent During Cutting</w:t>
      </w:r>
    </w:p>
    <w:p>
      <w:pPr>
        <w:pStyle w:val="Heading3"/>
      </w:pPr>
      <w:r>
        <w:t>Situation</w:t>
      </w:r>
    </w:p>
    <w:p>
      <w:r>
        <w:t>A CNC milling machine operates normally during rapid positioning. During heavy cutting, the spindle drive trips on overcurrent.</w:t>
      </w:r>
    </w:p>
    <w:p>
      <w:pPr>
        <w:pStyle w:val="Heading3"/>
      </w:pPr>
      <w:r>
        <w:t>Investigation</w:t>
      </w:r>
    </w:p>
    <w:p>
      <w:pPr>
        <w:tabs>
          <w:tab w:pos="403" w:val="left"/>
        </w:tabs>
        <w:spacing w:after="40" w:line="276" w:lineRule="auto"/>
        <w:ind w:left="403" w:hanging="403"/>
        <w:jc w:val="left"/>
      </w:pPr>
      <w:r>
        <w:rPr>
          <w:color w:val="1A2E4A"/>
        </w:rPr>
        <w:t>1.</w:t>
        <w:tab/>
      </w:r>
      <w:r>
        <w:t>Record the exact alarm and its timing.</w:t>
      </w:r>
    </w:p>
    <w:p>
      <w:pPr>
        <w:tabs>
          <w:tab w:pos="403" w:val="left"/>
        </w:tabs>
        <w:spacing w:after="40" w:line="276" w:lineRule="auto"/>
        <w:ind w:left="403" w:hanging="403"/>
        <w:jc w:val="left"/>
      </w:pPr>
      <w:r>
        <w:rPr>
          <w:color w:val="1A2E4A"/>
        </w:rPr>
        <w:t>2.</w:t>
        <w:tab/>
      </w:r>
      <w:r>
        <w:t>Determine whether the trip occurs during acceleration, steady-speed cutting, or deceleration.</w:t>
      </w:r>
    </w:p>
    <w:p>
      <w:pPr>
        <w:tabs>
          <w:tab w:pos="403" w:val="left"/>
        </w:tabs>
        <w:spacing w:after="40" w:line="276" w:lineRule="auto"/>
        <w:ind w:left="403" w:hanging="403"/>
        <w:jc w:val="left"/>
      </w:pPr>
      <w:r>
        <w:rPr>
          <w:color w:val="1A2E4A"/>
        </w:rPr>
        <w:t>3.</w:t>
        <w:tab/>
      </w:r>
      <w:r>
        <w:t>Compare the commanded speed with the actual spindle speed before the trip.</w:t>
      </w:r>
    </w:p>
    <w:p>
      <w:pPr>
        <w:tabs>
          <w:tab w:pos="403" w:val="left"/>
        </w:tabs>
        <w:spacing w:after="40" w:line="276" w:lineRule="auto"/>
        <w:ind w:left="403" w:hanging="403"/>
        <w:jc w:val="left"/>
      </w:pPr>
      <w:r>
        <w:rPr>
          <w:color w:val="1A2E4A"/>
        </w:rPr>
        <w:t>4.</w:t>
        <w:tab/>
      </w:r>
      <w:r>
        <w:t>Review cutting parameters, tool condition, tool engagement, and material.</w:t>
      </w:r>
    </w:p>
    <w:p>
      <w:pPr>
        <w:tabs>
          <w:tab w:pos="403" w:val="left"/>
        </w:tabs>
        <w:spacing w:after="40" w:line="276" w:lineRule="auto"/>
        <w:ind w:left="403" w:hanging="403"/>
        <w:jc w:val="left"/>
      </w:pPr>
      <w:r>
        <w:rPr>
          <w:color w:val="1A2E4A"/>
        </w:rPr>
        <w:t>5.</w:t>
        <w:tab/>
      </w:r>
      <w:r>
        <w:t>Inspect relevant transmission components and the spindle's mechanical condition.</w:t>
      </w:r>
    </w:p>
    <w:p>
      <w:pPr>
        <w:tabs>
          <w:tab w:pos="403" w:val="left"/>
        </w:tabs>
        <w:spacing w:after="40" w:line="276" w:lineRule="auto"/>
        <w:ind w:left="403" w:hanging="403"/>
        <w:jc w:val="left"/>
      </w:pPr>
      <w:r>
        <w:rPr>
          <w:color w:val="1A2E4A"/>
        </w:rPr>
        <w:t>6.</w:t>
        <w:tab/>
      </w:r>
      <w:r>
        <w:t>Review motor, drive, supply, and feedback diagnostics as appropriate.</w:t>
      </w:r>
    </w:p>
    <w:p>
      <w:pPr>
        <w:tabs>
          <w:tab w:pos="403" w:val="left"/>
        </w:tabs>
        <w:spacing w:after="40" w:line="276" w:lineRule="auto"/>
        <w:ind w:left="403" w:hanging="403"/>
        <w:jc w:val="left"/>
      </w:pPr>
      <w:r>
        <w:rPr>
          <w:color w:val="1A2E4A"/>
        </w:rPr>
        <w:t>7.</w:t>
        <w:tab/>
      </w:r>
      <w:r>
        <w:t>Compare the results with the machine's normal operating behavior.</w:t>
      </w:r>
    </w:p>
    <w:p>
      <w:pPr>
        <w:pStyle w:val="Heading3"/>
      </w:pPr>
      <w:r>
        <w:t>Possible causes</w:t>
      </w:r>
    </w:p>
    <w:p>
      <w:pPr>
        <w:pStyle w:val="ListBullet"/>
      </w:pPr>
      <w:r>
        <w:t>Excessive cutting load.</w:t>
      </w:r>
    </w:p>
    <w:p>
      <w:pPr>
        <w:pStyle w:val="ListBullet"/>
      </w:pPr>
      <w:r>
        <w:t>Dull, damaged, or unsuitable tooling.</w:t>
      </w:r>
    </w:p>
    <w:p>
      <w:pPr>
        <w:pStyle w:val="ListBullet"/>
      </w:pPr>
      <w:r>
        <w:t>Mechanical binding.</w:t>
      </w:r>
    </w:p>
    <w:p>
      <w:pPr>
        <w:pStyle w:val="ListBullet"/>
      </w:pPr>
      <w:r>
        <w:t>Incorrect motor or drive configuration.</w:t>
      </w:r>
    </w:p>
    <w:p>
      <w:pPr>
        <w:pStyle w:val="ListBullet"/>
      </w:pPr>
      <w:r>
        <w:t>Electrical motor or cable fault.</w:t>
      </w:r>
    </w:p>
    <w:p>
      <w:pPr>
        <w:pStyle w:val="ListBullet"/>
      </w:pPr>
      <w:r>
        <w:t>Drive power-stage fault.</w:t>
      </w:r>
    </w:p>
    <w:p>
      <w:pPr>
        <w:pStyle w:val="Heading3"/>
      </w:pPr>
      <w:r>
        <w:t>Corrective action</w:t>
      </w:r>
    </w:p>
    <w:p>
      <w:r>
        <w:t>Correct the verified cause, then validate operation using the approved test procedure. Do not simply raise current limits, because that can remove an important protective boundary without solving the underlying problem.</w:t>
      </w:r>
    </w:p>
    <w:p>
      <w:pPr>
        <w:pStyle w:val="Heading2"/>
      </w:pPr>
      <w:r>
        <w:t>19. Practical Example: Spindle Speed Fluctuation</w:t>
      </w:r>
    </w:p>
    <w:p>
      <w:pPr>
        <w:pStyle w:val="Heading3"/>
      </w:pPr>
      <w:r>
        <w:t>Situation</w:t>
      </w:r>
    </w:p>
    <w:p>
      <w:r>
        <w:t>The CNC commands a constant spindle speed, but measured RPM fluctuates and the machined surface finish deteriorates.</w:t>
      </w:r>
    </w:p>
    <w:p>
      <w:pPr>
        <w:pStyle w:val="Heading3"/>
      </w:pPr>
      <w:r>
        <w:t>Investigation</w:t>
      </w:r>
    </w:p>
    <w:p>
      <w:pPr>
        <w:pStyle w:val="ListBullet"/>
      </w:pPr>
      <w:r>
        <w:t>Compare commanded and actual spindle speed.</w:t>
      </w:r>
    </w:p>
    <w:p>
      <w:pPr>
        <w:pStyle w:val="ListBullet"/>
      </w:pPr>
      <w:r>
        <w:t>Check whether the fluctuation occurs under no-load conditions or only during cutting.</w:t>
      </w:r>
    </w:p>
    <w:p>
      <w:pPr>
        <w:pStyle w:val="ListBullet"/>
      </w:pPr>
      <w:r>
        <w:t>Review spindle drive load and torque information where available.</w:t>
      </w:r>
    </w:p>
    <w:p>
      <w:pPr>
        <w:pStyle w:val="ListBullet"/>
      </w:pPr>
      <w:r>
        <w:t>Inspect belt condition and tension if the spindle is belt-driven.</w:t>
      </w:r>
    </w:p>
    <w:p>
      <w:pPr>
        <w:pStyle w:val="ListBullet"/>
      </w:pPr>
      <w:r>
        <w:t>Check feedback integrity and drive alarms.</w:t>
      </w:r>
    </w:p>
    <w:p>
      <w:pPr>
        <w:pStyle w:val="ListBullet"/>
      </w:pPr>
      <w:r>
        <w:t>Inspect the tool holder, tool balance, bearings, and mechanical transmission as indicated.</w:t>
      </w:r>
    </w:p>
    <w:p>
      <w:pPr>
        <w:pStyle w:val="ListBullet"/>
      </w:pPr>
      <w:r>
        <w:t>Compare results across different speeds using the machine's approved test procedure.</w:t>
      </w:r>
    </w:p>
    <w:p>
      <w:pPr>
        <w:pStyle w:val="Heading3"/>
      </w:pPr>
      <w:r>
        <w:t>Possible causes</w:t>
      </w:r>
    </w:p>
    <w:p>
      <w:pPr>
        <w:pStyle w:val="ListBullet"/>
      </w:pPr>
      <w:r>
        <w:t>Excessive or changing cutting load.</w:t>
      </w:r>
    </w:p>
    <w:p>
      <w:pPr>
        <w:pStyle w:val="ListBullet"/>
      </w:pPr>
      <w:r>
        <w:t>Belt slip.</w:t>
      </w:r>
    </w:p>
    <w:p>
      <w:pPr>
        <w:pStyle w:val="ListBullet"/>
      </w:pPr>
      <w:r>
        <w:t>Feedback instability.</w:t>
      </w:r>
    </w:p>
    <w:p>
      <w:pPr>
        <w:pStyle w:val="ListBullet"/>
      </w:pPr>
      <w:r>
        <w:t>Mechanical vibration or imbalance.</w:t>
      </w:r>
    </w:p>
    <w:p>
      <w:pPr>
        <w:pStyle w:val="ListBullet"/>
      </w:pPr>
      <w:r>
        <w:t>Drive or motor performance issue.</w:t>
      </w:r>
    </w:p>
    <w:p>
      <w:pPr>
        <w:pStyle w:val="ListBullet"/>
      </w:pPr>
      <w:r>
        <w:t>Spindle-bearing degradation.</w:t>
      </w:r>
    </w:p>
    <w:p>
      <w:pPr>
        <w:pStyle w:val="Heading3"/>
      </w:pPr>
      <w:r>
        <w:t>Corrective action</w:t>
      </w:r>
    </w:p>
    <w:p>
      <w:r>
        <w:t>Use the relationship between speed, load, and vibration to narrow the cause before changing drive settings or replacing components.</w:t>
      </w:r>
    </w:p>
    <w:p>
      <w:pPr>
        <w:pStyle w:val="Heading2"/>
      </w:pPr>
      <w:r>
        <w:t>20. Practical Example: Spindle Orientation Failure During Tool Change</w:t>
      </w:r>
    </w:p>
    <w:p>
      <w:pPr>
        <w:pStyle w:val="Heading3"/>
      </w:pPr>
      <w:r>
        <w:t>Situation</w:t>
      </w:r>
    </w:p>
    <w:p>
      <w:r>
        <w:t>The spindle runs normally but the automatic tool changer waits indefinitely for spindle orientation completion.</w:t>
      </w:r>
    </w:p>
    <w:p>
      <w:pPr>
        <w:pStyle w:val="Heading3"/>
      </w:pPr>
      <w:r>
        <w:t>Investigation</w:t>
      </w:r>
    </w:p>
    <w:p>
      <w:pPr>
        <w:tabs>
          <w:tab w:pos="403" w:val="left"/>
        </w:tabs>
        <w:spacing w:after="40" w:line="276" w:lineRule="auto"/>
        <w:ind w:left="403" w:hanging="403"/>
        <w:jc w:val="left"/>
      </w:pPr>
      <w:r>
        <w:rPr>
          <w:color w:val="1A2E4A"/>
        </w:rPr>
        <w:t>1.</w:t>
        <w:tab/>
      </w:r>
      <w:r>
        <w:t>Record the CNC and PLC alarm messages.</w:t>
      </w:r>
    </w:p>
    <w:p>
      <w:pPr>
        <w:tabs>
          <w:tab w:pos="403" w:val="left"/>
        </w:tabs>
        <w:spacing w:after="40" w:line="276" w:lineRule="auto"/>
        <w:ind w:left="403" w:hanging="403"/>
        <w:jc w:val="left"/>
      </w:pPr>
      <w:r>
        <w:rPr>
          <w:color w:val="1A2E4A"/>
        </w:rPr>
        <w:t>2.</w:t>
        <w:tab/>
      </w:r>
      <w:r>
        <w:t>Check whether the orientation command is issued.</w:t>
      </w:r>
    </w:p>
    <w:p>
      <w:pPr>
        <w:tabs>
          <w:tab w:pos="403" w:val="left"/>
        </w:tabs>
        <w:spacing w:after="40" w:line="276" w:lineRule="auto"/>
        <w:ind w:left="403" w:hanging="403"/>
        <w:jc w:val="left"/>
      </w:pPr>
      <w:r>
        <w:rPr>
          <w:color w:val="1A2E4A"/>
        </w:rPr>
        <w:t>3.</w:t>
        <w:tab/>
      </w:r>
      <w:r>
        <w:t>Confirm the drive's orientation or positioning status.</w:t>
      </w:r>
    </w:p>
    <w:p>
      <w:pPr>
        <w:tabs>
          <w:tab w:pos="403" w:val="left"/>
        </w:tabs>
        <w:spacing w:after="40" w:line="276" w:lineRule="auto"/>
        <w:ind w:left="403" w:hanging="403"/>
        <w:jc w:val="left"/>
      </w:pPr>
      <w:r>
        <w:rPr>
          <w:color w:val="1A2E4A"/>
        </w:rPr>
        <w:t>4.</w:t>
        <w:tab/>
      </w:r>
      <w:r>
        <w:t>Review encoder or sensor feedback.</w:t>
      </w:r>
    </w:p>
    <w:p>
      <w:pPr>
        <w:tabs>
          <w:tab w:pos="403" w:val="left"/>
        </w:tabs>
        <w:spacing w:after="40" w:line="276" w:lineRule="auto"/>
        <w:ind w:left="403" w:hanging="403"/>
        <w:jc w:val="left"/>
      </w:pPr>
      <w:r>
        <w:rPr>
          <w:color w:val="1A2E4A"/>
        </w:rPr>
        <w:t>5.</w:t>
        <w:tab/>
      </w:r>
      <w:r>
        <w:t>Check the required tool-change interlocks.</w:t>
      </w:r>
    </w:p>
    <w:p>
      <w:pPr>
        <w:tabs>
          <w:tab w:pos="403" w:val="left"/>
        </w:tabs>
        <w:spacing w:after="40" w:line="276" w:lineRule="auto"/>
        <w:ind w:left="403" w:hanging="403"/>
        <w:jc w:val="left"/>
      </w:pPr>
      <w:r>
        <w:rPr>
          <w:color w:val="1A2E4A"/>
        </w:rPr>
        <w:t>6.</w:t>
        <w:tab/>
      </w:r>
      <w:r>
        <w:t>Inspect the orientation mechanism if the machine uses one.</w:t>
      </w:r>
    </w:p>
    <w:p>
      <w:pPr>
        <w:tabs>
          <w:tab w:pos="403" w:val="left"/>
        </w:tabs>
        <w:spacing w:after="40" w:line="276" w:lineRule="auto"/>
        <w:ind w:left="403" w:hanging="403"/>
        <w:jc w:val="left"/>
      </w:pPr>
      <w:r>
        <w:rPr>
          <w:color w:val="1A2E4A"/>
        </w:rPr>
        <w:t>7.</w:t>
        <w:tab/>
      </w:r>
      <w:r>
        <w:t>Confirm whether the spindle reaches the expected position and whether the completion signal is received.</w:t>
      </w:r>
    </w:p>
    <w:p>
      <w:pPr>
        <w:pStyle w:val="Heading3"/>
      </w:pPr>
      <w:r>
        <w:t>Possible causes</w:t>
      </w:r>
    </w:p>
    <w:p>
      <w:pPr>
        <w:pStyle w:val="ListBullet"/>
      </w:pPr>
      <w:r>
        <w:t>Orientation command or configuration issue.</w:t>
      </w:r>
    </w:p>
    <w:p>
      <w:pPr>
        <w:pStyle w:val="ListBullet"/>
      </w:pPr>
      <w:r>
        <w:t>Missing feedback.</w:t>
      </w:r>
    </w:p>
    <w:p>
      <w:pPr>
        <w:pStyle w:val="ListBullet"/>
      </w:pPr>
      <w:r>
        <w:t>Sensor fault.</w:t>
      </w:r>
    </w:p>
    <w:p>
      <w:pPr>
        <w:pStyle w:val="ListBullet"/>
      </w:pPr>
      <w:r>
        <w:t>PLC sequence or interlock issue.</w:t>
      </w:r>
    </w:p>
    <w:p>
      <w:pPr>
        <w:pStyle w:val="ListBullet"/>
      </w:pPr>
      <w:r>
        <w:t>Mechanical restriction.</w:t>
      </w:r>
    </w:p>
    <w:p>
      <w:pPr>
        <w:pStyle w:val="ListBullet"/>
      </w:pPr>
      <w:r>
        <w:t>Communication fault between the CNC and spindle drive.</w:t>
      </w:r>
    </w:p>
    <w:p>
      <w:pPr>
        <w:pStyle w:val="Heading3"/>
      </w:pPr>
      <w:r>
        <w:t>Corrective action</w:t>
      </w:r>
    </w:p>
    <w:p>
      <w:r>
        <w:t>Restore the correct feedback, mechanical condition, or sequence behavior. Do not bypass the orientation-complete signal or force the tool changer to proceed.</w:t>
      </w:r>
    </w:p>
    <w:p>
      <w:pPr>
        <w:pStyle w:val="Heading2"/>
      </w:pPr>
      <w:r>
        <w:t>21. Preventive Maintenance Checklist</w:t>
      </w:r>
    </w:p>
    <w:p>
      <w:pPr>
        <w:pStyle w:val="Heading3"/>
      </w:pPr>
      <w:r>
        <w:t>Routine checks</w:t>
      </w:r>
    </w:p>
    <w:p>
      <w:pPr>
        <w:pStyle w:val="ListBullet"/>
      </w:pPr>
      <w:r>
        <w:t>Review spindle-drive alarm history.</w:t>
      </w:r>
    </w:p>
    <w:p>
      <w:pPr>
        <w:pStyle w:val="ListBullet"/>
      </w:pPr>
      <w:r>
        <w:t>Record unusual noise, vibration, and temperature.</w:t>
      </w:r>
    </w:p>
    <w:p>
      <w:pPr>
        <w:pStyle w:val="ListBullet"/>
      </w:pPr>
      <w:r>
        <w:t>Inspect accessible motor, feedback, and power cables.</w:t>
      </w:r>
    </w:p>
    <w:p>
      <w:pPr>
        <w:pStyle w:val="ListBullet"/>
      </w:pPr>
      <w:r>
        <w:t>Check for leakage around relevant spindle systems.</w:t>
      </w:r>
    </w:p>
    <w:p>
      <w:pPr>
        <w:pStyle w:val="ListBullet"/>
      </w:pPr>
      <w:r>
        <w:t>Verify that cooling and lubrication alarms are not active.</w:t>
      </w:r>
    </w:p>
    <w:p>
      <w:pPr>
        <w:pStyle w:val="ListBullet"/>
      </w:pPr>
      <w:r>
        <w:t>Inspect accessible belts and transmission components where fitted.</w:t>
      </w:r>
    </w:p>
    <w:p>
      <w:pPr>
        <w:pStyle w:val="ListBullet"/>
      </w:pPr>
      <w:r>
        <w:t>Check tool holders and spindle tapers for visible damage or contamination.</w:t>
      </w:r>
    </w:p>
    <w:p>
      <w:pPr>
        <w:pStyle w:val="ListBullet"/>
      </w:pPr>
      <w:r>
        <w:t>Record any deterioration in speed stability or machining finish.</w:t>
      </w:r>
    </w:p>
    <w:p>
      <w:pPr>
        <w:pStyle w:val="Heading3"/>
      </w:pPr>
      <w:r>
        <w:t>Planned maintenance</w:t>
      </w:r>
    </w:p>
    <w:p>
      <w:pPr>
        <w:pStyle w:val="ListBullet"/>
      </w:pPr>
      <w:r>
        <w:t>Verify approved spindle-drive and CNC configuration backups.</w:t>
      </w:r>
    </w:p>
    <w:p>
      <w:pPr>
        <w:pStyle w:val="ListBullet"/>
      </w:pPr>
      <w:r>
        <w:t>Inspect lubrication arrangements according to the machine maintenance plan.</w:t>
      </w:r>
    </w:p>
    <w:p>
      <w:pPr>
        <w:pStyle w:val="ListBullet"/>
      </w:pPr>
      <w:r>
        <w:t>Inspect cooling-system condition and required flow or temperature indications.</w:t>
      </w:r>
    </w:p>
    <w:p>
      <w:pPr>
        <w:pStyle w:val="ListBullet"/>
      </w:pPr>
      <w:r>
        <w:t>Check spindle runout and vibration using approved procedures.</w:t>
      </w:r>
    </w:p>
    <w:p>
      <w:pPr>
        <w:pStyle w:val="ListBullet"/>
      </w:pPr>
      <w:r>
        <w:t>Verify tool-clamping function and clamping force where required.</w:t>
      </w:r>
    </w:p>
    <w:p>
      <w:pPr>
        <w:pStyle w:val="ListBullet"/>
      </w:pPr>
      <w:r>
        <w:t>Inspect transmission components and spindle bearings as specified.</w:t>
      </w:r>
    </w:p>
    <w:p>
      <w:pPr>
        <w:pStyle w:val="ListBullet"/>
      </w:pPr>
      <w:r>
        <w:t>Review recurring alarms and compare them with previous maintenance records.</w:t>
      </w:r>
    </w:p>
    <w:p>
      <w:pPr>
        <w:pStyle w:val="ListBullet"/>
      </w:pPr>
      <w:r>
        <w:t>Confirm availability and compatibility of critical spindle spare parts.</w:t>
      </w:r>
    </w:p>
    <w:p>
      <w:r>
        <w:t>Inspection intervals should follow machine-builder recommendations, operating conditions, spindle duty, and failure history.</w:t>
      </w:r>
    </w:p>
    <w:p>
      <w:pPr>
        <w:pStyle w:val="Heading2"/>
      </w:pPr>
      <w:r>
        <w:t>22. CNC Spindle Versus CNC Feed-Axis Servo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CNC spindle</w:t>
            </w:r>
          </w:p>
        </w:tc>
        <w:tc>
          <w:tcPr>
            <w:tcW w:type="dxa" w:w="3600"/>
            <w:shd w:val="clear" w:color="auto" w:fill="EEF2F7"/>
          </w:tcPr>
          <w:p>
            <w:pPr>
              <w:spacing w:after="0" w:before="0" w:line="240" w:lineRule="auto"/>
              <w:jc w:val="left"/>
            </w:pPr>
            <w:r>
              <w:rPr>
                <w:b/>
                <w:color w:val="1A2E4A"/>
              </w:rPr>
              <w:t>CNC feed-axis servo</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Rotates cutting tool or workpiece</w:t>
            </w:r>
          </w:p>
        </w:tc>
        <w:tc>
          <w:tcPr>
            <w:tcW w:type="dxa" w:w="3600"/>
          </w:tcPr>
          <w:p>
            <w:pPr>
              <w:spacing w:after="0" w:before="0" w:line="240" w:lineRule="auto"/>
              <w:jc w:val="left"/>
            </w:pPr>
            <w:r>
              <w:t>Positions and moves machine axes</w:t>
            </w:r>
          </w:p>
        </w:tc>
      </w:tr>
      <w:tr>
        <w:tc>
          <w:tcPr>
            <w:tcW w:type="dxa" w:w="3600"/>
          </w:tcPr>
          <w:p>
            <w:pPr>
              <w:spacing w:after="0" w:before="0" w:line="240" w:lineRule="auto"/>
              <w:jc w:val="left"/>
            </w:pPr>
            <w:r>
              <w:t>Typical command</w:t>
            </w:r>
          </w:p>
        </w:tc>
        <w:tc>
          <w:tcPr>
            <w:tcW w:type="dxa" w:w="3600"/>
          </w:tcPr>
          <w:p>
            <w:pPr>
              <w:spacing w:after="0" w:before="0" w:line="240" w:lineRule="auto"/>
              <w:jc w:val="left"/>
            </w:pPr>
            <w:r>
              <w:t>RPM, direction, torque, orientation</w:t>
            </w:r>
          </w:p>
        </w:tc>
        <w:tc>
          <w:tcPr>
            <w:tcW w:type="dxa" w:w="3600"/>
          </w:tcPr>
          <w:p>
            <w:pPr>
              <w:spacing w:after="0" w:before="0" w:line="240" w:lineRule="auto"/>
              <w:jc w:val="left"/>
            </w:pPr>
            <w:r>
              <w:t>Position, velocity, acceleration</w:t>
            </w:r>
          </w:p>
        </w:tc>
      </w:tr>
      <w:tr>
        <w:tc>
          <w:tcPr>
            <w:tcW w:type="dxa" w:w="3600"/>
          </w:tcPr>
          <w:p>
            <w:pPr>
              <w:spacing w:after="0" w:before="0" w:line="240" w:lineRule="auto"/>
              <w:jc w:val="left"/>
            </w:pPr>
            <w:r>
              <w:t>Typical feedback</w:t>
            </w:r>
          </w:p>
        </w:tc>
        <w:tc>
          <w:tcPr>
            <w:tcW w:type="dxa" w:w="3600"/>
          </w:tcPr>
          <w:p>
            <w:pPr>
              <w:spacing w:after="0" w:before="0" w:line="240" w:lineRule="auto"/>
              <w:jc w:val="left"/>
            </w:pPr>
            <w:r>
              <w:t>Speed or angular position, depending on function</w:t>
            </w:r>
          </w:p>
        </w:tc>
        <w:tc>
          <w:tcPr>
            <w:tcW w:type="dxa" w:w="3600"/>
          </w:tcPr>
          <w:p>
            <w:pPr>
              <w:spacing w:after="0" w:before="0" w:line="240" w:lineRule="auto"/>
              <w:jc w:val="left"/>
            </w:pPr>
            <w:r>
              <w:t>Position and velocity feedback</w:t>
            </w:r>
          </w:p>
        </w:tc>
      </w:tr>
      <w:tr>
        <w:tc>
          <w:tcPr>
            <w:tcW w:type="dxa" w:w="3600"/>
          </w:tcPr>
          <w:p>
            <w:pPr>
              <w:spacing w:after="0" w:before="0" w:line="240" w:lineRule="auto"/>
              <w:jc w:val="left"/>
            </w:pPr>
            <w:r>
              <w:t>Main process influence</w:t>
            </w:r>
          </w:p>
        </w:tc>
        <w:tc>
          <w:tcPr>
            <w:tcW w:type="dxa" w:w="3600"/>
          </w:tcPr>
          <w:p>
            <w:pPr>
              <w:spacing w:after="0" w:before="0" w:line="240" w:lineRule="auto"/>
              <w:jc w:val="left"/>
            </w:pPr>
            <w:r>
              <w:t>Cutting speed and rotational torque</w:t>
            </w:r>
          </w:p>
        </w:tc>
        <w:tc>
          <w:tcPr>
            <w:tcW w:type="dxa" w:w="3600"/>
          </w:tcPr>
          <w:p>
            <w:pPr>
              <w:spacing w:after="0" w:before="0" w:line="240" w:lineRule="auto"/>
              <w:jc w:val="left"/>
            </w:pPr>
            <w:r>
              <w:t>Feed rate, trajectory, and positioning</w:t>
            </w:r>
          </w:p>
        </w:tc>
      </w:tr>
      <w:tr>
        <w:tc>
          <w:tcPr>
            <w:tcW w:type="dxa" w:w="3600"/>
          </w:tcPr>
          <w:p>
            <w:pPr>
              <w:spacing w:after="0" w:before="0" w:line="240" w:lineRule="auto"/>
              <w:jc w:val="left"/>
            </w:pPr>
            <w:r>
              <w:t>Mechanical components</w:t>
            </w:r>
          </w:p>
        </w:tc>
        <w:tc>
          <w:tcPr>
            <w:tcW w:type="dxa" w:w="3600"/>
          </w:tcPr>
          <w:p>
            <w:pPr>
              <w:spacing w:after="0" w:before="0" w:line="240" w:lineRule="auto"/>
              <w:jc w:val="left"/>
            </w:pPr>
            <w:r>
              <w:t>Spindle shaft, bearings, holder, optional belt or gearbox</w:t>
            </w:r>
          </w:p>
        </w:tc>
        <w:tc>
          <w:tcPr>
            <w:tcW w:type="dxa" w:w="3600"/>
          </w:tcPr>
          <w:p>
            <w:pPr>
              <w:spacing w:after="0" w:before="0" w:line="240" w:lineRule="auto"/>
              <w:jc w:val="left"/>
            </w:pPr>
            <w:r>
              <w:t>Ball screw, linear guide, coupling, rotary or linear motor</w:t>
            </w:r>
          </w:p>
        </w:tc>
      </w:tr>
      <w:tr>
        <w:tc>
          <w:tcPr>
            <w:tcW w:type="dxa" w:w="3600"/>
          </w:tcPr>
          <w:p>
            <w:pPr>
              <w:spacing w:after="0" w:before="0" w:line="240" w:lineRule="auto"/>
              <w:jc w:val="left"/>
            </w:pPr>
            <w:r>
              <w:t>Precision concerns</w:t>
            </w:r>
          </w:p>
        </w:tc>
        <w:tc>
          <w:tcPr>
            <w:tcW w:type="dxa" w:w="3600"/>
          </w:tcPr>
          <w:p>
            <w:pPr>
              <w:spacing w:after="0" w:before="0" w:line="240" w:lineRule="auto"/>
              <w:jc w:val="left"/>
            </w:pPr>
            <w:r>
              <w:t>Runout, speed stability, orientation, vibration</w:t>
            </w:r>
          </w:p>
        </w:tc>
        <w:tc>
          <w:tcPr>
            <w:tcW w:type="dxa" w:w="3600"/>
          </w:tcPr>
          <w:p>
            <w:pPr>
              <w:spacing w:after="0" w:before="0" w:line="240" w:lineRule="auto"/>
              <w:jc w:val="left"/>
            </w:pPr>
            <w:r>
              <w:t>Following error, backlash, positioning, contour accuracy</w:t>
            </w:r>
          </w:p>
        </w:tc>
      </w:tr>
      <w:tr>
        <w:tc>
          <w:tcPr>
            <w:tcW w:type="dxa" w:w="3600"/>
          </w:tcPr>
          <w:p>
            <w:pPr>
              <w:spacing w:after="0" w:before="0" w:line="240" w:lineRule="auto"/>
              <w:jc w:val="left"/>
            </w:pPr>
            <w:r>
              <w:t>Special functions</w:t>
            </w:r>
          </w:p>
        </w:tc>
        <w:tc>
          <w:tcPr>
            <w:tcW w:type="dxa" w:w="3600"/>
          </w:tcPr>
          <w:p>
            <w:pPr>
              <w:spacing w:after="0" w:before="0" w:line="240" w:lineRule="auto"/>
              <w:jc w:val="left"/>
            </w:pPr>
            <w:r>
              <w:t>Orientation, rigid tapping, spindle synchronization</w:t>
            </w:r>
          </w:p>
        </w:tc>
        <w:tc>
          <w:tcPr>
            <w:tcW w:type="dxa" w:w="3600"/>
          </w:tcPr>
          <w:p>
            <w:pPr>
              <w:spacing w:after="0" w:before="0" w:line="240" w:lineRule="auto"/>
              <w:jc w:val="left"/>
            </w:pPr>
            <w:r>
              <w:t>Coordinated interpolation and axis positioning</w:t>
            </w:r>
          </w:p>
        </w:tc>
      </w:tr>
    </w:tbl>
    <w:p/>
    <w:p>
      <w:r>
        <w:t>The distinction is functional rather than absolute. A spindle can also perform position-controlled and synchronized motion when the CNC architecture supports it.</w:t>
      </w:r>
    </w:p>
    <w:p>
      <w:pPr>
        <w:pStyle w:val="Heading2"/>
      </w:pPr>
      <w:r>
        <w:t>23. Spindle Maintenance Records and Spare-Part Control</w:t>
      </w:r>
    </w:p>
    <w:p>
      <w:r>
        <w:t>For reliable industrial maintenance, spindle-related information should be traceable.</w:t>
      </w:r>
    </w:p>
    <w:p>
      <w:r>
        <w:t>Record the following where applicable:</w:t>
      </w:r>
    </w:p>
    <w:p>
      <w:pPr>
        <w:pStyle w:val="ListBullet"/>
      </w:pPr>
      <w:r>
        <w:t>Machine ID and spindle designation.</w:t>
      </w:r>
    </w:p>
    <w:p>
      <w:pPr>
        <w:pStyle w:val="ListBullet"/>
      </w:pPr>
      <w:r>
        <w:t>Spindle motor and drive model.</w:t>
      </w:r>
    </w:p>
    <w:p>
      <w:pPr>
        <w:pStyle w:val="ListBullet"/>
      </w:pPr>
      <w:r>
        <w:t>Spindle assembly and bearing specifications.</w:t>
      </w:r>
    </w:p>
    <w:p>
      <w:pPr>
        <w:pStyle w:val="ListBullet"/>
      </w:pPr>
      <w:r>
        <w:t>Encoder or feedback-device model.</w:t>
      </w:r>
    </w:p>
    <w:p>
      <w:pPr>
        <w:pStyle w:val="ListBullet"/>
      </w:pPr>
      <w:r>
        <w:t>Belt, gearbox, and coupling part numbers.</w:t>
      </w:r>
    </w:p>
    <w:p>
      <w:pPr>
        <w:pStyle w:val="ListBullet"/>
      </w:pPr>
      <w:r>
        <w:t>Cooling and lubrication requirements.</w:t>
      </w:r>
    </w:p>
    <w:p>
      <w:pPr>
        <w:pStyle w:val="ListBullet"/>
      </w:pPr>
      <w:r>
        <w:t>Tool-clamping mechanism details.</w:t>
      </w:r>
    </w:p>
    <w:p>
      <w:pPr>
        <w:pStyle w:val="ListBullet"/>
      </w:pPr>
      <w:r>
        <w:t>Approved configuration and parameter backups.</w:t>
      </w:r>
    </w:p>
    <w:p>
      <w:pPr>
        <w:pStyle w:val="ListBullet"/>
      </w:pPr>
      <w:r>
        <w:t>Alarm history and recurring failure patterns.</w:t>
      </w:r>
    </w:p>
    <w:p>
      <w:pPr>
        <w:pStyle w:val="ListBullet"/>
      </w:pPr>
      <w:r>
        <w:t>Repair vendor, repair date, and test results.</w:t>
      </w:r>
    </w:p>
    <w:p>
      <w:pPr>
        <w:pStyle w:val="ListBullet"/>
      </w:pPr>
      <w:r>
        <w:t>Approved replacement parts and successor models.</w:t>
      </w:r>
    </w:p>
    <w:p>
      <w:r>
        <w:t>After a spindle or drive repair, document the original symptom, root cause, replaced parts, settings changed, and verification results. This helps distinguish repeated component failure from a recurring process, cooling, lubrication, or mechanical problem.</w:t>
      </w:r>
    </w:p>
    <w:p>
      <w:pPr>
        <w:pStyle w:val="Heading2"/>
      </w:pPr>
      <w:r>
        <w:t>24. Key Engineering Principles</w:t>
      </w:r>
    </w:p>
    <w:p>
      <w:pPr>
        <w:pStyle w:val="ListBullet"/>
      </w:pPr>
      <w:r>
        <w:t>The spindle system is responsible for controlled rotation, torque production, and, where required, angular positioning and synchronization.</w:t>
      </w:r>
    </w:p>
    <w:p>
      <w:pPr>
        <w:pStyle w:val="ListBullet"/>
      </w:pPr>
      <w:r>
        <w:t>Spindle speed, cutting speed, torque, and power are related but represent different operating quantities.</w:t>
      </w:r>
    </w:p>
    <w:p>
      <w:pPr>
        <w:pStyle w:val="ListBullet"/>
      </w:pPr>
      <w:r>
        <w:t>Available torque depends on the spindle motor-drive performance curve and operating speed.</w:t>
      </w:r>
    </w:p>
    <w:p>
      <w:pPr>
        <w:pStyle w:val="ListBullet"/>
      </w:pPr>
      <w:r>
        <w:t>Belt, gearbox, and direct-drive arrangements have different maintenance requirements.</w:t>
      </w:r>
    </w:p>
    <w:p>
      <w:pPr>
        <w:pStyle w:val="ListBullet"/>
      </w:pPr>
      <w:r>
        <w:t>Bearing condition, tool-holder condition, balance, and runout influence machining performance.</w:t>
      </w:r>
    </w:p>
    <w:p>
      <w:pPr>
        <w:pStyle w:val="ListBullet"/>
      </w:pPr>
      <w:r>
        <w:t>Spindle feedback must be understood in relation to its physical measurement location.</w:t>
      </w:r>
    </w:p>
    <w:p>
      <w:pPr>
        <w:pStyle w:val="ListBullet"/>
      </w:pPr>
      <w:r>
        <w:t>Rigid tapping depends on correct spindle and feed-axis synchronization.</w:t>
      </w:r>
    </w:p>
    <w:p>
      <w:pPr>
        <w:pStyle w:val="ListBullet"/>
      </w:pPr>
      <w:r>
        <w:t>Spindle orientation faults may originate in feedback, controls, interlocks, or mechanical mechanisms.</w:t>
      </w:r>
    </w:p>
    <w:p>
      <w:pPr>
        <w:pStyle w:val="ListBullet"/>
      </w:pPr>
      <w:r>
        <w:t>Cooling and lubrication failures can damage the spindle without an initial electrical drive fault.</w:t>
      </w:r>
    </w:p>
    <w:p>
      <w:pPr>
        <w:pStyle w:val="ListBullet"/>
      </w:pPr>
      <w:r>
        <w:t>Diagnose from alarm history, measured behavior, and physical evidence rather than changing parameters by guesswork.</w:t>
      </w:r>
    </w:p>
    <w:p>
      <w:pPr>
        <w:pStyle w:val="ListBullet"/>
      </w:pPr>
      <w:r>
        <w:t>Tool clamping and spindle operation require verified safety conditions before maintenance and testing.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02_PLAN_WISE_2026\02_INDUSTRY3_0\18_PM\05_CNC\04_Cooling - Cooling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Spindle System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