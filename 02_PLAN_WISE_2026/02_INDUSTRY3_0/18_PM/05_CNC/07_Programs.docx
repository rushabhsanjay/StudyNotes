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CNC Programs</w:t>
      </w:r>
    </w:p>
    <w:p>
      <w:pPr>
        <w:pStyle w:val="Heading2"/>
      </w:pPr>
      <w:r>
        <w:t>1. Definition and Purpose</w:t>
      </w:r>
    </w:p>
    <w:p>
      <w:r>
        <w:t>A CNC program is a structured set of instructions that tells a Computer Numerical Control (CNC) machine how to perform a machining operation. It defines the tool movements, spindle operation, feed rates, coordinate systems, tool selections, machining cycles, and supporting machine functions required to manufacture a component.</w:t>
      </w:r>
    </w:p>
    <w:p>
      <w:r>
        <w:t>CNC programs are commonly written using G-code and M-code conventions, although the exact syntax and available functions depend on the controller and machine builder.</w:t>
      </w:r>
    </w:p>
    <w:p>
      <w:r>
        <w:t>A CNC program can control or request operations such as:</w:t>
      </w:r>
    </w:p>
    <w:p>
      <w:pPr>
        <w:pStyle w:val="ListBullet"/>
      </w:pPr>
      <w:r>
        <w:t>Axis movement along linear and circular paths.</w:t>
      </w:r>
    </w:p>
    <w:p>
      <w:pPr>
        <w:pStyle w:val="ListBullet"/>
      </w:pPr>
      <w:r>
        <w:t>Spindle start, stop, direction, and speed.</w:t>
      </w:r>
    </w:p>
    <w:p>
      <w:pPr>
        <w:pStyle w:val="ListBullet"/>
      </w:pPr>
      <w:r>
        <w:t>Tool selection and automatic tool changes.</w:t>
      </w:r>
    </w:p>
    <w:p>
      <w:pPr>
        <w:pStyle w:val="ListBullet"/>
      </w:pPr>
      <w:r>
        <w:t>Coolant operation.</w:t>
      </w:r>
    </w:p>
    <w:p>
      <w:pPr>
        <w:pStyle w:val="ListBullet"/>
      </w:pPr>
      <w:r>
        <w:t>Coordinate-system selection.</w:t>
      </w:r>
    </w:p>
    <w:p>
      <w:pPr>
        <w:pStyle w:val="ListBullet"/>
      </w:pPr>
      <w:r>
        <w:t>Tool-length and cutter-radius compensation.</w:t>
      </w:r>
    </w:p>
    <w:p>
      <w:pPr>
        <w:pStyle w:val="ListBullet"/>
      </w:pPr>
      <w:r>
        <w:t>Drilling, boring, tapping, milling, and turning cycles.</w:t>
      </w:r>
    </w:p>
    <w:p>
      <w:pPr>
        <w:pStyle w:val="ListBullet"/>
      </w:pPr>
      <w:r>
        <w:t>Program branching, subprogram calls, and supported macro operations.</w:t>
      </w:r>
    </w:p>
    <w:p>
      <w:pPr>
        <w:pStyle w:val="ListBullet"/>
      </w:pPr>
      <w:r>
        <w:t>Controlled stops and program completion.</w:t>
      </w:r>
    </w:p>
    <w:p>
      <w:r>
        <w:t>CNC programs are essential to production quality, repeatability, cycle-time optimization, machine safety, and traceability.</w:t>
      </w:r>
    </w:p>
    <w:p>
      <w:r>
        <w:t>Important distinction: A CNC program defines the machining operation. CNC parameters define controller and machine behavior. The PLC controls many machine sequences and interlocks. These layers interact, but they are not interchangeable.</w:t>
      </w:r>
    </w:p>
    <w:p>
      <w:pPr>
        <w:pStyle w:val="Heading2"/>
      </w:pPr>
      <w:r>
        <w:t>2. CNC Program Structure</w:t>
      </w:r>
    </w:p>
    <w:p>
      <w:r>
        <w:t>A typical CNC program contains a program identifier, initialization commands, tool selection, machining instructions, and a safe ending.</w:t>
      </w:r>
    </w:p>
    <w:p>
      <w:r>
        <w:t>Example of a simplified milling program: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%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O1001 (SAMPLE MILLING PROGRAM)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G21 G17 G90 G40 G49 G80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G54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T1 M06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S1500 M03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G00 X0 Y0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G43 H01 Z50.0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M08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G00 X10.0 Y10.0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G01 Z-2.0 F100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G01 X50.0 F250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G00 Z50.0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M09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M05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G49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G53 G00 Z0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M30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%</w:t>
      </w:r>
    </w:p>
    <w:p/>
    <w:p>
      <w:r>
        <w:t>This is an illustrative example, not a production-ready program. The tool, workholding, coordinates, spindle limits, clearance positions, tool-change position, machine configuration, and controller syntax must be verified before execution. In particular, the machine-coordinate movement and tool-change sequence may require different instructions on different machines.</w:t>
      </w:r>
    </w:p>
    <w:p>
      <w:r>
        <w:t>Common program elements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Element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number or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program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Initialization block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Establishes required modal states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Work coordinate selection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Selects the workpiece coordinate system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selection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required tool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change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Requests a tool change where supported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Spindle command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Sets spindle direction and speed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Positioning commands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Move axes to specified coordinates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 commands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 the programmed feed rate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Machining cycle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Executes a defined machining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Coolant commands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 applicable coolant functions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End-of-program command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Ends or resets program execution</w:t>
            </w:r>
          </w:p>
        </w:tc>
      </w:tr>
    </w:tbl>
    <w:p/>
    <w:p>
      <w:r>
        <w:t>The exact program format depends on the CNC controller, its configuration, and the machine builder's implementation.</w:t>
      </w:r>
    </w:p>
    <w:p>
      <w:pPr>
        <w:pStyle w:val="Heading2"/>
      </w:pPr>
      <w:r>
        <w:t>3. G-Code and M-Code</w:t>
      </w:r>
    </w:p>
    <w:p>
      <w:pPr>
        <w:pStyle w:val="Heading3"/>
      </w:pPr>
      <w:r>
        <w:t>3.1 G-code</w:t>
      </w:r>
    </w:p>
    <w:p>
      <w:r>
        <w:t>G-codes generally control motion, coordinate interpretation, compensation, machining modes, and canned cycles.</w:t>
      </w:r>
    </w:p>
    <w:p>
      <w:r>
        <w:t>Common examples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Code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Rapid positioning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Rapid motion requires verified clearance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Linear interpolation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an appropriate feed setting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G02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Clockwise circular interpolation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Plane and arc format matter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G03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Counterclockwise circular interpolation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Plane and arc format matter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G17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XY plane selection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on milling controls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G18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XZ plane selection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on milling and turning controls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G19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YZ plane selection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Availability depends on controller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G20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Inch programming 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Units must match the program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G21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Metric programming 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Units must match the program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G28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 return through a specified intermediate position on many controls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Exact behavior and safe usage are controller-dependent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G40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Cancel cutter-radius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applicable compensation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G41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Cutter-radius compensation left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correct tool data and lead-in geometry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G42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Cutter-radius compensation right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correct tool data and lead-in geometry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G43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Positive tool-length compensation on many milling controls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H-offset conventions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G49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Cancel tool-length compensation on many milling controls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resulting tool-position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G54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 a work coordinate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stored offset must be correct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G80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Cancel canned cycle on many controls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active cycle is cancelled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G90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Absolute programming on many controls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Interpret coordinates from the active coordinate system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G91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Incremental programming on many controls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Movement depends on the current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G94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 per minute on many controls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milling feed mode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G95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 per revolution on supported controls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in turning and synchronized operations</w:t>
            </w:r>
          </w:p>
        </w:tc>
      </w:tr>
    </w:tbl>
    <w:p/>
    <w:p>
      <w:r>
        <w:t>These meanings are common conventions, not a guarantee of identical behavior on every CNC. Some codes have controller-specific extensions or different meanings.</w:t>
      </w:r>
    </w:p>
    <w:p>
      <w:pPr>
        <w:pStyle w:val="Heading3"/>
      </w:pPr>
      <w:r>
        <w:t>3.2 M-code</w:t>
      </w:r>
    </w:p>
    <w:p>
      <w:r>
        <w:t>M-codes generally request auxiliary machine functions.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Code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stop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operator intervention to continue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Optional stop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Acts according to the optional-stop setting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end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 behavior varies by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clockwise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Direction must match the tool and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counterclockwise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machine and tool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stop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not necessarily mean every motion is stopped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M06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change on many milling controls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requires machine-specific sequencing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M08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Coolant on, commonly flood coolant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function depends on the machine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M09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Coolant 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all relevant coolant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M30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end and reset on many controls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Exact reset behavior is controller-dependent</w:t>
            </w:r>
          </w:p>
        </w:tc>
      </w:tr>
    </w:tbl>
    <w:p/>
    <w:p>
      <w:r>
        <w:t>M-code assignments are especially dependent on the machine builder. A code that controls coolant on one machine may control a different auxiliary function on another. Never assume that an M-code is safe based only on its number.</w:t>
      </w:r>
    </w:p>
    <w:p>
      <w:pPr>
        <w:pStyle w:val="Heading2"/>
      </w:pPr>
      <w:r>
        <w:t>4. Modal and Non-Modal Commands</w:t>
      </w:r>
    </w:p>
    <w:p>
      <w:r>
        <w:t>Modal commands remain active until another command changes their state or the controller resets them. Non-modal commands generally apply only to the current block or operation.</w:t>
      </w:r>
    </w:p>
    <w:p>
      <w:r>
        <w:t>Examples of commonly modal states include:</w:t>
      </w:r>
    </w:p>
    <w:p>
      <w:pPr>
        <w:pStyle w:val="ListBullet"/>
      </w:pPr>
      <w:r>
        <w:t>Motion mode, such as G00 or G01.</w:t>
      </w:r>
    </w:p>
    <w:p>
      <w:pPr>
        <w:pStyle w:val="ListBullet"/>
      </w:pPr>
      <w:r>
        <w:t>Coordinate interpretation, such as G90 or G91.</w:t>
      </w:r>
    </w:p>
    <w:p>
      <w:pPr>
        <w:pStyle w:val="ListBullet"/>
      </w:pPr>
      <w:r>
        <w:t>Plane selection, such as G17 or G18.</w:t>
      </w:r>
    </w:p>
    <w:p>
      <w:pPr>
        <w:pStyle w:val="ListBullet"/>
      </w:pPr>
      <w:r>
        <w:t>Units, such as G20 or G21.</w:t>
      </w:r>
    </w:p>
    <w:p>
      <w:pPr>
        <w:pStyle w:val="ListBullet"/>
      </w:pPr>
      <w:r>
        <w:t>Feed mode.</w:t>
      </w:r>
    </w:p>
    <w:p>
      <w:pPr>
        <w:pStyle w:val="ListBullet"/>
      </w:pPr>
      <w:r>
        <w:t>Work coordinate selection.</w:t>
      </w:r>
    </w:p>
    <w:p>
      <w:pPr>
        <w:pStyle w:val="ListBullet"/>
      </w:pPr>
      <w:r>
        <w:t>Cutter and tool-length compensation states.</w:t>
      </w:r>
    </w:p>
    <w:p>
      <w:r>
        <w:t>A dangerous programming mistake occurs when a programmer assumes that a command has automatically returned to its default state.</w:t>
      </w:r>
    </w:p>
    <w:p>
      <w:r>
        <w:t>For example, if incremental positioning remains active, a coordinate value may be interpreted as a movement from the current position rather than as an absolute destination.</w:t>
      </w:r>
    </w:p>
    <w:p>
      <w:r>
        <w:t>A good program explicitly establishes the required initial states rather than relying on whatever settings happened to remain from the previous operation.</w:t>
      </w:r>
    </w:p>
    <w:p>
      <w:pPr>
        <w:pStyle w:val="Heading2"/>
      </w:pPr>
      <w:r>
        <w:t>5. Coordinate Systems and Positioning</w:t>
      </w:r>
    </w:p>
    <w:p>
      <w:r>
        <w:t>CNC programming involves several coordinate concepts that must be kept separate.</w:t>
      </w:r>
    </w:p>
    <w:p>
      <w:pPr>
        <w:pStyle w:val="Heading3"/>
      </w:pPr>
      <w:r>
        <w:t>5.1 Machine coordinates</w:t>
      </w:r>
    </w:p>
    <w:p>
      <w:r>
        <w:t>Machine coordinates reference the machine's established coordinate system. Their relationship to the physical machine depends on successful reference establishment and the controller's coordinate conventions.</w:t>
      </w:r>
    </w:p>
    <w:p>
      <w:pPr>
        <w:pStyle w:val="Heading3"/>
      </w:pPr>
      <w:r>
        <w:t>5.2 Work coordinates</w:t>
      </w:r>
    </w:p>
    <w:p>
      <w:r>
        <w:t>Work coordinate systems define the location of the workpiece relative to the machine coordinate system. Common milling systems include G54 through G59, with additional systems available on some controls.</w:t>
      </w:r>
    </w:p>
    <w:p>
      <w:r>
        <w:t>An incorrect work offset can shift an otherwise correct program into a fixture, workpiece, or machine component.</w:t>
      </w:r>
    </w:p>
    <w:p>
      <w:pPr>
        <w:pStyle w:val="Heading3"/>
      </w:pPr>
      <w:r>
        <w:t>5.3 Tool offsets</w:t>
      </w:r>
    </w:p>
    <w:p>
      <w:r>
        <w:t>Tool-length and cutter-radius offsets account for tool geometry. Their meaning and activation depend on the CNC configuration.</w:t>
      </w:r>
    </w:p>
    <w:p>
      <w:r>
        <w:t>A program can contain correct coordinates but still machine the wrong location if the wrong work offset or tool offset is active.</w:t>
      </w:r>
    </w:p>
    <w:p>
      <w:pPr>
        <w:pStyle w:val="Heading3"/>
      </w:pPr>
      <w:r>
        <w:t>5.4 Absolute and incremental positioning</w:t>
      </w:r>
    </w:p>
    <w:p>
      <w:r>
        <w:t>In absolute positioning, a coordinate represents a destination relative to the active coordinate system.</w:t>
      </w:r>
    </w:p>
    <w:p>
      <w:r>
        <w:t>In incremental positioning, a coordinate represents a displacement from the current position.</w:t>
      </w:r>
    </w:p>
    <w:p>
      <w:r>
        <w:t>For example, a 10 mm command in absolute mode may request a position of X10, whereas the same numeric value in incremental mode may request a 10 mm movement from the current location.</w:t>
      </w:r>
    </w:p>
    <w:p>
      <w:r>
        <w:t>The active mode must be confirmed before running or editing a program.</w:t>
      </w:r>
    </w:p>
    <w:p>
      <w:pPr>
        <w:pStyle w:val="Heading2"/>
      </w:pPr>
      <w:r>
        <w:t>6. Tool Selection and Tool Compensation</w:t>
      </w:r>
    </w:p>
    <w:p>
      <w:r>
        <w:t>CNC programs frequently combine tool selection with offset activation.</w:t>
      </w:r>
    </w:p>
    <w:p>
      <w:r>
        <w:t>Typical functions include:</w:t>
      </w:r>
    </w:p>
    <w:p>
      <w:pPr>
        <w:pStyle w:val="ListBullet"/>
      </w:pPr>
      <w:r>
        <w:t>Selecting a tool number.</w:t>
      </w:r>
    </w:p>
    <w:p>
      <w:pPr>
        <w:pStyle w:val="ListBullet"/>
      </w:pPr>
      <w:r>
        <w:t>Requesting a tool change.</w:t>
      </w:r>
    </w:p>
    <w:p>
      <w:pPr>
        <w:pStyle w:val="ListBullet"/>
      </w:pPr>
      <w:r>
        <w:t>Activating a tool-length offset.</w:t>
      </w:r>
    </w:p>
    <w:p>
      <w:pPr>
        <w:pStyle w:val="ListBullet"/>
      </w:pPr>
      <w:r>
        <w:t>Activating cutter-radius compensation.</w:t>
      </w:r>
    </w:p>
    <w:p>
      <w:pPr>
        <w:pStyle w:val="ListBullet"/>
      </w:pPr>
      <w:r>
        <w:t>Selecting tool geometry and wear data.</w:t>
      </w:r>
    </w:p>
    <w:p>
      <w:pPr>
        <w:pStyle w:val="ListBullet"/>
      </w:pPr>
      <w:r>
        <w:t>Returning to a safe position before or after a tool change.</w:t>
      </w:r>
    </w:p>
    <w:p>
      <w:r>
        <w:t>The tool number and offset number are not necessarily identical. For example, T1 may select a tool while H01 selects a tool-length offset, depending on the controller and machine convention.</w:t>
      </w:r>
    </w:p>
    <w:p>
      <w:r>
        <w:t>Before production, verify:</w:t>
      </w:r>
    </w:p>
    <w:p>
      <w:pPr>
        <w:pStyle w:val="ListBullet"/>
      </w:pPr>
      <w:r>
        <w:t>The correct physical tool is installed.</w:t>
      </w:r>
    </w:p>
    <w:p>
      <w:pPr>
        <w:pStyle w:val="ListBullet"/>
      </w:pPr>
      <w:r>
        <w:t>The tool identity matches the program.</w:t>
      </w:r>
    </w:p>
    <w:p>
      <w:pPr>
        <w:pStyle w:val="ListBullet"/>
      </w:pPr>
      <w:r>
        <w:t>Tool length and radius data are correct.</w:t>
      </w:r>
    </w:p>
    <w:p>
      <w:pPr>
        <w:pStyle w:val="ListBullet"/>
      </w:pPr>
      <w:r>
        <w:t>Tool wear values are reasonable.</w:t>
      </w:r>
    </w:p>
    <w:p>
      <w:pPr>
        <w:pStyle w:val="ListBullet"/>
      </w:pPr>
      <w:r>
        <w:t>The tool assembly fits the machine and workholding arrangement.</w:t>
      </w:r>
    </w:p>
    <w:p>
      <w:pPr>
        <w:pStyle w:val="ListBullet"/>
      </w:pPr>
      <w:r>
        <w:t>Clearance exists during rapid positioning and tool changes.</w:t>
      </w:r>
    </w:p>
    <w:p>
      <w:pPr>
        <w:pStyle w:val="ListBullet"/>
      </w:pPr>
      <w:r>
        <w:t>Compensation is activated and cancelled in the intended sequence.</w:t>
      </w:r>
    </w:p>
    <w:p>
      <w:r>
        <w:t>An incorrect tool offset can cause dimensional errors or collisions even when the programmed tool path is correct.</w:t>
      </w:r>
    </w:p>
    <w:p>
      <w:pPr>
        <w:pStyle w:val="Heading2"/>
      </w:pPr>
      <w:r>
        <w:t>7. Feed Rate, Spindle Speed, and Cutting Conditions</w:t>
      </w:r>
    </w:p>
    <w:p>
      <w:r>
        <w:t>CNC programs define cutting conditions that must remain within the capability of the machine, tool, workpiece, and process.</w:t>
      </w:r>
    </w:p>
    <w:p>
      <w:pPr>
        <w:pStyle w:val="Heading3"/>
      </w:pPr>
      <w:r>
        <w:t>7.1 Feed rate</w:t>
      </w:r>
    </w:p>
    <w:p>
      <w:r>
        <w:t>Feed rate defines the commanded rate of tool movement under the active feed mode.</w:t>
      </w:r>
    </w:p>
    <w:p>
      <w:r>
        <w:t>Common modes include feed per minute and feed per revolution. Their availability and behavior depend on the controller and operation.</w:t>
      </w:r>
    </w:p>
    <w:p>
      <w:pPr>
        <w:pStyle w:val="Heading3"/>
      </w:pPr>
      <w:r>
        <w:t>7.2 Spindle speed</w:t>
      </w:r>
    </w:p>
    <w:p>
      <w:r>
        <w:t>Spindle speed is commonly programmed in revolutions per minute. The permitted range depends on the spindle, drive, gear range, tool, workholding, and machine configuration.</w:t>
      </w:r>
    </w:p>
    <w:p>
      <w:pPr>
        <w:pStyle w:val="Heading3"/>
      </w:pPr>
      <w:r>
        <w:t>7.3 Feed and speed relationship</w:t>
      </w:r>
    </w:p>
    <w:p>
      <w:r>
        <w:t>For milling, cutting speed is related to spindle speed and cutter diameter:</w:t>
      </w:r>
    </w:p>
    <w:p>
      <w:pPr>
        <w:spacing w:before="120" w:after="160"/>
        <w:jc w:val="center"/>
      </w:pPr>
      <m:oMathPara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πDN</m:t>
              </m:r>
            </m:num>
            <m:den>
              <m:r>
                <m:t>1000</m:t>
              </m:r>
            </m:den>
          </m:f>
        </m:oMath>
      </m:oMathPara>
    </w:p>
    <w:p>
      <w:r>
        <w:t>Where:</w:t>
      </w:r>
    </w:p>
    <w:p>
      <w:pPr>
        <w:pStyle w:val="ListBullet"/>
      </w:pP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is cutting speed in metres per minute.</w:t>
      </w:r>
    </w:p>
    <w:p>
      <w:pPr>
        <w:pStyle w:val="ListBullet"/>
      </w:pPr>
      <m:oMath>
        <m:r>
          <m:t>D</m:t>
        </m:r>
      </m:oMath>
      <w:r>
        <w:t xml:space="preserve"> is cutter diameter in millimetres.</w:t>
      </w:r>
    </w:p>
    <w:p>
      <w:pPr>
        <w:pStyle w:val="ListBullet"/>
      </w:pPr>
      <m:oMath>
        <m:r>
          <m:t>N</m:t>
        </m:r>
      </m:oMath>
      <w:r>
        <w:t xml:space="preserve"> is spindle speed in revolutions per minute.</w:t>
      </w:r>
    </w:p>
    <w:p>
      <w:r>
        <w:t>For milling, the theoretical feed rate can be calculated as:</w:t>
      </w:r>
    </w:p>
    <w:p>
      <w:pPr>
        <w:spacing w:before="120" w:after="160"/>
        <w:jc w:val="center"/>
      </w:pPr>
      <m:oMathPara>
        <m:oMath>
          <m:r>
            <m:t>F=</m:t>
          </m:r>
          <m:sSub>
            <m:e>
              <m:r>
                <m:t>f</m:t>
              </m:r>
            </m:e>
            <m:sub>
              <m:r>
                <m:t>z</m:t>
              </m:r>
            </m:sub>
          </m:sSub>
          <m:r>
            <m:t>×z×N</m:t>
          </m:r>
        </m:oMath>
      </m:oMathPara>
    </w:p>
    <w:p>
      <w:r>
        <w:t>Where:</w:t>
      </w:r>
    </w:p>
    <w:p>
      <w:pPr>
        <w:pStyle w:val="ListBullet"/>
      </w:pPr>
      <m:oMath>
        <m:r>
          <m:t>F</m:t>
        </m:r>
      </m:oMath>
      <w:r>
        <w:t xml:space="preserve"> is feed rate in millimetres per minute.</w:t>
      </w:r>
    </w:p>
    <w:p>
      <w:pPr>
        <w:pStyle w:val="ListBullet"/>
      </w:pPr>
      <m:oMath>
        <m:sSub>
          <m:e>
            <m:r>
              <m:t>f</m:t>
            </m:r>
          </m:e>
          <m:sub>
            <m:r>
              <m:t>z</m:t>
            </m:r>
          </m:sub>
        </m:sSub>
      </m:oMath>
      <w:r>
        <w:t xml:space="preserve"> is feed per tooth in millimetres per tooth.</w:t>
      </w:r>
    </w:p>
    <w:p>
      <w:pPr>
        <w:pStyle w:val="ListBullet"/>
      </w:pPr>
      <m:oMath>
        <m:r>
          <m:t>z</m:t>
        </m:r>
      </m:oMath>
      <w:r>
        <w:t xml:space="preserve"> is the number of cutting teeth.</w:t>
      </w:r>
    </w:p>
    <w:p>
      <w:pPr>
        <w:pStyle w:val="ListBullet"/>
      </w:pPr>
      <m:oMath>
        <m:r>
          <m:t>N</m:t>
        </m:r>
      </m:oMath>
      <w:r>
        <w:t xml:space="preserve"> is spindle speed in revolutions per minute.</w:t>
      </w:r>
    </w:p>
    <w:p>
      <w:r>
        <w:t>These equations support cutting-condition calculations, but the result must be checked against the tooling manufacturer's recommendations and the machine's capabilities.</w:t>
      </w:r>
    </w:p>
    <w:p>
      <w:pPr>
        <w:pStyle w:val="Heading2"/>
      </w:pPr>
      <w:r>
        <w:t>8. Canned Cycles</w:t>
      </w:r>
    </w:p>
    <w:p>
      <w:r>
        <w:t>Canned cycles simplify repetitive machining operations by replacing multiple low-level movement commands with a defined cycle.</w:t>
      </w:r>
    </w:p>
    <w:p>
      <w:r>
        <w:t>Common operations include:</w:t>
      </w:r>
    </w:p>
    <w:p>
      <w:pPr>
        <w:pStyle w:val="ListBullet"/>
      </w:pPr>
      <w:r>
        <w:t>Drilling.</w:t>
      </w:r>
    </w:p>
    <w:p>
      <w:pPr>
        <w:pStyle w:val="ListBullet"/>
      </w:pPr>
      <w:r>
        <w:t>Peck drilling.</w:t>
      </w:r>
    </w:p>
    <w:p>
      <w:pPr>
        <w:pStyle w:val="ListBullet"/>
      </w:pPr>
      <w:r>
        <w:t>Boring.</w:t>
      </w:r>
    </w:p>
    <w:p>
      <w:pPr>
        <w:pStyle w:val="ListBullet"/>
      </w:pPr>
      <w:r>
        <w:t>Tapping.</w:t>
      </w:r>
    </w:p>
    <w:p>
      <w:pPr>
        <w:pStyle w:val="ListBullet"/>
      </w:pPr>
      <w:r>
        <w:t>Spot drilling.</w:t>
      </w:r>
    </w:p>
    <w:p>
      <w:pPr>
        <w:pStyle w:val="ListBullet"/>
      </w:pPr>
      <w:r>
        <w:t>Repeated hole machining.</w:t>
      </w:r>
    </w:p>
    <w:p>
      <w:pPr>
        <w:pStyle w:val="ListBullet"/>
      </w:pPr>
      <w:r>
        <w:t>Turning cycles on supported lathes.</w:t>
      </w:r>
    </w:p>
    <w:p>
      <w:r>
        <w:t>Cycle codes and parameters differ across CNC families. The same cycle number must not be assumed to have identical behavior across different controllers.</w:t>
      </w:r>
    </w:p>
    <w:p>
      <w:r>
        <w:t>Before using a canned cycle, confirm:</w:t>
      </w:r>
    </w:p>
    <w:p>
      <w:pPr>
        <w:pStyle w:val="ListBullet"/>
      </w:pPr>
      <w:r>
        <w:t>The cycle type and syntax.</w:t>
      </w:r>
    </w:p>
    <w:p>
      <w:pPr>
        <w:pStyle w:val="ListBullet"/>
      </w:pPr>
      <w:r>
        <w:t>The active plane and coordinate mode.</w:t>
      </w:r>
    </w:p>
    <w:p>
      <w:pPr>
        <w:pStyle w:val="ListBullet"/>
      </w:pPr>
      <w:r>
        <w:t>The hole position and depth.</w:t>
      </w:r>
    </w:p>
    <w:p>
      <w:pPr>
        <w:pStyle w:val="ListBullet"/>
      </w:pPr>
      <w:r>
        <w:t>The retract plane and return behavior.</w:t>
      </w:r>
    </w:p>
    <w:p>
      <w:pPr>
        <w:pStyle w:val="ListBullet"/>
      </w:pPr>
      <w:r>
        <w:t>The feed rate and spindle mode.</w:t>
      </w:r>
    </w:p>
    <w:p>
      <w:pPr>
        <w:pStyle w:val="ListBullet"/>
      </w:pPr>
      <w:r>
        <w:t>The required tool and work offsets.</w:t>
      </w:r>
    </w:p>
    <w:p>
      <w:pPr>
        <w:pStyle w:val="ListBullet"/>
      </w:pPr>
      <w:r>
        <w:t>Whether the cycle is modal.</w:t>
      </w:r>
    </w:p>
    <w:p>
      <w:pPr>
        <w:pStyle w:val="ListBullet"/>
      </w:pPr>
      <w:r>
        <w:t>The cancellation command and its behavior.</w:t>
      </w:r>
    </w:p>
    <w:p>
      <w:r>
        <w:t>Incorrect retract settings or cycle depth values can cause a tool to collide with the workpiece or fixture.</w:t>
      </w:r>
    </w:p>
    <w:p>
      <w:pPr>
        <w:pStyle w:val="Heading2"/>
      </w:pPr>
      <w:r>
        <w:t>9. Subprograms and Macros</w:t>
      </w:r>
    </w:p>
    <w:p>
      <w:pPr>
        <w:pStyle w:val="Heading3"/>
      </w:pPr>
      <w:r>
        <w:t>9.1 Subprograms</w:t>
      </w:r>
    </w:p>
    <w:p>
      <w:r>
        <w:t>A subprogram is a reusable sequence of instructions called from another program. It can reduce repetition and make a machining process easier to maintain.</w:t>
      </w:r>
    </w:p>
    <w:p>
      <w:r>
        <w:t>Typical applications include repeated hole patterns, common machining sequences, and standardized operations.</w:t>
      </w:r>
    </w:p>
    <w:p>
      <w:r>
        <w:t>Subprogram call syntax and return behavior depend on the CNC controller.</w:t>
      </w:r>
    </w:p>
    <w:p>
      <w:pPr>
        <w:pStyle w:val="Heading3"/>
      </w:pPr>
      <w:r>
        <w:t>9.2 Macro programming</w:t>
      </w:r>
    </w:p>
    <w:p>
      <w:r>
        <w:t>Macro programming introduces variables, calculations, conditions, and program flow into CNC programming.</w:t>
      </w:r>
    </w:p>
    <w:p>
      <w:r>
        <w:t>Possible applications include:</w:t>
      </w:r>
    </w:p>
    <w:p>
      <w:pPr>
        <w:pStyle w:val="ListBullet"/>
      </w:pPr>
      <w:r>
        <w:t>Parametric machining.</w:t>
      </w:r>
    </w:p>
    <w:p>
      <w:pPr>
        <w:pStyle w:val="ListBullet"/>
      </w:pPr>
      <w:r>
        <w:t>Repeated patterns.</w:t>
      </w:r>
    </w:p>
    <w:p>
      <w:pPr>
        <w:pStyle w:val="ListBullet"/>
      </w:pPr>
      <w:r>
        <w:t>Calculated coordinates.</w:t>
      </w:r>
    </w:p>
    <w:p>
      <w:pPr>
        <w:pStyle w:val="ListBullet"/>
      </w:pPr>
      <w:r>
        <w:t>Conditional machining operations.</w:t>
      </w:r>
    </w:p>
    <w:p>
      <w:pPr>
        <w:pStyle w:val="ListBullet"/>
      </w:pPr>
      <w:r>
        <w:t>Part-family programs.</w:t>
      </w:r>
    </w:p>
    <w:p>
      <w:pPr>
        <w:pStyle w:val="ListBullet"/>
      </w:pPr>
      <w:r>
        <w:t>Measurement-based corrections where supported.</w:t>
      </w:r>
    </w:p>
    <w:p>
      <w:pPr>
        <w:pStyle w:val="ListBullet"/>
      </w:pPr>
      <w:r>
        <w:t>Production counters and controlled program branching.</w:t>
      </w:r>
    </w:p>
    <w:p>
      <w:r>
        <w:t>Macro variables and syntax differ between controller families. Variable ranges, persistence, arithmetic behavior, and protected system variables must be checked in the applicable manual.</w:t>
      </w:r>
    </w:p>
    <w:p>
      <w:r>
        <w:t>A poorly designed macro can repeatedly execute an incorrect movement or select the wrong machining conditions. Validate its logic and boundary conditions before production.</w:t>
      </w:r>
    </w:p>
    <w:p>
      <w:pPr>
        <w:pStyle w:val="Heading2"/>
      </w:pPr>
      <w:r>
        <w:t>10. CNC Program Execution and Operating Modes</w:t>
      </w:r>
    </w:p>
    <w:p>
      <w:r>
        <w:t>CNC programs are executed through a controlled sequence of operator and machine actions.</w:t>
      </w:r>
    </w:p>
    <w:p>
      <w:r>
        <w:t>Common operating modes include:</w:t>
      </w:r>
    </w:p>
    <w:p>
      <w:pPr>
        <w:pStyle w:val="ListBullet"/>
      </w:pPr>
      <w:r>
        <w:t>EDIT: Create or modify a program.</w:t>
      </w:r>
    </w:p>
    <w:p>
      <w:pPr>
        <w:pStyle w:val="ListBullet"/>
      </w:pPr>
      <w:r>
        <w:t>MEMORY or AUTO: Execute a stored program.</w:t>
      </w:r>
    </w:p>
    <w:p>
      <w:pPr>
        <w:pStyle w:val="ListBullet"/>
      </w:pPr>
      <w:r>
        <w:t>MDI: Execute manually entered commands or short command sequences.</w:t>
      </w:r>
    </w:p>
    <w:p>
      <w:pPr>
        <w:pStyle w:val="ListBullet"/>
      </w:pPr>
      <w:r>
        <w:t>JOG: Move axes manually using the supported jog controls.</w:t>
      </w:r>
    </w:p>
    <w:p>
      <w:pPr>
        <w:pStyle w:val="ListBullet"/>
      </w:pPr>
      <w:r>
        <w:t>HANDLE or MPG: Move axes using a manual pulse generator.</w:t>
      </w:r>
    </w:p>
    <w:p>
      <w:pPr>
        <w:pStyle w:val="ListBullet"/>
      </w:pPr>
      <w:r>
        <w:t>SINGLE BLOCK: Execute one program block at a time.</w:t>
      </w:r>
    </w:p>
    <w:p>
      <w:pPr>
        <w:pStyle w:val="ListBullet"/>
      </w:pPr>
      <w:r>
        <w:t>DRY RUN: Use the controller's supported test behavior to check a program.</w:t>
      </w:r>
    </w:p>
    <w:p>
      <w:pPr>
        <w:pStyle w:val="ListBullet"/>
      </w:pPr>
      <w:r>
        <w:t>GRAPHICS: Simulate the tool path without normal physical cutting motion, where supported.</w:t>
      </w:r>
    </w:p>
    <w:p>
      <w:r>
        <w:t>The exact modes and their behavior depend on the machine.</w:t>
      </w:r>
    </w:p>
    <w:p>
      <w:r>
        <w:t>Single-block operation and graphics simulation are useful validation tools, but neither guarantees collision-free machining. Dry-run behavior may change feed rates or other functions and may not reproduce actual cutting conditions.</w:t>
      </w:r>
    </w:p>
    <w:p>
      <w:r>
        <w:t>Before execution, verify the selected program, active tool, work offset, tool offsets, spindle commands, machine state, workholding, and travel envelope.</w:t>
      </w:r>
    </w:p>
    <w:p>
      <w:pPr>
        <w:pStyle w:val="Heading2"/>
      </w:pPr>
      <w:r>
        <w:t>11. Program Validation Before Production</w:t>
      </w:r>
    </w:p>
    <w:p>
      <w:r>
        <w:t>Program validation should be systematic rather than based on the optimistic belief that the previous shift probably checked everything.</w:t>
      </w:r>
    </w:p>
    <w:p>
      <w:pPr>
        <w:pStyle w:val="Heading3"/>
      </w:pPr>
      <w:r>
        <w:t>11.1 Document and revision checks</w:t>
      </w:r>
    </w:p>
    <w:p>
      <w:pPr>
        <w:pStyle w:val="ListBullet"/>
      </w:pPr>
      <w:r>
        <w:t>Confirm the correct program number and file.</w:t>
      </w:r>
    </w:p>
    <w:p>
      <w:pPr>
        <w:pStyle w:val="ListBullet"/>
      </w:pPr>
      <w:r>
        <w:t>Verify the approved revision.</w:t>
      </w:r>
    </w:p>
    <w:p>
      <w:pPr>
        <w:pStyle w:val="ListBullet"/>
      </w:pPr>
      <w:r>
        <w:t>Check the part number and machining operation.</w:t>
      </w:r>
    </w:p>
    <w:p>
      <w:pPr>
        <w:pStyle w:val="ListBullet"/>
      </w:pPr>
      <w:r>
        <w:t>Confirm that the program matches the machine and controller.</w:t>
      </w:r>
    </w:p>
    <w:p>
      <w:pPr>
        <w:pStyle w:val="ListBullet"/>
      </w:pPr>
      <w:r>
        <w:t>Check any required postprocessor or machine-specific conventions.</w:t>
      </w:r>
    </w:p>
    <w:p>
      <w:pPr>
        <w:pStyle w:val="ListBullet"/>
      </w:pPr>
      <w:r>
        <w:t>Verify that the required tools and offsets are available.</w:t>
      </w:r>
    </w:p>
    <w:p>
      <w:pPr>
        <w:pStyle w:val="Heading3"/>
      </w:pPr>
      <w:r>
        <w:t>11.2 Code and logic checks</w:t>
      </w:r>
    </w:p>
    <w:p>
      <w:pPr>
        <w:pStyle w:val="ListBullet"/>
      </w:pPr>
      <w:r>
        <w:t>Review initialization and modal states.</w:t>
      </w:r>
    </w:p>
    <w:p>
      <w:pPr>
        <w:pStyle w:val="ListBullet"/>
      </w:pPr>
      <w:r>
        <w:t>Confirm units and coordinate interpretation.</w:t>
      </w:r>
    </w:p>
    <w:p>
      <w:pPr>
        <w:pStyle w:val="ListBullet"/>
      </w:pPr>
      <w:r>
        <w:t>Check work coordinate selection.</w:t>
      </w:r>
    </w:p>
    <w:p>
      <w:pPr>
        <w:pStyle w:val="ListBullet"/>
      </w:pPr>
      <w:r>
        <w:t>Verify tool-change commands.</w:t>
      </w:r>
    </w:p>
    <w:p>
      <w:pPr>
        <w:pStyle w:val="ListBullet"/>
      </w:pPr>
      <w:r>
        <w:t>Confirm spindle direction, speed, and feed values.</w:t>
      </w:r>
    </w:p>
    <w:p>
      <w:pPr>
        <w:pStyle w:val="ListBullet"/>
      </w:pPr>
      <w:r>
        <w:t>Check movement order and clearance positions.</w:t>
      </w:r>
    </w:p>
    <w:p>
      <w:pPr>
        <w:pStyle w:val="ListBullet"/>
      </w:pPr>
      <w:r>
        <w:t>Review depth values, cycle parameters, and retract behavior.</w:t>
      </w:r>
    </w:p>
    <w:p>
      <w:pPr>
        <w:pStyle w:val="ListBullet"/>
      </w:pPr>
      <w:r>
        <w:t>Confirm compensation activation and cancellation.</w:t>
      </w:r>
    </w:p>
    <w:p>
      <w:pPr>
        <w:pStyle w:val="ListBullet"/>
      </w:pPr>
      <w:r>
        <w:t>Verify subprogram calls and macro logic.</w:t>
      </w:r>
    </w:p>
    <w:p>
      <w:pPr>
        <w:pStyle w:val="ListBullet"/>
      </w:pPr>
      <w:r>
        <w:t>Check end-of-program and reset behavior.</w:t>
      </w:r>
    </w:p>
    <w:p>
      <w:pPr>
        <w:pStyle w:val="Heading3"/>
      </w:pPr>
      <w:r>
        <w:t>11.3 Physical and process checks</w:t>
      </w:r>
    </w:p>
    <w:p>
      <w:pPr>
        <w:pStyle w:val="ListBullet"/>
      </w:pPr>
      <w:r>
        <w:t>Verify workpiece clamping and fixture clearance.</w:t>
      </w:r>
    </w:p>
    <w:p>
      <w:pPr>
        <w:pStyle w:val="ListBullet"/>
      </w:pPr>
      <w:r>
        <w:t>Confirm the tool and holder assembly.</w:t>
      </w:r>
    </w:p>
    <w:p>
      <w:pPr>
        <w:pStyle w:val="ListBullet"/>
      </w:pPr>
      <w:r>
        <w:t>Check the machine's available travel.</w:t>
      </w:r>
    </w:p>
    <w:p>
      <w:pPr>
        <w:pStyle w:val="ListBullet"/>
      </w:pPr>
      <w:r>
        <w:t>Verify that spindle and feed commands are within approved limits.</w:t>
      </w:r>
    </w:p>
    <w:p>
      <w:pPr>
        <w:pStyle w:val="ListBullet"/>
      </w:pPr>
      <w:r>
        <w:t>Inspect the first-part measurement results.</w:t>
      </w:r>
    </w:p>
    <w:p>
      <w:pPr>
        <w:pStyle w:val="ListBullet"/>
      </w:pPr>
      <w:r>
        <w:t>Confirm the required surface finish and dimensional tolerances.</w:t>
      </w:r>
    </w:p>
    <w:p>
      <w:pPr>
        <w:pStyle w:val="Heading2"/>
      </w:pPr>
      <w:r>
        <w:t>12. CNC Program Backup, Transfer, and Version Control</w:t>
      </w:r>
    </w:p>
    <w:p>
      <w:r>
        <w:t>CNC programs may be stored in controller memory, an external computer, a DNC system, a network location, or a production-management system.</w:t>
      </w:r>
    </w:p>
    <w:p>
      <w:r>
        <w:t>Program transfer methods may include USB storage, Ethernet, serial communication on legacy equipment, or approved networked manufacturing systems.</w:t>
      </w:r>
    </w:p>
    <w:p>
      <w:r>
        <w:t>Important controls include:</w:t>
      </w:r>
    </w:p>
    <w:p>
      <w:pPr>
        <w:pStyle w:val="ListBullet"/>
      </w:pPr>
      <w:r>
        <w:t>Unique program identification.</w:t>
      </w:r>
    </w:p>
    <w:p>
      <w:pPr>
        <w:pStyle w:val="ListBullet"/>
      </w:pPr>
      <w:r>
        <w:t>Revision history.</w:t>
      </w:r>
    </w:p>
    <w:p>
      <w:pPr>
        <w:pStyle w:val="ListBullet"/>
      </w:pPr>
      <w:r>
        <w:t>Approved master copies.</w:t>
      </w:r>
    </w:p>
    <w:p>
      <w:pPr>
        <w:pStyle w:val="ListBullet"/>
      </w:pPr>
      <w:r>
        <w:t>Access control.</w:t>
      </w:r>
    </w:p>
    <w:p>
      <w:pPr>
        <w:pStyle w:val="ListBullet"/>
      </w:pPr>
      <w:r>
        <w:t>Transfer verification.</w:t>
      </w:r>
    </w:p>
    <w:p>
      <w:pPr>
        <w:pStyle w:val="ListBullet"/>
      </w:pPr>
      <w:r>
        <w:t>Machine-specific compatibility.</w:t>
      </w:r>
    </w:p>
    <w:p>
      <w:pPr>
        <w:pStyle w:val="ListBullet"/>
      </w:pPr>
      <w:r>
        <w:t>Traceability between the program and manufactured part.</w:t>
      </w:r>
    </w:p>
    <w:p>
      <w:pPr>
        <w:pStyle w:val="ListBullet"/>
      </w:pPr>
      <w:r>
        <w:t>Retention of validated previous revisions.</w:t>
      </w:r>
    </w:p>
    <w:p>
      <w:pPr>
        <w:pStyle w:val="ListBullet"/>
      </w:pPr>
      <w:r>
        <w:t>Protection against unauthorized edits.</w:t>
      </w:r>
    </w:p>
    <w:p>
      <w:r>
        <w:t>The program displayed on the CNC should be verified against the approved version. A file with the correct name may still contain an incorrect revision.</w:t>
      </w:r>
    </w:p>
    <w:p>
      <w:r>
        <w:t>Do not assume that copying a program file preserves tool offsets, work offsets, parameters, compensation tables, or machine-builder configuration. These are separate data sets unless the specific backup method explicitly includes them.</w:t>
      </w:r>
    </w:p>
    <w:p>
      <w:pPr>
        <w:pStyle w:val="Heading2"/>
      </w:pPr>
      <w:r>
        <w:t>13. Common CNC Program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program-related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Additional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machining location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work coordinate system or coordinate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offset, machine reference, setup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axis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modal state or coordinate interpretation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 modes, previous blocks, offsets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collision during rapid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clearance or movement 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Fixture geometry, tool assembly, actual machine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component dimensions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tool offsets or programmed geometry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measurement, work offset, tool wear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does not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or incorrect spindle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Interlocks, spindle drive, PLC permissives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change does not 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tool-change request or 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status, tool changer sensors, mechanical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Canned cycle produces incorrect depth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cycle parameters or coordinate 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Controller-specific cycle definition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Macro behaves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variable, condition, or loop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Variable values, program flow, limits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stops with an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Invalid code or unmet operating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history, controller manual, machine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differs from approved file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Unauthorized edit or transfer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Revision control, file comparison, transfer logs</w:t>
            </w:r>
          </w:p>
        </w:tc>
      </w:tr>
    </w:tbl>
    <w:p/>
    <w:p>
      <w:r>
        <w:t>A program alarm does not automatically mean that the program is defective. Machine interlocks, tool data, configuration, feedback, and mechanical conditions can also prevent execution.</w:t>
      </w:r>
    </w:p>
    <w:p>
      <w:pPr>
        <w:pStyle w:val="Heading2"/>
      </w:pPr>
      <w:r>
        <w:t>14. Preventive Maintenance for CNC Programs</w:t>
      </w:r>
    </w:p>
    <w:p>
      <w:r>
        <w:t>Program management is a maintenance and production-control responsibility, not merely a programming task.</w:t>
      </w:r>
    </w:p>
    <w:p>
      <w:r>
        <w:t>A practical periodic review can include:</w:t>
      </w:r>
    </w:p>
    <w:p>
      <w:pPr>
        <w:pStyle w:val="ListBullet"/>
      </w:pPr>
      <w:r>
        <w:t>Confirming that approved programs are available.</w:t>
      </w:r>
    </w:p>
    <w:p>
      <w:pPr>
        <w:pStyle w:val="ListBullet"/>
      </w:pPr>
      <w:r>
        <w:t>Checking that master copies and revisions are traceable.</w:t>
      </w:r>
    </w:p>
    <w:p>
      <w:pPr>
        <w:pStyle w:val="ListBullet"/>
      </w:pPr>
      <w:r>
        <w:t>Verifying that required backups are current and readable.</w:t>
      </w:r>
    </w:p>
    <w:p>
      <w:pPr>
        <w:pStyle w:val="ListBullet"/>
      </w:pPr>
      <w:r>
        <w:t>Reviewing unauthorized or undocumented program changes.</w:t>
      </w:r>
    </w:p>
    <w:p>
      <w:pPr>
        <w:pStyle w:val="ListBullet"/>
      </w:pPr>
      <w:r>
        <w:t>Checking for obsolete programs and duplicate versions.</w:t>
      </w:r>
    </w:p>
    <w:p>
      <w:pPr>
        <w:pStyle w:val="ListBullet"/>
      </w:pPr>
      <w:r>
        <w:t>Confirming machine compatibility after CNC software or hardware changes.</w:t>
      </w:r>
    </w:p>
    <w:p>
      <w:pPr>
        <w:pStyle w:val="ListBullet"/>
      </w:pPr>
      <w:r>
        <w:t>Reviewing recurring program-related alarms and production defects.</w:t>
      </w:r>
    </w:p>
    <w:p>
      <w:pPr>
        <w:pStyle w:val="ListBullet"/>
      </w:pPr>
      <w:r>
        <w:t>Confirming that tool and work-offset procedures are documented.</w:t>
      </w:r>
    </w:p>
    <w:p>
      <w:pPr>
        <w:pStyle w:val="ListBullet"/>
      </w:pPr>
      <w:r>
        <w:t>Verifying recovery arrangements after controller replacement or memory loss.</w:t>
      </w:r>
    </w:p>
    <w:p>
      <w:pPr>
        <w:pStyle w:val="Heading3"/>
      </w:pPr>
      <w:r>
        <w:t>14.1 Program change register</w:t>
      </w:r>
    </w:p>
    <w:p>
      <w:r>
        <w:t>A program change register may contain: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CNC machine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program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Part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Links the program to the manufactured component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approved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Explains what was modified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Reason for change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Links the change to a process or quality requirement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Original file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Preserves the previous approved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required authorization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Validation 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Documents testing and inspection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Release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when the revision became approved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Responsible person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Establishes accountability</w:t>
            </w:r>
          </w:p>
        </w:tc>
      </w:tr>
    </w:tbl>
    <w:p/>
    <w:p>
      <w:r>
        <w:t>In SAP PM or an associated document-management system, program-related work can be linked to the equipment, functional location, maintenance order, technical documentation, or change-control record, according to the site's workflow.</w:t>
      </w:r>
    </w:p>
    <w:p>
      <w:pPr>
        <w:pStyle w:val="Heading2"/>
      </w:pPr>
      <w:r>
        <w:t>15. Practical CNC Program Troubleshooting Method</w:t>
      </w:r>
    </w:p>
    <w:p>
      <w:r>
        <w:t>When a program fails, use a structured investigation.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alarm text or number, active program, block number, operating mode, and machine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Determine whether the fault is repeatable and whether it began after a program edit, tool change, offset change, parameter change, or maintenance activity.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that the program revision is correct.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active coordinate system, units, absolute or incremental mode, compensation state, tool data, and spindle/feed commands.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the relevant program blocks and preceding modal commands.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the CNC diagnostics and PLC status for unmet machine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Inspect relevant sensors, actuators, drives, feedback, and mechanical components where indicated.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Correct the confirmed cause using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Validate the change in a controlled manner before returning the machine to production.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Record the fault, cause, corrective action, and verified result.</w:t>
      </w:r>
    </w:p>
    <w:p>
      <w:r>
        <w:t>Do not delete or bypass an alarm simply to resume production. The alarm may be the only indication that a required condition has not been met.</w:t>
      </w:r>
    </w:p>
    <w:p>
      <w:pPr>
        <w:pStyle w:val="Heading2"/>
      </w:pPr>
      <w:r>
        <w:t>16. Key Engineering Principles</w:t>
      </w:r>
    </w:p>
    <w:p>
      <w:pPr>
        <w:pStyle w:val="ListBullet"/>
      </w:pPr>
      <w:r>
        <w:t>CNC programs must match the exact machine, controller, tooling, workholding, and approved process.</w:t>
      </w:r>
    </w:p>
    <w:p>
      <w:pPr>
        <w:pStyle w:val="ListBullet"/>
      </w:pPr>
      <w:r>
        <w:t>Program syntax and code meanings can vary between manufacturers and machine configurations.</w:t>
      </w:r>
    </w:p>
    <w:p>
      <w:pPr>
        <w:pStyle w:val="ListBullet"/>
      </w:pPr>
      <w:r>
        <w:t>Initialization should establish required modal states explicitly.</w:t>
      </w:r>
    </w:p>
    <w:p>
      <w:pPr>
        <w:pStyle w:val="ListBullet"/>
      </w:pPr>
      <w:r>
        <w:t>Coordinate systems, tool offsets, machine parameters, and compensation data must be treated as separate configuration elements.</w:t>
      </w:r>
    </w:p>
    <w:p>
      <w:pPr>
        <w:pStyle w:val="ListBullet"/>
      </w:pPr>
      <w:r>
        <w:t>Program simulation helps detect errors but does not prove that physical machining is safe.</w:t>
      </w:r>
    </w:p>
    <w:p>
      <w:pPr>
        <w:pStyle w:val="ListBullet"/>
      </w:pPr>
      <w:r>
        <w:t>Changes must be version-controlled, authorized, and validated.</w:t>
      </w:r>
    </w:p>
    <w:p>
      <w:pPr>
        <w:pStyle w:val="ListBullet"/>
      </w:pPr>
      <w:r>
        <w:t>A backup of the program alone does not constitute a complete CNC machine backup.</w:t>
      </w:r>
    </w:p>
    <w:p>
      <w:pPr>
        <w:pStyle w:val="ListBullet"/>
      </w:pPr>
      <w:r>
        <w:t>Repeated faults should be investigated for their underlying causes rather than repeatedly corrected at the program level.</w:t>
      </w:r>
    </w:p>
    <w:p>
      <w:pPr>
        <w:pStyle w:val="ListBullet"/>
      </w:pPr>
      <w:r>
        <w:t>Production release requires both program validation and confirmation of the actual machine setup.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02_PLAN_WISE_2026\02_INDUSTRY3_0\18_PM\05_CNC\08_Backup - Backup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CNC Programs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