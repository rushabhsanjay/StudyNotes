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Polarity Verification</w:t>
      </w:r>
    </w:p>
    <w:p>
      <w:r>
        <w:t xml:space="preserve">Study path: </w:t>
      </w:r>
      <w:r>
        <w:rPr>
          <w:rFonts w:ascii="Consolas" w:hAnsi="Consolas"/>
          <w:color w:val="333333"/>
          <w:sz w:val="19"/>
          <w:shd w:val="clear" w:color="auto" w:fill="EFEFEF"/>
        </w:rPr>
        <w:t>02_PLAN_WISE_2026\02_INDUSTRY3_0\12_Site_Exec\04_Pre_Power_Checks\04_Polarity - Polarity</w:t>
      </w:r>
    </w:p>
    <w:p>
      <w:pPr>
        <w:pStyle w:val="Heading2"/>
      </w:pPr>
      <w:r>
        <w:t>1. Definition and Purpose</w:t>
      </w:r>
    </w:p>
    <w:p>
      <w:r>
        <w:t>Polarity verification is the process of confirming that electrical conductors are connected to their intended terminals with the correct polarity or electrical orientation.</w:t>
      </w:r>
    </w:p>
    <w:p>
      <w:r>
        <w:t>In AC installations, polarity verification commonly checks that line (L), neutral (N), and protective earth (PE) are connected to their designated terminals and that switching and protective devices are installed in the intended conductors.</w:t>
      </w:r>
    </w:p>
    <w:p>
      <w:r>
        <w:t>In DC installations, it confirms that positive (+), negative (−), and reference connections are correctly assigned.</w:t>
      </w:r>
    </w:p>
    <w:p>
      <w:r>
        <w:t>Polarity verification is an important pre-power check because a circuit may have continuity and still be wired incorrectly. Electricity has no obligation to respect the labels humans put on terminals.</w:t>
      </w:r>
    </w:p>
    <w:p>
      <w:r>
        <w:t>Typical objectives include:</w:t>
      </w:r>
    </w:p>
    <w:p>
      <w:pPr>
        <w:pStyle w:val="ListBullet"/>
      </w:pPr>
      <w:r>
        <w:t>Confirming line and neutral identification in single-phase AC circuits.</w:t>
      </w:r>
    </w:p>
    <w:p>
      <w:pPr>
        <w:pStyle w:val="ListBullet"/>
      </w:pPr>
      <w:r>
        <w:t>Confirming phase and conductor assignments in three-phase circuits where required.</w:t>
      </w:r>
    </w:p>
    <w:p>
      <w:pPr>
        <w:pStyle w:val="ListBullet"/>
      </w:pPr>
      <w:r>
        <w:t>Verifying correct positive and negative connections in DC supplies.</w:t>
      </w:r>
    </w:p>
    <w:p>
      <w:pPr>
        <w:pStyle w:val="ListBullet"/>
      </w:pPr>
      <w:r>
        <w:t>Checking polarity at PLC inputs, sensors, relays, and electronic equipment.</w:t>
      </w:r>
    </w:p>
    <w:p>
      <w:pPr>
        <w:pStyle w:val="ListBullet"/>
      </w:pPr>
      <w:r>
        <w:t>Confirming that single-pole switching and protective devices interrupt the intended conductor.</w:t>
      </w:r>
    </w:p>
    <w:p>
      <w:pPr>
        <w:pStyle w:val="ListBullet"/>
      </w:pPr>
      <w:r>
        <w:t>Preventing reverse-polarity damage to electronic equipment.</w:t>
      </w:r>
    </w:p>
    <w:p>
      <w:pPr>
        <w:pStyle w:val="ListBullet"/>
      </w:pPr>
      <w:r>
        <w:t>Detecting incorrect terminal assignments before energization.</w:t>
      </w:r>
    </w:p>
    <w:p>
      <w:r>
        <w:t>Important distinction: Polarity verification is not the same as continuity testing, phase-sequence testing, insulation resistance testing, or protective-earth continuity testing. Each addresses a different property of the installation.</w:t>
      </w:r>
    </w:p>
    <w:p>
      <w:pPr>
        <w:pStyle w:val="Heading2"/>
      </w:pPr>
      <w:r>
        <w:t>2. Basic Electrical Polarity</w:t>
      </w:r>
    </w:p>
    <w:p>
      <w:r>
        <w:t>Polarity describes the relative electrical orientation of conductors or terminals in a circuit.</w:t>
      </w:r>
    </w:p>
    <w:p>
      <w:pPr>
        <w:pStyle w:val="Heading3"/>
      </w:pPr>
      <w:r>
        <w:t>2.1 AC polarity</w:t>
      </w:r>
    </w:p>
    <w:p>
      <w:r>
        <w:t>In a typical single-phase AC supply, the designated conductors are:</w:t>
      </w:r>
    </w:p>
    <w:p>
      <w:pPr>
        <w:pStyle w:val="ListBullet"/>
      </w:pPr>
      <w:r>
        <w:t>Line (L): The live conductor supplying the circuit.</w:t>
      </w:r>
    </w:p>
    <w:p>
      <w:pPr>
        <w:pStyle w:val="ListBullet"/>
      </w:pPr>
      <w:r>
        <w:t>Neutral (N): The designated neutral conductor connected according to the supply arrangement.</w:t>
      </w:r>
    </w:p>
    <w:p>
      <w:pPr>
        <w:pStyle w:val="ListBullet"/>
      </w:pPr>
      <w:r>
        <w:t>Protective earth (PE): The protective conductor connected to exposed conductive parts as required.</w:t>
      </w:r>
    </w:p>
    <w:p>
      <w:r>
        <w:t>AC voltage changes polarity periodically, so line and neutral are not equivalent to positive and negative DC terminals. In many AC installations, the practical purpose of polarity verification is to ensure that line and neutral are correctly assigned and that switching is applied to the intended conductor.</w:t>
      </w:r>
    </w:p>
    <w:p>
      <w:r>
        <w:t>Neutral must not be assumed to be safe to touch. It can develop a hazardous voltage under fault conditions, incorrect wiring, or other abnormal circumstances.</w:t>
      </w:r>
    </w:p>
    <w:p>
      <w:pPr>
        <w:pStyle w:val="Heading3"/>
      </w:pPr>
      <w:r>
        <w:t>2.2 DC polarity</w:t>
      </w:r>
    </w:p>
    <w:p>
      <w:r>
        <w:t>In a DC circuit, the terminals have designated positive and negative polarities.</w:t>
      </w:r>
    </w:p>
    <w:p>
      <w:r>
        <w:t>Examples include:</w:t>
      </w:r>
    </w:p>
    <w:p>
      <w:pPr>
        <w:pStyle w:val="ListBullet"/>
      </w:pPr>
      <w:r>
        <w:t>24 V DC PLC power supplies.</w:t>
      </w:r>
    </w:p>
    <w:p>
      <w:pPr>
        <w:pStyle w:val="ListBullet"/>
      </w:pPr>
      <w:r>
        <w:t>PNP and NPN sensors.</w:t>
      </w:r>
    </w:p>
    <w:p>
      <w:pPr>
        <w:pStyle w:val="ListBullet"/>
      </w:pPr>
      <w:r>
        <w:t>DC relay coils.</w:t>
      </w:r>
    </w:p>
    <w:p>
      <w:pPr>
        <w:pStyle w:val="ListBullet"/>
      </w:pPr>
      <w:r>
        <w:t>Electronic control modules.</w:t>
      </w:r>
    </w:p>
    <w:p>
      <w:pPr>
        <w:pStyle w:val="ListBullet"/>
      </w:pPr>
      <w:r>
        <w:t>Battery-powered equipment.</w:t>
      </w:r>
    </w:p>
    <w:p>
      <w:pPr>
        <w:pStyle w:val="ListBullet"/>
      </w:pPr>
      <w:r>
        <w:t>DC input circuits for industrial controllers.</w:t>
      </w:r>
    </w:p>
    <w:p>
      <w:r>
        <w:t>A reversed DC supply can prevent operation, trigger protection, or damage components that do not tolerate reverse polarity.</w:t>
      </w:r>
    </w:p>
    <w:p>
      <w:pPr>
        <w:pStyle w:val="Heading2"/>
      </w:pPr>
      <w:r>
        <w:t>3. Polarity Verification in Industrial Automation</w:t>
      </w:r>
    </w:p>
    <w:p>
      <w:r>
        <w:t>Industrial machines use AC and DC circuits together. Correct polarity must be verified according to the circuit design rather than assumed from wire color alone.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 or circuit</w:t>
            </w:r>
          </w:p>
        </w:tc>
        <w:tc>
          <w:tcPr>
            <w:tcW w:type="dxa" w:w="5400"/>
            <w:shd w:val="clear" w:color="auto" w:fill="EEF2F7"/>
          </w:tcPr>
          <w:p>
            <w:pPr>
              <w:spacing w:after="0" w:before="0" w:line="240" w:lineRule="auto"/>
              <w:jc w:val="left"/>
            </w:pPr>
            <w:r>
              <w:rPr>
                <w:b/>
                <w:color w:val="1A2E4A"/>
              </w:rPr>
              <w:t>Polarity-related verification</w:t>
            </w:r>
          </w:p>
        </w:tc>
      </w:tr>
      <w:tr>
        <w:tc>
          <w:tcPr>
            <w:tcW w:type="dxa" w:w="5400"/>
          </w:tcPr>
          <w:p>
            <w:pPr>
              <w:spacing w:after="0" w:before="0" w:line="240" w:lineRule="auto"/>
              <w:jc w:val="left"/>
            </w:pPr>
            <w:r>
              <w:t>Single-phase AC supply</w:t>
            </w:r>
          </w:p>
        </w:tc>
        <w:tc>
          <w:tcPr>
            <w:tcW w:type="dxa" w:w="5400"/>
          </w:tcPr>
          <w:p>
            <w:pPr>
              <w:spacing w:after="0" w:before="0" w:line="240" w:lineRule="auto"/>
              <w:jc w:val="left"/>
            </w:pPr>
            <w:r>
              <w:t>Correct line, neutral, and PE terminal assignment</w:t>
            </w:r>
          </w:p>
        </w:tc>
      </w:tr>
      <w:tr>
        <w:tc>
          <w:tcPr>
            <w:tcW w:type="dxa" w:w="5400"/>
          </w:tcPr>
          <w:p>
            <w:pPr>
              <w:spacing w:after="0" w:before="0" w:line="240" w:lineRule="auto"/>
              <w:jc w:val="left"/>
            </w:pPr>
            <w:r>
              <w:t>Three-phase supply</w:t>
            </w:r>
          </w:p>
        </w:tc>
        <w:tc>
          <w:tcPr>
            <w:tcW w:type="dxa" w:w="5400"/>
          </w:tcPr>
          <w:p>
            <w:pPr>
              <w:spacing w:after="0" w:before="0" w:line="240" w:lineRule="auto"/>
              <w:jc w:val="left"/>
            </w:pPr>
            <w:r>
              <w:t>Correct phase conductor assignment; phase rotation is checked separately</w:t>
            </w:r>
          </w:p>
        </w:tc>
      </w:tr>
      <w:tr>
        <w:tc>
          <w:tcPr>
            <w:tcW w:type="dxa" w:w="5400"/>
          </w:tcPr>
          <w:p>
            <w:pPr>
              <w:spacing w:after="0" w:before="0" w:line="240" w:lineRule="auto"/>
              <w:jc w:val="left"/>
            </w:pPr>
            <w:r>
              <w:t>24 V DC power supply</w:t>
            </w:r>
          </w:p>
        </w:tc>
        <w:tc>
          <w:tcPr>
            <w:tcW w:type="dxa" w:w="5400"/>
          </w:tcPr>
          <w:p>
            <w:pPr>
              <w:spacing w:after="0" w:before="0" w:line="240" w:lineRule="auto"/>
              <w:jc w:val="left"/>
            </w:pPr>
            <w:r>
              <w:t>Correct positive and negative output connections</w:t>
            </w:r>
          </w:p>
        </w:tc>
      </w:tr>
      <w:tr>
        <w:tc>
          <w:tcPr>
            <w:tcW w:type="dxa" w:w="5400"/>
          </w:tcPr>
          <w:p>
            <w:pPr>
              <w:spacing w:after="0" w:before="0" w:line="240" w:lineRule="auto"/>
              <w:jc w:val="left"/>
            </w:pPr>
            <w:r>
              <w:t>PLC power input</w:t>
            </w:r>
          </w:p>
        </w:tc>
        <w:tc>
          <w:tcPr>
            <w:tcW w:type="dxa" w:w="5400"/>
          </w:tcPr>
          <w:p>
            <w:pPr>
              <w:spacing w:after="0" w:before="0" w:line="240" w:lineRule="auto"/>
              <w:jc w:val="left"/>
            </w:pPr>
            <w:r>
              <w:t>Correct supply polarity and terminal assignment</w:t>
            </w:r>
          </w:p>
        </w:tc>
      </w:tr>
      <w:tr>
        <w:tc>
          <w:tcPr>
            <w:tcW w:type="dxa" w:w="5400"/>
          </w:tcPr>
          <w:p>
            <w:pPr>
              <w:spacing w:after="0" w:before="0" w:line="240" w:lineRule="auto"/>
              <w:jc w:val="left"/>
            </w:pPr>
            <w:r>
              <w:t>Digital input module</w:t>
            </w:r>
          </w:p>
        </w:tc>
        <w:tc>
          <w:tcPr>
            <w:tcW w:type="dxa" w:w="5400"/>
          </w:tcPr>
          <w:p>
            <w:pPr>
              <w:spacing w:after="0" w:before="0" w:line="240" w:lineRule="auto"/>
              <w:jc w:val="left"/>
            </w:pPr>
            <w:r>
              <w:t>Correct common and field-signal wiring for the selected input type</w:t>
            </w:r>
          </w:p>
        </w:tc>
      </w:tr>
      <w:tr>
        <w:tc>
          <w:tcPr>
            <w:tcW w:type="dxa" w:w="5400"/>
          </w:tcPr>
          <w:p>
            <w:pPr>
              <w:spacing w:after="0" w:before="0" w:line="240" w:lineRule="auto"/>
              <w:jc w:val="left"/>
            </w:pPr>
            <w:r>
              <w:t>PNP sensor</w:t>
            </w:r>
          </w:p>
        </w:tc>
        <w:tc>
          <w:tcPr>
            <w:tcW w:type="dxa" w:w="5400"/>
          </w:tcPr>
          <w:p>
            <w:pPr>
              <w:spacing w:after="0" w:before="0" w:line="240" w:lineRule="auto"/>
              <w:jc w:val="left"/>
            </w:pPr>
            <w:r>
              <w:t>Correct supply polarity and output connection</w:t>
            </w:r>
          </w:p>
        </w:tc>
      </w:tr>
      <w:tr>
        <w:tc>
          <w:tcPr>
            <w:tcW w:type="dxa" w:w="5400"/>
          </w:tcPr>
          <w:p>
            <w:pPr>
              <w:spacing w:after="0" w:before="0" w:line="240" w:lineRule="auto"/>
              <w:jc w:val="left"/>
            </w:pPr>
            <w:r>
              <w:t>NPN sensor</w:t>
            </w:r>
          </w:p>
        </w:tc>
        <w:tc>
          <w:tcPr>
            <w:tcW w:type="dxa" w:w="5400"/>
          </w:tcPr>
          <w:p>
            <w:pPr>
              <w:spacing w:after="0" w:before="0" w:line="240" w:lineRule="auto"/>
              <w:jc w:val="left"/>
            </w:pPr>
            <w:r>
              <w:t>Correct supply polarity and output connection</w:t>
            </w:r>
          </w:p>
        </w:tc>
      </w:tr>
      <w:tr>
        <w:tc>
          <w:tcPr>
            <w:tcW w:type="dxa" w:w="5400"/>
          </w:tcPr>
          <w:p>
            <w:pPr>
              <w:spacing w:after="0" w:before="0" w:line="240" w:lineRule="auto"/>
              <w:jc w:val="left"/>
            </w:pPr>
            <w:r>
              <w:t>DC relay or solenoid</w:t>
            </w:r>
          </w:p>
        </w:tc>
        <w:tc>
          <w:tcPr>
            <w:tcW w:type="dxa" w:w="5400"/>
          </w:tcPr>
          <w:p>
            <w:pPr>
              <w:spacing w:after="0" w:before="0" w:line="240" w:lineRule="auto"/>
              <w:jc w:val="left"/>
            </w:pPr>
            <w:r>
              <w:t>Correct coil polarity where the device is polarity-sensitive</w:t>
            </w:r>
          </w:p>
        </w:tc>
      </w:tr>
      <w:tr>
        <w:tc>
          <w:tcPr>
            <w:tcW w:type="dxa" w:w="5400"/>
          </w:tcPr>
          <w:p>
            <w:pPr>
              <w:spacing w:after="0" w:before="0" w:line="240" w:lineRule="auto"/>
              <w:jc w:val="left"/>
            </w:pPr>
            <w:r>
              <w:t>Analog transmitter</w:t>
            </w:r>
          </w:p>
        </w:tc>
        <w:tc>
          <w:tcPr>
            <w:tcW w:type="dxa" w:w="5400"/>
          </w:tcPr>
          <w:p>
            <w:pPr>
              <w:spacing w:after="0" w:before="0" w:line="240" w:lineRule="auto"/>
              <w:jc w:val="left"/>
            </w:pPr>
            <w:r>
              <w:t>Correct supply and signal terminal assignment</w:t>
            </w:r>
          </w:p>
        </w:tc>
      </w:tr>
      <w:tr>
        <w:tc>
          <w:tcPr>
            <w:tcW w:type="dxa" w:w="5400"/>
          </w:tcPr>
          <w:p>
            <w:pPr>
              <w:spacing w:after="0" w:before="0" w:line="240" w:lineRule="auto"/>
              <w:jc w:val="left"/>
            </w:pPr>
            <w:r>
              <w:t>Encoder or communication interface</w:t>
            </w:r>
          </w:p>
        </w:tc>
        <w:tc>
          <w:tcPr>
            <w:tcW w:type="dxa" w:w="5400"/>
          </w:tcPr>
          <w:p>
            <w:pPr>
              <w:spacing w:after="0" w:before="0" w:line="240" w:lineRule="auto"/>
              <w:jc w:val="left"/>
            </w:pPr>
            <w:r>
              <w:t>Correct power, reference, and signal connections according to the device documentation</w:t>
            </w:r>
          </w:p>
        </w:tc>
      </w:tr>
      <w:tr>
        <w:tc>
          <w:tcPr>
            <w:tcW w:type="dxa" w:w="5400"/>
          </w:tcPr>
          <w:p>
            <w:pPr>
              <w:spacing w:after="0" w:before="0" w:line="240" w:lineRule="auto"/>
              <w:jc w:val="left"/>
            </w:pPr>
            <w:r>
              <w:t>Safety equipment</w:t>
            </w:r>
          </w:p>
        </w:tc>
        <w:tc>
          <w:tcPr>
            <w:tcW w:type="dxa" w:w="5400"/>
          </w:tcPr>
          <w:p>
            <w:pPr>
              <w:spacing w:after="0" w:before="0" w:line="240" w:lineRule="auto"/>
              <w:jc w:val="left"/>
            </w:pPr>
            <w:r>
              <w:t>Correct terminal assignment and wiring according to the approved safety design</w:t>
            </w:r>
          </w:p>
        </w:tc>
      </w:tr>
    </w:tbl>
    <w:p/>
    <w:p>
      <w:r>
        <w:t>Some AC loads are not polarity-sensitive in the same way as DC electronic devices, but their line, neutral, switching, and protective connections must still follow the applicable design requirements.</w:t>
      </w:r>
    </w:p>
    <w:p>
      <w:pPr>
        <w:pStyle w:val="Heading2"/>
      </w:pPr>
      <w:r>
        <w:t>4. Line, Neutral, and Protective Earth</w:t>
      </w:r>
    </w:p>
    <w:p>
      <w:r>
        <w:t>In a typical single-phase installation, polarity verification confirms that the intended line conductor reaches the designated line terminal and the neutral conductor reaches the designated neutral terminal.</w:t>
      </w:r>
    </w:p>
    <w:p>
      <w:r>
        <w:t>A simplified arrangement is:</w:t>
      </w:r>
    </w:p>
    <w:p>
      <w:pPr>
        <w:shd w:val="clear" w:color="auto" w:fill="F4F4F4"/>
        <w:spacing w:before="0" w:after="0" w:line="240" w:lineRule="auto"/>
        <w:ind w:left="216" w:right="216"/>
        <w:jc w:val="left"/>
      </w:pPr>
      <w:r>
        <w:rPr>
          <w:rFonts w:ascii="Consolas" w:hAnsi="Consolas"/>
          <w:color w:val="202020"/>
          <w:sz w:val="18"/>
        </w:rPr>
        <w:t>Single-Phase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 (L) → Intended Protective/Switching Devices → Load</w:t>
      </w:r>
    </w:p>
    <w:p>
      <w:pPr>
        <w:shd w:val="clear" w:color="auto" w:fill="F4F4F4"/>
        <w:spacing w:before="0" w:after="0" w:line="240" w:lineRule="auto"/>
        <w:ind w:left="216" w:right="216"/>
        <w:jc w:val="left"/>
      </w:pPr>
      <w:r>
        <w:rPr>
          <w:rFonts w:ascii="Consolas" w:hAnsi="Consolas"/>
          <w:color w:val="202020"/>
          <w:sz w:val="18"/>
        </w:rPr>
        <w:t>Neutral (N) → Designated Neutral Connection → Load</w:t>
      </w:r>
    </w:p>
    <w:p>
      <w:pPr>
        <w:shd w:val="clear" w:color="auto" w:fill="F4F4F4"/>
        <w:spacing w:before="0" w:after="0" w:line="240" w:lineRule="auto"/>
        <w:ind w:left="216" w:right="216"/>
        <w:jc w:val="left"/>
      </w:pPr>
      <w:r>
        <w:rPr>
          <w:rFonts w:ascii="Consolas" w:hAnsi="Consolas"/>
          <w:color w:val="202020"/>
          <w:sz w:val="18"/>
        </w:rPr>
        <w:t>Protective Earth (PE) → Required Exposed Conductive Parts</w:t>
      </w:r>
    </w:p>
    <w:p/>
    <w:p>
      <w:r>
        <w:t>The exact arrangement depends on the installation and applicable standards.</w:t>
      </w:r>
    </w:p>
    <w:p>
      <w:pPr>
        <w:pStyle w:val="Heading3"/>
      </w:pPr>
      <w:r>
        <w:t>4.1 Why line-neutral reversal matters</w:t>
      </w:r>
    </w:p>
    <w:p>
      <w:r>
        <w:t>If line and neutral are reversed, a load may still operate normally, which makes the defect easy to miss during a basic functional check.</w:t>
      </w:r>
    </w:p>
    <w:p>
      <w:r>
        <w:t>Potential consequences include:</w:t>
      </w:r>
    </w:p>
    <w:p>
      <w:pPr>
        <w:pStyle w:val="ListBullet"/>
      </w:pPr>
      <w:r>
        <w:t>A single-pole switch interrupting neutral instead of line.</w:t>
      </w:r>
    </w:p>
    <w:p>
      <w:pPr>
        <w:pStyle w:val="ListBullet"/>
      </w:pPr>
      <w:r>
        <w:t>Internal parts remaining live when the equipment appears switched off.</w:t>
      </w:r>
    </w:p>
    <w:p>
      <w:pPr>
        <w:pStyle w:val="ListBullet"/>
      </w:pPr>
      <w:r>
        <w:t>Incorrect operation of equipment that assumes a defined line-neutral arrangement.</w:t>
      </w:r>
    </w:p>
    <w:p>
      <w:pPr>
        <w:pStyle w:val="ListBullet"/>
      </w:pPr>
      <w:r>
        <w:t>Noncompliance with the approved wiring design.</w:t>
      </w:r>
    </w:p>
    <w:p>
      <w:pPr>
        <w:pStyle w:val="ListBullet"/>
      </w:pPr>
      <w:r>
        <w:t>Increased risk during servicing.</w:t>
      </w:r>
    </w:p>
    <w:p>
      <w:r>
        <w:t>The fact that a lamp, motor, or power supply turns on does not prove correct polarity.</w:t>
      </w:r>
    </w:p>
    <w:p>
      <w:pPr>
        <w:pStyle w:val="Heading3"/>
      </w:pPr>
      <w:r>
        <w:t>4.2 Protective earth is not neutral</w:t>
      </w:r>
    </w:p>
    <w:p>
      <w:r>
        <w:t>PE and neutral have different functions.</w:t>
      </w:r>
    </w:p>
    <w:p>
      <w:pPr>
        <w:pStyle w:val="ListBullet"/>
      </w:pPr>
      <w:r>
        <w:t>Neutral is a circuit conductor used in the supply arrangement.</w:t>
      </w:r>
    </w:p>
    <w:p>
      <w:pPr>
        <w:pStyle w:val="ListBullet"/>
      </w:pPr>
      <w:r>
        <w:t>PE is a protective conductor intended to support protection against electric shock and related hazards.</w:t>
      </w:r>
    </w:p>
    <w:p>
      <w:r>
        <w:t>They must not be interchanged or arbitrarily connected together at the machine. Any neutral-to-earth connection must be part of the approved supply-system design and located where permitted by the applicable rules.</w:t>
      </w:r>
    </w:p>
    <w:p>
      <w:pPr>
        <w:pStyle w:val="Heading2"/>
      </w:pPr>
      <w:r>
        <w:t>5. DC Polarity Verification</w:t>
      </w:r>
    </w:p>
    <w:p>
      <w:r>
        <w:t>Industrial control panels commonly use 24 V DC for PLCs, sensors, relays, and other control equipment.</w:t>
      </w:r>
    </w:p>
    <w:p>
      <w:r>
        <w:t>A typical DC supply has:</w:t>
      </w:r>
    </w:p>
    <w:p>
      <w:pPr>
        <w:pStyle w:val="ListBullet"/>
      </w:pPr>
      <w:r>
        <w:rPr>
          <w:rFonts w:ascii="Consolas" w:hAnsi="Consolas"/>
          <w:color w:val="333333"/>
          <w:sz w:val="19"/>
          <w:shd w:val="clear" w:color="auto" w:fill="EFEFEF"/>
        </w:rPr>
        <w:t>+24V</w:t>
      </w:r>
      <w:r>
        <w:t>: Positive supply.</w:t>
      </w:r>
    </w:p>
    <w:p>
      <w:pPr>
        <w:pStyle w:val="ListBullet"/>
      </w:pPr>
      <w:r>
        <w:rPr>
          <w:rFonts w:ascii="Consolas" w:hAnsi="Consolas"/>
          <w:color w:val="333333"/>
          <w:sz w:val="19"/>
          <w:shd w:val="clear" w:color="auto" w:fill="EFEFEF"/>
        </w:rPr>
        <w:t>0V</w:t>
      </w:r>
      <w:r>
        <w:t>: DC return or reference.</w:t>
      </w:r>
    </w:p>
    <w:p>
      <w:pPr>
        <w:pStyle w:val="ListBullet"/>
      </w:pPr>
      <w:r>
        <w:rPr>
          <w:rFonts w:ascii="Consolas" w:hAnsi="Consolas"/>
          <w:color w:val="333333"/>
          <w:sz w:val="19"/>
          <w:shd w:val="clear" w:color="auto" w:fill="EFEFEF"/>
        </w:rPr>
        <w:t>PE</w:t>
      </w:r>
      <w:r>
        <w:t>: Protective earth, where required by the equipment and design.</w:t>
      </w:r>
    </w:p>
    <w:p>
      <w:r>
        <w:t>A simplified arrangement is:</w:t>
      </w:r>
    </w:p>
    <w:p>
      <w:pPr>
        <w:shd w:val="clear" w:color="auto" w:fill="F4F4F4"/>
        <w:spacing w:before="0" w:after="0" w:line="240" w:lineRule="auto"/>
        <w:ind w:left="216" w:right="216"/>
        <w:jc w:val="left"/>
      </w:pPr>
      <w:r>
        <w:rPr>
          <w:rFonts w:ascii="Consolas" w:hAnsi="Consolas"/>
          <w:color w:val="202020"/>
          <w:sz w:val="18"/>
        </w:rPr>
        <w:t>24 V 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 → Designated Positive Supply Terminals</w:t>
      </w:r>
    </w:p>
    <w:p>
      <w:pPr>
        <w:shd w:val="clear" w:color="auto" w:fill="F4F4F4"/>
        <w:spacing w:before="0" w:after="0" w:line="240" w:lineRule="auto"/>
        <w:ind w:left="216" w:right="216"/>
        <w:jc w:val="left"/>
      </w:pPr>
      <w:r>
        <w:rPr>
          <w:rFonts w:ascii="Consolas" w:hAnsi="Consolas"/>
          <w:color w:val="202020"/>
          <w:sz w:val="18"/>
        </w:rPr>
        <w:t>0 V   → Designated DC Return Terminals</w:t>
      </w:r>
    </w:p>
    <w:p>
      <w:pPr>
        <w:shd w:val="clear" w:color="auto" w:fill="F4F4F4"/>
        <w:spacing w:before="0" w:after="0" w:line="240" w:lineRule="auto"/>
        <w:ind w:left="216" w:right="216"/>
        <w:jc w:val="left"/>
      </w:pPr>
      <w:r>
        <w:rPr>
          <w:rFonts w:ascii="Consolas" w:hAnsi="Consolas"/>
          <w:color w:val="202020"/>
          <w:sz w:val="18"/>
        </w:rPr>
        <w:t>PE    → Required Protective Connections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Sensors, Relays, and Other Loads</w:t>
      </w:r>
    </w:p>
    <w:p/>
    <w:p>
      <w:r>
        <w:t>Do not assume that 0 V and PE are interchangeable. Some designs bond a DC reference to earth at a specified point, while others use an isolated or differently referenced supply. Follow the approved electrical drawings.</w:t>
      </w:r>
    </w:p>
    <w:p>
      <w:pPr>
        <w:pStyle w:val="Heading3"/>
      </w:pPr>
      <w:r>
        <w:t>5.1 Reverse polarity</w:t>
      </w:r>
    </w:p>
    <w:p>
      <w:r>
        <w:t>Reverse polarity occurs when the positive and negative conductors are connected to the opposite terminals from those specified.</w:t>
      </w:r>
    </w:p>
    <w:p>
      <w:r>
        <w:t>Possible consequences include:</w:t>
      </w:r>
    </w:p>
    <w:p>
      <w:pPr>
        <w:pStyle w:val="ListBullet"/>
      </w:pPr>
      <w:r>
        <w:t>Equipment failing to start.</w:t>
      </w:r>
    </w:p>
    <w:p>
      <w:pPr>
        <w:pStyle w:val="ListBullet"/>
      </w:pPr>
      <w:r>
        <w:t>Power-supply protection operating.</w:t>
      </w:r>
    </w:p>
    <w:p>
      <w:pPr>
        <w:pStyle w:val="ListBullet"/>
      </w:pPr>
      <w:r>
        <w:t>Electronic components being damaged.</w:t>
      </w:r>
    </w:p>
    <w:p>
      <w:pPr>
        <w:pStyle w:val="ListBullet"/>
      </w:pPr>
      <w:r>
        <w:t>Incorrect sensor behavior.</w:t>
      </w:r>
    </w:p>
    <w:p>
      <w:pPr>
        <w:pStyle w:val="ListBullet"/>
      </w:pPr>
      <w:r>
        <w:t>Blown fuses or tripped protection.</w:t>
      </w:r>
    </w:p>
    <w:p>
      <w:pPr>
        <w:pStyle w:val="ListBullet"/>
      </w:pPr>
      <w:r>
        <w:t>Unexpected diagnostic faults.</w:t>
      </w:r>
    </w:p>
    <w:p>
      <w:r>
        <w:t>Reverse-polarity protection may exist in some devices, but it must never be assumed unless the manufacturer confirms it.</w:t>
      </w:r>
    </w:p>
    <w:p>
      <w:pPr>
        <w:pStyle w:val="Heading2"/>
      </w:pPr>
      <w:r>
        <w:t>6. PNP and NPN Sensor Polarity</w:t>
      </w:r>
    </w:p>
    <w:p>
      <w:r>
        <w:t>PNP and NPN sensors are common in industrial automation. They differ in how their output switches current relative to the supply.</w:t>
      </w:r>
    </w:p>
    <w:p>
      <w:r>
        <w:t>For a common three-wire DC sensor: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Wire function</w:t>
            </w:r>
          </w:p>
        </w:tc>
        <w:tc>
          <w:tcPr>
            <w:tcW w:type="dxa" w:w="3600"/>
            <w:shd w:val="clear" w:color="auto" w:fill="EEF2F7"/>
          </w:tcPr>
          <w:p>
            <w:pPr>
              <w:spacing w:after="0" w:before="0" w:line="240" w:lineRule="auto"/>
              <w:jc w:val="left"/>
            </w:pPr>
            <w:r>
              <w:rPr>
                <w:b/>
                <w:color w:val="1A2E4A"/>
              </w:rPr>
              <w:t>Common convention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Supply positive</w:t>
            </w:r>
          </w:p>
        </w:tc>
        <w:tc>
          <w:tcPr>
            <w:tcW w:type="dxa" w:w="3600"/>
          </w:tcPr>
          <w:p>
            <w:pPr>
              <w:spacing w:after="0" w:before="0" w:line="240" w:lineRule="auto"/>
              <w:jc w:val="left"/>
            </w:pPr>
            <w:r>
              <w:t>Brown</w:t>
            </w:r>
          </w:p>
        </w:tc>
        <w:tc>
          <w:tcPr>
            <w:tcW w:type="dxa" w:w="3600"/>
          </w:tcPr>
          <w:p>
            <w:pPr>
              <w:spacing w:after="0" w:before="0" w:line="240" w:lineRule="auto"/>
              <w:jc w:val="left"/>
            </w:pPr>
            <w:r>
              <w:t>Positive DC supply</w:t>
            </w:r>
          </w:p>
        </w:tc>
      </w:tr>
      <w:tr>
        <w:tc>
          <w:tcPr>
            <w:tcW w:type="dxa" w:w="3600"/>
          </w:tcPr>
          <w:p>
            <w:pPr>
              <w:spacing w:after="0" w:before="0" w:line="240" w:lineRule="auto"/>
              <w:jc w:val="left"/>
            </w:pPr>
            <w:r>
              <w:t>Supply negative</w:t>
            </w:r>
          </w:p>
        </w:tc>
        <w:tc>
          <w:tcPr>
            <w:tcW w:type="dxa" w:w="3600"/>
          </w:tcPr>
          <w:p>
            <w:pPr>
              <w:spacing w:after="0" w:before="0" w:line="240" w:lineRule="auto"/>
              <w:jc w:val="left"/>
            </w:pPr>
            <w:r>
              <w:t>Blue</w:t>
            </w:r>
          </w:p>
        </w:tc>
        <w:tc>
          <w:tcPr>
            <w:tcW w:type="dxa" w:w="3600"/>
          </w:tcPr>
          <w:p>
            <w:pPr>
              <w:spacing w:after="0" w:before="0" w:line="240" w:lineRule="auto"/>
              <w:jc w:val="left"/>
            </w:pPr>
            <w:r>
              <w:t>DC return</w:t>
            </w:r>
          </w:p>
        </w:tc>
      </w:tr>
      <w:tr>
        <w:tc>
          <w:tcPr>
            <w:tcW w:type="dxa" w:w="3600"/>
          </w:tcPr>
          <w:p>
            <w:pPr>
              <w:spacing w:after="0" w:before="0" w:line="240" w:lineRule="auto"/>
              <w:jc w:val="left"/>
            </w:pPr>
            <w:r>
              <w:t>Output</w:t>
            </w:r>
          </w:p>
        </w:tc>
        <w:tc>
          <w:tcPr>
            <w:tcW w:type="dxa" w:w="3600"/>
          </w:tcPr>
          <w:p>
            <w:pPr>
              <w:spacing w:after="0" w:before="0" w:line="240" w:lineRule="auto"/>
              <w:jc w:val="left"/>
            </w:pPr>
            <w:r>
              <w:t>Black</w:t>
            </w:r>
          </w:p>
        </w:tc>
        <w:tc>
          <w:tcPr>
            <w:tcW w:type="dxa" w:w="3600"/>
          </w:tcPr>
          <w:p>
            <w:pPr>
              <w:spacing w:after="0" w:before="0" w:line="240" w:lineRule="auto"/>
              <w:jc w:val="left"/>
            </w:pPr>
            <w:r>
              <w:t>Switching signal</w:t>
            </w:r>
          </w:p>
        </w:tc>
      </w:tr>
      <w:tr>
        <w:tc>
          <w:tcPr>
            <w:tcW w:type="dxa" w:w="3600"/>
          </w:tcPr>
          <w:p>
            <w:pPr>
              <w:spacing w:after="0" w:before="0" w:line="240" w:lineRule="auto"/>
              <w:jc w:val="left"/>
            </w:pPr>
            <w:r>
              <w:t>Additional conductors</w:t>
            </w:r>
          </w:p>
        </w:tc>
        <w:tc>
          <w:tcPr>
            <w:tcW w:type="dxa" w:w="3600"/>
          </w:tcPr>
          <w:p>
            <w:pPr>
              <w:spacing w:after="0" w:before="0" w:line="240" w:lineRule="auto"/>
              <w:jc w:val="left"/>
            </w:pPr>
            <w:r>
              <w:t>Device-specific</w:t>
            </w:r>
          </w:p>
        </w:tc>
        <w:tc>
          <w:tcPr>
            <w:tcW w:type="dxa" w:w="3600"/>
          </w:tcPr>
          <w:p>
            <w:pPr>
              <w:spacing w:after="0" w:before="0" w:line="240" w:lineRule="auto"/>
              <w:jc w:val="left"/>
            </w:pPr>
            <w:r>
              <w:t>Teach, complementary output, or other functions</w:t>
            </w:r>
          </w:p>
        </w:tc>
      </w:tr>
    </w:tbl>
    <w:p/>
    <w:p>
      <w:r>
        <w:t>This color convention is common but not universal. Always verify the sensor's datasheet and wiring diagram.</w:t>
      </w:r>
    </w:p>
    <w:p>
      <w:pPr>
        <w:pStyle w:val="Heading3"/>
      </w:pPr>
      <w:r>
        <w:t>6.1 PNP output</w:t>
      </w:r>
    </w:p>
    <w:p>
      <w:r>
        <w:t>A PNP sensor typically switches its output toward the positive supply when active. It is commonly paired with an input circuit designed to detect a sourcing signal.</w:t>
      </w:r>
    </w:p>
    <w:p>
      <w:pPr>
        <w:pStyle w:val="Heading3"/>
      </w:pPr>
      <w:r>
        <w:t>6.2 NPN output</w:t>
      </w:r>
    </w:p>
    <w:p>
      <w:r>
        <w:t>An NPN sensor typically switches its output toward the negative supply or 0 V when active. It is commonly paired with an input circuit designed to detect a sinking signal.</w:t>
      </w:r>
    </w:p>
    <w:p>
      <w:pPr>
        <w:pStyle w:val="Heading3"/>
      </w:pPr>
      <w:r>
        <w:t>6.3 Why polarity and input compatibility both matter</w:t>
      </w:r>
    </w:p>
    <w:p>
      <w:r>
        <w:t>Correctly connecting brown, blue, and black wires does not by itself prove that the sensor is compatible with the PLC input module.</w:t>
      </w:r>
    </w:p>
    <w:p>
      <w:r>
        <w:t>Verify all of the following:</w:t>
      </w:r>
    </w:p>
    <w:p>
      <w:pPr>
        <w:pStyle w:val="ListBullet"/>
      </w:pPr>
      <w:r>
        <w:t>Sensor supply voltage.</w:t>
      </w:r>
    </w:p>
    <w:p>
      <w:pPr>
        <w:pStyle w:val="ListBullet"/>
      </w:pPr>
      <w:r>
        <w:t>PNP or NPN output type.</w:t>
      </w:r>
    </w:p>
    <w:p>
      <w:pPr>
        <w:pStyle w:val="ListBullet"/>
      </w:pPr>
      <w:r>
        <w:t>PLC input module type and common arrangement.</w:t>
      </w:r>
    </w:p>
    <w:p>
      <w:pPr>
        <w:pStyle w:val="ListBullet"/>
      </w:pPr>
      <w:r>
        <w:t>Input circuit polarity.</w:t>
      </w:r>
    </w:p>
    <w:p>
      <w:pPr>
        <w:pStyle w:val="ListBullet"/>
      </w:pPr>
      <w:r>
        <w:t>Output current and electrical ratings.</w:t>
      </w:r>
    </w:p>
    <w:p>
      <w:pPr>
        <w:pStyle w:val="ListBullet"/>
      </w:pPr>
      <w:r>
        <w:t>Correct signal terminal.</w:t>
      </w:r>
    </w:p>
    <w:p>
      <w:pPr>
        <w:pStyle w:val="ListBullet"/>
      </w:pPr>
      <w:r>
        <w:t>Required reference and grounding arrangement.</w:t>
      </w:r>
    </w:p>
    <w:p>
      <w:r>
        <w:t>A sensor may be correctly powered but never produce a valid PLC input if its output type and the input circuit are incompatible.</w:t>
      </w:r>
    </w:p>
    <w:p>
      <w:pPr>
        <w:pStyle w:val="Heading2"/>
      </w:pPr>
      <w:r>
        <w:t>7. Polarity in PLC Inputs and Outputs</w:t>
      </w:r>
    </w:p>
    <w:p>
      <w:pPr>
        <w:pStyle w:val="Heading3"/>
      </w:pPr>
      <w:r>
        <w:t>7.1 Digital inputs</w:t>
      </w:r>
    </w:p>
    <w:p>
      <w:r>
        <w:t>A PLC input detects an electrical signal according to the input module's design. Polarity-related errors can result from incorrect common connections, incorrect supply polarity, or mismatched field-device output types.</w:t>
      </w:r>
    </w:p>
    <w:p>
      <w:r>
        <w:t>For troubleshooting, verify the field-device wiring and the module's electrical specification before modifying the PLC program.</w:t>
      </w:r>
    </w:p>
    <w:p>
      <w:pPr>
        <w:pStyle w:val="Heading3"/>
      </w:pPr>
      <w:r>
        <w:t>7.2 Digital outputs</w:t>
      </w:r>
    </w:p>
    <w:p>
      <w:r>
        <w:t>PLC output modules may use relay contacts, transistor outputs, or other output technologies. The required connection arrangement depends on the module.</w:t>
      </w:r>
    </w:p>
    <w:p>
      <w:r>
        <w:t>For DC transistor outputs, verify:</w:t>
      </w:r>
    </w:p>
    <w:p>
      <w:pPr>
        <w:pStyle w:val="ListBullet"/>
      </w:pPr>
      <w:r>
        <w:t>Supply polarity.</w:t>
      </w:r>
    </w:p>
    <w:p>
      <w:pPr>
        <w:pStyle w:val="ListBullet"/>
      </w:pPr>
      <w:r>
        <w:t>Output common or reference.</w:t>
      </w:r>
    </w:p>
    <w:p>
      <w:pPr>
        <w:pStyle w:val="ListBullet"/>
      </w:pPr>
      <w:r>
        <w:t>Load connection.</w:t>
      </w:r>
    </w:p>
    <w:p>
      <w:pPr>
        <w:pStyle w:val="ListBullet"/>
      </w:pPr>
      <w:r>
        <w:t>Module sourcing or sinking behavior.</w:t>
      </w:r>
    </w:p>
    <w:p>
      <w:pPr>
        <w:pStyle w:val="ListBullet"/>
      </w:pPr>
      <w:r>
        <w:t>Load current and voltage ratings.</w:t>
      </w:r>
    </w:p>
    <w:p>
      <w:r>
        <w:t xml:space="preserve">Do not infer terminal functions solely from a PLC address such as </w:t>
      </w:r>
      <w:r>
        <w:rPr>
          <w:rFonts w:ascii="Consolas" w:hAnsi="Consolas"/>
          <w:color w:val="333333"/>
          <w:sz w:val="19"/>
          <w:shd w:val="clear" w:color="auto" w:fill="EFEFEF"/>
        </w:rPr>
        <w:t>I0.0</w:t>
      </w:r>
      <w:r>
        <w:t xml:space="preserve"> or </w:t>
      </w:r>
      <w:r>
        <w:rPr>
          <w:rFonts w:ascii="Consolas" w:hAnsi="Consolas"/>
          <w:color w:val="333333"/>
          <w:sz w:val="19"/>
          <w:shd w:val="clear" w:color="auto" w:fill="EFEFEF"/>
        </w:rPr>
        <w:t>Q0.0</w:t>
      </w:r>
      <w:r>
        <w:t>. The address identifies a logical point, not the complete electrical connection.</w:t>
      </w:r>
    </w:p>
    <w:p>
      <w:pPr>
        <w:pStyle w:val="Heading3"/>
      </w:pPr>
      <w:r>
        <w:t>7.3 Analog signals</w:t>
      </w:r>
    </w:p>
    <w:p>
      <w:r>
        <w:t>Analog devices may use 0–10 V, 4–20 mA, or other signal types. Incorrect terminal polarity can cause incorrect readings, signal failure, or equipment damage.</w:t>
      </w:r>
    </w:p>
    <w:p>
      <w:r>
        <w:t>Verify:</w:t>
      </w:r>
    </w:p>
    <w:p>
      <w:pPr>
        <w:pStyle w:val="ListBullet"/>
      </w:pPr>
      <w:r>
        <w:t>Signal positive and negative terminals.</w:t>
      </w:r>
    </w:p>
    <w:p>
      <w:pPr>
        <w:pStyle w:val="ListBullet"/>
      </w:pPr>
      <w:r>
        <w:t>Transmitter supply polarity.</w:t>
      </w:r>
    </w:p>
    <w:p>
      <w:pPr>
        <w:pStyle w:val="ListBullet"/>
      </w:pPr>
      <w:r>
        <w:t>Analog input common.</w:t>
      </w:r>
    </w:p>
    <w:p>
      <w:pPr>
        <w:pStyle w:val="ListBullet"/>
      </w:pPr>
      <w:r>
        <w:t>Two-wire, three-wire, or four-wire transmitter arrangement.</w:t>
      </w:r>
    </w:p>
    <w:p>
      <w:pPr>
        <w:pStyle w:val="ListBullet"/>
      </w:pPr>
      <w:r>
        <w:t>Shield and functional-earth arrangement.</w:t>
      </w:r>
    </w:p>
    <w:p>
      <w:pPr>
        <w:pStyle w:val="ListBullet"/>
      </w:pPr>
      <w:r>
        <w:t>Module configuration and input range.</w:t>
      </w:r>
    </w:p>
    <w:p>
      <w:r>
        <w:t>For a 4–20 mA loop, a wiring error can interrupt the loop or prevent the expected current from reaching the input. Signal diagnosis must consider the complete loop, not just the transmitter terminals.</w:t>
      </w:r>
    </w:p>
    <w:p>
      <w:pPr>
        <w:pStyle w:val="Heading2"/>
      </w:pPr>
      <w:r>
        <w:t>8. Polarity Versus Phase Sequence</w:t>
      </w:r>
    </w:p>
    <w:p>
      <w:r>
        <w:t>Polarity and phase sequence are related to conductor assignment but are not the same test.</w:t>
      </w:r>
    </w:p>
    <w:p>
      <w:r>
        <w:t>Polarity verification confirms that conductors are connected to the intended terminals or that DC positive and negative connections are correct.</w:t>
      </w:r>
    </w:p>
    <w:p>
      <w:r>
        <w:t>Phase-sequence verification determines the order in which the three AC phases occur, commonly identified as L1-L2-L3 or another specified sequence.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Polarity verification</w:t>
            </w:r>
          </w:p>
        </w:tc>
        <w:tc>
          <w:tcPr>
            <w:tcW w:type="dxa" w:w="3600"/>
            <w:shd w:val="clear" w:color="auto" w:fill="EEF2F7"/>
          </w:tcPr>
          <w:p>
            <w:pPr>
              <w:spacing w:after="0" w:before="0" w:line="240" w:lineRule="auto"/>
              <w:jc w:val="left"/>
            </w:pPr>
            <w:r>
              <w:rPr>
                <w:b/>
                <w:color w:val="1A2E4A"/>
              </w:rPr>
              <w:t>Phase-sequence verification</w:t>
            </w:r>
          </w:p>
        </w:tc>
      </w:tr>
      <w:tr>
        <w:tc>
          <w:tcPr>
            <w:tcW w:type="dxa" w:w="3600"/>
          </w:tcPr>
          <w:p>
            <w:pPr>
              <w:spacing w:after="0" w:before="0" w:line="240" w:lineRule="auto"/>
              <w:jc w:val="left"/>
            </w:pPr>
            <w:r>
              <w:t>Main application</w:t>
            </w:r>
          </w:p>
        </w:tc>
        <w:tc>
          <w:tcPr>
            <w:tcW w:type="dxa" w:w="3600"/>
          </w:tcPr>
          <w:p>
            <w:pPr>
              <w:spacing w:after="0" w:before="0" w:line="240" w:lineRule="auto"/>
              <w:jc w:val="left"/>
            </w:pPr>
            <w:r>
              <w:t>AC line-neutral assignment and DC terminal orientation</w:t>
            </w:r>
          </w:p>
        </w:tc>
        <w:tc>
          <w:tcPr>
            <w:tcW w:type="dxa" w:w="3600"/>
          </w:tcPr>
          <w:p>
            <w:pPr>
              <w:spacing w:after="0" w:before="0" w:line="240" w:lineRule="auto"/>
              <w:jc w:val="left"/>
            </w:pPr>
            <w:r>
              <w:t>Three-phase AC systems</w:t>
            </w:r>
          </w:p>
        </w:tc>
      </w:tr>
      <w:tr>
        <w:tc>
          <w:tcPr>
            <w:tcW w:type="dxa" w:w="3600"/>
          </w:tcPr>
          <w:p>
            <w:pPr>
              <w:spacing w:after="0" w:before="0" w:line="240" w:lineRule="auto"/>
              <w:jc w:val="left"/>
            </w:pPr>
            <w:r>
              <w:t>Typical instrument</w:t>
            </w:r>
          </w:p>
        </w:tc>
        <w:tc>
          <w:tcPr>
            <w:tcW w:type="dxa" w:w="3600"/>
          </w:tcPr>
          <w:p>
            <w:pPr>
              <w:spacing w:after="0" w:before="0" w:line="240" w:lineRule="auto"/>
              <w:jc w:val="left"/>
            </w:pPr>
            <w:r>
              <w:t>Suitable voltage tester, multimeter, or approved polarity tester</w:t>
            </w:r>
          </w:p>
        </w:tc>
        <w:tc>
          <w:tcPr>
            <w:tcW w:type="dxa" w:w="3600"/>
          </w:tcPr>
          <w:p>
            <w:pPr>
              <w:spacing w:after="0" w:before="0" w:line="240" w:lineRule="auto"/>
              <w:jc w:val="left"/>
            </w:pPr>
            <w:r>
              <w:t>Phase-sequence indicator</w:t>
            </w:r>
          </w:p>
        </w:tc>
      </w:tr>
      <w:tr>
        <w:tc>
          <w:tcPr>
            <w:tcW w:type="dxa" w:w="3600"/>
          </w:tcPr>
          <w:p>
            <w:pPr>
              <w:spacing w:after="0" w:before="0" w:line="240" w:lineRule="auto"/>
              <w:jc w:val="left"/>
            </w:pPr>
            <w:r>
              <w:t>Typical fault</w:t>
            </w:r>
          </w:p>
        </w:tc>
        <w:tc>
          <w:tcPr>
            <w:tcW w:type="dxa" w:w="3600"/>
          </w:tcPr>
          <w:p>
            <w:pPr>
              <w:spacing w:after="0" w:before="0" w:line="240" w:lineRule="auto"/>
              <w:jc w:val="left"/>
            </w:pPr>
            <w:r>
              <w:t>Reversed line-neutral or DC positive-negative connections</w:t>
            </w:r>
          </w:p>
        </w:tc>
        <w:tc>
          <w:tcPr>
            <w:tcW w:type="dxa" w:w="3600"/>
          </w:tcPr>
          <w:p>
            <w:pPr>
              <w:spacing w:after="0" w:before="0" w:line="240" w:lineRule="auto"/>
              <w:jc w:val="left"/>
            </w:pPr>
            <w:r>
              <w:t>Reversed phase rotation</w:t>
            </w:r>
          </w:p>
        </w:tc>
      </w:tr>
      <w:tr>
        <w:tc>
          <w:tcPr>
            <w:tcW w:type="dxa" w:w="3600"/>
          </w:tcPr>
          <w:p>
            <w:pPr>
              <w:spacing w:after="0" w:before="0" w:line="240" w:lineRule="auto"/>
              <w:jc w:val="left"/>
            </w:pPr>
            <w:r>
              <w:t>Possible effect</w:t>
            </w:r>
          </w:p>
        </w:tc>
        <w:tc>
          <w:tcPr>
            <w:tcW w:type="dxa" w:w="3600"/>
          </w:tcPr>
          <w:p>
            <w:pPr>
              <w:spacing w:after="0" w:before="0" w:line="240" w:lineRule="auto"/>
              <w:jc w:val="left"/>
            </w:pPr>
            <w:r>
              <w:t>Unsafe switching arrangement or electronic damage</w:t>
            </w:r>
          </w:p>
        </w:tc>
        <w:tc>
          <w:tcPr>
            <w:tcW w:type="dxa" w:w="3600"/>
          </w:tcPr>
          <w:p>
            <w:pPr>
              <w:spacing w:after="0" w:before="0" w:line="240" w:lineRule="auto"/>
              <w:jc w:val="left"/>
            </w:pPr>
            <w:r>
              <w:t>Motor rotation opposite to the intended direction</w:t>
            </w:r>
          </w:p>
        </w:tc>
      </w:tr>
      <w:tr>
        <w:tc>
          <w:tcPr>
            <w:tcW w:type="dxa" w:w="3600"/>
          </w:tcPr>
          <w:p>
            <w:pPr>
              <w:spacing w:after="0" w:before="0" w:line="240" w:lineRule="auto"/>
              <w:jc w:val="left"/>
            </w:pPr>
            <w:r>
              <w:t>Can a circuit operate despite an error?</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bl>
    <w:p/>
    <w:p>
      <w:r>
        <w:t>A three-phase motor can have correct protective earthing and acceptable insulation resistance while still rotating in the wrong direction because of phase-sequence issues.</w:t>
      </w:r>
    </w:p>
    <w:p>
      <w:r>
        <w:t>Phase-sequence checks must be performed using the approved method and under appropriate safety controls.</w:t>
      </w:r>
    </w:p>
    <w:p>
      <w:pPr>
        <w:pStyle w:val="Heading2"/>
      </w:pPr>
      <w:r>
        <w:t>9. Instruments Used for Polarity Verification</w:t>
      </w:r>
    </w:p>
    <w:p>
      <w:r>
        <w:t>The appropriate instrument depends on the circuit and the required verification.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Approved two-pole voltage tester</w:t>
            </w:r>
          </w:p>
        </w:tc>
        <w:tc>
          <w:tcPr>
            <w:tcW w:type="dxa" w:w="3600"/>
          </w:tcPr>
          <w:p>
            <w:pPr>
              <w:spacing w:after="0" w:before="0" w:line="240" w:lineRule="auto"/>
              <w:jc w:val="left"/>
            </w:pPr>
            <w:r>
              <w:t>Verifying specified AC or DC voltage conditions</w:t>
            </w:r>
          </w:p>
        </w:tc>
        <w:tc>
          <w:tcPr>
            <w:tcW w:type="dxa" w:w="3600"/>
          </w:tcPr>
          <w:p>
            <w:pPr>
              <w:spacing w:after="0" w:before="0" w:line="240" w:lineRule="auto"/>
              <w:jc w:val="left"/>
            </w:pPr>
            <w:r>
              <w:t>Must be suitable for the circuit and used according to its instructions</w:t>
            </w:r>
          </w:p>
        </w:tc>
      </w:tr>
      <w:tr>
        <w:tc>
          <w:tcPr>
            <w:tcW w:type="dxa" w:w="3600"/>
          </w:tcPr>
          <w:p>
            <w:pPr>
              <w:spacing w:after="0" w:before="0" w:line="240" w:lineRule="auto"/>
              <w:jc w:val="left"/>
            </w:pPr>
            <w:r>
              <w:t>Digital multimeter</w:t>
            </w:r>
          </w:p>
        </w:tc>
        <w:tc>
          <w:tcPr>
            <w:tcW w:type="dxa" w:w="3600"/>
          </w:tcPr>
          <w:p>
            <w:pPr>
              <w:spacing w:after="0" w:before="0" w:line="240" w:lineRule="auto"/>
              <w:jc w:val="left"/>
            </w:pPr>
            <w:r>
              <w:t>Measuring voltage and checking specified electrical conditions</w:t>
            </w:r>
          </w:p>
        </w:tc>
        <w:tc>
          <w:tcPr>
            <w:tcW w:type="dxa" w:w="3600"/>
          </w:tcPr>
          <w:p>
            <w:pPr>
              <w:spacing w:after="0" w:before="0" w:line="240" w:lineRule="auto"/>
              <w:jc w:val="left"/>
            </w:pPr>
            <w:r>
              <w:t>A voltage reading alone may not prove correct conductor assignment</w:t>
            </w:r>
          </w:p>
        </w:tc>
      </w:tr>
      <w:tr>
        <w:tc>
          <w:tcPr>
            <w:tcW w:type="dxa" w:w="3600"/>
          </w:tcPr>
          <w:p>
            <w:pPr>
              <w:spacing w:after="0" w:before="0" w:line="240" w:lineRule="auto"/>
              <w:jc w:val="left"/>
            </w:pPr>
            <w:r>
              <w:t>Socket polarity tester</w:t>
            </w:r>
          </w:p>
        </w:tc>
        <w:tc>
          <w:tcPr>
            <w:tcW w:type="dxa" w:w="3600"/>
          </w:tcPr>
          <w:p>
            <w:pPr>
              <w:spacing w:after="0" w:before="0" w:line="240" w:lineRule="auto"/>
              <w:jc w:val="left"/>
            </w:pPr>
            <w:r>
              <w:t>Checking specified outlet wiring arrangements</w:t>
            </w:r>
          </w:p>
        </w:tc>
        <w:tc>
          <w:tcPr>
            <w:tcW w:type="dxa" w:w="3600"/>
          </w:tcPr>
          <w:p>
            <w:pPr>
              <w:spacing w:after="0" w:before="0" w:line="240" w:lineRule="auto"/>
              <w:jc w:val="left"/>
            </w:pPr>
            <w:r>
              <w:t>Capabilities vary; it does not replace all installation tests</w:t>
            </w:r>
          </w:p>
        </w:tc>
      </w:tr>
      <w:tr>
        <w:tc>
          <w:tcPr>
            <w:tcW w:type="dxa" w:w="3600"/>
          </w:tcPr>
          <w:p>
            <w:pPr>
              <w:spacing w:after="0" w:before="0" w:line="240" w:lineRule="auto"/>
              <w:jc w:val="left"/>
            </w:pPr>
            <w:r>
              <w:t>Phase-sequence indicator</w:t>
            </w:r>
          </w:p>
        </w:tc>
        <w:tc>
          <w:tcPr>
            <w:tcW w:type="dxa" w:w="3600"/>
          </w:tcPr>
          <w:p>
            <w:pPr>
              <w:spacing w:after="0" w:before="0" w:line="240" w:lineRule="auto"/>
              <w:jc w:val="left"/>
            </w:pPr>
            <w:r>
              <w:t>Checking three-phase phase order</w:t>
            </w:r>
          </w:p>
        </w:tc>
        <w:tc>
          <w:tcPr>
            <w:tcW w:type="dxa" w:w="3600"/>
          </w:tcPr>
          <w:p>
            <w:pPr>
              <w:spacing w:after="0" w:before="0" w:line="240" w:lineRule="auto"/>
              <w:jc w:val="left"/>
            </w:pPr>
            <w:r>
              <w:t>Does not verify all wiring or protective conditions</w:t>
            </w:r>
          </w:p>
        </w:tc>
      </w:tr>
      <w:tr>
        <w:tc>
          <w:tcPr>
            <w:tcW w:type="dxa" w:w="3600"/>
          </w:tcPr>
          <w:p>
            <w:pPr>
              <w:spacing w:after="0" w:before="0" w:line="240" w:lineRule="auto"/>
              <w:jc w:val="left"/>
            </w:pPr>
            <w:r>
              <w:t>Continuity tester</w:t>
            </w:r>
          </w:p>
        </w:tc>
        <w:tc>
          <w:tcPr>
            <w:tcW w:type="dxa" w:w="3600"/>
          </w:tcPr>
          <w:p>
            <w:pPr>
              <w:spacing w:after="0" w:before="0" w:line="240" w:lineRule="auto"/>
              <w:jc w:val="left"/>
            </w:pPr>
            <w:r>
              <w:t>Checking intended conductive paths when isolated</w:t>
            </w:r>
          </w:p>
        </w:tc>
        <w:tc>
          <w:tcPr>
            <w:tcW w:type="dxa" w:w="3600"/>
          </w:tcPr>
          <w:p>
            <w:pPr>
              <w:spacing w:after="0" w:before="0" w:line="240" w:lineRule="auto"/>
              <w:jc w:val="left"/>
            </w:pPr>
            <w:r>
              <w:t>Does not independently establish live conductor polarity</w:t>
            </w:r>
          </w:p>
        </w:tc>
      </w:tr>
      <w:tr>
        <w:tc>
          <w:tcPr>
            <w:tcW w:type="dxa" w:w="3600"/>
          </w:tcPr>
          <w:p>
            <w:pPr>
              <w:spacing w:after="0" w:before="0" w:line="240" w:lineRule="auto"/>
              <w:jc w:val="left"/>
            </w:pPr>
            <w:r>
              <w:t>Manufacturer-specific diagnostic tool</w:t>
            </w:r>
          </w:p>
        </w:tc>
        <w:tc>
          <w:tcPr>
            <w:tcW w:type="dxa" w:w="3600"/>
          </w:tcPr>
          <w:p>
            <w:pPr>
              <w:spacing w:after="0" w:before="0" w:line="240" w:lineRule="auto"/>
              <w:jc w:val="left"/>
            </w:pPr>
            <w:r>
              <w:t>Checking designated equipment terminals or status</w:t>
            </w:r>
          </w:p>
        </w:tc>
        <w:tc>
          <w:tcPr>
            <w:tcW w:type="dxa" w:w="3600"/>
          </w:tcPr>
          <w:p>
            <w:pPr>
              <w:spacing w:after="0" w:before="0" w:line="240" w:lineRule="auto"/>
              <w:jc w:val="left"/>
            </w:pPr>
            <w:r>
              <w:t>Must be used within its documented scope</w:t>
            </w:r>
          </w:p>
        </w:tc>
      </w:tr>
    </w:tbl>
    <w:p/>
    <w:p>
      <w:r>
        <w:t>Before use, inspect the instrument and leads, confirm their ratings, and follow the site's electrical safety procedure. Verify instrument operation before and after testing where required by the approved method.</w:t>
      </w:r>
    </w:p>
    <w:p>
      <w:pPr>
        <w:pStyle w:val="Heading2"/>
      </w:pPr>
      <w:r>
        <w:t>10. Safe Polarity Verification Procedure</w:t>
      </w:r>
    </w:p>
    <w:p>
      <w:pPr>
        <w:pStyle w:val="Heading3"/>
      </w:pPr>
      <w:r>
        <w:t>Step 1: Review the drawing</w:t>
      </w:r>
    </w:p>
    <w:p>
      <w:r>
        <w:t>Identify the supply type, nominal voltage, line and neutral terminals, DC polarity, PE connections, and relevant equipment terminals.</w:t>
      </w:r>
    </w:p>
    <w:p>
      <w:pPr>
        <w:pStyle w:val="Heading3"/>
      </w:pPr>
      <w:r>
        <w:t>Step 2: Identify the test point</w:t>
      </w:r>
    </w:p>
    <w:p>
      <w:r>
        <w:t>Confirm the exact terminal or connector to be verified. Do not rely only on wire color or handwritten labels.</w:t>
      </w:r>
    </w:p>
    <w:p>
      <w:pPr>
        <w:pStyle w:val="Heading3"/>
      </w:pPr>
      <w:r>
        <w:t>Step 3: Select the correct instrument</w:t>
      </w:r>
    </w:p>
    <w:p>
      <w:r>
        <w:t>Use an instrument suitable for the circuit, voltage, and required measurement. Confirm that the test method can establish the intended property.</w:t>
      </w:r>
    </w:p>
    <w:p>
      <w:pPr>
        <w:pStyle w:val="Heading3"/>
      </w:pPr>
      <w:r>
        <w:t>Step 4: Apply the appropriate safety controls</w:t>
      </w:r>
    </w:p>
    <w:p>
      <w:r>
        <w:t>For dead-circuit checks, isolate all relevant energy sources and verify absence of voltage before using continuity or resistance functions.</w:t>
      </w:r>
    </w:p>
    <w:p>
      <w:r>
        <w:t>For energized measurements, only authorized personnel may proceed under the approved live-testing procedure, using suitable instruments and PPE.</w:t>
      </w:r>
    </w:p>
    <w:p>
      <w:pPr>
        <w:pStyle w:val="Heading3"/>
      </w:pPr>
      <w:r>
        <w:t>Step 5: Verify conductor assignment</w:t>
      </w:r>
    </w:p>
    <w:p>
      <w:r>
        <w:t>Check the intended line, neutral, PE, positive, negative, common, or signal terminal assignment as applicable.</w:t>
      </w:r>
    </w:p>
    <w:p>
      <w:pPr>
        <w:pStyle w:val="Heading3"/>
      </w:pPr>
      <w:r>
        <w:t>Step 6: Compare against the approved design</w:t>
      </w:r>
    </w:p>
    <w:p>
      <w:r>
        <w:t>Confirm that the measured or verified arrangement matches the drawing and manufacturer's instructions.</w:t>
      </w:r>
    </w:p>
    <w:p>
      <w:pPr>
        <w:pStyle w:val="Heading3"/>
      </w:pPr>
      <w:r>
        <w:t>Step 7: Correct discrepancies</w:t>
      </w:r>
    </w:p>
    <w:p>
      <w:r>
        <w:t>If a polarity defect is identified, isolate the circuit before correcting the wiring. Do not move conductors on an energized circuit unless a specifically authorized procedure permits the work.</w:t>
      </w:r>
    </w:p>
    <w:p>
      <w:pPr>
        <w:pStyle w:val="Heading3"/>
      </w:pPr>
      <w:r>
        <w:t>Step 8: Repeat the verification</w:t>
      </w:r>
    </w:p>
    <w:p>
      <w:r>
        <w:t>Recheck the affected terminals and any related connections after the correction.</w:t>
      </w:r>
    </w:p>
    <w:p>
      <w:pPr>
        <w:pStyle w:val="Heading3"/>
      </w:pPr>
      <w:r>
        <w:t>Step 9: Record the result</w:t>
      </w:r>
    </w:p>
    <w:p>
      <w:r>
        <w:t>Document the equipment tag, circuit reference, test point, instrument, result, defect, corrective action, and sign-off as required.</w:t>
      </w:r>
    </w:p>
    <w:p>
      <w:pPr>
        <w:pStyle w:val="Heading2"/>
      </w:pPr>
      <w:r>
        <w:t>11. Common Polarity Faults and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symptom</w:t>
            </w:r>
          </w:p>
        </w:tc>
        <w:tc>
          <w:tcPr>
            <w:tcW w:type="dxa" w:w="3600"/>
            <w:shd w:val="clear" w:color="auto" w:fill="EEF2F7"/>
          </w:tcPr>
          <w:p>
            <w:pPr>
              <w:spacing w:after="0" w:before="0" w:line="240" w:lineRule="auto"/>
              <w:jc w:val="left"/>
            </w:pPr>
            <w:r>
              <w:rPr>
                <w:b/>
                <w:color w:val="1A2E4A"/>
              </w:rPr>
              <w:t>Verification approach</w:t>
            </w:r>
          </w:p>
        </w:tc>
      </w:tr>
      <w:tr>
        <w:tc>
          <w:tcPr>
            <w:tcW w:type="dxa" w:w="3600"/>
          </w:tcPr>
          <w:p>
            <w:pPr>
              <w:spacing w:after="0" w:before="0" w:line="240" w:lineRule="auto"/>
              <w:jc w:val="left"/>
            </w:pPr>
            <w:r>
              <w:t>Line and neutral reversed</w:t>
            </w:r>
          </w:p>
        </w:tc>
        <w:tc>
          <w:tcPr>
            <w:tcW w:type="dxa" w:w="3600"/>
          </w:tcPr>
          <w:p>
            <w:pPr>
              <w:spacing w:after="0" w:before="0" w:line="240" w:lineRule="auto"/>
              <w:jc w:val="left"/>
            </w:pPr>
            <w:r>
              <w:t>Load operates but switching arrangement is incorrect</w:t>
            </w:r>
          </w:p>
        </w:tc>
        <w:tc>
          <w:tcPr>
            <w:tcW w:type="dxa" w:w="3600"/>
          </w:tcPr>
          <w:p>
            <w:pPr>
              <w:spacing w:after="0" w:before="0" w:line="240" w:lineRule="auto"/>
              <w:jc w:val="left"/>
            </w:pPr>
            <w:r>
              <w:t>Approved polarity verification method</w:t>
            </w:r>
          </w:p>
        </w:tc>
      </w:tr>
      <w:tr>
        <w:tc>
          <w:tcPr>
            <w:tcW w:type="dxa" w:w="3600"/>
          </w:tcPr>
          <w:p>
            <w:pPr>
              <w:spacing w:after="0" w:before="0" w:line="240" w:lineRule="auto"/>
              <w:jc w:val="left"/>
            </w:pPr>
            <w:r>
              <w:t>DC positive and negative reversed</w:t>
            </w:r>
          </w:p>
        </w:tc>
        <w:tc>
          <w:tcPr>
            <w:tcW w:type="dxa" w:w="3600"/>
          </w:tcPr>
          <w:p>
            <w:pPr>
              <w:spacing w:after="0" w:before="0" w:line="240" w:lineRule="auto"/>
              <w:jc w:val="left"/>
            </w:pPr>
            <w:r>
              <w:t>Device fails to start or protection operates</w:t>
            </w:r>
          </w:p>
        </w:tc>
        <w:tc>
          <w:tcPr>
            <w:tcW w:type="dxa" w:w="3600"/>
          </w:tcPr>
          <w:p>
            <w:pPr>
              <w:spacing w:after="0" w:before="0" w:line="240" w:lineRule="auto"/>
              <w:jc w:val="left"/>
            </w:pPr>
            <w:r>
              <w:t>Isolated wiring inspection and suitable DC measurements</w:t>
            </w:r>
          </w:p>
        </w:tc>
      </w:tr>
      <w:tr>
        <w:tc>
          <w:tcPr>
            <w:tcW w:type="dxa" w:w="3600"/>
          </w:tcPr>
          <w:p>
            <w:pPr>
              <w:spacing w:after="0" w:before="0" w:line="240" w:lineRule="auto"/>
              <w:jc w:val="left"/>
            </w:pPr>
            <w:r>
              <w:t>PNP sensor connected to an incompatible input</w:t>
            </w:r>
          </w:p>
        </w:tc>
        <w:tc>
          <w:tcPr>
            <w:tcW w:type="dxa" w:w="3600"/>
          </w:tcPr>
          <w:p>
            <w:pPr>
              <w:spacing w:after="0" w:before="0" w:line="240" w:lineRule="auto"/>
              <w:jc w:val="left"/>
            </w:pPr>
            <w:r>
              <w:t>PLC input does not respond correctly</w:t>
            </w:r>
          </w:p>
        </w:tc>
        <w:tc>
          <w:tcPr>
            <w:tcW w:type="dxa" w:w="3600"/>
          </w:tcPr>
          <w:p>
            <w:pPr>
              <w:spacing w:after="0" w:before="0" w:line="240" w:lineRule="auto"/>
              <w:jc w:val="left"/>
            </w:pPr>
            <w:r>
              <w:t>Check sensor output type and input module compatibility</w:t>
            </w:r>
          </w:p>
        </w:tc>
      </w:tr>
      <w:tr>
        <w:tc>
          <w:tcPr>
            <w:tcW w:type="dxa" w:w="3600"/>
          </w:tcPr>
          <w:p>
            <w:pPr>
              <w:spacing w:after="0" w:before="0" w:line="240" w:lineRule="auto"/>
              <w:jc w:val="left"/>
            </w:pPr>
            <w:r>
              <w:t>NPN sensor connected to an incompatible input</w:t>
            </w:r>
          </w:p>
        </w:tc>
        <w:tc>
          <w:tcPr>
            <w:tcW w:type="dxa" w:w="3600"/>
          </w:tcPr>
          <w:p>
            <w:pPr>
              <w:spacing w:after="0" w:before="0" w:line="240" w:lineRule="auto"/>
              <w:jc w:val="left"/>
            </w:pPr>
            <w:r>
              <w:t>PLC input remains inactive or behaves incorrectly</w:t>
            </w:r>
          </w:p>
        </w:tc>
        <w:tc>
          <w:tcPr>
            <w:tcW w:type="dxa" w:w="3600"/>
          </w:tcPr>
          <w:p>
            <w:pPr>
              <w:spacing w:after="0" w:before="0" w:line="240" w:lineRule="auto"/>
              <w:jc w:val="left"/>
            </w:pPr>
            <w:r>
              <w:t>Verify sinking/sourcing arrangement and common wiring</w:t>
            </w:r>
          </w:p>
        </w:tc>
      </w:tr>
      <w:tr>
        <w:tc>
          <w:tcPr>
            <w:tcW w:type="dxa" w:w="3600"/>
          </w:tcPr>
          <w:p>
            <w:pPr>
              <w:spacing w:after="0" w:before="0" w:line="240" w:lineRule="auto"/>
              <w:jc w:val="left"/>
            </w:pPr>
            <w:r>
              <w:t>Analog signal terminals reversed</w:t>
            </w:r>
          </w:p>
        </w:tc>
        <w:tc>
          <w:tcPr>
            <w:tcW w:type="dxa" w:w="3600"/>
          </w:tcPr>
          <w:p>
            <w:pPr>
              <w:spacing w:after="0" w:before="0" w:line="240" w:lineRule="auto"/>
              <w:jc w:val="left"/>
            </w:pPr>
            <w:r>
              <w:t>Incorrect or missing measurement</w:t>
            </w:r>
          </w:p>
        </w:tc>
        <w:tc>
          <w:tcPr>
            <w:tcW w:type="dxa" w:w="3600"/>
          </w:tcPr>
          <w:p>
            <w:pPr>
              <w:spacing w:after="0" w:before="0" w:line="240" w:lineRule="auto"/>
              <w:jc w:val="left"/>
            </w:pPr>
            <w:r>
              <w:t>Verify transmitter and input terminal assignments</w:t>
            </w:r>
          </w:p>
        </w:tc>
      </w:tr>
      <w:tr>
        <w:tc>
          <w:tcPr>
            <w:tcW w:type="dxa" w:w="3600"/>
          </w:tcPr>
          <w:p>
            <w:pPr>
              <w:spacing w:after="0" w:before="0" w:line="240" w:lineRule="auto"/>
              <w:jc w:val="left"/>
            </w:pPr>
            <w:r>
              <w:t>Relay coil polarity reversed on a polarity-sensitive coil</w:t>
            </w:r>
          </w:p>
        </w:tc>
        <w:tc>
          <w:tcPr>
            <w:tcW w:type="dxa" w:w="3600"/>
          </w:tcPr>
          <w:p>
            <w:pPr>
              <w:spacing w:after="0" w:before="0" w:line="240" w:lineRule="auto"/>
              <w:jc w:val="left"/>
            </w:pPr>
            <w:r>
              <w:t>Relay does not operate or internal protection is affected</w:t>
            </w:r>
          </w:p>
        </w:tc>
        <w:tc>
          <w:tcPr>
            <w:tcW w:type="dxa" w:w="3600"/>
          </w:tcPr>
          <w:p>
            <w:pPr>
              <w:spacing w:after="0" w:before="0" w:line="240" w:lineRule="auto"/>
              <w:jc w:val="left"/>
            </w:pPr>
            <w:r>
              <w:t>Check coil marking and manufacturer wiring diagram</w:t>
            </w:r>
          </w:p>
        </w:tc>
      </w:tr>
      <w:tr>
        <w:tc>
          <w:tcPr>
            <w:tcW w:type="dxa" w:w="3600"/>
          </w:tcPr>
          <w:p>
            <w:pPr>
              <w:spacing w:after="0" w:before="0" w:line="240" w:lineRule="auto"/>
              <w:jc w:val="left"/>
            </w:pPr>
            <w:r>
              <w:t>Incorrect phase sequence</w:t>
            </w:r>
          </w:p>
        </w:tc>
        <w:tc>
          <w:tcPr>
            <w:tcW w:type="dxa" w:w="3600"/>
          </w:tcPr>
          <w:p>
            <w:pPr>
              <w:spacing w:after="0" w:before="0" w:line="240" w:lineRule="auto"/>
              <w:jc w:val="left"/>
            </w:pPr>
            <w:r>
              <w:t>Three-phase motor rotates in the wrong direction</w:t>
            </w:r>
          </w:p>
        </w:tc>
        <w:tc>
          <w:tcPr>
            <w:tcW w:type="dxa" w:w="3600"/>
          </w:tcPr>
          <w:p>
            <w:pPr>
              <w:spacing w:after="0" w:before="0" w:line="240" w:lineRule="auto"/>
              <w:jc w:val="left"/>
            </w:pPr>
            <w:r>
              <w:t>Approved phase-sequence test</w:t>
            </w:r>
          </w:p>
        </w:tc>
      </w:tr>
      <w:tr>
        <w:tc>
          <w:tcPr>
            <w:tcW w:type="dxa" w:w="3600"/>
          </w:tcPr>
          <w:p>
            <w:pPr>
              <w:spacing w:after="0" w:before="0" w:line="240" w:lineRule="auto"/>
              <w:jc w:val="left"/>
            </w:pPr>
            <w:r>
              <w:t>Incorrect PE connection</w:t>
            </w:r>
          </w:p>
        </w:tc>
        <w:tc>
          <w:tcPr>
            <w:tcW w:type="dxa" w:w="3600"/>
          </w:tcPr>
          <w:p>
            <w:pPr>
              <w:spacing w:after="0" w:before="0" w:line="240" w:lineRule="auto"/>
              <w:jc w:val="left"/>
            </w:pPr>
            <w:r>
              <w:t>Protective path may be ineffective</w:t>
            </w:r>
          </w:p>
        </w:tc>
        <w:tc>
          <w:tcPr>
            <w:tcW w:type="dxa" w:w="3600"/>
          </w:tcPr>
          <w:p>
            <w:pPr>
              <w:spacing w:after="0" w:before="0" w:line="240" w:lineRule="auto"/>
              <w:jc w:val="left"/>
            </w:pPr>
            <w:r>
              <w:t>Separate protective-earth continuity verification</w:t>
            </w:r>
          </w:p>
        </w:tc>
      </w:tr>
      <w:tr>
        <w:tc>
          <w:tcPr>
            <w:tcW w:type="dxa" w:w="3600"/>
          </w:tcPr>
          <w:p>
            <w:pPr>
              <w:spacing w:after="0" w:before="0" w:line="240" w:lineRule="auto"/>
              <w:jc w:val="left"/>
            </w:pPr>
            <w:r>
              <w:t>Incorrect terminal labeling</w:t>
            </w:r>
          </w:p>
        </w:tc>
        <w:tc>
          <w:tcPr>
            <w:tcW w:type="dxa" w:w="3600"/>
          </w:tcPr>
          <w:p>
            <w:pPr>
              <w:spacing w:after="0" w:before="0" w:line="240" w:lineRule="auto"/>
              <w:jc w:val="left"/>
            </w:pPr>
            <w:r>
              <w:t>Maintenance or commissioning error</w:t>
            </w:r>
          </w:p>
        </w:tc>
        <w:tc>
          <w:tcPr>
            <w:tcW w:type="dxa" w:w="3600"/>
          </w:tcPr>
          <w:p>
            <w:pPr>
              <w:spacing w:after="0" w:before="0" w:line="240" w:lineRule="auto"/>
              <w:jc w:val="left"/>
            </w:pPr>
            <w:r>
              <w:t>Compare actual wiring against approved drawings</w:t>
            </w:r>
          </w:p>
        </w:tc>
      </w:tr>
    </w:tbl>
    <w:p/>
    <w:p>
      <w:r>
        <w:t>Symptoms alone do not prove the cause. A PLC input that remains OFF, for example, could result from a sensor fault, missing supply, wiring error, incorrect input type, or logic conditions.</w:t>
      </w:r>
    </w:p>
    <w:p>
      <w:pPr>
        <w:pStyle w:val="Heading2"/>
      </w:pPr>
      <w:r>
        <w:t>12. Troubleshooting a Polarity Failure</w:t>
      </w:r>
    </w:p>
    <w:p>
      <w:r>
        <w:t>When a polarity check fails, investigate systematically.</w:t>
      </w:r>
    </w:p>
    <w:p>
      <w:pPr>
        <w:tabs>
          <w:tab w:pos="403" w:val="left"/>
        </w:tabs>
        <w:spacing w:after="40" w:line="276" w:lineRule="auto"/>
        <w:ind w:left="403" w:hanging="403"/>
        <w:jc w:val="left"/>
      </w:pPr>
      <w:r>
        <w:rPr>
          <w:color w:val="1A2E4A"/>
        </w:rPr>
        <w:t>1.</w:t>
        <w:tab/>
      </w:r>
      <w:r>
        <w:t>Identify the affected circuit and the expected terminal arrangement.</w:t>
      </w:r>
    </w:p>
    <w:p>
      <w:pPr>
        <w:tabs>
          <w:tab w:pos="403" w:val="left"/>
        </w:tabs>
        <w:spacing w:after="40" w:line="276" w:lineRule="auto"/>
        <w:ind w:left="403" w:hanging="403"/>
        <w:jc w:val="left"/>
      </w:pPr>
      <w:r>
        <w:rPr>
          <w:color w:val="1A2E4A"/>
        </w:rPr>
        <w:t>2.</w:t>
        <w:tab/>
      </w:r>
      <w:r>
        <w:t>Confirm the drawing revision and equipment model.</w:t>
      </w:r>
    </w:p>
    <w:p>
      <w:pPr>
        <w:tabs>
          <w:tab w:pos="403" w:val="left"/>
        </w:tabs>
        <w:spacing w:after="40" w:line="276" w:lineRule="auto"/>
        <w:ind w:left="403" w:hanging="403"/>
        <w:jc w:val="left"/>
      </w:pPr>
      <w:r>
        <w:rPr>
          <w:color w:val="1A2E4A"/>
        </w:rPr>
        <w:t>3.</w:t>
        <w:tab/>
      </w:r>
      <w:r>
        <w:t>Verify the instrument and test method.</w:t>
      </w:r>
    </w:p>
    <w:p>
      <w:pPr>
        <w:tabs>
          <w:tab w:pos="403" w:val="left"/>
        </w:tabs>
        <w:spacing w:after="40" w:line="276" w:lineRule="auto"/>
        <w:ind w:left="403" w:hanging="403"/>
        <w:jc w:val="left"/>
      </w:pPr>
      <w:r>
        <w:rPr>
          <w:color w:val="1A2E4A"/>
        </w:rPr>
        <w:t>4.</w:t>
        <w:tab/>
      </w:r>
      <w:r>
        <w:t>Isolate the circuit before inspecting or changing wiring.</w:t>
      </w:r>
    </w:p>
    <w:p>
      <w:pPr>
        <w:tabs>
          <w:tab w:pos="403" w:val="left"/>
        </w:tabs>
        <w:spacing w:after="40" w:line="276" w:lineRule="auto"/>
        <w:ind w:left="403" w:hanging="403"/>
        <w:jc w:val="left"/>
      </w:pPr>
      <w:r>
        <w:rPr>
          <w:color w:val="1A2E4A"/>
        </w:rPr>
        <w:t>5.</w:t>
        <w:tab/>
      </w:r>
      <w:r>
        <w:t>Check terminal labels, conductor identification, and actual termination points.</w:t>
      </w:r>
    </w:p>
    <w:p>
      <w:pPr>
        <w:tabs>
          <w:tab w:pos="403" w:val="left"/>
        </w:tabs>
        <w:spacing w:after="40" w:line="276" w:lineRule="auto"/>
        <w:ind w:left="403" w:hanging="403"/>
        <w:jc w:val="left"/>
      </w:pPr>
      <w:r>
        <w:rPr>
          <w:color w:val="1A2E4A"/>
        </w:rPr>
        <w:t>6.</w:t>
        <w:tab/>
      </w:r>
      <w:r>
        <w:t>Verify supply polarity and the relevant common or reference connection.</w:t>
      </w:r>
    </w:p>
    <w:p>
      <w:pPr>
        <w:tabs>
          <w:tab w:pos="403" w:val="left"/>
        </w:tabs>
        <w:spacing w:after="40" w:line="276" w:lineRule="auto"/>
        <w:ind w:left="403" w:hanging="403"/>
        <w:jc w:val="left"/>
      </w:pPr>
      <w:r>
        <w:rPr>
          <w:color w:val="1A2E4A"/>
        </w:rPr>
        <w:t>7.</w:t>
        <w:tab/>
      </w:r>
      <w:r>
        <w:t>Check device compatibility, including PNP/NPN input arrangements where applicable.</w:t>
      </w:r>
    </w:p>
    <w:p>
      <w:pPr>
        <w:tabs>
          <w:tab w:pos="403" w:val="left"/>
        </w:tabs>
        <w:spacing w:after="40" w:line="276" w:lineRule="auto"/>
        <w:ind w:left="403" w:hanging="403"/>
        <w:jc w:val="left"/>
      </w:pPr>
      <w:r>
        <w:rPr>
          <w:color w:val="1A2E4A"/>
        </w:rPr>
        <w:t>8.</w:t>
        <w:tab/>
      </w:r>
      <w:r>
        <w:t>Inspect for incorrect jumpers, cross-connections, and undocumented modifications.</w:t>
      </w:r>
    </w:p>
    <w:p>
      <w:pPr>
        <w:tabs>
          <w:tab w:pos="403" w:val="left"/>
        </w:tabs>
        <w:spacing w:after="40" w:line="276" w:lineRule="auto"/>
        <w:ind w:left="403" w:hanging="403"/>
        <w:jc w:val="left"/>
      </w:pPr>
      <w:r>
        <w:rPr>
          <w:color w:val="1A2E4A"/>
        </w:rPr>
        <w:t>9.</w:t>
        <w:tab/>
      </w:r>
      <w:r>
        <w:t>Correct the wiring using the approved method.</w:t>
      </w:r>
    </w:p>
    <w:p>
      <w:pPr>
        <w:tabs>
          <w:tab w:pos="403" w:val="left"/>
        </w:tabs>
        <w:spacing w:after="40" w:line="276" w:lineRule="auto"/>
        <w:ind w:left="403" w:hanging="403"/>
        <w:jc w:val="left"/>
      </w:pPr>
      <w:r>
        <w:rPr>
          <w:color w:val="1A2E4A"/>
        </w:rPr>
        <w:t>10.</w:t>
        <w:tab/>
      </w:r>
      <w:r>
        <w:t>Repeat the required polarity and related continuity checks.</w:t>
      </w:r>
    </w:p>
    <w:p>
      <w:pPr>
        <w:tabs>
          <w:tab w:pos="403" w:val="left"/>
        </w:tabs>
        <w:spacing w:after="40" w:line="276" w:lineRule="auto"/>
        <w:ind w:left="403" w:hanging="403"/>
        <w:jc w:val="left"/>
      </w:pPr>
      <w:r>
        <w:rPr>
          <w:color w:val="1A2E4A"/>
        </w:rPr>
        <w:t>11.</w:t>
        <w:tab/>
      </w:r>
      <w:r>
        <w:t>Complete any necessary functional verification after the circuit is safe to energize.</w:t>
      </w:r>
    </w:p>
    <w:p>
      <w:pPr>
        <w:tabs>
          <w:tab w:pos="403" w:val="left"/>
        </w:tabs>
        <w:spacing w:after="40" w:line="276" w:lineRule="auto"/>
        <w:ind w:left="403" w:hanging="403"/>
        <w:jc w:val="left"/>
      </w:pPr>
      <w:r>
        <w:rPr>
          <w:color w:val="1A2E4A"/>
        </w:rPr>
        <w:t>12.</w:t>
        <w:tab/>
      </w:r>
      <w:r>
        <w:t>Record the defect and corrective action.</w:t>
      </w:r>
    </w:p>
    <w:p>
      <w:r>
        <w:t>Do not use trial-and-error conductor swapping as the first diagnostic method. It can damage equipment or introduce a second fault while obscuring the original one.</w:t>
      </w:r>
    </w:p>
    <w:p>
      <w:pPr>
        <w:pStyle w:val="Heading2"/>
      </w:pPr>
      <w:r>
        <w:t>13. Practical Industrial Examples</w:t>
      </w:r>
    </w:p>
    <w:p>
      <w:pPr>
        <w:pStyle w:val="Heading3"/>
      </w:pPr>
      <w:r>
        <w:t>Example 1: Single-phase control supply</w:t>
      </w:r>
    </w:p>
    <w:p>
      <w:r>
        <w:t>A panel's control power supply operates even though line and neutral have been reversed upstream. The power supply's operation does not prove correct polarity.</w:t>
      </w:r>
    </w:p>
    <w:p>
      <w:r>
        <w:t>The technician must verify the supply conductor assignments and switching arrangement against the approved drawing, correct the wiring under safe isolation, and repeat the required checks.</w:t>
      </w:r>
    </w:p>
    <w:p>
      <w:pPr>
        <w:pStyle w:val="Heading3"/>
      </w:pPr>
      <w:r>
        <w:t>Example 2: 24 V DC sensor</w:t>
      </w:r>
    </w:p>
    <w:p>
      <w:r>
        <w:t>A proximity sensor does not operate after installation. The technician checks its supply and discovers that the positive and negative connections do not match the manufacturer's diagram.</w:t>
      </w:r>
    </w:p>
    <w:p>
      <w:r>
        <w:t>After safely correcting the wiring, the technician verifies the sensor supply, output behavior, PLC input response, and required functional sequence.</w:t>
      </w:r>
    </w:p>
    <w:p>
      <w:pPr>
        <w:pStyle w:val="Heading3"/>
      </w:pPr>
      <w:r>
        <w:t>Example 3: PLC input mismatch</w:t>
      </w:r>
    </w:p>
    <w:p>
      <w:r>
        <w:t>A three-wire sensor is correctly powered, but the PLC input does not switch. The sensor is PNP while the selected input arrangement requires a different output configuration.</w:t>
      </w:r>
    </w:p>
    <w:p>
      <w:r>
        <w:t>The solution is to verify compatibility and correct the approved wiring or equipment selection, rather than changing PLC logic without evidence.</w:t>
      </w:r>
    </w:p>
    <w:p>
      <w:pPr>
        <w:pStyle w:val="Heading3"/>
      </w:pPr>
      <w:r>
        <w:t>Example 4: Motor rotation</w:t>
      </w:r>
    </w:p>
    <w:p>
      <w:r>
        <w:t>A three-phase motor runs but rotates opposite to the machine's required direction. The issue may be phase sequence rather than DC-style polarity.</w:t>
      </w:r>
    </w:p>
    <w:p>
      <w:r>
        <w:t>The technician verifies phase order and corrects the connection using the approved procedure, then confirms rotation under controlled commissioning conditions.</w:t>
      </w:r>
    </w:p>
    <w:p>
      <w:pPr>
        <w:pStyle w:val="Heading2"/>
      </w:pPr>
      <w:r>
        <w:t>14. Documentation and Commissioning Records</w:t>
      </w:r>
    </w:p>
    <w:p>
      <w:r>
        <w:t>A polarity verification record should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Machine, panel, motor, sensor, or circuit identification</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Approved drawing number and revision</w:t>
            </w:r>
          </w:p>
        </w:tc>
      </w:tr>
      <w:tr>
        <w:tc>
          <w:tcPr>
            <w:tcW w:type="dxa" w:w="5400"/>
          </w:tcPr>
          <w:p>
            <w:pPr>
              <w:spacing w:after="0" w:before="0" w:line="240" w:lineRule="auto"/>
              <w:jc w:val="left"/>
            </w:pPr>
            <w:r>
              <w:t>Circuit type</w:t>
            </w:r>
          </w:p>
        </w:tc>
        <w:tc>
          <w:tcPr>
            <w:tcW w:type="dxa" w:w="5400"/>
          </w:tcPr>
          <w:p>
            <w:pPr>
              <w:spacing w:after="0" w:before="0" w:line="240" w:lineRule="auto"/>
              <w:jc w:val="left"/>
            </w:pPr>
            <w:r>
              <w:t>AC, DC, digital input, analog signal, or three-phase supply</w:t>
            </w:r>
          </w:p>
        </w:tc>
      </w:tr>
      <w:tr>
        <w:tc>
          <w:tcPr>
            <w:tcW w:type="dxa" w:w="5400"/>
          </w:tcPr>
          <w:p>
            <w:pPr>
              <w:spacing w:after="0" w:before="0" w:line="240" w:lineRule="auto"/>
              <w:jc w:val="left"/>
            </w:pPr>
            <w:r>
              <w:t>Test points</w:t>
            </w:r>
          </w:p>
        </w:tc>
        <w:tc>
          <w:tcPr>
            <w:tcW w:type="dxa" w:w="5400"/>
          </w:tcPr>
          <w:p>
            <w:pPr>
              <w:spacing w:after="0" w:before="0" w:line="240" w:lineRule="auto"/>
              <w:jc w:val="left"/>
            </w:pPr>
            <w:r>
              <w:t>Exact terminals or connector pins</w:t>
            </w:r>
          </w:p>
        </w:tc>
      </w:tr>
      <w:tr>
        <w:tc>
          <w:tcPr>
            <w:tcW w:type="dxa" w:w="5400"/>
          </w:tcPr>
          <w:p>
            <w:pPr>
              <w:spacing w:after="0" w:before="0" w:line="240" w:lineRule="auto"/>
              <w:jc w:val="left"/>
            </w:pPr>
            <w:r>
              <w:t>Expected assignment</w:t>
            </w:r>
          </w:p>
        </w:tc>
        <w:tc>
          <w:tcPr>
            <w:tcW w:type="dxa" w:w="5400"/>
          </w:tcPr>
          <w:p>
            <w:pPr>
              <w:spacing w:after="0" w:before="0" w:line="240" w:lineRule="auto"/>
              <w:jc w:val="left"/>
            </w:pPr>
            <w:r>
              <w:t>Required line-neutral, positive-negative, or signal arrangement</w:t>
            </w:r>
          </w:p>
        </w:tc>
      </w:tr>
      <w:tr>
        <w:tc>
          <w:tcPr>
            <w:tcW w:type="dxa" w:w="5400"/>
          </w:tcPr>
          <w:p>
            <w:pPr>
              <w:spacing w:after="0" w:before="0" w:line="240" w:lineRule="auto"/>
              <w:jc w:val="left"/>
            </w:pPr>
            <w:r>
              <w:t>Instrument</w:t>
            </w:r>
          </w:p>
        </w:tc>
        <w:tc>
          <w:tcPr>
            <w:tcW w:type="dxa" w:w="5400"/>
          </w:tcPr>
          <w:p>
            <w:pPr>
              <w:spacing w:after="0" w:before="0" w:line="240" w:lineRule="auto"/>
              <w:jc w:val="left"/>
            </w:pPr>
            <w:r>
              <w:t>Type and identification</w:t>
            </w:r>
          </w:p>
        </w:tc>
      </w:tr>
      <w:tr>
        <w:tc>
          <w:tcPr>
            <w:tcW w:type="dxa" w:w="5400"/>
          </w:tcPr>
          <w:p>
            <w:pPr>
              <w:spacing w:after="0" w:before="0" w:line="240" w:lineRule="auto"/>
              <w:jc w:val="left"/>
            </w:pPr>
            <w:r>
              <w:t>Test result</w:t>
            </w:r>
          </w:p>
        </w:tc>
        <w:tc>
          <w:tcPr>
            <w:tcW w:type="dxa" w:w="5400"/>
          </w:tcPr>
          <w:p>
            <w:pPr>
              <w:spacing w:after="0" w:before="0" w:line="240" w:lineRule="auto"/>
              <w:jc w:val="left"/>
            </w:pPr>
            <w:r>
              <w:t>Verified conductor assignment or measured result</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Applicable procedure or design requirement</w:t>
            </w:r>
          </w:p>
        </w:tc>
      </w:tr>
      <w:tr>
        <w:tc>
          <w:tcPr>
            <w:tcW w:type="dxa" w:w="5400"/>
          </w:tcPr>
          <w:p>
            <w:pPr>
              <w:spacing w:after="0" w:before="0" w:line="240" w:lineRule="auto"/>
              <w:jc w:val="left"/>
            </w:pPr>
            <w:r>
              <w:t>Defect</w:t>
            </w:r>
          </w:p>
        </w:tc>
        <w:tc>
          <w:tcPr>
            <w:tcW w:type="dxa" w:w="5400"/>
          </w:tcPr>
          <w:p>
            <w:pPr>
              <w:spacing w:after="0" w:before="0" w:line="240" w:lineRule="auto"/>
              <w:jc w:val="left"/>
            </w:pPr>
            <w:r>
              <w:t>Description of any mismatch</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Approved wiring correction</w:t>
            </w:r>
          </w:p>
        </w:tc>
      </w:tr>
      <w:tr>
        <w:tc>
          <w:tcPr>
            <w:tcW w:type="dxa" w:w="5400"/>
          </w:tcPr>
          <w:p>
            <w:pPr>
              <w:spacing w:after="0" w:before="0" w:line="240" w:lineRule="auto"/>
              <w:jc w:val="left"/>
            </w:pPr>
            <w:r>
              <w:t>Retest</w:t>
            </w:r>
          </w:p>
        </w:tc>
        <w:tc>
          <w:tcPr>
            <w:tcW w:type="dxa" w:w="5400"/>
          </w:tcPr>
          <w:p>
            <w:pPr>
              <w:spacing w:after="0" w:before="0" w:line="240" w:lineRule="auto"/>
              <w:jc w:val="left"/>
            </w:pPr>
            <w:r>
              <w:t>Confirmation that the defect was resolved</w:t>
            </w:r>
          </w:p>
        </w:tc>
      </w:tr>
      <w:tr>
        <w:tc>
          <w:tcPr>
            <w:tcW w:type="dxa" w:w="5400"/>
          </w:tcPr>
          <w:p>
            <w:pPr>
              <w:spacing w:after="0" w:before="0" w:line="240" w:lineRule="auto"/>
              <w:jc w:val="left"/>
            </w:pPr>
            <w:r>
              <w:t>Sign-off</w:t>
            </w:r>
          </w:p>
        </w:tc>
        <w:tc>
          <w:tcPr>
            <w:tcW w:type="dxa" w:w="5400"/>
          </w:tcPr>
          <w:p>
            <w:pPr>
              <w:spacing w:after="0" w:before="0" w:line="240" w:lineRule="auto"/>
              <w:jc w:val="left"/>
            </w:pPr>
            <w:r>
              <w:t>Responsible personnel and date</w:t>
            </w:r>
          </w:p>
        </w:tc>
      </w:tr>
    </w:tbl>
    <w:p/>
    <w:p>
      <w:r>
        <w:t>For machine handover, polarity verification should be coordinated with wiring verification, insulation testing, protective-earth continuity, and the other required pre-power checks.</w:t>
      </w:r>
    </w:p>
    <w:p>
      <w:pPr>
        <w:pStyle w:val="Heading2"/>
      </w:pPr>
      <w:r>
        <w:t>15. Common Polarity Verification Mistakes</w:t>
      </w:r>
    </w:p>
    <w:p>
      <w:pPr>
        <w:pStyle w:val="ListBullet"/>
      </w:pPr>
      <w:r>
        <w:t>Assuming that equipment operation proves correct polarity.</w:t>
      </w:r>
    </w:p>
    <w:p>
      <w:pPr>
        <w:pStyle w:val="ListBullet"/>
      </w:pPr>
      <w:r>
        <w:t>Relying only on wire colors.</w:t>
      </w:r>
    </w:p>
    <w:p>
      <w:pPr>
        <w:pStyle w:val="ListBullet"/>
      </w:pPr>
      <w:r>
        <w:t>Confusing DC polarity with AC phase sequence.</w:t>
      </w:r>
    </w:p>
    <w:p>
      <w:pPr>
        <w:pStyle w:val="ListBullet"/>
      </w:pPr>
      <w:r>
        <w:t>Treating neutral as a protective-earth conductor.</w:t>
      </w:r>
    </w:p>
    <w:p>
      <w:pPr>
        <w:pStyle w:val="ListBullet"/>
      </w:pPr>
      <w:r>
        <w:t>Using a continuity buzzer as the only proof of live conductor assignment.</w:t>
      </w:r>
    </w:p>
    <w:p>
      <w:pPr>
        <w:pStyle w:val="ListBullet"/>
      </w:pPr>
      <w:r>
        <w:t>Using resistance mode on an energized circuit.</w:t>
      </w:r>
    </w:p>
    <w:p>
      <w:pPr>
        <w:pStyle w:val="ListBullet"/>
      </w:pPr>
      <w:r>
        <w:t>Reversing conductors without first isolating the circuit.</w:t>
      </w:r>
    </w:p>
    <w:p>
      <w:pPr>
        <w:pStyle w:val="ListBullet"/>
      </w:pPr>
      <w:r>
        <w:t>Ignoring PNP/NPN compatibility.</w:t>
      </w:r>
    </w:p>
    <w:p>
      <w:pPr>
        <w:pStyle w:val="ListBullet"/>
      </w:pPr>
      <w:r>
        <w:t>Assuming every relay coil or electronic input is polarity-insensitive.</w:t>
      </w:r>
    </w:p>
    <w:p>
      <w:pPr>
        <w:pStyle w:val="ListBullet"/>
      </w:pPr>
      <w:r>
        <w:t>Forgetting to verify the actual terminal against the latest approved drawing.</w:t>
      </w:r>
    </w:p>
    <w:p>
      <w:pPr>
        <w:pStyle w:val="ListBullet"/>
      </w:pPr>
      <w:r>
        <w:t>Failing to retest after correcting the wiring.</w:t>
      </w:r>
    </w:p>
    <w:p>
      <w:pPr>
        <w:pStyle w:val="ListBullet"/>
      </w:pPr>
      <w:r>
        <w:t>Treating polarity verification as a substitute for insulation or protective-earth testing.</w:t>
      </w:r>
    </w:p>
    <w:p>
      <w:pPr>
        <w:pStyle w:val="Heading2"/>
      </w:pPr>
      <w:r>
        <w:t>16. Interview Questions and Answers</w:t>
      </w:r>
    </w:p>
    <w:p>
      <w:r>
        <w:t>Q1. What is polarity verification?</w:t>
      </w:r>
    </w:p>
    <w:p>
      <w:r>
        <w:t>It confirms that electrical conductors are connected to their intended terminals and that DC positive-negative or specified AC conductor assignments are correct.</w:t>
      </w:r>
    </w:p>
    <w:p>
      <w:r>
        <w:t>Q2. Why is polarity verification necessary if the equipment works?</w:t>
      </w:r>
    </w:p>
    <w:p>
      <w:r>
        <w:t>Some equipment operates even with incorrect conductor assignments. Incorrect polarity can still create hazards, damage equipment, or violate the intended switching arrangement.</w:t>
      </w:r>
    </w:p>
    <w:p>
      <w:r>
        <w:t>Q3. What is the difference between polarity and phase sequence?</w:t>
      </w:r>
    </w:p>
    <w:p>
      <w:r>
        <w:t>Polarity verification checks terminal and conductor assignments. Phase-sequence verification checks the order of the three AC phases.</w:t>
      </w:r>
    </w:p>
    <w:p>
      <w:r>
        <w:t>Q4. Can line and neutral reversal cause a machine to operate normally?</w:t>
      </w:r>
    </w:p>
    <w:p>
      <w:r>
        <w:t>Yes. Some loads may operate despite reversed line-neutral connections, so operation alone is not proof of correct wiring.</w:t>
      </w:r>
    </w:p>
    <w:p>
      <w:r>
        <w:t>Q5. What happens if DC polarity is reversed?</w:t>
      </w:r>
    </w:p>
    <w:p>
      <w:r>
        <w:t>The result depends on the device. It may fail to operate, activate reverse-polarity protection, trip a protective device, or suffer damage.</w:t>
      </w:r>
    </w:p>
    <w:p>
      <w:r>
        <w:t>Q6. What is the difference between PNP and NPN sensors?</w:t>
      </w:r>
    </w:p>
    <w:p>
      <w:r>
        <w:t>A PNP sensor typically switches its output toward the positive supply, while an NPN sensor typically switches its output toward the negative supply. The PLC input must be electrically compatible.</w:t>
      </w:r>
    </w:p>
    <w:p>
      <w:r>
        <w:t>Q7. Is neutral the same as protective earth?</w:t>
      </w:r>
    </w:p>
    <w:p>
      <w:r>
        <w:t>No. Neutral is a circuit conductor, while PE is a protective conductor. They must not be interchanged.</w:t>
      </w:r>
    </w:p>
    <w:p>
      <w:r>
        <w:t>Q8. Which instrument is used for polarity verification?</w:t>
      </w:r>
    </w:p>
    <w:p>
      <w:r>
        <w:t>The instrument depends on the circuit. Suitable options include approved voltage testers, multimeters, polarity testers, and phase-sequence indicators.</w:t>
      </w:r>
    </w:p>
    <w:p>
      <w:r>
        <w:t>Q9. What must be done before correcting a polarity defect?</w:t>
      </w:r>
    </w:p>
    <w:p>
      <w:r>
        <w:t>Apply the approved isolation procedure, verify absence of voltage, and ensure the circuit is safe to work on before changing conductors.</w:t>
      </w:r>
    </w:p>
    <w:p>
      <w:r>
        <w:t>Q10. Does polarity verification replace insulation resistance testing?</w:t>
      </w:r>
    </w:p>
    <w:p>
      <w:r>
        <w:t>No. Polarity verifies conductor assignment, while insulation resistance testing evaluates insulation under specified test conditions.</w:t>
      </w:r>
    </w:p>
    <w:p>
      <w:pPr>
        <w:pStyle w:val="Heading2"/>
      </w:pPr>
      <w:r>
        <w:t>17. Final Pre-Power Polarity Checklist</w:t>
      </w:r>
    </w:p>
    <w:p>
      <w:pPr>
        <w:pStyle w:val="ListBullet"/>
      </w:pPr>
      <w:r>
        <w:t>Approved electrical drawings and revisions confirmed.</w:t>
      </w:r>
    </w:p>
    <w:p>
      <w:pPr>
        <w:pStyle w:val="ListBullet"/>
      </w:pPr>
      <w:r>
        <w:t>Supply type and voltage identified.</w:t>
      </w:r>
    </w:p>
    <w:p>
      <w:pPr>
        <w:pStyle w:val="ListBullet"/>
      </w:pPr>
      <w:r>
        <w:t>Line and neutral assignments verified where applicable.</w:t>
      </w:r>
    </w:p>
    <w:p>
      <w:pPr>
        <w:pStyle w:val="ListBullet"/>
      </w:pPr>
      <w:r>
        <w:t>DC positive and negative connections verified.</w:t>
      </w:r>
    </w:p>
    <w:p>
      <w:pPr>
        <w:pStyle w:val="ListBullet"/>
      </w:pPr>
      <w:r>
        <w:t>Protective-earth connections checked separately.</w:t>
      </w:r>
    </w:p>
    <w:p>
      <w:pPr>
        <w:pStyle w:val="ListBullet"/>
      </w:pPr>
      <w:r>
        <w:t>PLC input and output terminal arrangements verified.</w:t>
      </w:r>
    </w:p>
    <w:p>
      <w:pPr>
        <w:pStyle w:val="ListBullet"/>
      </w:pPr>
      <w:r>
        <w:t>Sensor PNP/NPN type and input compatibility confirmed.</w:t>
      </w:r>
    </w:p>
    <w:p>
      <w:pPr>
        <w:pStyle w:val="ListBullet"/>
      </w:pPr>
      <w:r>
        <w:t>Analog signal and reference terminal assignments checked.</w:t>
      </w:r>
    </w:p>
    <w:p>
      <w:pPr>
        <w:pStyle w:val="ListBullet"/>
      </w:pPr>
      <w:r>
        <w:t>Three-phase sequence verified separately where required.</w:t>
      </w:r>
    </w:p>
    <w:p>
      <w:pPr>
        <w:pStyle w:val="ListBullet"/>
      </w:pPr>
      <w:r>
        <w:t>Test instrument suitable for the circuit and method.</w:t>
      </w:r>
    </w:p>
    <w:p>
      <w:pPr>
        <w:pStyle w:val="ListBullet"/>
      </w:pPr>
      <w:r>
        <w:t>Wiring defects corrected under approved safety controls.</w:t>
      </w:r>
    </w:p>
    <w:p>
      <w:pPr>
        <w:pStyle w:val="ListBullet"/>
      </w:pPr>
      <w:r>
        <w:t>Required retests completed.</w:t>
      </w:r>
    </w:p>
    <w:p>
      <w:pPr>
        <w:pStyle w:val="ListBullet"/>
      </w:pPr>
      <w:r>
        <w:t>Functional checks completed where authorized and appropriate.</w:t>
      </w:r>
    </w:p>
    <w:p>
      <w:pPr>
        <w:pStyle w:val="ListBullet"/>
      </w:pPr>
      <w:r>
        <w:t>Results and corrective actions documented.</w:t>
      </w:r>
    </w:p>
    <w:p>
      <w:pPr>
        <w:pStyle w:val="ListBullet"/>
      </w:pPr>
      <w:r>
        <w:t>Required commissioning approval obtained.</w:t>
      </w:r>
    </w:p>
    <w:p>
      <w:pPr>
        <w:pStyle w:val="Heading2"/>
      </w:pPr>
      <w:r>
        <w:t>18. Key Takeaways</w:t>
      </w:r>
    </w:p>
    <w:p>
      <w:r>
        <w:t>Polarity verification confirms that conductors are connected to their intended terminals. It is a separate pre-power check from insulation resistance, protective-earth continuity, and phase-sequence verification.</w:t>
      </w:r>
    </w:p>
    <w:p>
      <w:r>
        <w:t>For industrial automation, special attention is required for AC line-neutral assignment, 24 V DC polarity, PNP/NPN sensor compatibility, PLC input and output arrangements, and analog signal connections.</w:t>
      </w:r>
    </w:p>
    <w:p>
      <w:r>
        <w:t>The correct process is to verify against the approved drawing and equipment documentation, use the appropriate test method, correct defects under safe conditions, repeat the required checks, and record the result before proceeding.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02_PLAN_WISE_2026\02_INDUSTRY3_0\12_Site_Exec\04_Pre_Power_Checks\05_Short_Circuits - Short-circuits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Polarity Verification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