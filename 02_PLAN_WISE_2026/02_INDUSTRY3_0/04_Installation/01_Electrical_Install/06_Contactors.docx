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02_PLAN_WISE_2026\02_INDUSTRY3_0\04_Installation\01_Electrical_Install\06_Contactors - Contactors</w:t>
      </w:r>
    </w:p>
    <w:p>
      <w:pPr>
        <w:pStyle w:val="Heading2"/>
      </w:pPr>
      <w:r>
        <w:t>1. Purpose and scope</w:t>
      </w:r>
    </w:p>
    <w:p>
      <w:r>
        <w:t>A contactor is an electrically controlled switching device designed primarily for frequently switching power circuits, including motors, heaters, and other industrial loads within its rated operating conditions.</w:t>
      </w:r>
    </w:p>
    <w:p>
      <w:r>
        <w:t>Contactors are widely used in industrial electrical panels to control motors, pumps, conveyors, hydraulic power packs, cooling systems, compressors, and machine auxiliary equipment.</w:t>
      </w:r>
    </w:p>
    <w:p>
      <w:r>
        <w:t>Typical applications include:</w:t>
      </w:r>
    </w:p>
    <w:p>
      <w:pPr>
        <w:pStyle w:val="ListBullet"/>
      </w:pPr>
      <w:r>
        <w:t>Switching three-phase induction motors.</w:t>
      </w:r>
    </w:p>
    <w:p>
      <w:pPr>
        <w:pStyle w:val="ListBullet"/>
      </w:pPr>
      <w:r>
        <w:t>Controlling motor starters and reversing circuits.</w:t>
      </w:r>
    </w:p>
    <w:p>
      <w:pPr>
        <w:pStyle w:val="ListBullet"/>
      </w:pPr>
      <w:r>
        <w:t>Switching heater banks and other compatible power loads.</w:t>
      </w:r>
    </w:p>
    <w:p>
      <w:pPr>
        <w:pStyle w:val="ListBullet"/>
      </w:pPr>
      <w:r>
        <w:t>Enabling remote operation from PLCs, push buttons, and control systems.</w:t>
      </w:r>
    </w:p>
    <w:p>
      <w:pPr>
        <w:pStyle w:val="ListBullet"/>
      </w:pPr>
      <w:r>
        <w:t>Implementing electrical interlocking.</w:t>
      </w:r>
    </w:p>
    <w:p>
      <w:pPr>
        <w:pStyle w:val="ListBullet"/>
      </w:pPr>
      <w:r>
        <w:t>Integrating motor control with overload relays and protective devices.</w:t>
      </w:r>
    </w:p>
    <w:p>
      <w:pPr>
        <w:pStyle w:val="ListBullet"/>
      </w:pPr>
      <w:r>
        <w:t>Controlling machine auxiliaries through centralized control panels.</w:t>
      </w:r>
    </w:p>
    <w:p>
      <w:r>
        <w:t>A contactor is not, by itself, a complete motor-protection system. It normally provides switching, while short-circuit protection, overload protection, and other required protection functions are provided by coordinated devices.</w:t>
      </w:r>
    </w:p>
    <w:p>
      <w:pPr>
        <w:pStyle w:val="Heading2"/>
      </w:pPr>
      <w:r>
        <w:t>2. Basic operating principle</w:t>
      </w:r>
    </w:p>
    <w:p>
      <w:r>
        <w:t>A conventional electromagnetic contactor contains a coil, magnetic circuit, moving armature, main contacts, and usually auxiliary contacts.</w:t>
      </w:r>
    </w:p>
    <w:p>
      <w:r>
        <w:t>When the coil receives its specified control voltage, the magnetic field pulls the armature toward the fixed magnetic core. The main contacts close, allowing current to flow through the power circuit. When the coil is de-energized, the return mechanism opens the contacts.</w:t>
      </w:r>
    </w:p>
    <w:p>
      <w:pPr>
        <w:shd w:val="clear" w:color="auto" w:fill="F4F4F4"/>
        <w:spacing w:before="0" w:after="0" w:line="240" w:lineRule="auto"/>
        <w:ind w:left="216" w:right="216"/>
        <w:jc w:val="left"/>
      </w:pPr>
      <w:r>
        <w:rPr>
          <w:rFonts w:ascii="Consolas" w:hAnsi="Consolas"/>
          <w:color w:val="202020"/>
          <w:sz w:val="18"/>
        </w:rPr>
        <w:t>Control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Coil Energized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Magnetic Field Developed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Armature Moves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 Contacts Close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Power Circuit Energized</w:t>
      </w:r>
    </w:p>
    <w:p/>
    <w:p>
      <w:r>
        <w:t>When the coil is de-energized, the main contacts normally open, disconnecting the controlled circuit. This behavior assumes a conventional non-latching contactor with a functioning mechanism.</w:t>
      </w:r>
    </w:p>
    <w:p>
      <w:r>
        <w:t>The control circuit and the power circuit perform different functions:</w:t>
      </w:r>
    </w:p>
    <w:p>
      <w:pPr>
        <w:pStyle w:val="ListBullet"/>
      </w:pPr>
      <w:r>
        <w:t>Control circuit: Commands the contactor coil.</w:t>
      </w:r>
    </w:p>
    <w:p>
      <w:pPr>
        <w:pStyle w:val="ListBullet"/>
      </w:pPr>
      <w:r>
        <w:t>Power circuit: Carries the current supplied to the controlled load.</w:t>
      </w:r>
    </w:p>
    <w:p>
      <w:pPr>
        <w:pStyle w:val="ListBullet"/>
      </w:pPr>
      <w:r>
        <w:t>Auxiliary circuit: Provides status, interlocking, and control signals through auxiliary contacts.</w:t>
      </w:r>
    </w:p>
    <w:p>
      <w:pPr>
        <w:pStyle w:val="Heading2"/>
      </w:pPr>
      <w:r>
        <w:t>3. Main parts of a contactor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Coil</w:t>
            </w:r>
          </w:p>
        </w:tc>
        <w:tc>
          <w:tcPr>
            <w:tcW w:type="dxa" w:w="5400"/>
          </w:tcPr>
          <w:p>
            <w:pPr>
              <w:spacing w:after="0" w:before="0" w:line="240" w:lineRule="auto"/>
              <w:jc w:val="left"/>
            </w:pPr>
            <w:r>
              <w:t>Produces the magnetic field required for operation</w:t>
            </w:r>
          </w:p>
        </w:tc>
      </w:tr>
      <w:tr>
        <w:tc>
          <w:tcPr>
            <w:tcW w:type="dxa" w:w="5400"/>
          </w:tcPr>
          <w:p>
            <w:pPr>
              <w:spacing w:after="0" w:before="0" w:line="240" w:lineRule="auto"/>
              <w:jc w:val="left"/>
            </w:pPr>
            <w:r>
              <w:t>Magnetic core</w:t>
            </w:r>
          </w:p>
        </w:tc>
        <w:tc>
          <w:tcPr>
            <w:tcW w:type="dxa" w:w="5400"/>
          </w:tcPr>
          <w:p>
            <w:pPr>
              <w:spacing w:after="0" w:before="0" w:line="240" w:lineRule="auto"/>
              <w:jc w:val="left"/>
            </w:pPr>
            <w:r>
              <w:t>Provides a magnetic path</w:t>
            </w:r>
          </w:p>
        </w:tc>
      </w:tr>
      <w:tr>
        <w:tc>
          <w:tcPr>
            <w:tcW w:type="dxa" w:w="5400"/>
          </w:tcPr>
          <w:p>
            <w:pPr>
              <w:spacing w:after="0" w:before="0" w:line="240" w:lineRule="auto"/>
              <w:jc w:val="left"/>
            </w:pPr>
            <w:r>
              <w:t>Armature</w:t>
            </w:r>
          </w:p>
        </w:tc>
        <w:tc>
          <w:tcPr>
            <w:tcW w:type="dxa" w:w="5400"/>
          </w:tcPr>
          <w:p>
            <w:pPr>
              <w:spacing w:after="0" w:before="0" w:line="240" w:lineRule="auto"/>
              <w:jc w:val="left"/>
            </w:pPr>
            <w:r>
              <w:t>Moving part attracted by the magnetic field</w:t>
            </w:r>
          </w:p>
        </w:tc>
      </w:tr>
      <w:tr>
        <w:tc>
          <w:tcPr>
            <w:tcW w:type="dxa" w:w="5400"/>
          </w:tcPr>
          <w:p>
            <w:pPr>
              <w:spacing w:after="0" w:before="0" w:line="240" w:lineRule="auto"/>
              <w:jc w:val="left"/>
            </w:pPr>
            <w:r>
              <w:t>Main contacts</w:t>
            </w:r>
          </w:p>
        </w:tc>
        <w:tc>
          <w:tcPr>
            <w:tcW w:type="dxa" w:w="5400"/>
          </w:tcPr>
          <w:p>
            <w:pPr>
              <w:spacing w:after="0" w:before="0" w:line="240" w:lineRule="auto"/>
              <w:jc w:val="left"/>
            </w:pPr>
            <w:r>
              <w:t>Switch the power circuit</w:t>
            </w:r>
          </w:p>
        </w:tc>
      </w:tr>
      <w:tr>
        <w:tc>
          <w:tcPr>
            <w:tcW w:type="dxa" w:w="5400"/>
          </w:tcPr>
          <w:p>
            <w:pPr>
              <w:spacing w:after="0" w:before="0" w:line="240" w:lineRule="auto"/>
              <w:jc w:val="left"/>
            </w:pPr>
            <w:r>
              <w:t>Auxiliary contacts</w:t>
            </w:r>
          </w:p>
        </w:tc>
        <w:tc>
          <w:tcPr>
            <w:tcW w:type="dxa" w:w="5400"/>
          </w:tcPr>
          <w:p>
            <w:pPr>
              <w:spacing w:after="0" w:before="0" w:line="240" w:lineRule="auto"/>
              <w:jc w:val="left"/>
            </w:pPr>
            <w:r>
              <w:t>Provide control, status, and interlocking signals</w:t>
            </w:r>
          </w:p>
        </w:tc>
      </w:tr>
      <w:tr>
        <w:tc>
          <w:tcPr>
            <w:tcW w:type="dxa" w:w="5400"/>
          </w:tcPr>
          <w:p>
            <w:pPr>
              <w:spacing w:after="0" w:before="0" w:line="240" w:lineRule="auto"/>
              <w:jc w:val="left"/>
            </w:pPr>
            <w:r>
              <w:t>Return spring</w:t>
            </w:r>
          </w:p>
        </w:tc>
        <w:tc>
          <w:tcPr>
            <w:tcW w:type="dxa" w:w="5400"/>
          </w:tcPr>
          <w:p>
            <w:pPr>
              <w:spacing w:after="0" w:before="0" w:line="240" w:lineRule="auto"/>
              <w:jc w:val="left"/>
            </w:pPr>
            <w:r>
              <w:t>Returns the mechanism when the coil is de-energized</w:t>
            </w:r>
          </w:p>
        </w:tc>
      </w:tr>
      <w:tr>
        <w:tc>
          <w:tcPr>
            <w:tcW w:type="dxa" w:w="5400"/>
          </w:tcPr>
          <w:p>
            <w:pPr>
              <w:spacing w:after="0" w:before="0" w:line="240" w:lineRule="auto"/>
              <w:jc w:val="left"/>
            </w:pPr>
            <w:r>
              <w:t>Contact carrier</w:t>
            </w:r>
          </w:p>
        </w:tc>
        <w:tc>
          <w:tcPr>
            <w:tcW w:type="dxa" w:w="5400"/>
          </w:tcPr>
          <w:p>
            <w:pPr>
              <w:spacing w:after="0" w:before="0" w:line="240" w:lineRule="auto"/>
              <w:jc w:val="left"/>
            </w:pPr>
            <w:r>
              <w:t>Supports moving contact components</w:t>
            </w:r>
          </w:p>
        </w:tc>
      </w:tr>
      <w:tr>
        <w:tc>
          <w:tcPr>
            <w:tcW w:type="dxa" w:w="5400"/>
          </w:tcPr>
          <w:p>
            <w:pPr>
              <w:spacing w:after="0" w:before="0" w:line="240" w:lineRule="auto"/>
              <w:jc w:val="left"/>
            </w:pPr>
            <w:r>
              <w:t>Arc chamber</w:t>
            </w:r>
          </w:p>
        </w:tc>
        <w:tc>
          <w:tcPr>
            <w:tcW w:type="dxa" w:w="5400"/>
          </w:tcPr>
          <w:p>
            <w:pPr>
              <w:spacing w:after="0" w:before="0" w:line="240" w:lineRule="auto"/>
              <w:jc w:val="left"/>
            </w:pPr>
            <w:r>
              <w:t>Helps extinguish the electrical arc during contact opening</w:t>
            </w:r>
          </w:p>
        </w:tc>
      </w:tr>
      <w:tr>
        <w:tc>
          <w:tcPr>
            <w:tcW w:type="dxa" w:w="5400"/>
          </w:tcPr>
          <w:p>
            <w:pPr>
              <w:spacing w:after="0" w:before="0" w:line="240" w:lineRule="auto"/>
              <w:jc w:val="left"/>
            </w:pPr>
            <w:r>
              <w:t>Coil terminals</w:t>
            </w:r>
          </w:p>
        </w:tc>
        <w:tc>
          <w:tcPr>
            <w:tcW w:type="dxa" w:w="5400"/>
          </w:tcPr>
          <w:p>
            <w:pPr>
              <w:spacing w:after="0" w:before="0" w:line="240" w:lineRule="auto"/>
              <w:jc w:val="left"/>
            </w:pPr>
            <w:r>
              <w:t>Connect the control supply</w:t>
            </w:r>
          </w:p>
        </w:tc>
      </w:tr>
      <w:tr>
        <w:tc>
          <w:tcPr>
            <w:tcW w:type="dxa" w:w="5400"/>
          </w:tcPr>
          <w:p>
            <w:pPr>
              <w:spacing w:after="0" w:before="0" w:line="240" w:lineRule="auto"/>
              <w:jc w:val="left"/>
            </w:pPr>
            <w:r>
              <w:t>Main terminals</w:t>
            </w:r>
          </w:p>
        </w:tc>
        <w:tc>
          <w:tcPr>
            <w:tcW w:type="dxa" w:w="5400"/>
          </w:tcPr>
          <w:p>
            <w:pPr>
              <w:spacing w:after="0" w:before="0" w:line="240" w:lineRule="auto"/>
              <w:jc w:val="left"/>
            </w:pPr>
            <w:r>
              <w:t>Connect the incoming and outgoing power conductors</w:t>
            </w:r>
          </w:p>
        </w:tc>
      </w:tr>
      <w:tr>
        <w:tc>
          <w:tcPr>
            <w:tcW w:type="dxa" w:w="5400"/>
          </w:tcPr>
          <w:p>
            <w:pPr>
              <w:spacing w:after="0" w:before="0" w:line="240" w:lineRule="auto"/>
              <w:jc w:val="left"/>
            </w:pPr>
            <w:r>
              <w:t>Auxiliary terminals</w:t>
            </w:r>
          </w:p>
        </w:tc>
        <w:tc>
          <w:tcPr>
            <w:tcW w:type="dxa" w:w="5400"/>
          </w:tcPr>
          <w:p>
            <w:pPr>
              <w:spacing w:after="0" w:before="0" w:line="240" w:lineRule="auto"/>
              <w:jc w:val="left"/>
            </w:pPr>
            <w:r>
              <w:t>Connect auxiliary control circuits</w:t>
            </w:r>
          </w:p>
        </w:tc>
      </w:tr>
      <w:tr>
        <w:tc>
          <w:tcPr>
            <w:tcW w:type="dxa" w:w="5400"/>
          </w:tcPr>
          <w:p>
            <w:pPr>
              <w:spacing w:after="0" w:before="0" w:line="240" w:lineRule="auto"/>
              <w:jc w:val="left"/>
            </w:pPr>
            <w:r>
              <w:t>Housing</w:t>
            </w:r>
          </w:p>
        </w:tc>
        <w:tc>
          <w:tcPr>
            <w:tcW w:type="dxa" w:w="5400"/>
          </w:tcPr>
          <w:p>
            <w:pPr>
              <w:spacing w:after="0" w:before="0" w:line="240" w:lineRule="auto"/>
              <w:jc w:val="left"/>
            </w:pPr>
            <w:r>
              <w:t>Provides mechanical support and specified insulation</w:t>
            </w:r>
          </w:p>
        </w:tc>
      </w:tr>
    </w:tbl>
    <w:p/>
    <w:p>
      <w:r>
        <w:t>The construction varies by contactor type, voltage rating, current rating, and application.</w:t>
      </w:r>
    </w:p>
    <w:p>
      <w:pPr>
        <w:pStyle w:val="Heading2"/>
      </w:pPr>
      <w:r>
        <w:t>4. Main contacts and auxiliary contacts</w:t>
      </w:r>
    </w:p>
    <w:p>
      <w:pPr>
        <w:pStyle w:val="Heading3"/>
      </w:pPr>
      <w:r>
        <w:t>4.1 Main contacts</w:t>
      </w:r>
    </w:p>
    <w:p>
      <w:r>
        <w:t>Main contacts carry the load current. They are designed for the contactor's specified operating voltage, current, utilization category, and switching duty.</w:t>
      </w:r>
    </w:p>
    <w:p>
      <w:r>
        <w:t>A three-pole contactor commonly switches the three phases of a three-phase motor.</w:t>
      </w:r>
    </w:p>
    <w:p>
      <w:pPr>
        <w:shd w:val="clear" w:color="auto" w:fill="F4F4F4"/>
        <w:spacing w:before="0" w:after="0" w:line="240" w:lineRule="auto"/>
        <w:ind w:left="216" w:right="216"/>
        <w:jc w:val="left"/>
      </w:pPr>
      <w:r>
        <w:rPr>
          <w:rFonts w:ascii="Consolas" w:hAnsi="Consolas"/>
          <w:color w:val="202020"/>
          <w:sz w:val="18"/>
        </w:rPr>
        <w:t>Incoming Supply        Contactor        Motor</w:t>
      </w:r>
    </w:p>
    <w:p>
      <w:pPr>
        <w:shd w:val="clear" w:color="auto" w:fill="F4F4F4"/>
        <w:spacing w:before="0" w:after="0" w:line="240" w:lineRule="auto"/>
        <w:ind w:left="216" w:right="216"/>
        <w:jc w:val="left"/>
      </w:pPr>
      <w:r>
        <w:rPr>
          <w:rFonts w:ascii="Consolas" w:hAnsi="Consolas"/>
          <w:color w:val="202020"/>
          <w:sz w:val="18"/>
        </w:rPr>
        <w:t>L1 ------------------- Main Pole 1 ----- U</w:t>
      </w:r>
    </w:p>
    <w:p>
      <w:pPr>
        <w:shd w:val="clear" w:color="auto" w:fill="F4F4F4"/>
        <w:spacing w:before="0" w:after="0" w:line="240" w:lineRule="auto"/>
        <w:ind w:left="216" w:right="216"/>
        <w:jc w:val="left"/>
      </w:pPr>
      <w:r>
        <w:rPr>
          <w:rFonts w:ascii="Consolas" w:hAnsi="Consolas"/>
          <w:color w:val="202020"/>
          <w:sz w:val="18"/>
        </w:rPr>
        <w:t>L2 ------------------- Main Pole 2 ----- V</w:t>
      </w:r>
    </w:p>
    <w:p>
      <w:pPr>
        <w:shd w:val="clear" w:color="auto" w:fill="F4F4F4"/>
        <w:spacing w:before="0" w:after="0" w:line="240" w:lineRule="auto"/>
        <w:ind w:left="216" w:right="216"/>
        <w:jc w:val="left"/>
      </w:pPr>
      <w:r>
        <w:rPr>
          <w:rFonts w:ascii="Consolas" w:hAnsi="Consolas"/>
          <w:color w:val="202020"/>
          <w:sz w:val="18"/>
        </w:rPr>
        <w:t>L3 ------------------- Main Pole 3 ----- W</w:t>
      </w:r>
    </w:p>
    <w:p/>
    <w:p>
      <w:r>
        <w:t>For conventional three-pole motor switching, all three poles operate together mechanically.</w:t>
      </w:r>
    </w:p>
    <w:p>
      <w:r>
        <w:t>A contactor may have additional main poles, such as four-pole arrangements, depending on its intended application.</w:t>
      </w:r>
    </w:p>
    <w:p>
      <w:pPr>
        <w:pStyle w:val="Heading3"/>
      </w:pPr>
      <w:r>
        <w:t>4.2 Auxiliary contacts</w:t>
      </w:r>
    </w:p>
    <w:p>
      <w:r>
        <w:t>Auxiliary contacts are intended primarily for control and signaling. They are not automatically rated to carry the same current as the main contacts.</w:t>
      </w:r>
    </w:p>
    <w:p>
      <w:r>
        <w:t>Common functions include:</w:t>
      </w:r>
    </w:p>
    <w:p>
      <w:pPr>
        <w:pStyle w:val="ListBullet"/>
      </w:pPr>
      <w:r>
        <w:t>Providing a contactor ON status signal to a PLC.</w:t>
      </w:r>
    </w:p>
    <w:p>
      <w:pPr>
        <w:pStyle w:val="ListBullet"/>
      </w:pPr>
      <w:r>
        <w:t>Holding a contactor coil energized in a conventional three-wire control circuit.</w:t>
      </w:r>
    </w:p>
    <w:p>
      <w:pPr>
        <w:pStyle w:val="ListBullet"/>
      </w:pPr>
      <w:r>
        <w:t>Preventing opposing contactors from energizing simultaneously.</w:t>
      </w:r>
    </w:p>
    <w:p>
      <w:pPr>
        <w:pStyle w:val="ListBullet"/>
      </w:pPr>
      <w:r>
        <w:t>Enabling sequencing logic.</w:t>
      </w:r>
    </w:p>
    <w:p>
      <w:pPr>
        <w:pStyle w:val="ListBullet"/>
      </w:pPr>
      <w:r>
        <w:t>Providing feedback to a control system.</w:t>
      </w:r>
    </w:p>
    <w:p>
      <w:r>
        <w:t xml:space="preserve">Typical auxiliary designations include NO and NC contacts, often marked with terminal numbers such as </w:t>
      </w:r>
      <w:r>
        <w:rPr>
          <w:rFonts w:ascii="Consolas" w:hAnsi="Consolas"/>
          <w:color w:val="333333"/>
          <w:sz w:val="19"/>
          <w:shd w:val="clear" w:color="auto" w:fill="EFEFEF"/>
        </w:rPr>
        <w:t>13-14</w:t>
      </w:r>
      <w:r>
        <w:t xml:space="preserve"> for NO and </w:t>
      </w:r>
      <w:r>
        <w:rPr>
          <w:rFonts w:ascii="Consolas" w:hAnsi="Consolas"/>
          <w:color w:val="333333"/>
          <w:sz w:val="19"/>
          <w:shd w:val="clear" w:color="auto" w:fill="EFEFEF"/>
        </w:rPr>
        <w:t>21-22</w:t>
      </w:r>
      <w:r>
        <w:t xml:space="preserve"> for NC on products using common IEC-style numbering conventions. Always verify the contactor's printed diagram.</w:t>
      </w:r>
    </w:p>
    <w:p>
      <w:pPr>
        <w:pStyle w:val="Heading2"/>
      </w:pPr>
      <w:r>
        <w:t>5. Contactor terminal identification</w:t>
      </w:r>
    </w:p>
    <w:p>
      <w:r>
        <w:t>Common IEC-style terminal markings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Terminal marking</w:t>
            </w:r>
          </w:p>
        </w:tc>
        <w:tc>
          <w:tcPr>
            <w:tcW w:type="dxa" w:w="5400"/>
            <w:shd w:val="clear" w:color="auto" w:fill="EEF2F7"/>
          </w:tcPr>
          <w:p>
            <w:pPr>
              <w:spacing w:after="0" w:before="0" w:line="240" w:lineRule="auto"/>
              <w:jc w:val="left"/>
            </w:pPr>
            <w:r>
              <w:rPr>
                <w:b/>
                <w:color w:val="1A2E4A"/>
              </w:rPr>
              <w:t>Typical function</w:t>
            </w:r>
          </w:p>
        </w:tc>
      </w:tr>
      <w:tr>
        <w:tc>
          <w:tcPr>
            <w:tcW w:type="dxa" w:w="5400"/>
          </w:tcPr>
          <w:p>
            <w:pPr>
              <w:spacing w:after="0" w:before="0" w:line="240" w:lineRule="auto"/>
              <w:jc w:val="left"/>
            </w:pPr>
            <w:r>
              <w:rPr>
                <w:rFonts w:ascii="Consolas" w:hAnsi="Consolas"/>
                <w:color w:val="333333"/>
                <w:sz w:val="19"/>
                <w:shd w:val="clear" w:color="auto" w:fill="EFEFEF"/>
              </w:rPr>
              <w:t>A1</w:t>
            </w:r>
            <w:r>
              <w:t xml:space="preserve">, </w:t>
            </w:r>
            <w:r>
              <w:rPr>
                <w:rFonts w:ascii="Consolas" w:hAnsi="Consolas"/>
                <w:color w:val="333333"/>
                <w:sz w:val="19"/>
                <w:shd w:val="clear" w:color="auto" w:fill="EFEFEF"/>
              </w:rPr>
              <w:t>A2</w:t>
            </w:r>
          </w:p>
        </w:tc>
        <w:tc>
          <w:tcPr>
            <w:tcW w:type="dxa" w:w="5400"/>
          </w:tcPr>
          <w:p>
            <w:pPr>
              <w:spacing w:after="0" w:before="0" w:line="240" w:lineRule="auto"/>
              <w:jc w:val="left"/>
            </w:pPr>
            <w:r>
              <w:t>Contactor coil terminals</w:t>
            </w:r>
          </w:p>
        </w:tc>
      </w:tr>
      <w:tr>
        <w:tc>
          <w:tcPr>
            <w:tcW w:type="dxa" w:w="5400"/>
          </w:tcPr>
          <w:p>
            <w:pPr>
              <w:spacing w:after="0" w:before="0" w:line="240" w:lineRule="auto"/>
              <w:jc w:val="left"/>
            </w:pPr>
            <w:r>
              <w:rPr>
                <w:rFonts w:ascii="Consolas" w:hAnsi="Consolas"/>
                <w:color w:val="333333"/>
                <w:sz w:val="19"/>
                <w:shd w:val="clear" w:color="auto" w:fill="EFEFEF"/>
              </w:rPr>
              <w:t>L1</w:t>
            </w:r>
            <w:r>
              <w:t xml:space="preserve">, </w:t>
            </w:r>
            <w:r>
              <w:rPr>
                <w:rFonts w:ascii="Consolas" w:hAnsi="Consolas"/>
                <w:color w:val="333333"/>
                <w:sz w:val="19"/>
                <w:shd w:val="clear" w:color="auto" w:fill="EFEFEF"/>
              </w:rPr>
              <w:t>L2</w:t>
            </w:r>
            <w:r>
              <w:t xml:space="preserve">, </w:t>
            </w:r>
            <w:r>
              <w:rPr>
                <w:rFonts w:ascii="Consolas" w:hAnsi="Consolas"/>
                <w:color w:val="333333"/>
                <w:sz w:val="19"/>
                <w:shd w:val="clear" w:color="auto" w:fill="EFEFEF"/>
              </w:rPr>
              <w:t>L3</w:t>
            </w:r>
          </w:p>
        </w:tc>
        <w:tc>
          <w:tcPr>
            <w:tcW w:type="dxa" w:w="5400"/>
          </w:tcPr>
          <w:p>
            <w:pPr>
              <w:spacing w:after="0" w:before="0" w:line="240" w:lineRule="auto"/>
              <w:jc w:val="left"/>
            </w:pPr>
            <w:r>
              <w:t>Incoming three-phase power terminals</w:t>
            </w:r>
          </w:p>
        </w:tc>
      </w:tr>
      <w:tr>
        <w:tc>
          <w:tcPr>
            <w:tcW w:type="dxa" w:w="5400"/>
          </w:tcPr>
          <w:p>
            <w:pPr>
              <w:spacing w:after="0" w:before="0" w:line="240" w:lineRule="auto"/>
              <w:jc w:val="left"/>
            </w:pPr>
            <w:r>
              <w:rPr>
                <w:rFonts w:ascii="Consolas" w:hAnsi="Consolas"/>
                <w:color w:val="333333"/>
                <w:sz w:val="19"/>
                <w:shd w:val="clear" w:color="auto" w:fill="EFEFEF"/>
              </w:rPr>
              <w:t>T1</w:t>
            </w:r>
            <w:r>
              <w:t xml:space="preserve">, </w:t>
            </w:r>
            <w:r>
              <w:rPr>
                <w:rFonts w:ascii="Consolas" w:hAnsi="Consolas"/>
                <w:color w:val="333333"/>
                <w:sz w:val="19"/>
                <w:shd w:val="clear" w:color="auto" w:fill="EFEFEF"/>
              </w:rPr>
              <w:t>T2</w:t>
            </w:r>
            <w:r>
              <w:t xml:space="preserve">, </w:t>
            </w:r>
            <w:r>
              <w:rPr>
                <w:rFonts w:ascii="Consolas" w:hAnsi="Consolas"/>
                <w:color w:val="333333"/>
                <w:sz w:val="19"/>
                <w:shd w:val="clear" w:color="auto" w:fill="EFEFEF"/>
              </w:rPr>
              <w:t>T3</w:t>
            </w:r>
          </w:p>
        </w:tc>
        <w:tc>
          <w:tcPr>
            <w:tcW w:type="dxa" w:w="5400"/>
          </w:tcPr>
          <w:p>
            <w:pPr>
              <w:spacing w:after="0" w:before="0" w:line="240" w:lineRule="auto"/>
              <w:jc w:val="left"/>
            </w:pPr>
            <w:r>
              <w:t>Outgoing three-phase power terminals</w:t>
            </w:r>
          </w:p>
        </w:tc>
      </w:tr>
      <w:tr>
        <w:tc>
          <w:tcPr>
            <w:tcW w:type="dxa" w:w="5400"/>
          </w:tcPr>
          <w:p>
            <w:pPr>
              <w:spacing w:after="0" w:before="0" w:line="240" w:lineRule="auto"/>
              <w:jc w:val="left"/>
            </w:pPr>
            <w:r>
              <w:rPr>
                <w:rFonts w:ascii="Consolas" w:hAnsi="Consolas"/>
                <w:color w:val="333333"/>
                <w:sz w:val="19"/>
                <w:shd w:val="clear" w:color="auto" w:fill="EFEFEF"/>
              </w:rPr>
              <w:t>1L1</w:t>
            </w:r>
            <w:r>
              <w:t xml:space="preserve">, </w:t>
            </w:r>
            <w:r>
              <w:rPr>
                <w:rFonts w:ascii="Consolas" w:hAnsi="Consolas"/>
                <w:color w:val="333333"/>
                <w:sz w:val="19"/>
                <w:shd w:val="clear" w:color="auto" w:fill="EFEFEF"/>
              </w:rPr>
              <w:t>3L2</w:t>
            </w:r>
            <w:r>
              <w:t xml:space="preserve">, </w:t>
            </w:r>
            <w:r>
              <w:rPr>
                <w:rFonts w:ascii="Consolas" w:hAnsi="Consolas"/>
                <w:color w:val="333333"/>
                <w:sz w:val="19"/>
                <w:shd w:val="clear" w:color="auto" w:fill="EFEFEF"/>
              </w:rPr>
              <w:t>5L3</w:t>
            </w:r>
          </w:p>
        </w:tc>
        <w:tc>
          <w:tcPr>
            <w:tcW w:type="dxa" w:w="5400"/>
          </w:tcPr>
          <w:p>
            <w:pPr>
              <w:spacing w:after="0" w:before="0" w:line="240" w:lineRule="auto"/>
              <w:jc w:val="left"/>
            </w:pPr>
            <w:r>
              <w:t>Common incoming terminal numbering convention</w:t>
            </w:r>
          </w:p>
        </w:tc>
      </w:tr>
      <w:tr>
        <w:tc>
          <w:tcPr>
            <w:tcW w:type="dxa" w:w="5400"/>
          </w:tcPr>
          <w:p>
            <w:pPr>
              <w:spacing w:after="0" w:before="0" w:line="240" w:lineRule="auto"/>
              <w:jc w:val="left"/>
            </w:pPr>
            <w:r>
              <w:rPr>
                <w:rFonts w:ascii="Consolas" w:hAnsi="Consolas"/>
                <w:color w:val="333333"/>
                <w:sz w:val="19"/>
                <w:shd w:val="clear" w:color="auto" w:fill="EFEFEF"/>
              </w:rPr>
              <w:t>2T1</w:t>
            </w:r>
            <w:r>
              <w:t xml:space="preserve">, </w:t>
            </w:r>
            <w:r>
              <w:rPr>
                <w:rFonts w:ascii="Consolas" w:hAnsi="Consolas"/>
                <w:color w:val="333333"/>
                <w:sz w:val="19"/>
                <w:shd w:val="clear" w:color="auto" w:fill="EFEFEF"/>
              </w:rPr>
              <w:t>4T2</w:t>
            </w:r>
            <w:r>
              <w:t xml:space="preserve">, </w:t>
            </w:r>
            <w:r>
              <w:rPr>
                <w:rFonts w:ascii="Consolas" w:hAnsi="Consolas"/>
                <w:color w:val="333333"/>
                <w:sz w:val="19"/>
                <w:shd w:val="clear" w:color="auto" w:fill="EFEFEF"/>
              </w:rPr>
              <w:t>6T3</w:t>
            </w:r>
          </w:p>
        </w:tc>
        <w:tc>
          <w:tcPr>
            <w:tcW w:type="dxa" w:w="5400"/>
          </w:tcPr>
          <w:p>
            <w:pPr>
              <w:spacing w:after="0" w:before="0" w:line="240" w:lineRule="auto"/>
              <w:jc w:val="left"/>
            </w:pPr>
            <w:r>
              <w:t>Common outgoing terminal numbering convention</w:t>
            </w:r>
          </w:p>
        </w:tc>
      </w:tr>
      <w:tr>
        <w:tc>
          <w:tcPr>
            <w:tcW w:type="dxa" w:w="5400"/>
          </w:tcPr>
          <w:p>
            <w:pPr>
              <w:spacing w:after="0" w:before="0" w:line="240" w:lineRule="auto"/>
              <w:jc w:val="left"/>
            </w:pPr>
            <w:r>
              <w:rPr>
                <w:rFonts w:ascii="Consolas" w:hAnsi="Consolas"/>
                <w:color w:val="333333"/>
                <w:sz w:val="19"/>
                <w:shd w:val="clear" w:color="auto" w:fill="EFEFEF"/>
              </w:rPr>
              <w:t>13</w:t>
            </w:r>
            <w:r>
              <w:t xml:space="preserve">, </w:t>
            </w:r>
            <w:r>
              <w:rPr>
                <w:rFonts w:ascii="Consolas" w:hAnsi="Consolas"/>
                <w:color w:val="333333"/>
                <w:sz w:val="19"/>
                <w:shd w:val="clear" w:color="auto" w:fill="EFEFEF"/>
              </w:rPr>
              <w:t>14</w:t>
            </w:r>
          </w:p>
        </w:tc>
        <w:tc>
          <w:tcPr>
            <w:tcW w:type="dxa" w:w="5400"/>
          </w:tcPr>
          <w:p>
            <w:pPr>
              <w:spacing w:after="0" w:before="0" w:line="240" w:lineRule="auto"/>
              <w:jc w:val="left"/>
            </w:pPr>
            <w:r>
              <w:t>Common NO auxiliary contact designation</w:t>
            </w:r>
          </w:p>
        </w:tc>
      </w:tr>
      <w:tr>
        <w:tc>
          <w:tcPr>
            <w:tcW w:type="dxa" w:w="5400"/>
          </w:tcPr>
          <w:p>
            <w:pPr>
              <w:spacing w:after="0" w:before="0" w:line="240" w:lineRule="auto"/>
              <w:jc w:val="left"/>
            </w:pPr>
            <w:r>
              <w:rPr>
                <w:rFonts w:ascii="Consolas" w:hAnsi="Consolas"/>
                <w:color w:val="333333"/>
                <w:sz w:val="19"/>
                <w:shd w:val="clear" w:color="auto" w:fill="EFEFEF"/>
              </w:rPr>
              <w:t>21</w:t>
            </w:r>
            <w:r>
              <w:t xml:space="preserve">, </w:t>
            </w:r>
            <w:r>
              <w:rPr>
                <w:rFonts w:ascii="Consolas" w:hAnsi="Consolas"/>
                <w:color w:val="333333"/>
                <w:sz w:val="19"/>
                <w:shd w:val="clear" w:color="auto" w:fill="EFEFEF"/>
              </w:rPr>
              <w:t>22</w:t>
            </w:r>
          </w:p>
        </w:tc>
        <w:tc>
          <w:tcPr>
            <w:tcW w:type="dxa" w:w="5400"/>
          </w:tcPr>
          <w:p>
            <w:pPr>
              <w:spacing w:after="0" w:before="0" w:line="240" w:lineRule="auto"/>
              <w:jc w:val="left"/>
            </w:pPr>
            <w:r>
              <w:t>Common NC auxiliary contact designation</w:t>
            </w:r>
          </w:p>
        </w:tc>
      </w:tr>
    </w:tbl>
    <w:p/>
    <w:p>
      <w:r>
        <w:t>These are common conventions, not universal rules. Read the manufacturer's terminal diagram and confirm the exact device configuration.</w:t>
      </w:r>
    </w:p>
    <w:p>
      <w:r>
        <w:t>Never identify a terminal solely by its physical position or wire color.</w:t>
      </w:r>
    </w:p>
    <w:p>
      <w:pPr>
        <w:pStyle w:val="Heading2"/>
      </w:pPr>
      <w:r>
        <w:t>6. Contactor types</w:t>
      </w:r>
    </w:p>
    <w:p>
      <w:pPr>
        <w:pStyle w:val="Heading3"/>
      </w:pPr>
      <w:r>
        <w:t>6.1 AC electromagnetic contactor</w:t>
      </w:r>
    </w:p>
    <w:p>
      <w:r>
        <w:t>An AC electromagnetic contactor uses a coil designed for an AC control supply.</w:t>
      </w:r>
    </w:p>
    <w:p>
      <w:r>
        <w:t>Its magnetic circuit is designed to operate with alternating current. Conventional AC coils often use a shading arrangement to reduce magnetic chatter around the AC waveform's zero crossings.</w:t>
      </w:r>
    </w:p>
    <w:p>
      <w:r>
        <w:t>Selection must account for:</w:t>
      </w:r>
    </w:p>
    <w:p>
      <w:pPr>
        <w:pStyle w:val="ListBullet"/>
      </w:pPr>
      <w:r>
        <w:t>Rated coil voltage and frequency.</w:t>
      </w:r>
    </w:p>
    <w:p>
      <w:pPr>
        <w:pStyle w:val="ListBullet"/>
      </w:pPr>
      <w:r>
        <w:t>Pickup and holding characteristics.</w:t>
      </w:r>
    </w:p>
    <w:p>
      <w:pPr>
        <w:pStyle w:val="ListBullet"/>
      </w:pPr>
      <w:r>
        <w:t>Permitted control voltage range.</w:t>
      </w:r>
    </w:p>
    <w:p>
      <w:pPr>
        <w:pStyle w:val="ListBullet"/>
      </w:pPr>
      <w:r>
        <w:t>Coil power or VA.</w:t>
      </w:r>
    </w:p>
    <w:p>
      <w:pPr>
        <w:pStyle w:val="ListBullet"/>
      </w:pPr>
      <w:r>
        <w:t>Control circuit protection.</w:t>
      </w:r>
    </w:p>
    <w:p>
      <w:pPr>
        <w:pStyle w:val="ListBullet"/>
      </w:pPr>
      <w:r>
        <w:t>Coil suppression requirements, where applicable.</w:t>
      </w:r>
    </w:p>
    <w:p>
      <w:pPr>
        <w:pStyle w:val="Heading3"/>
      </w:pPr>
      <w:r>
        <w:t>6.2 DC electromagnetic contactor</w:t>
      </w:r>
    </w:p>
    <w:p>
      <w:r>
        <w:t>A DC contactor uses a coil designed for DC operation.</w:t>
      </w:r>
    </w:p>
    <w:p>
      <w:r>
        <w:t>Its coil characteristics differ from those of an AC coil. Applying the wrong supply type or voltage may cause failure or overheating.</w:t>
      </w:r>
    </w:p>
    <w:p>
      <w:r>
        <w:t>DC switching applications can also impose demanding contact-interruption requirements, particularly when the load is inductive.</w:t>
      </w:r>
    </w:p>
    <w:p>
      <w:pPr>
        <w:pStyle w:val="Heading3"/>
      </w:pPr>
      <w:r>
        <w:t>6.3 Reversing contactor assembly</w:t>
      </w:r>
    </w:p>
    <w:p>
      <w:r>
        <w:t>A reversing starter uses two contactors to reverse the phase sequence supplied to a three-phase motor.</w:t>
      </w:r>
    </w:p>
    <w:p>
      <w:r>
        <w:t>One contactor connects the phases in the normal sequence. The other swaps two phases, reversing the motor's direction.</w:t>
      </w:r>
    </w:p>
    <w:p>
      <w:r>
        <w:t>The assembly typically requires:</w:t>
      </w:r>
    </w:p>
    <w:p>
      <w:pPr>
        <w:pStyle w:val="ListBullet"/>
      </w:pPr>
      <w:r>
        <w:t>Two suitably rated contactors.</w:t>
      </w:r>
    </w:p>
    <w:p>
      <w:pPr>
        <w:pStyle w:val="ListBullet"/>
      </w:pPr>
      <w:r>
        <w:t>Electrical interlocking.</w:t>
      </w:r>
    </w:p>
    <w:p>
      <w:pPr>
        <w:pStyle w:val="ListBullet"/>
      </w:pPr>
      <w:r>
        <w:t>Mechanical interlocking where specified.</w:t>
      </w:r>
    </w:p>
    <w:p>
      <w:pPr>
        <w:pStyle w:val="ListBullet"/>
      </w:pPr>
      <w:r>
        <w:t>Appropriate overload protection.</w:t>
      </w:r>
    </w:p>
    <w:p>
      <w:pPr>
        <w:pStyle w:val="ListBullet"/>
      </w:pPr>
      <w:r>
        <w:t>Correct power-circuit cross-connections.</w:t>
      </w:r>
    </w:p>
    <w:p>
      <w:pPr>
        <w:pStyle w:val="ListBullet"/>
      </w:pPr>
      <w:r>
        <w:t>Control logic that prevents simultaneous closure.</w:t>
      </w:r>
    </w:p>
    <w:p>
      <w:r>
        <w:t>Simultaneous closure of the two opposing contactors can create a severe short circuit. Interlocking must be correctly designed and verified.</w:t>
      </w:r>
    </w:p>
    <w:p>
      <w:pPr>
        <w:pStyle w:val="Heading3"/>
      </w:pPr>
      <w:r>
        <w:t>6.4 Capacitor-switching contactor</w:t>
      </w:r>
    </w:p>
    <w:p>
      <w:r>
        <w:t>Capacitor-switching contactors are designed for capacitor-bank switching conditions, including potentially high transient inrush current.</w:t>
      </w:r>
    </w:p>
    <w:p>
      <w:r>
        <w:t>Some designs use pre-insertion resistors or auxiliary contacts to manage inrush during switching.</w:t>
      </w:r>
    </w:p>
    <w:p>
      <w:r>
        <w:t>A standard motor contactor should not automatically be substituted for a capacitor-switching contactor. Check the manufacturer's rating for the intended capacitor-bank duty.</w:t>
      </w:r>
    </w:p>
    <w:p>
      <w:pPr>
        <w:pStyle w:val="Heading3"/>
      </w:pPr>
      <w:r>
        <w:t>6.5 Vacuum contactor</w:t>
      </w:r>
    </w:p>
    <w:p>
      <w:r>
        <w:t>A vacuum contactor extinguishes the switching arc inside sealed vacuum interrupters.</w:t>
      </w:r>
    </w:p>
    <w:p>
      <w:r>
        <w:t>Vacuum contactors are used in selected medium-voltage or demanding switching applications, depending on the equipment design.</w:t>
      </w:r>
    </w:p>
    <w:p>
      <w:r>
        <w:t>They require the correct voltage, current, insulation, switching-duty, and application ratings.</w:t>
      </w:r>
    </w:p>
    <w:p>
      <w:pPr>
        <w:pStyle w:val="Heading3"/>
      </w:pPr>
      <w:r>
        <w:t>6.6 Modular contactor</w:t>
      </w:r>
    </w:p>
    <w:p>
      <w:r>
        <w:t>A modular contactor is typically designed for DIN-rail mounting and is commonly used for building services, heating, lighting, and compatible auxiliary loads.</w:t>
      </w:r>
    </w:p>
    <w:p>
      <w:r>
        <w:t>Its switching ratings and application categories must still be checked. DIN-rail mounting does not imply suitability for every industrial motor.</w:t>
      </w:r>
    </w:p>
    <w:p>
      <w:pPr>
        <w:pStyle w:val="Heading2"/>
      </w:pPr>
      <w:r>
        <w:t>7. Contactor versus relay</w:t>
      </w:r>
    </w:p>
    <w:p>
      <w:r>
        <w:t>Both devices use electrical control to change an output state, but their typical applications and ratings differ.</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Contactor</w:t>
            </w:r>
          </w:p>
        </w:tc>
        <w:tc>
          <w:tcPr>
            <w:tcW w:type="dxa" w:w="3600"/>
            <w:shd w:val="clear" w:color="auto" w:fill="EEF2F7"/>
          </w:tcPr>
          <w:p>
            <w:pPr>
              <w:spacing w:after="0" w:before="0" w:line="240" w:lineRule="auto"/>
              <w:jc w:val="left"/>
            </w:pPr>
            <w:r>
              <w:rPr>
                <w:b/>
                <w:color w:val="1A2E4A"/>
              </w:rPr>
              <w:t>General-purpose relay</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Switching power loads</w:t>
            </w:r>
          </w:p>
        </w:tc>
        <w:tc>
          <w:tcPr>
            <w:tcW w:type="dxa" w:w="3600"/>
          </w:tcPr>
          <w:p>
            <w:pPr>
              <w:spacing w:after="0" w:before="0" w:line="240" w:lineRule="auto"/>
              <w:jc w:val="left"/>
            </w:pPr>
            <w:r>
              <w:t>Control, signaling, and interface switching</w:t>
            </w:r>
          </w:p>
        </w:tc>
      </w:tr>
      <w:tr>
        <w:tc>
          <w:tcPr>
            <w:tcW w:type="dxa" w:w="3600"/>
          </w:tcPr>
          <w:p>
            <w:pPr>
              <w:spacing w:after="0" w:before="0" w:line="240" w:lineRule="auto"/>
              <w:jc w:val="left"/>
            </w:pPr>
            <w:r>
              <w:t>Main contacts</w:t>
            </w:r>
          </w:p>
        </w:tc>
        <w:tc>
          <w:tcPr>
            <w:tcW w:type="dxa" w:w="3600"/>
          </w:tcPr>
          <w:p>
            <w:pPr>
              <w:spacing w:after="0" w:before="0" w:line="240" w:lineRule="auto"/>
              <w:jc w:val="left"/>
            </w:pPr>
            <w:r>
              <w:t>Designed for specified power switching duties</w:t>
            </w:r>
          </w:p>
        </w:tc>
        <w:tc>
          <w:tcPr>
            <w:tcW w:type="dxa" w:w="3600"/>
          </w:tcPr>
          <w:p>
            <w:pPr>
              <w:spacing w:after="0" w:before="0" w:line="240" w:lineRule="auto"/>
              <w:jc w:val="left"/>
            </w:pPr>
            <w:r>
              <w:t>Usually designed for smaller or control-oriented loads, depending on model</w:t>
            </w:r>
          </w:p>
        </w:tc>
      </w:tr>
      <w:tr>
        <w:tc>
          <w:tcPr>
            <w:tcW w:type="dxa" w:w="3600"/>
          </w:tcPr>
          <w:p>
            <w:pPr>
              <w:spacing w:after="0" w:before="0" w:line="240" w:lineRule="auto"/>
              <w:jc w:val="left"/>
            </w:pPr>
            <w:r>
              <w:t>Motor switching</w:t>
            </w:r>
          </w:p>
        </w:tc>
        <w:tc>
          <w:tcPr>
            <w:tcW w:type="dxa" w:w="3600"/>
          </w:tcPr>
          <w:p>
            <w:pPr>
              <w:spacing w:after="0" w:before="0" w:line="240" w:lineRule="auto"/>
              <w:jc w:val="left"/>
            </w:pPr>
            <w:r>
              <w:t>Common application when correctly rated</w:t>
            </w:r>
          </w:p>
        </w:tc>
        <w:tc>
          <w:tcPr>
            <w:tcW w:type="dxa" w:w="3600"/>
          </w:tcPr>
          <w:p>
            <w:pPr>
              <w:spacing w:after="0" w:before="0" w:line="240" w:lineRule="auto"/>
              <w:jc w:val="left"/>
            </w:pPr>
            <w:r>
              <w:t>Only where specifically suitable</w:t>
            </w:r>
          </w:p>
        </w:tc>
      </w:tr>
      <w:tr>
        <w:tc>
          <w:tcPr>
            <w:tcW w:type="dxa" w:w="3600"/>
          </w:tcPr>
          <w:p>
            <w:pPr>
              <w:spacing w:after="0" w:before="0" w:line="240" w:lineRule="auto"/>
              <w:jc w:val="left"/>
            </w:pPr>
            <w:r>
              <w:t>Auxiliary contacts</w:t>
            </w:r>
          </w:p>
        </w:tc>
        <w:tc>
          <w:tcPr>
            <w:tcW w:type="dxa" w:w="3600"/>
          </w:tcPr>
          <w:p>
            <w:pPr>
              <w:spacing w:after="0" w:before="0" w:line="240" w:lineRule="auto"/>
              <w:jc w:val="left"/>
            </w:pPr>
            <w:r>
              <w:t>Often available for control and feedback</w:t>
            </w:r>
          </w:p>
        </w:tc>
        <w:tc>
          <w:tcPr>
            <w:tcW w:type="dxa" w:w="3600"/>
          </w:tcPr>
          <w:p>
            <w:pPr>
              <w:spacing w:after="0" w:before="0" w:line="240" w:lineRule="auto"/>
              <w:jc w:val="left"/>
            </w:pPr>
            <w:r>
              <w:t>Often available as NO, NC, or changeover contacts</w:t>
            </w:r>
          </w:p>
        </w:tc>
      </w:tr>
      <w:tr>
        <w:tc>
          <w:tcPr>
            <w:tcW w:type="dxa" w:w="3600"/>
          </w:tcPr>
          <w:p>
            <w:pPr>
              <w:spacing w:after="0" w:before="0" w:line="240" w:lineRule="auto"/>
              <w:jc w:val="left"/>
            </w:pPr>
            <w:r>
              <w:t>Arc management</w:t>
            </w:r>
          </w:p>
        </w:tc>
        <w:tc>
          <w:tcPr>
            <w:tcW w:type="dxa" w:w="3600"/>
          </w:tcPr>
          <w:p>
            <w:pPr>
              <w:spacing w:after="0" w:before="0" w:line="240" w:lineRule="auto"/>
              <w:jc w:val="left"/>
            </w:pPr>
            <w:r>
              <w:t>Typically designed for its rated switching duty</w:t>
            </w:r>
          </w:p>
        </w:tc>
        <w:tc>
          <w:tcPr>
            <w:tcW w:type="dxa" w:w="3600"/>
          </w:tcPr>
          <w:p>
            <w:pPr>
              <w:spacing w:after="0" w:before="0" w:line="240" w:lineRule="auto"/>
              <w:jc w:val="left"/>
            </w:pPr>
            <w:r>
              <w:t>Depends on relay design and rating</w:t>
            </w:r>
          </w:p>
        </w:tc>
      </w:tr>
      <w:tr>
        <w:tc>
          <w:tcPr>
            <w:tcW w:type="dxa" w:w="3600"/>
          </w:tcPr>
          <w:p>
            <w:pPr>
              <w:spacing w:after="0" w:before="0" w:line="240" w:lineRule="auto"/>
              <w:jc w:val="left"/>
            </w:pPr>
            <w:r>
              <w:t>Overload protection</w:t>
            </w:r>
          </w:p>
        </w:tc>
        <w:tc>
          <w:tcPr>
            <w:tcW w:type="dxa" w:w="3600"/>
          </w:tcPr>
          <w:p>
            <w:pPr>
              <w:spacing w:after="0" w:before="0" w:line="240" w:lineRule="auto"/>
              <w:jc w:val="left"/>
            </w:pPr>
            <w:r>
              <w:t>Requires suitable separate or coordinated protection</w:t>
            </w:r>
          </w:p>
        </w:tc>
        <w:tc>
          <w:tcPr>
            <w:tcW w:type="dxa" w:w="3600"/>
          </w:tcPr>
          <w:p>
            <w:pPr>
              <w:spacing w:after="0" w:before="0" w:line="240" w:lineRule="auto"/>
              <w:jc w:val="left"/>
            </w:pPr>
            <w:r>
              <w:t>Requires suitable protection for the controlled circuit</w:t>
            </w:r>
          </w:p>
        </w:tc>
      </w:tr>
      <w:tr>
        <w:tc>
          <w:tcPr>
            <w:tcW w:type="dxa" w:w="3600"/>
          </w:tcPr>
          <w:p>
            <w:pPr>
              <w:spacing w:after="0" w:before="0" w:line="240" w:lineRule="auto"/>
              <w:jc w:val="left"/>
            </w:pPr>
            <w:r>
              <w:t>Mounting</w:t>
            </w:r>
          </w:p>
        </w:tc>
        <w:tc>
          <w:tcPr>
            <w:tcW w:type="dxa" w:w="3600"/>
          </w:tcPr>
          <w:p>
            <w:pPr>
              <w:spacing w:after="0" w:before="0" w:line="240" w:lineRule="auto"/>
              <w:jc w:val="left"/>
            </w:pPr>
            <w:r>
              <w:t>Panel, DIN rail, or dedicated assembly</w:t>
            </w:r>
          </w:p>
        </w:tc>
        <w:tc>
          <w:tcPr>
            <w:tcW w:type="dxa" w:w="3600"/>
          </w:tcPr>
          <w:p>
            <w:pPr>
              <w:spacing w:after="0" w:before="0" w:line="240" w:lineRule="auto"/>
              <w:jc w:val="left"/>
            </w:pPr>
            <w:r>
              <w:t>Socket, DIN rail, PCB, or other mounting</w:t>
            </w:r>
          </w:p>
        </w:tc>
      </w:tr>
      <w:tr>
        <w:tc>
          <w:tcPr>
            <w:tcW w:type="dxa" w:w="3600"/>
          </w:tcPr>
          <w:p>
            <w:pPr>
              <w:spacing w:after="0" w:before="0" w:line="240" w:lineRule="auto"/>
              <w:jc w:val="left"/>
            </w:pPr>
            <w:r>
              <w:t>Replacement</w:t>
            </w:r>
          </w:p>
        </w:tc>
        <w:tc>
          <w:tcPr>
            <w:tcW w:type="dxa" w:w="3600"/>
          </w:tcPr>
          <w:p>
            <w:pPr>
              <w:spacing w:after="0" w:before="0" w:line="240" w:lineRule="auto"/>
              <w:jc w:val="left"/>
            </w:pPr>
            <w:r>
              <w:t>Must preserve the approved power-switching capability</w:t>
            </w:r>
          </w:p>
        </w:tc>
        <w:tc>
          <w:tcPr>
            <w:tcW w:type="dxa" w:w="3600"/>
          </w:tcPr>
          <w:p>
            <w:pPr>
              <w:spacing w:after="0" w:before="0" w:line="240" w:lineRule="auto"/>
              <w:jc w:val="left"/>
            </w:pPr>
            <w:r>
              <w:t>Must preserve the approved control-interface capability</w:t>
            </w:r>
          </w:p>
        </w:tc>
      </w:tr>
    </w:tbl>
    <w:p/>
    <w:p>
      <w:r>
        <w:t>The distinction is based on the device's design and ratings, not just its physical size. Some power relays can switch substantial loads, while some modular contactors are intended for specific building-service applications rather than heavy motor duty.</w:t>
      </w:r>
    </w:p>
    <w:p>
      <w:pPr>
        <w:pStyle w:val="Heading2"/>
      </w:pPr>
      <w:r>
        <w:t>8. Contactor selection: rated current and utilization category</w:t>
      </w:r>
    </w:p>
    <w:p>
      <w:r>
        <w:t>A contactor must be selected for the actual load and switching conditions.</w:t>
      </w:r>
    </w:p>
    <w:p>
      <w:r>
        <w:t>The most important factors include:</w:t>
      </w:r>
    </w:p>
    <w:p>
      <w:pPr>
        <w:pStyle w:val="ListBullet"/>
      </w:pPr>
      <w:r>
        <w:t>Rated operational voltage.</w:t>
      </w:r>
    </w:p>
    <w:p>
      <w:pPr>
        <w:pStyle w:val="ListBullet"/>
      </w:pPr>
      <w:r>
        <w:t>Rated operational current.</w:t>
      </w:r>
    </w:p>
    <w:p>
      <w:pPr>
        <w:pStyle w:val="ListBullet"/>
      </w:pPr>
      <w:r>
        <w:t>Utilization category.</w:t>
      </w:r>
    </w:p>
    <w:p>
      <w:pPr>
        <w:pStyle w:val="ListBullet"/>
      </w:pPr>
      <w:r>
        <w:t>Motor power and starting conditions.</w:t>
      </w:r>
    </w:p>
    <w:p>
      <w:pPr>
        <w:pStyle w:val="ListBullet"/>
      </w:pPr>
      <w:r>
        <w:t>Load inrush and power factor.</w:t>
      </w:r>
    </w:p>
    <w:p>
      <w:pPr>
        <w:pStyle w:val="ListBullet"/>
      </w:pPr>
      <w:r>
        <w:t>Switching frequency.</w:t>
      </w:r>
    </w:p>
    <w:p>
      <w:pPr>
        <w:pStyle w:val="ListBullet"/>
      </w:pPr>
      <w:r>
        <w:t>Electrical and mechanical life.</w:t>
      </w:r>
    </w:p>
    <w:p>
      <w:pPr>
        <w:pStyle w:val="ListBullet"/>
      </w:pPr>
      <w:r>
        <w:t>Coil voltage and supply type.</w:t>
      </w:r>
    </w:p>
    <w:p>
      <w:pPr>
        <w:pStyle w:val="ListBullet"/>
      </w:pPr>
      <w:r>
        <w:t>Ambient temperature and enclosure conditions.</w:t>
      </w:r>
    </w:p>
    <w:p>
      <w:pPr>
        <w:pStyle w:val="ListBullet"/>
      </w:pPr>
      <w:r>
        <w:t>Coordination with short-circuit and overload protection.</w:t>
      </w:r>
    </w:p>
    <w:p>
      <w:pPr>
        <w:pStyle w:val="Heading3"/>
      </w:pPr>
      <w:r>
        <w:t>8.1 Why rated current alone is insufficient</w:t>
      </w:r>
    </w:p>
    <w:p>
      <w:r>
        <w:t>A contactor rated for a particular current under one utilization category may not be suitable for the same current under another category.</w:t>
      </w:r>
    </w:p>
    <w:p>
      <w:r>
        <w:t>For example, switching a resistive heater and switching a motor are different duties. Motor starting current and inductive energy during interruption can place greater demands on the contacts.</w:t>
      </w:r>
    </w:p>
    <w:p>
      <w:r>
        <w:t>Always use the manufacturer's ratings for the relevant application category.</w:t>
      </w:r>
    </w:p>
    <w:p>
      <w:pPr>
        <w:pStyle w:val="Heading3"/>
      </w:pPr>
      <w:r>
        <w:t>8.2 Common IEC utilization categories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Category</w:t>
            </w:r>
          </w:p>
        </w:tc>
        <w:tc>
          <w:tcPr>
            <w:tcW w:type="dxa" w:w="5400"/>
            <w:shd w:val="clear" w:color="auto" w:fill="EEF2F7"/>
          </w:tcPr>
          <w:p>
            <w:pPr>
              <w:spacing w:after="0" w:before="0" w:line="240" w:lineRule="auto"/>
              <w:jc w:val="left"/>
            </w:pPr>
            <w:r>
              <w:rPr>
                <w:b/>
                <w:color w:val="1A2E4A"/>
              </w:rPr>
              <w:t>Typical application</w:t>
            </w:r>
          </w:p>
        </w:tc>
      </w:tr>
      <w:tr>
        <w:tc>
          <w:tcPr>
            <w:tcW w:type="dxa" w:w="5400"/>
          </w:tcPr>
          <w:p>
            <w:pPr>
              <w:spacing w:after="0" w:before="0" w:line="240" w:lineRule="auto"/>
              <w:jc w:val="left"/>
            </w:pPr>
            <w:r>
              <w:t>AC-1</w:t>
            </w:r>
          </w:p>
        </w:tc>
        <w:tc>
          <w:tcPr>
            <w:tcW w:type="dxa" w:w="5400"/>
          </w:tcPr>
          <w:p>
            <w:pPr>
              <w:spacing w:after="0" w:before="0" w:line="240" w:lineRule="auto"/>
              <w:jc w:val="left"/>
            </w:pPr>
            <w:r>
              <w:t>Non-inductive or slightly inductive AC loads, such as certain resistance-heating applications</w:t>
            </w:r>
          </w:p>
        </w:tc>
      </w:tr>
      <w:tr>
        <w:tc>
          <w:tcPr>
            <w:tcW w:type="dxa" w:w="5400"/>
          </w:tcPr>
          <w:p>
            <w:pPr>
              <w:spacing w:after="0" w:before="0" w:line="240" w:lineRule="auto"/>
              <w:jc w:val="left"/>
            </w:pPr>
            <w:r>
              <w:t>AC-2</w:t>
            </w:r>
          </w:p>
        </w:tc>
        <w:tc>
          <w:tcPr>
            <w:tcW w:type="dxa" w:w="5400"/>
          </w:tcPr>
          <w:p>
            <w:pPr>
              <w:spacing w:after="0" w:before="0" w:line="240" w:lineRule="auto"/>
              <w:jc w:val="left"/>
            </w:pPr>
            <w:r>
              <w:t>Slip-ring motor starting and switching, subject to the category definition and applicable equipment</w:t>
            </w:r>
          </w:p>
        </w:tc>
      </w:tr>
      <w:tr>
        <w:tc>
          <w:tcPr>
            <w:tcW w:type="dxa" w:w="5400"/>
          </w:tcPr>
          <w:p>
            <w:pPr>
              <w:spacing w:after="0" w:before="0" w:line="240" w:lineRule="auto"/>
              <w:jc w:val="left"/>
            </w:pPr>
            <w:r>
              <w:t>AC-3</w:t>
            </w:r>
          </w:p>
        </w:tc>
        <w:tc>
          <w:tcPr>
            <w:tcW w:type="dxa" w:w="5400"/>
          </w:tcPr>
          <w:p>
            <w:pPr>
              <w:spacing w:after="0" w:before="0" w:line="240" w:lineRule="auto"/>
              <w:jc w:val="left"/>
            </w:pPr>
            <w:r>
              <w:t>Starting squirrel-cage motors and switching them off during normal running</w:t>
            </w:r>
          </w:p>
        </w:tc>
      </w:tr>
      <w:tr>
        <w:tc>
          <w:tcPr>
            <w:tcW w:type="dxa" w:w="5400"/>
          </w:tcPr>
          <w:p>
            <w:pPr>
              <w:spacing w:after="0" w:before="0" w:line="240" w:lineRule="auto"/>
              <w:jc w:val="left"/>
            </w:pPr>
            <w:r>
              <w:t>AC-4</w:t>
            </w:r>
          </w:p>
        </w:tc>
        <w:tc>
          <w:tcPr>
            <w:tcW w:type="dxa" w:w="5400"/>
          </w:tcPr>
          <w:p>
            <w:pPr>
              <w:spacing w:after="0" w:before="0" w:line="240" w:lineRule="auto"/>
              <w:jc w:val="left"/>
            </w:pPr>
            <w:r>
              <w:t>Demanding squirrel-cage motor duties such as inching, plugging, and frequent reversing</w:t>
            </w:r>
          </w:p>
        </w:tc>
      </w:tr>
      <w:tr>
        <w:tc>
          <w:tcPr>
            <w:tcW w:type="dxa" w:w="5400"/>
          </w:tcPr>
          <w:p>
            <w:pPr>
              <w:spacing w:after="0" w:before="0" w:line="240" w:lineRule="auto"/>
              <w:jc w:val="left"/>
            </w:pPr>
            <w:r>
              <w:t>AC-6b</w:t>
            </w:r>
          </w:p>
        </w:tc>
        <w:tc>
          <w:tcPr>
            <w:tcW w:type="dxa" w:w="5400"/>
          </w:tcPr>
          <w:p>
            <w:pPr>
              <w:spacing w:after="0" w:before="0" w:line="240" w:lineRule="auto"/>
              <w:jc w:val="left"/>
            </w:pPr>
            <w:r>
              <w:t>Capacitor-bank switching, where applicable to the device and standard</w:t>
            </w:r>
          </w:p>
        </w:tc>
      </w:tr>
    </w:tbl>
    <w:p/>
    <w:p>
      <w:r>
        <w:t>The exact category definitions and ratings must be checked against the applicable standard and manufacturer documentation. Do not select a contactor based only on a generic current number.</w:t>
      </w:r>
    </w:p>
    <w:p>
      <w:pPr>
        <w:pStyle w:val="Heading3"/>
      </w:pPr>
      <w:r>
        <w:t>8.3 AC-3 versus AC-4</w:t>
      </w:r>
    </w:p>
    <w:p>
      <w:r>
        <w:t>AC-3 typically covers starting a squirrel-cage motor and switching it off after it has reached normal running conditions.</w:t>
      </w:r>
    </w:p>
    <w:p>
      <w:r>
        <w:t>AC-4 includes more demanding switching, such as plugging, inching, and frequent reversing. These operations can significantly increase contact wear.</w:t>
      </w:r>
    </w:p>
    <w:p>
      <w:r>
        <w:t>A contactor used for frequent jogging or reversing may need a higher-duty selection than one used for ordinary motor starting.</w:t>
      </w:r>
    </w:p>
    <w:p>
      <w:pPr>
        <w:pStyle w:val="Heading2"/>
      </w:pPr>
      <w:r>
        <w:t>9. Coil voltage and control supply</w:t>
      </w:r>
    </w:p>
    <w:p>
      <w:r>
        <w:t>Contactor coils are available in different voltage and supply configurations, including AC and DC.</w:t>
      </w:r>
    </w:p>
    <w:p>
      <w:r>
        <w:t>Common control voltages include 24 V DC, 24 V AC, 110 V AC, and 230 V AC, but the available options depend on the product family.</w:t>
      </w:r>
    </w:p>
    <w:p>
      <w:r>
        <w:t>Before installation, verify:</w:t>
      </w:r>
    </w:p>
    <w:p>
      <w:pPr>
        <w:pStyle w:val="ListBullet"/>
      </w:pPr>
      <w:r>
        <w:t>Exact coil voltage.</w:t>
      </w:r>
    </w:p>
    <w:p>
      <w:pPr>
        <w:pStyle w:val="ListBullet"/>
      </w:pPr>
      <w:r>
        <w:t>AC or DC type.</w:t>
      </w:r>
    </w:p>
    <w:p>
      <w:pPr>
        <w:pStyle w:val="ListBullet"/>
      </w:pPr>
      <w:r>
        <w:t>Frequency for AC coils.</w:t>
      </w:r>
    </w:p>
    <w:p>
      <w:pPr>
        <w:pStyle w:val="ListBullet"/>
      </w:pPr>
      <w:r>
        <w:t>Permitted operating voltage range.</w:t>
      </w:r>
    </w:p>
    <w:p>
      <w:pPr>
        <w:pStyle w:val="ListBullet"/>
      </w:pPr>
      <w:r>
        <w:t>Coil pickup and holding power.</w:t>
      </w:r>
    </w:p>
    <w:p>
      <w:pPr>
        <w:pStyle w:val="ListBullet"/>
      </w:pPr>
      <w:r>
        <w:t>PLC output or interposing relay capability.</w:t>
      </w:r>
    </w:p>
    <w:p>
      <w:pPr>
        <w:pStyle w:val="ListBullet"/>
      </w:pPr>
      <w:r>
        <w:t>Required suppression accessory.</w:t>
      </w:r>
    </w:p>
    <w:p>
      <w:pPr>
        <w:pStyle w:val="ListBullet"/>
      </w:pPr>
      <w:r>
        <w:t>Whether the coil is electronically controlled.</w:t>
      </w:r>
    </w:p>
    <w:p>
      <w:r>
        <w:t>Never assume that a contactor with the correct main-contact rating has the correct coil.</w:t>
      </w:r>
    </w:p>
    <w:p>
      <w:pPr>
        <w:pStyle w:val="Heading3"/>
      </w:pPr>
      <w:r>
        <w:t>9.1 Coil power and control supply sizing</w:t>
      </w:r>
    </w:p>
    <w:p>
      <w:r>
        <w:t>A contactor coil may draw a higher apparent power during pickup than during holding, particularly with conventional AC electromagnetic coils.</w:t>
      </w:r>
    </w:p>
    <w:p>
      <w:r>
        <w:t>The control supply must be able to handle the relevant pickup conditions and any simultaneous operation of other coils.</w:t>
      </w:r>
    </w:p>
    <w:p>
      <w:r>
        <w:t>For a DC coil, a simplified steady-state calculation is:</w:t>
      </w:r>
    </w:p>
    <w:p>
      <w:pPr>
        <w:spacing w:before="120" w:after="160"/>
        <w:jc w:val="center"/>
      </w:pPr>
      <m:oMathPara>
        <m:oMath>
          <m:r>
            <m:t>I=</m:t>
          </m:r>
          <m:f>
            <m:fPr>
              <m:type m:val="bar"/>
            </m:fPr>
            <m:num>
              <m:r>
                <m:t>V</m:t>
              </m:r>
            </m:num>
            <m:den>
              <m:r>
                <m:t>R</m:t>
              </m:r>
            </m:den>
          </m:f>
        </m:oMath>
      </m:oMathPara>
    </w:p>
    <w:p>
      <w:r>
        <w:t>For a DC circuit, electrical power is:</w:t>
      </w:r>
    </w:p>
    <w:p>
      <w:pPr>
        <w:spacing w:before="120" w:after="160"/>
        <w:jc w:val="center"/>
      </w:pPr>
      <m:oMathPara>
        <m:oMath>
          <m:r>
            <m:t>P=VI</m:t>
          </m:r>
        </m:oMath>
      </m:oMathPara>
    </w:p>
    <w:p>
      <w:r>
        <w:t>For an AC coil, use the manufacturer's coil VA and operating data because current depends on the magnetic circuit, frequency, and operating state.</w:t>
      </w:r>
    </w:p>
    <w:p>
      <w:pPr>
        <w:pStyle w:val="Heading2"/>
      </w:pPr>
      <w:r>
        <w:t>10. Main power circuit and control circuit</w:t>
      </w:r>
    </w:p>
    <w:p>
      <w:r>
        <w:t>A typical motor starter separates the load circuit from the control circuit.</w:t>
      </w:r>
    </w:p>
    <w:p>
      <w:pPr>
        <w:shd w:val="clear" w:color="auto" w:fill="F4F4F4"/>
        <w:spacing w:before="0" w:after="0" w:line="240" w:lineRule="auto"/>
        <w:ind w:left="216" w:right="216"/>
        <w:jc w:val="left"/>
      </w:pPr>
      <w:r>
        <w:rPr>
          <w:rFonts w:ascii="Consolas" w:hAnsi="Consolas"/>
          <w:color w:val="202020"/>
          <w:sz w:val="18"/>
        </w:rPr>
        <w:t>POWER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Three-Phase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Short-Circuit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Main Contacts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Overload Protection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Three-Phase Motor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CIRCUIT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Stop / Interlock / Permissive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Start Command or PLC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Control Supply Return</w:t>
      </w:r>
    </w:p>
    <w:p/>
    <w:p>
      <w:r>
        <w:t>This is a conceptual arrangement. Actual equipment may place protective devices in different approved arrangements or use integrated motor-starter assemblies.</w:t>
      </w:r>
    </w:p>
    <w:p>
      <w:r>
        <w:t>The contactor switches the motor power circuit. The coil control circuit determines when the contactor is commanded to operate.</w:t>
      </w:r>
    </w:p>
    <w:p>
      <w:pPr>
        <w:pStyle w:val="Heading2"/>
      </w:pPr>
      <w:r>
        <w:t>11. Direct-on-line motor starter</w:t>
      </w:r>
    </w:p>
    <w:p>
      <w:r>
        <w:t>A direct-on-line starter, or DOL starter, connects a motor directly to the supply through the switching and protective equipment.</w:t>
      </w:r>
    </w:p>
    <w:p>
      <w:r>
        <w:t>A typical assembly includes:</w:t>
      </w:r>
    </w:p>
    <w:p>
      <w:pPr>
        <w:pStyle w:val="ListBullet"/>
      </w:pPr>
      <w:r>
        <w:t>Short-circuit protection.</w:t>
      </w:r>
    </w:p>
    <w:p>
      <w:pPr>
        <w:pStyle w:val="ListBullet"/>
      </w:pPr>
      <w:r>
        <w:t>Contactor.</w:t>
      </w:r>
    </w:p>
    <w:p>
      <w:pPr>
        <w:pStyle w:val="ListBullet"/>
      </w:pPr>
      <w:r>
        <w:t>Overload relay or compatible motor-protection device.</w:t>
      </w:r>
    </w:p>
    <w:p>
      <w:pPr>
        <w:pStyle w:val="ListBullet"/>
      </w:pPr>
      <w:r>
        <w:t>Start and stop controls, or PLC-based control.</w:t>
      </w:r>
    </w:p>
    <w:p>
      <w:pPr>
        <w:pStyle w:val="ListBullet"/>
      </w:pPr>
      <w:r>
        <w:t>Auxiliary contacts for holding, status, or interlocking.</w:t>
      </w:r>
    </w:p>
    <w:p>
      <w:pPr>
        <w:pStyle w:val="ListBullet"/>
      </w:pPr>
      <w:r>
        <w:t>Appropriate enclosure, wiring, and protective earthing.</w:t>
      </w:r>
    </w:p>
    <w:p>
      <w:pPr>
        <w:pStyle w:val="Heading3"/>
      </w:pPr>
      <w:r>
        <w:t>11.1 Basic DOL operation</w:t>
      </w:r>
    </w:p>
    <w:p>
      <w:pPr>
        <w:tabs>
          <w:tab w:pos="403" w:val="left"/>
        </w:tabs>
        <w:spacing w:after="40" w:line="276" w:lineRule="auto"/>
        <w:ind w:left="403" w:hanging="403"/>
        <w:jc w:val="left"/>
      </w:pPr>
      <w:r>
        <w:rPr>
          <w:color w:val="1A2E4A"/>
        </w:rPr>
        <w:t>1.</w:t>
        <w:tab/>
      </w:r>
      <w:r>
        <w:t>The operator presses the Start button or the control system issues a start command.</w:t>
      </w:r>
    </w:p>
    <w:p>
      <w:pPr>
        <w:tabs>
          <w:tab w:pos="403" w:val="left"/>
        </w:tabs>
        <w:spacing w:after="40" w:line="276" w:lineRule="auto"/>
        <w:ind w:left="403" w:hanging="403"/>
        <w:jc w:val="left"/>
      </w:pPr>
      <w:r>
        <w:rPr>
          <w:color w:val="1A2E4A"/>
        </w:rPr>
        <w:t>2.</w:t>
        <w:tab/>
      </w:r>
      <w:r>
        <w:t>The contactor coil receives the specified voltage.</w:t>
      </w:r>
    </w:p>
    <w:p>
      <w:pPr>
        <w:tabs>
          <w:tab w:pos="403" w:val="left"/>
        </w:tabs>
        <w:spacing w:after="40" w:line="276" w:lineRule="auto"/>
        <w:ind w:left="403" w:hanging="403"/>
        <w:jc w:val="left"/>
      </w:pPr>
      <w:r>
        <w:rPr>
          <w:color w:val="1A2E4A"/>
        </w:rPr>
        <w:t>3.</w:t>
        <w:tab/>
      </w:r>
      <w:r>
        <w:t>The main contacts close.</w:t>
      </w:r>
    </w:p>
    <w:p>
      <w:pPr>
        <w:tabs>
          <w:tab w:pos="403" w:val="left"/>
        </w:tabs>
        <w:spacing w:after="40" w:line="276" w:lineRule="auto"/>
        <w:ind w:left="403" w:hanging="403"/>
        <w:jc w:val="left"/>
      </w:pPr>
      <w:r>
        <w:rPr>
          <w:color w:val="1A2E4A"/>
        </w:rPr>
        <w:t>4.</w:t>
        <w:tab/>
      </w:r>
      <w:r>
        <w:t>The motor receives the supply and accelerates.</w:t>
      </w:r>
    </w:p>
    <w:p>
      <w:pPr>
        <w:tabs>
          <w:tab w:pos="403" w:val="left"/>
        </w:tabs>
        <w:spacing w:after="40" w:line="276" w:lineRule="auto"/>
        <w:ind w:left="403" w:hanging="403"/>
        <w:jc w:val="left"/>
      </w:pPr>
      <w:r>
        <w:rPr>
          <w:color w:val="1A2E4A"/>
        </w:rPr>
        <w:t>5.</w:t>
        <w:tab/>
      </w:r>
      <w:r>
        <w:t>The overload relay monitors the relevant motor current condition.</w:t>
      </w:r>
    </w:p>
    <w:p>
      <w:pPr>
        <w:tabs>
          <w:tab w:pos="403" w:val="left"/>
        </w:tabs>
        <w:spacing w:after="40" w:line="276" w:lineRule="auto"/>
        <w:ind w:left="403" w:hanging="403"/>
        <w:jc w:val="left"/>
      </w:pPr>
      <w:r>
        <w:rPr>
          <w:color w:val="1A2E4A"/>
        </w:rPr>
        <w:t>6.</w:t>
        <w:tab/>
      </w:r>
      <w:r>
        <w:t>A Stop command or protection trip causes the contactor coil to de-energize, assuming the control circuit is designed to operate that way.</w:t>
      </w:r>
    </w:p>
    <w:p>
      <w:r>
        <w:t>A DOL starter does not limit starting current like a suitably configured soft starter or variable-frequency drive.</w:t>
      </w:r>
    </w:p>
    <w:p>
      <w:pPr>
        <w:pStyle w:val="Heading2"/>
      </w:pPr>
      <w:r>
        <w:t>12. Three-wire contactor control circuit</w:t>
      </w:r>
    </w:p>
    <w:p>
      <w:r>
        <w:t>A conventional three-wire control circuit uses a momentary Start push button, a Stop push button, and an auxiliary holding contact.</w:t>
      </w:r>
    </w:p>
    <w:p>
      <w:r>
        <w:t>The Start button is typically NO. The Stop button is typically NC in the normal operating state.</w:t>
      </w:r>
    </w:p>
    <w:p>
      <w:pPr>
        <w:shd w:val="clear" w:color="auto" w:fill="F4F4F4"/>
        <w:spacing w:before="0" w:after="0" w:line="240" w:lineRule="auto"/>
        <w:ind w:left="216" w:right="216"/>
        <w:jc w:val="left"/>
      </w:pPr>
      <w:r>
        <w:rPr>
          <w:rFonts w:ascii="Consolas" w:hAnsi="Consolas"/>
          <w:color w:val="202020"/>
          <w:sz w:val="18"/>
        </w:rPr>
        <w:t>Control Supply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Stop Button (NC)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Overload Trip Contact (NC)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 Start Button (NO)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Contactor Aux (NO)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Contactor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Supply Return</w:t>
      </w:r>
    </w:p>
    <w:p/>
    <w:p>
      <w:r>
        <w:t>When Start is pressed, the coil energizes. The auxiliary NO contact then closes and provides a holding path around the momentary Start button.</w:t>
      </w:r>
    </w:p>
    <w:p>
      <w:r>
        <w:t>When Stop is pressed, the NC control path opens and the coil de-energizes.</w:t>
      </w:r>
    </w:p>
    <w:p>
      <w:r>
        <w:t>The overload relay's normally closed trip contact is commonly integrated into this control path, subject to the starter's design.</w:t>
      </w:r>
    </w:p>
    <w:p>
      <w:r>
        <w:t>This is a conceptual circuit, not a replacement for the approved electrical schematic.</w:t>
      </w:r>
    </w:p>
    <w:p>
      <w:pPr>
        <w:pStyle w:val="Heading2"/>
      </w:pPr>
      <w:r>
        <w:t>13. Two-wire and three-wire control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Two-wire control</w:t>
            </w:r>
          </w:p>
        </w:tc>
        <w:tc>
          <w:tcPr>
            <w:tcW w:type="dxa" w:w="3600"/>
            <w:shd w:val="clear" w:color="auto" w:fill="EEF2F7"/>
          </w:tcPr>
          <w:p>
            <w:pPr>
              <w:spacing w:after="0" w:before="0" w:line="240" w:lineRule="auto"/>
              <w:jc w:val="left"/>
            </w:pPr>
            <w:r>
              <w:rPr>
                <w:b/>
                <w:color w:val="1A2E4A"/>
              </w:rPr>
              <w:t>Three-wire control</w:t>
            </w:r>
          </w:p>
        </w:tc>
      </w:tr>
      <w:tr>
        <w:tc>
          <w:tcPr>
            <w:tcW w:type="dxa" w:w="3600"/>
          </w:tcPr>
          <w:p>
            <w:pPr>
              <w:spacing w:after="0" w:before="0" w:line="240" w:lineRule="auto"/>
              <w:jc w:val="left"/>
            </w:pPr>
            <w:r>
              <w:t>Typical command</w:t>
            </w:r>
          </w:p>
        </w:tc>
        <w:tc>
          <w:tcPr>
            <w:tcW w:type="dxa" w:w="3600"/>
          </w:tcPr>
          <w:p>
            <w:pPr>
              <w:spacing w:after="0" w:before="0" w:line="240" w:lineRule="auto"/>
              <w:jc w:val="left"/>
            </w:pPr>
            <w:r>
              <w:t>Maintained contact or maintained control signal</w:t>
            </w:r>
          </w:p>
        </w:tc>
        <w:tc>
          <w:tcPr>
            <w:tcW w:type="dxa" w:w="3600"/>
          </w:tcPr>
          <w:p>
            <w:pPr>
              <w:spacing w:after="0" w:before="0" w:line="240" w:lineRule="auto"/>
              <w:jc w:val="left"/>
            </w:pPr>
            <w:r>
              <w:t>Momentary Start and Stop controls</w:t>
            </w:r>
          </w:p>
        </w:tc>
      </w:tr>
      <w:tr>
        <w:tc>
          <w:tcPr>
            <w:tcW w:type="dxa" w:w="3600"/>
          </w:tcPr>
          <w:p>
            <w:pPr>
              <w:spacing w:after="0" w:before="0" w:line="240" w:lineRule="auto"/>
              <w:jc w:val="left"/>
            </w:pPr>
            <w:r>
              <w:t>Restart behavior</w:t>
            </w:r>
          </w:p>
        </w:tc>
        <w:tc>
          <w:tcPr>
            <w:tcW w:type="dxa" w:w="3600"/>
          </w:tcPr>
          <w:p>
            <w:pPr>
              <w:spacing w:after="0" w:before="0" w:line="240" w:lineRule="auto"/>
              <w:jc w:val="left"/>
            </w:pPr>
            <w:r>
              <w:t>May restart automatically when the maintained command returns after a supply interruption</w:t>
            </w:r>
          </w:p>
        </w:tc>
        <w:tc>
          <w:tcPr>
            <w:tcW w:type="dxa" w:w="3600"/>
          </w:tcPr>
          <w:p>
            <w:pPr>
              <w:spacing w:after="0" w:before="0" w:line="240" w:lineRule="auto"/>
              <w:jc w:val="left"/>
            </w:pPr>
            <w:r>
              <w:t>Typically requires a new Start command if the holding circuit drops out</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Selected automatic control circuits</w:t>
            </w:r>
          </w:p>
        </w:tc>
        <w:tc>
          <w:tcPr>
            <w:tcW w:type="dxa" w:w="3600"/>
          </w:tcPr>
          <w:p>
            <w:pPr>
              <w:spacing w:after="0" w:before="0" w:line="240" w:lineRule="auto"/>
              <w:jc w:val="left"/>
            </w:pPr>
            <w:r>
              <w:t>Manual motor-starting circuits</w:t>
            </w:r>
          </w:p>
        </w:tc>
      </w:tr>
      <w:tr>
        <w:tc>
          <w:tcPr>
            <w:tcW w:type="dxa" w:w="3600"/>
          </w:tcPr>
          <w:p>
            <w:pPr>
              <w:spacing w:after="0" w:before="0" w:line="240" w:lineRule="auto"/>
              <w:jc w:val="left"/>
            </w:pPr>
            <w:r>
              <w:t>Main concern</w:t>
            </w:r>
          </w:p>
        </w:tc>
        <w:tc>
          <w:tcPr>
            <w:tcW w:type="dxa" w:w="3600"/>
          </w:tcPr>
          <w:p>
            <w:pPr>
              <w:spacing w:after="0" w:before="0" w:line="240" w:lineRule="auto"/>
              <w:jc w:val="left"/>
            </w:pPr>
            <w:r>
              <w:t>Unexpected restart after power restoration</w:t>
            </w:r>
          </w:p>
        </w:tc>
        <w:tc>
          <w:tcPr>
            <w:tcW w:type="dxa" w:w="3600"/>
          </w:tcPr>
          <w:p>
            <w:pPr>
              <w:spacing w:after="0" w:before="0" w:line="240" w:lineRule="auto"/>
              <w:jc w:val="left"/>
            </w:pPr>
            <w:r>
              <w:t>Correct holding circuit and stop-chain behavior</w:t>
            </w:r>
          </w:p>
        </w:tc>
      </w:tr>
    </w:tbl>
    <w:p/>
    <w:p>
      <w:r>
        <w:t>The control method must match the machine's risk assessment and restart requirements.</w:t>
      </w:r>
    </w:p>
    <w:p>
      <w:r>
        <w:t>A PLC output that remains ON after power restoration may cause automatic restart if the control logic permits it. Restart behavior must be intentionally designed, especially where unexpected motion could endanger people or equipment.</w:t>
      </w:r>
    </w:p>
    <w:p>
      <w:pPr>
        <w:pStyle w:val="Heading2"/>
      </w:pPr>
      <w:r>
        <w:t>14. Forward-reverse contactor circuits</w:t>
      </w:r>
    </w:p>
    <w:p>
      <w:r>
        <w:t>Forward-reverse starters are used when a three-phase motor must operate in either direction.</w:t>
      </w:r>
    </w:p>
    <w:p>
      <w:r>
        <w:t>Reversing a three-phase motor is typically achieved by swapping two phases.</w:t>
      </w:r>
    </w:p>
    <w:p>
      <w:pPr>
        <w:shd w:val="clear" w:color="auto" w:fill="F4F4F4"/>
        <w:spacing w:before="0" w:after="0" w:line="240" w:lineRule="auto"/>
        <w:ind w:left="216" w:right="216"/>
        <w:jc w:val="left"/>
      </w:pPr>
      <w:r>
        <w:rPr>
          <w:rFonts w:ascii="Consolas" w:hAnsi="Consolas"/>
          <w:color w:val="202020"/>
          <w:sz w:val="18"/>
        </w:rPr>
        <w:t>Forward Contactor</w:t>
      </w:r>
    </w:p>
    <w:p>
      <w:pPr>
        <w:shd w:val="clear" w:color="auto" w:fill="F4F4F4"/>
        <w:spacing w:before="0" w:after="0" w:line="240" w:lineRule="auto"/>
        <w:ind w:left="216" w:right="216"/>
        <w:jc w:val="left"/>
      </w:pPr>
      <w:r>
        <w:rPr>
          <w:rFonts w:ascii="Consolas" w:hAnsi="Consolas"/>
          <w:color w:val="202020"/>
          <w:sz w:val="18"/>
        </w:rPr>
        <w:t>L1 -&gt; U</w:t>
      </w:r>
    </w:p>
    <w:p>
      <w:pPr>
        <w:shd w:val="clear" w:color="auto" w:fill="F4F4F4"/>
        <w:spacing w:before="0" w:after="0" w:line="240" w:lineRule="auto"/>
        <w:ind w:left="216" w:right="216"/>
        <w:jc w:val="left"/>
      </w:pPr>
      <w:r>
        <w:rPr>
          <w:rFonts w:ascii="Consolas" w:hAnsi="Consolas"/>
          <w:color w:val="202020"/>
          <w:sz w:val="18"/>
        </w:rPr>
        <w:t>L2 -&gt; V</w:t>
      </w:r>
    </w:p>
    <w:p>
      <w:pPr>
        <w:shd w:val="clear" w:color="auto" w:fill="F4F4F4"/>
        <w:spacing w:before="0" w:after="0" w:line="240" w:lineRule="auto"/>
        <w:ind w:left="216" w:right="216"/>
        <w:jc w:val="left"/>
      </w:pPr>
      <w:r>
        <w:rPr>
          <w:rFonts w:ascii="Consolas" w:hAnsi="Consolas"/>
          <w:color w:val="202020"/>
          <w:sz w:val="18"/>
        </w:rPr>
        <w:t>L3 -&gt; 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Reverse Contactor</w:t>
      </w:r>
    </w:p>
    <w:p>
      <w:pPr>
        <w:shd w:val="clear" w:color="auto" w:fill="F4F4F4"/>
        <w:spacing w:before="0" w:after="0" w:line="240" w:lineRule="auto"/>
        <w:ind w:left="216" w:right="216"/>
        <w:jc w:val="left"/>
      </w:pPr>
      <w:r>
        <w:rPr>
          <w:rFonts w:ascii="Consolas" w:hAnsi="Consolas"/>
          <w:color w:val="202020"/>
          <w:sz w:val="18"/>
        </w:rPr>
        <w:t>L1 -&gt; W</w:t>
      </w:r>
    </w:p>
    <w:p>
      <w:pPr>
        <w:shd w:val="clear" w:color="auto" w:fill="F4F4F4"/>
        <w:spacing w:before="0" w:after="0" w:line="240" w:lineRule="auto"/>
        <w:ind w:left="216" w:right="216"/>
        <w:jc w:val="left"/>
      </w:pPr>
      <w:r>
        <w:rPr>
          <w:rFonts w:ascii="Consolas" w:hAnsi="Consolas"/>
          <w:color w:val="202020"/>
          <w:sz w:val="18"/>
        </w:rPr>
        <w:t>L2 -&gt; V</w:t>
      </w:r>
    </w:p>
    <w:p>
      <w:pPr>
        <w:shd w:val="clear" w:color="auto" w:fill="F4F4F4"/>
        <w:spacing w:before="0" w:after="0" w:line="240" w:lineRule="auto"/>
        <w:ind w:left="216" w:right="216"/>
        <w:jc w:val="left"/>
      </w:pPr>
      <w:r>
        <w:rPr>
          <w:rFonts w:ascii="Consolas" w:hAnsi="Consolas"/>
          <w:color w:val="202020"/>
          <w:sz w:val="18"/>
        </w:rPr>
        <w:t>L3 -&gt; U</w:t>
      </w:r>
    </w:p>
    <w:p/>
    <w:p>
      <w:r>
        <w:t>The exact terminal arrangement depends on the approved power schematic.</w:t>
      </w:r>
    </w:p>
    <w:p>
      <w:pPr>
        <w:pStyle w:val="Heading3"/>
      </w:pPr>
      <w:r>
        <w:t>14.1 Required interlocking</w:t>
      </w:r>
    </w:p>
    <w:p>
      <w:r>
        <w:t>A forward-reverse assembly normally uses:</w:t>
      </w:r>
    </w:p>
    <w:p>
      <w:pPr>
        <w:pStyle w:val="ListBullet"/>
      </w:pPr>
      <w:r>
        <w:t>Electrical interlocking through NC auxiliary contacts.</w:t>
      </w:r>
    </w:p>
    <w:p>
      <w:pPr>
        <w:pStyle w:val="ListBullet"/>
      </w:pPr>
      <w:r>
        <w:t>Mechanical interlocking where specified.</w:t>
      </w:r>
    </w:p>
    <w:p>
      <w:pPr>
        <w:pStyle w:val="ListBullet"/>
      </w:pPr>
      <w:r>
        <w:t>Control logic preventing conflicting commands.</w:t>
      </w:r>
    </w:p>
    <w:p>
      <w:pPr>
        <w:pStyle w:val="ListBullet"/>
      </w:pPr>
      <w:r>
        <w:t>Appropriate overload and short-circuit protection.</w:t>
      </w:r>
    </w:p>
    <w:p>
      <w:pPr>
        <w:pStyle w:val="ListBullet"/>
      </w:pPr>
      <w:r>
        <w:t>Correct sequencing when reversing a running motor.</w:t>
      </w:r>
    </w:p>
    <w:p>
      <w:r>
        <w:t>The design must account for the motor's stopping behavior and the selected switching-duty category.</w:t>
      </w:r>
    </w:p>
    <w:p>
      <w:pPr>
        <w:pStyle w:val="Heading3"/>
      </w:pPr>
      <w:r>
        <w:t>14.2 Why interlocking matters</w:t>
      </w:r>
    </w:p>
    <w:p>
      <w:r>
        <w:t>If both contactors close simultaneously, their cross-connected phase paths can create a phase-to-phase short circuit.</w:t>
      </w:r>
    </w:p>
    <w:p>
      <w:r>
        <w:t>A single PLC interlock should not automatically be treated as sufficient protection against all failure modes. The complete arrangement must follow the equipment manufacturer's design and applicable requirements.</w:t>
      </w:r>
    </w:p>
    <w:p>
      <w:pPr>
        <w:pStyle w:val="Heading2"/>
      </w:pPr>
      <w:r>
        <w:t>15. Star-delta starter contactors</w:t>
      </w:r>
    </w:p>
    <w:p>
      <w:r>
        <w:t>A star-delta starter uses multiple contactors to start a compatible motor in star configuration and then transition to delta operation.</w:t>
      </w:r>
    </w:p>
    <w:p>
      <w:r>
        <w:t>The common arrangement contains:</w:t>
      </w:r>
    </w:p>
    <w:p>
      <w:pPr>
        <w:pStyle w:val="ListBullet"/>
      </w:pPr>
      <w:r>
        <w:t>Main contactor.</w:t>
      </w:r>
    </w:p>
    <w:p>
      <w:pPr>
        <w:pStyle w:val="ListBullet"/>
      </w:pPr>
      <w:r>
        <w:t>Star contactor.</w:t>
      </w:r>
    </w:p>
    <w:p>
      <w:pPr>
        <w:pStyle w:val="ListBullet"/>
      </w:pPr>
      <w:r>
        <w:t>Delta contactor.</w:t>
      </w:r>
    </w:p>
    <w:p>
      <w:pPr>
        <w:pStyle w:val="ListBullet"/>
      </w:pPr>
      <w:r>
        <w:t>Timing and transition control.</w:t>
      </w:r>
    </w:p>
    <w:p>
      <w:pPr>
        <w:pStyle w:val="ListBullet"/>
      </w:pPr>
      <w:r>
        <w:t>Overload protection.</w:t>
      </w:r>
    </w:p>
    <w:p>
      <w:pPr>
        <w:pStyle w:val="ListBullet"/>
      </w:pPr>
      <w:r>
        <w:t>Electrical interlocking and, where specified, mechanical interlocking.</w:t>
      </w:r>
    </w:p>
    <w:p>
      <w:r>
        <w:t>During star starting, the motor windings receive a lower phase voltage than during delta running in the same supply system. This reduces starting current, but also reduces starting torque.</w:t>
      </w:r>
    </w:p>
    <w:p>
      <w:pPr>
        <w:pStyle w:val="Heading3"/>
      </w:pPr>
      <w:r>
        <w:t>15.1 Operating sequence</w:t>
      </w:r>
    </w:p>
    <w:p>
      <w:pPr>
        <w:tabs>
          <w:tab w:pos="403" w:val="left"/>
        </w:tabs>
        <w:spacing w:after="40" w:line="276" w:lineRule="auto"/>
        <w:ind w:left="403" w:hanging="403"/>
        <w:jc w:val="left"/>
      </w:pPr>
      <w:r>
        <w:rPr>
          <w:color w:val="1A2E4A"/>
        </w:rPr>
        <w:t>1.</w:t>
        <w:tab/>
      </w:r>
      <w:r>
        <w:t>The main and star contactors energize according to the starter design.</w:t>
      </w:r>
    </w:p>
    <w:p>
      <w:pPr>
        <w:tabs>
          <w:tab w:pos="403" w:val="left"/>
        </w:tabs>
        <w:spacing w:after="40" w:line="276" w:lineRule="auto"/>
        <w:ind w:left="403" w:hanging="403"/>
        <w:jc w:val="left"/>
      </w:pPr>
      <w:r>
        <w:rPr>
          <w:color w:val="1A2E4A"/>
        </w:rPr>
        <w:t>2.</w:t>
        <w:tab/>
      </w:r>
      <w:r>
        <w:t>The motor accelerates in the star configuration.</w:t>
      </w:r>
    </w:p>
    <w:p>
      <w:pPr>
        <w:tabs>
          <w:tab w:pos="403" w:val="left"/>
        </w:tabs>
        <w:spacing w:after="40" w:line="276" w:lineRule="auto"/>
        <w:ind w:left="403" w:hanging="403"/>
        <w:jc w:val="left"/>
      </w:pPr>
      <w:r>
        <w:rPr>
          <w:color w:val="1A2E4A"/>
        </w:rPr>
        <w:t>3.</w:t>
        <w:tab/>
      </w:r>
      <w:r>
        <w:t>The timing or transition condition is reached.</w:t>
      </w:r>
    </w:p>
    <w:p>
      <w:pPr>
        <w:tabs>
          <w:tab w:pos="403" w:val="left"/>
        </w:tabs>
        <w:spacing w:after="40" w:line="276" w:lineRule="auto"/>
        <w:ind w:left="403" w:hanging="403"/>
        <w:jc w:val="left"/>
      </w:pPr>
      <w:r>
        <w:rPr>
          <w:color w:val="1A2E4A"/>
        </w:rPr>
        <w:t>4.</w:t>
        <w:tab/>
      </w:r>
      <w:r>
        <w:t>The star contactor opens.</w:t>
      </w:r>
    </w:p>
    <w:p>
      <w:pPr>
        <w:tabs>
          <w:tab w:pos="403" w:val="left"/>
        </w:tabs>
        <w:spacing w:after="40" w:line="276" w:lineRule="auto"/>
        <w:ind w:left="403" w:hanging="403"/>
        <w:jc w:val="left"/>
      </w:pPr>
      <w:r>
        <w:rPr>
          <w:color w:val="1A2E4A"/>
        </w:rPr>
        <w:t>5.</w:t>
        <w:tab/>
      </w:r>
      <w:r>
        <w:t>The control sequence ensures the required transition interval.</w:t>
      </w:r>
    </w:p>
    <w:p>
      <w:pPr>
        <w:tabs>
          <w:tab w:pos="403" w:val="left"/>
        </w:tabs>
        <w:spacing w:after="40" w:line="276" w:lineRule="auto"/>
        <w:ind w:left="403" w:hanging="403"/>
        <w:jc w:val="left"/>
      </w:pPr>
      <w:r>
        <w:rPr>
          <w:color w:val="1A2E4A"/>
        </w:rPr>
        <w:t>6.</w:t>
        <w:tab/>
      </w:r>
      <w:r>
        <w:t>The delta contactor closes.</w:t>
      </w:r>
    </w:p>
    <w:p>
      <w:pPr>
        <w:tabs>
          <w:tab w:pos="403" w:val="left"/>
        </w:tabs>
        <w:spacing w:after="40" w:line="276" w:lineRule="auto"/>
        <w:ind w:left="403" w:hanging="403"/>
        <w:jc w:val="left"/>
      </w:pPr>
      <w:r>
        <w:rPr>
          <w:color w:val="1A2E4A"/>
        </w:rPr>
        <w:t>7.</w:t>
        <w:tab/>
      </w:r>
      <w:r>
        <w:t>The motor runs in delta configuration.</w:t>
      </w:r>
    </w:p>
    <w:p>
      <w:r>
        <w:t>The exact transition method and timing depend on the starter design.</w:t>
      </w:r>
    </w:p>
    <w:p>
      <w:pPr>
        <w:pStyle w:val="Heading3"/>
      </w:pPr>
      <w:r>
        <w:t>15.2 Important constraints</w:t>
      </w:r>
    </w:p>
    <w:p>
      <w:pPr>
        <w:pStyle w:val="ListBullet"/>
      </w:pPr>
      <w:r>
        <w:t>The motor must be suitable for star-delta starting at the available supply voltage.</w:t>
      </w:r>
    </w:p>
    <w:p>
      <w:pPr>
        <w:pStyle w:val="ListBullet"/>
      </w:pPr>
      <w:r>
        <w:t>The winding terminals must be accessible as required by the design.</w:t>
      </w:r>
    </w:p>
    <w:p>
      <w:pPr>
        <w:pStyle w:val="ListBullet"/>
      </w:pPr>
      <w:r>
        <w:t>Star and delta contactors must not close simultaneously.</w:t>
      </w:r>
    </w:p>
    <w:p>
      <w:pPr>
        <w:pStyle w:val="ListBullet"/>
      </w:pPr>
      <w:r>
        <w:t>Timing must suit the motor and load.</w:t>
      </w:r>
    </w:p>
    <w:p>
      <w:pPr>
        <w:pStyle w:val="ListBullet"/>
      </w:pPr>
      <w:r>
        <w:t>Starting torque must be adequate for the driven machine.</w:t>
      </w:r>
    </w:p>
    <w:p>
      <w:pPr>
        <w:pStyle w:val="ListBullet"/>
      </w:pPr>
      <w:r>
        <w:t>Protection and contactor ratings must match the starter topology.</w:t>
      </w:r>
    </w:p>
    <w:p>
      <w:r>
        <w:t>Star-delta starting is not suitable for every motor or load.</w:t>
      </w:r>
    </w:p>
    <w:p>
      <w:pPr>
        <w:pStyle w:val="Heading2"/>
      </w:pPr>
      <w:r>
        <w:t>16. PLC control of a contactor</w:t>
      </w:r>
    </w:p>
    <w:p>
      <w:r>
        <w:t>A PLC can command a contactor through a compatible output interface.</w:t>
      </w:r>
    </w:p>
    <w:p>
      <w:pPr>
        <w:shd w:val="clear" w:color="auto" w:fill="F4F4F4"/>
        <w:spacing w:before="0" w:after="0" w:line="240" w:lineRule="auto"/>
        <w:ind w:left="216" w:right="216"/>
        <w:jc w:val="left"/>
      </w:pPr>
      <w:r>
        <w:rPr>
          <w:rFonts w:ascii="Consolas" w:hAnsi="Consolas"/>
          <w:color w:val="202020"/>
          <w:sz w:val="18"/>
        </w:rPr>
        <w:t>PLC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Digital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Interposing Relay,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Contactor Coil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Main Contacts Switch the Load</w:t>
      </w:r>
    </w:p>
    <w:p/>
    <w:p>
      <w:r>
        <w:t>An interposing relay may be required when the PLC output cannot directly drive the coil or when additional interface functions are needed.</w:t>
      </w:r>
    </w:p>
    <w:p>
      <w:pPr>
        <w:pStyle w:val="Heading3"/>
      </w:pPr>
      <w:r>
        <w:t>16.1 PLC output compatibility</w:t>
      </w:r>
    </w:p>
    <w:p>
      <w:r>
        <w:t>Before connecting the contactor coil, verify:</w:t>
      </w:r>
    </w:p>
    <w:p>
      <w:pPr>
        <w:pStyle w:val="ListBullet"/>
      </w:pPr>
      <w:r>
        <w:t>PLC output technology and circuit configuration.</w:t>
      </w:r>
    </w:p>
    <w:p>
      <w:pPr>
        <w:pStyle w:val="ListBullet"/>
      </w:pPr>
      <w:r>
        <w:t>Coil voltage and AC/DC type.</w:t>
      </w:r>
    </w:p>
    <w:p>
      <w:pPr>
        <w:pStyle w:val="ListBullet"/>
      </w:pPr>
      <w:r>
        <w:t>Coil pickup current or power.</w:t>
      </w:r>
    </w:p>
    <w:p>
      <w:pPr>
        <w:pStyle w:val="ListBullet"/>
      </w:pPr>
      <w:r>
        <w:t>Output current and voltage limits.</w:t>
      </w:r>
    </w:p>
    <w:p>
      <w:pPr>
        <w:pStyle w:val="ListBullet"/>
      </w:pPr>
      <w:r>
        <w:t>Switching frequency and duty.</w:t>
      </w:r>
    </w:p>
    <w:p>
      <w:pPr>
        <w:pStyle w:val="ListBullet"/>
      </w:pPr>
      <w:r>
        <w:t>Suppression requirements.</w:t>
      </w:r>
    </w:p>
    <w:p>
      <w:pPr>
        <w:pStyle w:val="ListBullet"/>
      </w:pPr>
      <w:r>
        <w:t>Isolation and protection requirements.</w:t>
      </w:r>
    </w:p>
    <w:p>
      <w:pPr>
        <w:pStyle w:val="ListBullet"/>
      </w:pPr>
      <w:r>
        <w:t>Behavior after PLC or control-supply power loss.</w:t>
      </w:r>
    </w:p>
    <w:p>
      <w:r>
        <w:t>Some contactors have electronically controlled coils with different input characteristics from conventional coils. Follow the product documentation.</w:t>
      </w:r>
    </w:p>
    <w:p>
      <w:pPr>
        <w:pStyle w:val="Heading3"/>
      </w:pPr>
      <w:r>
        <w:t>16.2 Feedback to the PLC</w:t>
      </w:r>
    </w:p>
    <w:p>
      <w:r>
        <w:t>An auxiliary contact can provide contactor status to a PLC input.</w:t>
      </w:r>
    </w:p>
    <w:p>
      <w:r>
        <w:t>A basic feedback arrangement may report that the contactor mechanism has reached a particular state. It does not necessarily prove that every main pole is healthy or that the motor is drawing the expected current.</w:t>
      </w:r>
    </w:p>
    <w:p>
      <w:r>
        <w:t>For stronger diagnostics, a system may combine:</w:t>
      </w:r>
    </w:p>
    <w:p>
      <w:pPr>
        <w:pStyle w:val="ListBullet"/>
      </w:pPr>
      <w:r>
        <w:t>Contactor auxiliary feedback.</w:t>
      </w:r>
    </w:p>
    <w:p>
      <w:pPr>
        <w:pStyle w:val="ListBullet"/>
      </w:pPr>
      <w:r>
        <w:t>Motor current measurement.</w:t>
      </w:r>
    </w:p>
    <w:p>
      <w:pPr>
        <w:pStyle w:val="ListBullet"/>
      </w:pPr>
      <w:r>
        <w:t>Drive or motor-protection status.</w:t>
      </w:r>
    </w:p>
    <w:p>
      <w:pPr>
        <w:pStyle w:val="ListBullet"/>
      </w:pPr>
      <w:r>
        <w:t>Process feedback.</w:t>
      </w:r>
    </w:p>
    <w:p>
      <w:pPr>
        <w:pStyle w:val="ListBullet"/>
      </w:pPr>
      <w:r>
        <w:t>Appropriate fault-detection logic.</w:t>
      </w:r>
    </w:p>
    <w:p>
      <w:r>
        <w:t>Feedback design must match the diagnostic requirement.</w:t>
      </w:r>
    </w:p>
    <w:p>
      <w:pPr>
        <w:pStyle w:val="Heading2"/>
      </w:pPr>
      <w:r>
        <w:t>17. Contactor coil suppression</w:t>
      </w:r>
    </w:p>
    <w:p>
      <w:r>
        <w:t>When a contactor coil is switched off, its inductive energy can generate a voltage transient.</w:t>
      </w:r>
    </w:p>
    <w:p>
      <w:r>
        <w:t>Possible consequences include:</w:t>
      </w:r>
    </w:p>
    <w:p>
      <w:pPr>
        <w:pStyle w:val="ListBullet"/>
      </w:pPr>
      <w:r>
        <w:t>PLC output stress.</w:t>
      </w:r>
    </w:p>
    <w:p>
      <w:pPr>
        <w:pStyle w:val="ListBullet"/>
      </w:pPr>
      <w:r>
        <w:t>Electrical interference.</w:t>
      </w:r>
    </w:p>
    <w:p>
      <w:pPr>
        <w:pStyle w:val="ListBullet"/>
      </w:pPr>
      <w:r>
        <w:t>Unexpected signal transitions.</w:t>
      </w:r>
    </w:p>
    <w:p>
      <w:pPr>
        <w:pStyle w:val="ListBullet"/>
      </w:pPr>
      <w:r>
        <w:t>Contact degradation in the controlling relay.</w:t>
      </w:r>
    </w:p>
    <w:p>
      <w:pPr>
        <w:pStyle w:val="ListBullet"/>
      </w:pPr>
      <w:r>
        <w:t>Disturbance to nearby control electronics.</w:t>
      </w:r>
    </w:p>
    <w:p>
      <w:r>
        <w:t>Suitable suppression may include a manufacturer-approved diode, varistor, RC suppressor, or dedicated coil accessory, depending on the coil type and control circuit.</w:t>
      </w:r>
    </w:p>
    <w:p>
      <w:pPr>
        <w:pStyle w:val="Heading3"/>
      </w:pPr>
      <w:r>
        <w:t>17.1 DC coils</w:t>
      </w:r>
    </w:p>
    <w:p>
      <w:r>
        <w:t>A flyback diode is commonly used across a compatible DC coil. Its polarity must be correct.</w:t>
      </w:r>
    </w:p>
    <w:p>
      <w:r>
        <w:t>A simple diode can slow the magnetic field's decay and delay contactor release. If rapid release is important, use a suppression arrangement approved for the contactor and application.</w:t>
      </w:r>
    </w:p>
    <w:p>
      <w:pPr>
        <w:pStyle w:val="Heading3"/>
      </w:pPr>
      <w:r>
        <w:t>17.2 AC coils</w:t>
      </w:r>
    </w:p>
    <w:p>
      <w:r>
        <w:t>Suitable suppression may include a compatible RC network or varistor, depending on the product and circuit.</w:t>
      </w:r>
    </w:p>
    <w:p>
      <w:r>
        <w:t>Do not apply a DC flyback diode across an AC coil.</w:t>
      </w:r>
    </w:p>
    <w:p>
      <w:pPr>
        <w:pStyle w:val="Heading3"/>
      </w:pPr>
      <w:r>
        <w:t>17.3 Selection precautions</w:t>
      </w:r>
    </w:p>
    <w:p>
      <w:pPr>
        <w:pStyle w:val="ListBullet"/>
      </w:pPr>
      <w:r>
        <w:t>Confirm the coil's AC/DC type.</w:t>
      </w:r>
    </w:p>
    <w:p>
      <w:pPr>
        <w:pStyle w:val="ListBullet"/>
      </w:pPr>
      <w:r>
        <w:t>Use the approved suppressor.</w:t>
      </w:r>
    </w:p>
    <w:p>
      <w:pPr>
        <w:pStyle w:val="ListBullet"/>
      </w:pPr>
      <w:r>
        <w:t>Check polarity where applicable.</w:t>
      </w:r>
    </w:p>
    <w:p>
      <w:pPr>
        <w:pStyle w:val="ListBullet"/>
      </w:pPr>
      <w:r>
        <w:t>Verify the effect on release time.</w:t>
      </w:r>
    </w:p>
    <w:p>
      <w:pPr>
        <w:pStyle w:val="ListBullet"/>
      </w:pPr>
      <w:r>
        <w:t>Confirm compatibility with the PLC output or interposing relay.</w:t>
      </w:r>
    </w:p>
    <w:p>
      <w:pPr>
        <w:pStyle w:val="ListBullet"/>
      </w:pPr>
      <w:r>
        <w:t>Follow manufacturer instructions.</w:t>
      </w:r>
    </w:p>
    <w:p>
      <w:pPr>
        <w:pStyle w:val="Heading2"/>
      </w:pPr>
      <w:r>
        <w:t>18. Contactor arc suppression and arc chambers</w:t>
      </w:r>
    </w:p>
    <w:p>
      <w:r>
        <w:t>When contacts interrupt current, an electrical arc can form between separating contacts.</w:t>
      </w:r>
    </w:p>
    <w:p>
      <w:r>
        <w:t>Arc severity depends on factors such as:</w:t>
      </w:r>
    </w:p>
    <w:p>
      <w:pPr>
        <w:pStyle w:val="ListBullet"/>
      </w:pPr>
      <w:r>
        <w:t>Load current.</w:t>
      </w:r>
    </w:p>
    <w:p>
      <w:pPr>
        <w:pStyle w:val="ListBullet"/>
      </w:pPr>
      <w:r>
        <w:t>Supply voltage.</w:t>
      </w:r>
    </w:p>
    <w:p>
      <w:pPr>
        <w:pStyle w:val="ListBullet"/>
      </w:pPr>
      <w:r>
        <w:t>Power factor.</w:t>
      </w:r>
    </w:p>
    <w:p>
      <w:pPr>
        <w:pStyle w:val="ListBullet"/>
      </w:pPr>
      <w:r>
        <w:t>Inductance.</w:t>
      </w:r>
    </w:p>
    <w:p>
      <w:pPr>
        <w:pStyle w:val="ListBullet"/>
      </w:pPr>
      <w:r>
        <w:t>Switching duty.</w:t>
      </w:r>
    </w:p>
    <w:p>
      <w:pPr>
        <w:pStyle w:val="ListBullet"/>
      </w:pPr>
      <w:r>
        <w:t>Contact condition.</w:t>
      </w:r>
    </w:p>
    <w:p>
      <w:pPr>
        <w:pStyle w:val="ListBullet"/>
      </w:pPr>
      <w:r>
        <w:t>Circuit characteristics.</w:t>
      </w:r>
    </w:p>
    <w:p>
      <w:r>
        <w:t>Contactor designs may use arc chambers and related mechanisms to control and extinguish the arc.</w:t>
      </w:r>
    </w:p>
    <w:p>
      <w:r>
        <w:t>DC interruption can be particularly demanding because DC current lacks the natural periodic current zero of AC. A contactor must be rated for the actual DC switching application.</w:t>
      </w:r>
    </w:p>
    <w:p>
      <w:r>
        <w:t>Never assume that an AC contactor can safely switch the same voltage and current in DC service.</w:t>
      </w:r>
    </w:p>
    <w:p>
      <w:pPr>
        <w:pStyle w:val="Heading2"/>
      </w:pPr>
      <w:r>
        <w:t>19. Contactor coordination with protective devices</w:t>
      </w:r>
    </w:p>
    <w:p>
      <w:r>
        <w:t>A complete motor starter requires suitable protection in addition to the contactor.</w:t>
      </w:r>
    </w:p>
    <w:p>
      <w:pPr>
        <w:pStyle w:val="Heading3"/>
      </w:pPr>
      <w:r>
        <w:t>19.1 Short-circuit protection</w:t>
      </w:r>
    </w:p>
    <w:p>
      <w:r>
        <w:t>Short-circuit protection limits the effects of faults such as phase-to-phase and phase-to-earth short circuits, according to the system design and applicable requirements.</w:t>
      </w:r>
    </w:p>
    <w:p>
      <w:r>
        <w:t>Common devices include appropriately selected fuses and circuit breakers.</w:t>
      </w:r>
    </w:p>
    <w:p>
      <w:r>
        <w:t>The contactor must be coordinated with the specified protective device and available fault current.</w:t>
      </w:r>
    </w:p>
    <w:p>
      <w:pPr>
        <w:pStyle w:val="Heading3"/>
      </w:pPr>
      <w:r>
        <w:t>19.2 Overload protection</w:t>
      </w:r>
    </w:p>
    <w:p>
      <w:r>
        <w:t>Overload protection addresses excessive motor current over time and may also support other motor-protection functions, depending on the device.</w:t>
      </w:r>
    </w:p>
    <w:p>
      <w:r>
        <w:t>A conventional thermal overload relay commonly trips when the motor current remains above its configured operating characteristics for sufficient time.</w:t>
      </w:r>
    </w:p>
    <w:p>
      <w:r>
        <w:t>The overload relay's trip contact is often wired into the contactor control circuit so that a trip de-energizes the contactor coil.</w:t>
      </w:r>
    </w:p>
    <w:p>
      <w:pPr>
        <w:pStyle w:val="Heading3"/>
      </w:pPr>
      <w:r>
        <w:t>19.3 Contactor does not replace a circuit breaker</w:t>
      </w:r>
    </w:p>
    <w:p>
      <w:r>
        <w:t>A contactor is primarily a switching device. It should not be assumed to provide the required short-circuit protection or safe isolation.</w:t>
      </w:r>
    </w:p>
    <w:p>
      <w:r>
        <w:t>The circuit must use appropriately rated protective and isolation devices.</w:t>
      </w:r>
    </w:p>
    <w:p>
      <w:pPr>
        <w:pStyle w:val="Heading3"/>
      </w:pPr>
      <w:r>
        <w:t>19.4 Coordination concepts</w:t>
      </w:r>
    </w:p>
    <w:p>
      <w:r>
        <w:t>Motor-starter coordination considers the behavior of the contactor, overload device, and short-circuit protective device under normal operation and fault conditions.</w:t>
      </w:r>
    </w:p>
    <w:p>
      <w:r>
        <w:t>The applicable coordination type and assembly ratings depend on the equipment and standards.</w:t>
      </w:r>
    </w:p>
    <w:p>
      <w:r>
        <w:t>Use the manufacturer's tested coordination tables where available. Do not assume that individually rated components automatically form a properly coordinated starter.</w:t>
      </w:r>
    </w:p>
    <w:p>
      <w:pPr>
        <w:pStyle w:val="Heading2"/>
      </w:pPr>
      <w:r>
        <w:t>20. Contactor ratings and selection example</w:t>
      </w:r>
    </w:p>
    <w:p>
      <w:r>
        <w:t>Consider a three-phase induction motor with the following illustrative nameplate information:</w:t>
      </w:r>
    </w:p>
    <w:p>
      <w:pPr>
        <w:pStyle w:val="ListBullet"/>
      </w:pPr>
      <w:r>
        <w:t>Rated power: 7.5 kW.</w:t>
      </w:r>
    </w:p>
    <w:p>
      <w:pPr>
        <w:pStyle w:val="ListBullet"/>
      </w:pPr>
      <w:r>
        <w:t>Rated voltage: 400 V.</w:t>
      </w:r>
    </w:p>
    <w:p>
      <w:pPr>
        <w:pStyle w:val="ListBullet"/>
      </w:pPr>
      <w:r>
        <w:t>Rated current: 15 A.</w:t>
      </w:r>
    </w:p>
    <w:p>
      <w:pPr>
        <w:pStyle w:val="ListBullet"/>
      </w:pPr>
      <w:r>
        <w:t>Starting method: DOL.</w:t>
      </w:r>
    </w:p>
    <w:p>
      <w:pPr>
        <w:pStyle w:val="ListBullet"/>
      </w:pPr>
      <w:r>
        <w:t>Operating duty: ordinary starting and stopping.</w:t>
      </w:r>
    </w:p>
    <w:p>
      <w:r>
        <w:t>A suitable contactor cannot be selected solely by choosing a device marked 15 A.</w:t>
      </w:r>
    </w:p>
    <w:p>
      <w:r>
        <w:t>The selection process should include:</w:t>
      </w:r>
    </w:p>
    <w:p>
      <w:pPr>
        <w:tabs>
          <w:tab w:pos="403" w:val="left"/>
        </w:tabs>
        <w:spacing w:after="40" w:line="276" w:lineRule="auto"/>
        <w:ind w:left="403" w:hanging="403"/>
        <w:jc w:val="left"/>
      </w:pPr>
      <w:r>
        <w:rPr>
          <w:color w:val="1A2E4A"/>
        </w:rPr>
        <w:t>1.</w:t>
        <w:tab/>
      </w:r>
      <w:r>
        <w:t>Verify the motor's actual nameplate current and supply.</w:t>
      </w:r>
    </w:p>
    <w:p>
      <w:pPr>
        <w:tabs>
          <w:tab w:pos="403" w:val="left"/>
        </w:tabs>
        <w:spacing w:after="40" w:line="276" w:lineRule="auto"/>
        <w:ind w:left="403" w:hanging="403"/>
        <w:jc w:val="left"/>
      </w:pPr>
      <w:r>
        <w:rPr>
          <w:color w:val="1A2E4A"/>
        </w:rPr>
        <w:t>2.</w:t>
        <w:tab/>
      </w:r>
      <w:r>
        <w:t>Select a contactor with an appropriate motor utilization category, such as AC-3 for normal DOL starting and stopping where applicable.</w:t>
      </w:r>
    </w:p>
    <w:p>
      <w:pPr>
        <w:tabs>
          <w:tab w:pos="403" w:val="left"/>
        </w:tabs>
        <w:spacing w:after="40" w:line="276" w:lineRule="auto"/>
        <w:ind w:left="403" w:hanging="403"/>
        <w:jc w:val="left"/>
      </w:pPr>
      <w:r>
        <w:rPr>
          <w:color w:val="1A2E4A"/>
        </w:rPr>
        <w:t>3.</w:t>
        <w:tab/>
      </w:r>
      <w:r>
        <w:t>Confirm its rated operational current and power at the actual voltage.</w:t>
      </w:r>
    </w:p>
    <w:p>
      <w:pPr>
        <w:tabs>
          <w:tab w:pos="403" w:val="left"/>
        </w:tabs>
        <w:spacing w:after="40" w:line="276" w:lineRule="auto"/>
        <w:ind w:left="403" w:hanging="403"/>
        <w:jc w:val="left"/>
      </w:pPr>
      <w:r>
        <w:rPr>
          <w:color w:val="1A2E4A"/>
        </w:rPr>
        <w:t>4.</w:t>
        <w:tab/>
      </w:r>
      <w:r>
        <w:t>Check the intended switching frequency and electrical life.</w:t>
      </w:r>
    </w:p>
    <w:p>
      <w:pPr>
        <w:tabs>
          <w:tab w:pos="403" w:val="left"/>
        </w:tabs>
        <w:spacing w:after="40" w:line="276" w:lineRule="auto"/>
        <w:ind w:left="403" w:hanging="403"/>
        <w:jc w:val="left"/>
      </w:pPr>
      <w:r>
        <w:rPr>
          <w:color w:val="1A2E4A"/>
        </w:rPr>
        <w:t>5.</w:t>
        <w:tab/>
      </w:r>
      <w:r>
        <w:t>Confirm the coil voltage and control-supply capability.</w:t>
      </w:r>
    </w:p>
    <w:p>
      <w:pPr>
        <w:tabs>
          <w:tab w:pos="403" w:val="left"/>
        </w:tabs>
        <w:spacing w:after="40" w:line="276" w:lineRule="auto"/>
        <w:ind w:left="403" w:hanging="403"/>
        <w:jc w:val="left"/>
      </w:pPr>
      <w:r>
        <w:rPr>
          <w:color w:val="1A2E4A"/>
        </w:rPr>
        <w:t>6.</w:t>
        <w:tab/>
      </w:r>
      <w:r>
        <w:t>Select coordinated short-circuit and overload protection.</w:t>
      </w:r>
    </w:p>
    <w:p>
      <w:pPr>
        <w:tabs>
          <w:tab w:pos="403" w:val="left"/>
        </w:tabs>
        <w:spacing w:after="40" w:line="276" w:lineRule="auto"/>
        <w:ind w:left="403" w:hanging="403"/>
        <w:jc w:val="left"/>
      </w:pPr>
      <w:r>
        <w:rPr>
          <w:color w:val="1A2E4A"/>
        </w:rPr>
        <w:t>7.</w:t>
        <w:tab/>
      </w:r>
      <w:r>
        <w:t>Verify conductor sizing, terminal requirements, enclosure conditions, and applicable standards.</w:t>
      </w:r>
    </w:p>
    <w:p>
      <w:pPr>
        <w:tabs>
          <w:tab w:pos="403" w:val="left"/>
        </w:tabs>
        <w:spacing w:after="40" w:line="276" w:lineRule="auto"/>
        <w:ind w:left="403" w:hanging="403"/>
        <w:jc w:val="left"/>
      </w:pPr>
      <w:r>
        <w:rPr>
          <w:color w:val="1A2E4A"/>
        </w:rPr>
        <w:t>8.</w:t>
        <w:tab/>
      </w:r>
      <w:r>
        <w:t>Check the manufacturer's coordination data for the selected combination.</w:t>
      </w:r>
    </w:p>
    <w:p>
      <w:r>
        <w:t>The final component ratings must come from the actual motor data, application, and manufacturer documentation. The illustrative values above are not a universal selection prescription.</w:t>
      </w:r>
    </w:p>
    <w:p>
      <w:pPr>
        <w:pStyle w:val="Heading2"/>
      </w:pPr>
      <w:r>
        <w:t>21. Contactor failure modes</w:t>
      </w:r>
    </w:p>
    <w:p>
      <w:pPr>
        <w:pStyle w:val="Heading3"/>
      </w:pPr>
      <w:r>
        <w:t>21.1 Coil open circuit</w:t>
      </w:r>
    </w:p>
    <w:p>
      <w:r>
        <w:t>The coil winding or internal connection is open, so the contactor does not pick up.</w:t>
      </w:r>
    </w:p>
    <w:p>
      <w:r>
        <w:t>Possible causes include coil damage, overheating, or internal failure.</w:t>
      </w:r>
    </w:p>
    <w:p>
      <w:pPr>
        <w:pStyle w:val="Heading3"/>
      </w:pPr>
      <w:r>
        <w:t>21.2 Coil overheating</w:t>
      </w:r>
    </w:p>
    <w:p>
      <w:r>
        <w:t>Possible causes include:</w:t>
      </w:r>
    </w:p>
    <w:p>
      <w:pPr>
        <w:pStyle w:val="ListBullet"/>
      </w:pPr>
      <w:r>
        <w:t>Incorrect coil voltage.</w:t>
      </w:r>
    </w:p>
    <w:p>
      <w:pPr>
        <w:pStyle w:val="ListBullet"/>
      </w:pPr>
      <w:r>
        <w:t>Wrong AC/DC supply type.</w:t>
      </w:r>
    </w:p>
    <w:p>
      <w:pPr>
        <w:pStyle w:val="ListBullet"/>
      </w:pPr>
      <w:r>
        <w:t>Excessive control voltage.</w:t>
      </w:r>
    </w:p>
    <w:p>
      <w:pPr>
        <w:pStyle w:val="ListBullet"/>
      </w:pPr>
      <w:r>
        <w:t>Mechanical obstruction preventing correct operation.</w:t>
      </w:r>
    </w:p>
    <w:p>
      <w:pPr>
        <w:pStyle w:val="ListBullet"/>
      </w:pPr>
      <w:r>
        <w:t>Incorrect coil frequency.</w:t>
      </w:r>
    </w:p>
    <w:p>
      <w:pPr>
        <w:pStyle w:val="ListBullet"/>
      </w:pPr>
      <w:r>
        <w:t>Unsuitable duty or damaged coil.</w:t>
      </w:r>
    </w:p>
    <w:p>
      <w:pPr>
        <w:pStyle w:val="Heading3"/>
      </w:pPr>
      <w:r>
        <w:t>21.3 Chattering or buzzing</w:t>
      </w:r>
    </w:p>
    <w:p>
      <w:r>
        <w:t>Possible causes include:</w:t>
      </w:r>
    </w:p>
    <w:p>
      <w:pPr>
        <w:pStyle w:val="ListBullet"/>
      </w:pPr>
      <w:r>
        <w:t>Low or unstable coil voltage.</w:t>
      </w:r>
    </w:p>
    <w:p>
      <w:pPr>
        <w:pStyle w:val="ListBullet"/>
      </w:pPr>
      <w:r>
        <w:t>Loose connections.</w:t>
      </w:r>
    </w:p>
    <w:p>
      <w:pPr>
        <w:pStyle w:val="ListBullet"/>
      </w:pPr>
      <w:r>
        <w:t>Incorrect coil supply.</w:t>
      </w:r>
    </w:p>
    <w:p>
      <w:pPr>
        <w:pStyle w:val="ListBullet"/>
      </w:pPr>
      <w:r>
        <w:t>Damaged magnetic surfaces.</w:t>
      </w:r>
    </w:p>
    <w:p>
      <w:pPr>
        <w:pStyle w:val="ListBullet"/>
      </w:pPr>
      <w:r>
        <w:t>Mechanical obstruction.</w:t>
      </w:r>
    </w:p>
    <w:p>
      <w:pPr>
        <w:pStyle w:val="ListBullet"/>
      </w:pPr>
      <w:r>
        <w:t>Contamination.</w:t>
      </w:r>
    </w:p>
    <w:p>
      <w:pPr>
        <w:pStyle w:val="ListBullet"/>
      </w:pPr>
      <w:r>
        <w:t>Unsuitable electronic control or suppression arrangement.</w:t>
      </w:r>
    </w:p>
    <w:p>
      <w:r>
        <w:t>Some AC magnetic noise may be characteristic of a particular design, but pronounced or new chatter requires investigation.</w:t>
      </w:r>
    </w:p>
    <w:p>
      <w:pPr>
        <w:pStyle w:val="Heading3"/>
      </w:pPr>
      <w:r>
        <w:t>21.4 Main contact wear</w:t>
      </w:r>
    </w:p>
    <w:p>
      <w:r>
        <w:t>Frequent switching, excessive inrush, unsuitable utilization category, or demanding reversing duty can accelerate contact wear.</w:t>
      </w:r>
    </w:p>
    <w:p>
      <w:r>
        <w:t>Symptoms may include increased voltage drop, heating, and unreliable load operation.</w:t>
      </w:r>
    </w:p>
    <w:p>
      <w:pPr>
        <w:pStyle w:val="Heading3"/>
      </w:pPr>
      <w:r>
        <w:t>21.5 Welded contacts</w:t>
      </w:r>
    </w:p>
    <w:p>
      <w:r>
        <w:t>Excessive switching stress can cause contacts to weld together.</w:t>
      </w:r>
    </w:p>
    <w:p>
      <w:r>
        <w:t>The contactor may remain electrically connected even after the coil is de-energized. This is a critical fault because the controlled load may remain energized.</w:t>
      </w:r>
    </w:p>
    <w:p>
      <w:pPr>
        <w:pStyle w:val="Heading3"/>
      </w:pPr>
      <w:r>
        <w:t>21.6 Pole failure</w:t>
      </w:r>
    </w:p>
    <w:p>
      <w:r>
        <w:t>One main pole may develop excessive resistance or fail to make a reliable connection.</w:t>
      </w:r>
    </w:p>
    <w:p>
      <w:r>
        <w:t>For a three-phase motor, this can create an abnormal supply condition and potentially damage the motor. Appropriate motor protection and diagnostics are essential.</w:t>
      </w:r>
    </w:p>
    <w:p>
      <w:pPr>
        <w:pStyle w:val="Heading3"/>
      </w:pPr>
      <w:r>
        <w:t>21.7 Auxiliary contact failure</w:t>
      </w:r>
    </w:p>
    <w:p>
      <w:r>
        <w:t>The main contacts may operate while an auxiliary contact fails to change state correctly. This can cause incorrect PLC feedback, failed holding circuits, or interlocking problems.</w:t>
      </w:r>
    </w:p>
    <w:p>
      <w:pPr>
        <w:pStyle w:val="Heading2"/>
      </w:pPr>
      <w:r>
        <w:t>22. Systematic contactor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Contactor does not pick up</w:t>
            </w:r>
          </w:p>
        </w:tc>
        <w:tc>
          <w:tcPr>
            <w:tcW w:type="dxa" w:w="3600"/>
          </w:tcPr>
          <w:p>
            <w:pPr>
              <w:spacing w:after="0" w:before="0" w:line="240" w:lineRule="auto"/>
              <w:jc w:val="left"/>
            </w:pPr>
            <w:r>
              <w:t>Missing coil supply, wrong coil voltage, open coil, control-chain fault</w:t>
            </w:r>
          </w:p>
        </w:tc>
        <w:tc>
          <w:tcPr>
            <w:tcW w:type="dxa" w:w="3600"/>
          </w:tcPr>
          <w:p>
            <w:pPr>
              <w:spacing w:after="0" w:before="0" w:line="240" w:lineRule="auto"/>
              <w:jc w:val="left"/>
            </w:pPr>
            <w:r>
              <w:t>Check command, coil voltage, and control-circuit continuity</w:t>
            </w:r>
          </w:p>
        </w:tc>
      </w:tr>
      <w:tr>
        <w:tc>
          <w:tcPr>
            <w:tcW w:type="dxa" w:w="3600"/>
          </w:tcPr>
          <w:p>
            <w:pPr>
              <w:spacing w:after="0" w:before="0" w:line="240" w:lineRule="auto"/>
              <w:jc w:val="left"/>
            </w:pPr>
            <w:r>
              <w:t>Contactor chatters</w:t>
            </w:r>
          </w:p>
        </w:tc>
        <w:tc>
          <w:tcPr>
            <w:tcW w:type="dxa" w:w="3600"/>
          </w:tcPr>
          <w:p>
            <w:pPr>
              <w:spacing w:after="0" w:before="0" w:line="240" w:lineRule="auto"/>
              <w:jc w:val="left"/>
            </w:pPr>
            <w:r>
              <w:t>Low voltage, loose wiring, wrong coil, mechanical obstruction</w:t>
            </w:r>
          </w:p>
        </w:tc>
        <w:tc>
          <w:tcPr>
            <w:tcW w:type="dxa" w:w="3600"/>
          </w:tcPr>
          <w:p>
            <w:pPr>
              <w:spacing w:after="0" w:before="0" w:line="240" w:lineRule="auto"/>
              <w:jc w:val="left"/>
            </w:pPr>
            <w:r>
              <w:t>Measure voltage during pickup and inspect the mechanism</w:t>
            </w:r>
          </w:p>
        </w:tc>
      </w:tr>
      <w:tr>
        <w:tc>
          <w:tcPr>
            <w:tcW w:type="dxa" w:w="3600"/>
          </w:tcPr>
          <w:p>
            <w:pPr>
              <w:spacing w:after="0" w:before="0" w:line="240" w:lineRule="auto"/>
              <w:jc w:val="left"/>
            </w:pPr>
            <w:r>
              <w:t>Coil overheats</w:t>
            </w:r>
          </w:p>
        </w:tc>
        <w:tc>
          <w:tcPr>
            <w:tcW w:type="dxa" w:w="3600"/>
          </w:tcPr>
          <w:p>
            <w:pPr>
              <w:spacing w:after="0" w:before="0" w:line="240" w:lineRule="auto"/>
              <w:jc w:val="left"/>
            </w:pPr>
            <w:r>
              <w:t>Incorrect voltage or frequency, damaged coil, abnormal operation</w:t>
            </w:r>
          </w:p>
        </w:tc>
        <w:tc>
          <w:tcPr>
            <w:tcW w:type="dxa" w:w="3600"/>
          </w:tcPr>
          <w:p>
            <w:pPr>
              <w:spacing w:after="0" w:before="0" w:line="240" w:lineRule="auto"/>
              <w:jc w:val="left"/>
            </w:pPr>
            <w:r>
              <w:t>Verify nameplate and supply conditions</w:t>
            </w:r>
          </w:p>
        </w:tc>
      </w:tr>
      <w:tr>
        <w:tc>
          <w:tcPr>
            <w:tcW w:type="dxa" w:w="3600"/>
          </w:tcPr>
          <w:p>
            <w:pPr>
              <w:spacing w:after="0" w:before="0" w:line="240" w:lineRule="auto"/>
              <w:jc w:val="left"/>
            </w:pPr>
            <w:r>
              <w:t>Contactor picks up but motor does not run</w:t>
            </w:r>
          </w:p>
        </w:tc>
        <w:tc>
          <w:tcPr>
            <w:tcW w:type="dxa" w:w="3600"/>
          </w:tcPr>
          <w:p>
            <w:pPr>
              <w:spacing w:after="0" w:before="0" w:line="240" w:lineRule="auto"/>
              <w:jc w:val="left"/>
            </w:pPr>
            <w:r>
              <w:t>Missing power supply, open main pole, overload trip, motor fault</w:t>
            </w:r>
          </w:p>
        </w:tc>
        <w:tc>
          <w:tcPr>
            <w:tcW w:type="dxa" w:w="3600"/>
          </w:tcPr>
          <w:p>
            <w:pPr>
              <w:spacing w:after="0" w:before="0" w:line="240" w:lineRule="auto"/>
              <w:jc w:val="left"/>
            </w:pPr>
            <w:r>
              <w:t>Check power path and protective-device status</w:t>
            </w:r>
          </w:p>
        </w:tc>
      </w:tr>
      <w:tr>
        <w:tc>
          <w:tcPr>
            <w:tcW w:type="dxa" w:w="3600"/>
          </w:tcPr>
          <w:p>
            <w:pPr>
              <w:spacing w:after="0" w:before="0" w:line="240" w:lineRule="auto"/>
              <w:jc w:val="left"/>
            </w:pPr>
            <w:r>
              <w:t>Motor hums or has abnormal behavior</w:t>
            </w:r>
          </w:p>
        </w:tc>
        <w:tc>
          <w:tcPr>
            <w:tcW w:type="dxa" w:w="3600"/>
          </w:tcPr>
          <w:p>
            <w:pPr>
              <w:spacing w:after="0" w:before="0" w:line="240" w:lineRule="auto"/>
              <w:jc w:val="left"/>
            </w:pPr>
            <w:r>
              <w:t>Phase loss, poor connection, motor or load fault</w:t>
            </w:r>
          </w:p>
        </w:tc>
        <w:tc>
          <w:tcPr>
            <w:tcW w:type="dxa" w:w="3600"/>
          </w:tcPr>
          <w:p>
            <w:pPr>
              <w:spacing w:after="0" w:before="0" w:line="240" w:lineRule="auto"/>
              <w:jc w:val="left"/>
            </w:pPr>
            <w:r>
              <w:t>Check all phases and investigate motor protection indications</w:t>
            </w:r>
          </w:p>
        </w:tc>
      </w:tr>
      <w:tr>
        <w:tc>
          <w:tcPr>
            <w:tcW w:type="dxa" w:w="3600"/>
          </w:tcPr>
          <w:p>
            <w:pPr>
              <w:spacing w:after="0" w:before="0" w:line="240" w:lineRule="auto"/>
              <w:jc w:val="left"/>
            </w:pPr>
            <w:r>
              <w:t>Contactor remains engaged after command OFF</w:t>
            </w:r>
          </w:p>
        </w:tc>
        <w:tc>
          <w:tcPr>
            <w:tcW w:type="dxa" w:w="3600"/>
          </w:tcPr>
          <w:p>
            <w:pPr>
              <w:spacing w:after="0" w:before="0" w:line="240" w:lineRule="auto"/>
              <w:jc w:val="left"/>
            </w:pPr>
            <w:r>
              <w:t>Welded contacts, incorrect wiring, maintained command, control fault</w:t>
            </w:r>
          </w:p>
        </w:tc>
        <w:tc>
          <w:tcPr>
            <w:tcW w:type="dxa" w:w="3600"/>
          </w:tcPr>
          <w:p>
            <w:pPr>
              <w:spacing w:after="0" w:before="0" w:line="240" w:lineRule="auto"/>
              <w:jc w:val="left"/>
            </w:pPr>
            <w:r>
              <w:t>Isolate safely and verify both coil and main-contact states</w:t>
            </w:r>
          </w:p>
        </w:tc>
      </w:tr>
      <w:tr>
        <w:tc>
          <w:tcPr>
            <w:tcW w:type="dxa" w:w="3600"/>
          </w:tcPr>
          <w:p>
            <w:pPr>
              <w:spacing w:after="0" w:before="0" w:line="240" w:lineRule="auto"/>
              <w:jc w:val="left"/>
            </w:pPr>
            <w:r>
              <w:t>Contactor drops out under load</w:t>
            </w:r>
          </w:p>
        </w:tc>
        <w:tc>
          <w:tcPr>
            <w:tcW w:type="dxa" w:w="3600"/>
          </w:tcPr>
          <w:p>
            <w:pPr>
              <w:spacing w:after="0" w:before="0" w:line="240" w:lineRule="auto"/>
              <w:jc w:val="left"/>
            </w:pPr>
            <w:r>
              <w:t>Control voltage dip, weak supply, loose connection, protection trip</w:t>
            </w:r>
          </w:p>
        </w:tc>
        <w:tc>
          <w:tcPr>
            <w:tcW w:type="dxa" w:w="3600"/>
          </w:tcPr>
          <w:p>
            <w:pPr>
              <w:spacing w:after="0" w:before="0" w:line="240" w:lineRule="auto"/>
              <w:jc w:val="left"/>
            </w:pPr>
            <w:r>
              <w:t>Record coil voltage and fault status during the event</w:t>
            </w:r>
          </w:p>
        </w:tc>
      </w:tr>
      <w:tr>
        <w:tc>
          <w:tcPr>
            <w:tcW w:type="dxa" w:w="3600"/>
          </w:tcPr>
          <w:p>
            <w:pPr>
              <w:spacing w:after="0" w:before="0" w:line="240" w:lineRule="auto"/>
              <w:jc w:val="left"/>
            </w:pPr>
            <w:r>
              <w:t>Auxiliary feedback disagrees with command</w:t>
            </w:r>
          </w:p>
        </w:tc>
        <w:tc>
          <w:tcPr>
            <w:tcW w:type="dxa" w:w="3600"/>
          </w:tcPr>
          <w:p>
            <w:pPr>
              <w:spacing w:after="0" w:before="0" w:line="240" w:lineRule="auto"/>
              <w:jc w:val="left"/>
            </w:pPr>
            <w:r>
              <w:t>Auxiliary contact fault, wiring error, incorrect PLC mapping</w:t>
            </w:r>
          </w:p>
        </w:tc>
        <w:tc>
          <w:tcPr>
            <w:tcW w:type="dxa" w:w="3600"/>
          </w:tcPr>
          <w:p>
            <w:pPr>
              <w:spacing w:after="0" w:before="0" w:line="240" w:lineRule="auto"/>
              <w:jc w:val="left"/>
            </w:pPr>
            <w:r>
              <w:t>Verify the contact transition and input circuit</w:t>
            </w:r>
          </w:p>
        </w:tc>
      </w:tr>
      <w:tr>
        <w:tc>
          <w:tcPr>
            <w:tcW w:type="dxa" w:w="3600"/>
          </w:tcPr>
          <w:p>
            <w:pPr>
              <w:spacing w:after="0" w:before="0" w:line="240" w:lineRule="auto"/>
              <w:jc w:val="left"/>
            </w:pPr>
            <w:r>
              <w:t>Contactor fails after repeated reversing</w:t>
            </w:r>
          </w:p>
        </w:tc>
        <w:tc>
          <w:tcPr>
            <w:tcW w:type="dxa" w:w="3600"/>
          </w:tcPr>
          <w:p>
            <w:pPr>
              <w:spacing w:after="0" w:before="0" w:line="240" w:lineRule="auto"/>
              <w:jc w:val="left"/>
            </w:pPr>
            <w:r>
              <w:t>Unsuitable utilization category, excessive switching duty, inadequate interlocking</w:t>
            </w:r>
          </w:p>
        </w:tc>
        <w:tc>
          <w:tcPr>
            <w:tcW w:type="dxa" w:w="3600"/>
          </w:tcPr>
          <w:p>
            <w:pPr>
              <w:spacing w:after="0" w:before="0" w:line="240" w:lineRule="auto"/>
              <w:jc w:val="left"/>
            </w:pPr>
            <w:r>
              <w:t>Review duty, contact ratings, and control sequence</w:t>
            </w:r>
          </w:p>
        </w:tc>
      </w:tr>
      <w:tr>
        <w:tc>
          <w:tcPr>
            <w:tcW w:type="dxa" w:w="3600"/>
          </w:tcPr>
          <w:p>
            <w:pPr>
              <w:spacing w:after="0" w:before="0" w:line="240" w:lineRule="auto"/>
              <w:jc w:val="left"/>
            </w:pPr>
            <w:r>
              <w:t>Repeated contact damage</w:t>
            </w:r>
          </w:p>
        </w:tc>
        <w:tc>
          <w:tcPr>
            <w:tcW w:type="dxa" w:w="3600"/>
          </w:tcPr>
          <w:p>
            <w:pPr>
              <w:spacing w:after="0" w:before="0" w:line="240" w:lineRule="auto"/>
              <w:jc w:val="left"/>
            </w:pPr>
            <w:r>
              <w:t>High inrush, incorrect selection, poor coordination, loose terminals</w:t>
            </w:r>
          </w:p>
        </w:tc>
        <w:tc>
          <w:tcPr>
            <w:tcW w:type="dxa" w:w="3600"/>
          </w:tcPr>
          <w:p>
            <w:pPr>
              <w:spacing w:after="0" w:before="0" w:line="240" w:lineRule="auto"/>
              <w:jc w:val="left"/>
            </w:pPr>
            <w:r>
              <w:t>Check actual load conditions and manufacturer's application data</w:t>
            </w:r>
          </w:p>
        </w:tc>
      </w:tr>
    </w:tbl>
    <w:p/>
    <w:p>
      <w:pPr>
        <w:pStyle w:val="Heading3"/>
      </w:pPr>
      <w:r>
        <w:t>22.1 Recommended diagnostic sequence</w:t>
      </w:r>
    </w:p>
    <w:p>
      <w:pPr>
        <w:tabs>
          <w:tab w:pos="403" w:val="left"/>
        </w:tabs>
        <w:spacing w:after="40" w:line="276" w:lineRule="auto"/>
        <w:ind w:left="403" w:hanging="403"/>
        <w:jc w:val="left"/>
      </w:pPr>
      <w:r>
        <w:rPr>
          <w:color w:val="1A2E4A"/>
        </w:rPr>
        <w:t>1.</w:t>
        <w:tab/>
      </w:r>
      <w:r>
        <w:t>Record the machine condition and the exact symptom.</w:t>
      </w:r>
    </w:p>
    <w:p>
      <w:pPr>
        <w:tabs>
          <w:tab w:pos="403" w:val="left"/>
        </w:tabs>
        <w:spacing w:after="40" w:line="276" w:lineRule="auto"/>
        <w:ind w:left="403" w:hanging="403"/>
        <w:jc w:val="left"/>
      </w:pPr>
      <w:r>
        <w:rPr>
          <w:color w:val="1A2E4A"/>
        </w:rPr>
        <w:t>2.</w:t>
        <w:tab/>
      </w:r>
      <w:r>
        <w:t>Identify the contactor tag and retrieve the electrical schematic.</w:t>
      </w:r>
    </w:p>
    <w:p>
      <w:pPr>
        <w:tabs>
          <w:tab w:pos="403" w:val="left"/>
        </w:tabs>
        <w:spacing w:after="40" w:line="276" w:lineRule="auto"/>
        <w:ind w:left="403" w:hanging="403"/>
        <w:jc w:val="left"/>
      </w:pPr>
      <w:r>
        <w:rPr>
          <w:color w:val="1A2E4A"/>
        </w:rPr>
        <w:t>3.</w:t>
        <w:tab/>
      </w:r>
      <w:r>
        <w:t>Confirm the coil rating and the control circuit.</w:t>
      </w:r>
    </w:p>
    <w:p>
      <w:pPr>
        <w:tabs>
          <w:tab w:pos="403" w:val="left"/>
        </w:tabs>
        <w:spacing w:after="40" w:line="276" w:lineRule="auto"/>
        <w:ind w:left="403" w:hanging="403"/>
        <w:jc w:val="left"/>
      </w:pPr>
      <w:r>
        <w:rPr>
          <w:color w:val="1A2E4A"/>
        </w:rPr>
        <w:t>4.</w:t>
        <w:tab/>
      </w:r>
      <w:r>
        <w:t>Check the PLC command, interlocks, permissives, and protection status.</w:t>
      </w:r>
    </w:p>
    <w:p>
      <w:pPr>
        <w:tabs>
          <w:tab w:pos="403" w:val="left"/>
        </w:tabs>
        <w:spacing w:after="40" w:line="276" w:lineRule="auto"/>
        <w:ind w:left="403" w:hanging="403"/>
        <w:jc w:val="left"/>
      </w:pPr>
      <w:r>
        <w:rPr>
          <w:color w:val="1A2E4A"/>
        </w:rPr>
        <w:t>5.</w:t>
        <w:tab/>
      </w:r>
      <w:r>
        <w:t>Verify the coil voltage under the relevant operating condition.</w:t>
      </w:r>
    </w:p>
    <w:p>
      <w:pPr>
        <w:tabs>
          <w:tab w:pos="403" w:val="left"/>
        </w:tabs>
        <w:spacing w:after="40" w:line="276" w:lineRule="auto"/>
        <w:ind w:left="403" w:hanging="403"/>
        <w:jc w:val="left"/>
      </w:pPr>
      <w:r>
        <w:rPr>
          <w:color w:val="1A2E4A"/>
        </w:rPr>
        <w:t>6.</w:t>
        <w:tab/>
      </w:r>
      <w:r>
        <w:t>Inspect the contactor and connections after the required isolation.</w:t>
      </w:r>
    </w:p>
    <w:p>
      <w:pPr>
        <w:tabs>
          <w:tab w:pos="403" w:val="left"/>
        </w:tabs>
        <w:spacing w:after="40" w:line="276" w:lineRule="auto"/>
        <w:ind w:left="403" w:hanging="403"/>
        <w:jc w:val="left"/>
      </w:pPr>
      <w:r>
        <w:rPr>
          <w:color w:val="1A2E4A"/>
        </w:rPr>
        <w:t>7.</w:t>
        <w:tab/>
      </w:r>
      <w:r>
        <w:t>Check the main and auxiliary contact behavior using the approved method.</w:t>
      </w:r>
    </w:p>
    <w:p>
      <w:pPr>
        <w:tabs>
          <w:tab w:pos="403" w:val="left"/>
        </w:tabs>
        <w:spacing w:after="40" w:line="276" w:lineRule="auto"/>
        <w:ind w:left="403" w:hanging="403"/>
        <w:jc w:val="left"/>
      </w:pPr>
      <w:r>
        <w:rPr>
          <w:color w:val="1A2E4A"/>
        </w:rPr>
        <w:t>8.</w:t>
        <w:tab/>
      </w:r>
      <w:r>
        <w:t>Verify the incoming supply and downstream power path.</w:t>
      </w:r>
    </w:p>
    <w:p>
      <w:pPr>
        <w:tabs>
          <w:tab w:pos="403" w:val="left"/>
        </w:tabs>
        <w:spacing w:after="40" w:line="276" w:lineRule="auto"/>
        <w:ind w:left="403" w:hanging="403"/>
        <w:jc w:val="left"/>
      </w:pPr>
      <w:r>
        <w:rPr>
          <w:color w:val="1A2E4A"/>
        </w:rPr>
        <w:t>9.</w:t>
        <w:tab/>
      </w:r>
      <w:r>
        <w:t>Check the overload relay and short-circuit protective device status.</w:t>
      </w:r>
    </w:p>
    <w:p>
      <w:pPr>
        <w:tabs>
          <w:tab w:pos="403" w:val="left"/>
        </w:tabs>
        <w:spacing w:after="40" w:line="276" w:lineRule="auto"/>
        <w:ind w:left="403" w:hanging="403"/>
        <w:jc w:val="left"/>
      </w:pPr>
      <w:r>
        <w:rPr>
          <w:color w:val="1A2E4A"/>
        </w:rPr>
        <w:t>10.</w:t>
        <w:tab/>
      </w:r>
      <w:r>
        <w:t>Determine whether the fault originates in the control circuit, contactor, protective device, motor, or driven load.</w:t>
      </w:r>
    </w:p>
    <w:p>
      <w:pPr>
        <w:tabs>
          <w:tab w:pos="403" w:val="left"/>
        </w:tabs>
        <w:spacing w:after="40" w:line="276" w:lineRule="auto"/>
        <w:ind w:left="403" w:hanging="403"/>
        <w:jc w:val="left"/>
      </w:pPr>
      <w:r>
        <w:rPr>
          <w:color w:val="1A2E4A"/>
        </w:rPr>
        <w:t>11.</w:t>
        <w:tab/>
      </w:r>
      <w:r>
        <w:t>Replace defective components with approved equivalents.</w:t>
      </w:r>
    </w:p>
    <w:p>
      <w:pPr>
        <w:tabs>
          <w:tab w:pos="403" w:val="left"/>
        </w:tabs>
        <w:spacing w:after="40" w:line="276" w:lineRule="auto"/>
        <w:ind w:left="403" w:hanging="403"/>
        <w:jc w:val="left"/>
      </w:pPr>
      <w:r>
        <w:rPr>
          <w:color w:val="1A2E4A"/>
        </w:rPr>
        <w:t>12.</w:t>
        <w:tab/>
      </w:r>
      <w:r>
        <w:t>Complete the functional test and update the maintenance record.</w:t>
      </w:r>
    </w:p>
    <w:p>
      <w:r>
        <w:t>Do not repeatedly reset a tripping starter without determining why it trips.</w:t>
      </w:r>
    </w:p>
    <w:p>
      <w:pPr>
        <w:pStyle w:val="Heading2"/>
      </w:pPr>
      <w:r>
        <w:t>23. Safe inspection and testing</w:t>
      </w:r>
    </w:p>
    <w:p>
      <w:r>
        <w:t>Contactors can switch circuits with dangerous voltage and fault energy. Testing must follow the site's electrical safety procedure.</w:t>
      </w:r>
    </w:p>
    <w:p>
      <w:pPr>
        <w:pStyle w:val="Heading3"/>
      </w:pPr>
      <w:r>
        <w:t>23.1 Visual inspection</w:t>
      </w:r>
    </w:p>
    <w:p>
      <w:r>
        <w:t>Check:</w:t>
      </w:r>
    </w:p>
    <w:p>
      <w:pPr>
        <w:pStyle w:val="ListBullet"/>
      </w:pPr>
      <w:r>
        <w:t>Correct part number and coil rating.</w:t>
      </w:r>
    </w:p>
    <w:p>
      <w:pPr>
        <w:pStyle w:val="ListBullet"/>
      </w:pPr>
      <w:r>
        <w:t>Signs of overheating or cracking.</w:t>
      </w:r>
    </w:p>
    <w:p>
      <w:pPr>
        <w:pStyle w:val="ListBullet"/>
      </w:pPr>
      <w:r>
        <w:t>Main terminal condition.</w:t>
      </w:r>
    </w:p>
    <w:p>
      <w:pPr>
        <w:pStyle w:val="ListBullet"/>
      </w:pPr>
      <w:r>
        <w:t>Auxiliary terminal condition.</w:t>
      </w:r>
    </w:p>
    <w:p>
      <w:pPr>
        <w:pStyle w:val="ListBullet"/>
      </w:pPr>
      <w:r>
        <w:t>Mechanical movement and return.</w:t>
      </w:r>
    </w:p>
    <w:p>
      <w:pPr>
        <w:pStyle w:val="ListBullet"/>
      </w:pPr>
      <w:r>
        <w:t>Mounting and retention.</w:t>
      </w:r>
    </w:p>
    <w:p>
      <w:pPr>
        <w:pStyle w:val="ListBullet"/>
      </w:pPr>
      <w:r>
        <w:t>Coil suppressor compatibility.</w:t>
      </w:r>
    </w:p>
    <w:p>
      <w:pPr>
        <w:pStyle w:val="ListBullet"/>
      </w:pPr>
      <w:r>
        <w:t>Evidence of contamination or mechanical damage.</w:t>
      </w:r>
    </w:p>
    <w:p>
      <w:pPr>
        <w:pStyle w:val="ListBullet"/>
      </w:pPr>
      <w:r>
        <w:t>Associated protective-device status.</w:t>
      </w:r>
    </w:p>
    <w:p>
      <w:pPr>
        <w:pStyle w:val="ListBullet"/>
      </w:pPr>
      <w:r>
        <w:t>Correct conductor preparation and termination.</w:t>
      </w:r>
    </w:p>
    <w:p>
      <w:pPr>
        <w:pStyle w:val="Heading3"/>
      </w:pPr>
      <w:r>
        <w:t>23.2 Coil testing</w:t>
      </w:r>
    </w:p>
    <w:p>
      <w:r>
        <w:t>When safely isolated:</w:t>
      </w:r>
    </w:p>
    <w:p>
      <w:pPr>
        <w:pStyle w:val="ListBullet"/>
      </w:pPr>
      <w:r>
        <w:t>Verify the coil terminals.</w:t>
      </w:r>
    </w:p>
    <w:p>
      <w:pPr>
        <w:pStyle w:val="ListBullet"/>
      </w:pPr>
      <w:r>
        <w:t>Check coil resistance where appropriate.</w:t>
      </w:r>
    </w:p>
    <w:p>
      <w:pPr>
        <w:pStyle w:val="ListBullet"/>
      </w:pPr>
      <w:r>
        <w:t>Compare the result with manufacturer data or a known-good equivalent.</w:t>
      </w:r>
    </w:p>
    <w:p>
      <w:pPr>
        <w:pStyle w:val="ListBullet"/>
      </w:pPr>
      <w:r>
        <w:t>Inspect the control wiring.</w:t>
      </w:r>
    </w:p>
    <w:p>
      <w:pPr>
        <w:pStyle w:val="ListBullet"/>
      </w:pPr>
      <w:r>
        <w:t>Check the supply type and rating.</w:t>
      </w:r>
    </w:p>
    <w:p>
      <w:r>
        <w:t>Resistance alone cannot establish correct magnetic operation or rule out every coil fault.</w:t>
      </w:r>
    </w:p>
    <w:p>
      <w:pPr>
        <w:pStyle w:val="Heading3"/>
      </w:pPr>
      <w:r>
        <w:t>23.3 Contact testing</w:t>
      </w:r>
    </w:p>
    <w:p>
      <w:r>
        <w:t>With the device isolated and tested using an appropriate procedure:</w:t>
      </w:r>
    </w:p>
    <w:p>
      <w:pPr>
        <w:pStyle w:val="ListBullet"/>
      </w:pPr>
      <w:r>
        <w:t>Check the main-contact state.</w:t>
      </w:r>
    </w:p>
    <w:p>
      <w:pPr>
        <w:pStyle w:val="ListBullet"/>
      </w:pPr>
      <w:r>
        <w:t>Verify auxiliary-contact operation.</w:t>
      </w:r>
    </w:p>
    <w:p>
      <w:pPr>
        <w:pStyle w:val="ListBullet"/>
      </w:pPr>
      <w:r>
        <w:t>Inspect for mechanical sticking.</w:t>
      </w:r>
    </w:p>
    <w:p>
      <w:pPr>
        <w:pStyle w:val="ListBullet"/>
      </w:pPr>
      <w:r>
        <w:t>Compare contact behavior with the manufacturer's specifications.</w:t>
      </w:r>
    </w:p>
    <w:p>
      <w:pPr>
        <w:pStyle w:val="ListBullet"/>
      </w:pPr>
      <w:r>
        <w:t>Use suitable methods to investigate suspected high contact resistance.</w:t>
      </w:r>
    </w:p>
    <w:p>
      <w:r>
        <w:t>A continuity test alone does not prove that a contactor can safely switch its rated load.</w:t>
      </w:r>
    </w:p>
    <w:p>
      <w:pPr>
        <w:pStyle w:val="Heading3"/>
      </w:pPr>
      <w:r>
        <w:t>23.4 Operational testing</w:t>
      </w:r>
    </w:p>
    <w:p>
      <w:r>
        <w:t>Where permitted by the approved procedure:</w:t>
      </w:r>
    </w:p>
    <w:p>
      <w:pPr>
        <w:pStyle w:val="ListBullet"/>
      </w:pPr>
      <w:r>
        <w:t>Verify the control command.</w:t>
      </w:r>
    </w:p>
    <w:p>
      <w:pPr>
        <w:pStyle w:val="ListBullet"/>
      </w:pPr>
      <w:r>
        <w:t>Confirm pickup and release.</w:t>
      </w:r>
    </w:p>
    <w:p>
      <w:pPr>
        <w:pStyle w:val="ListBullet"/>
      </w:pPr>
      <w:r>
        <w:t>Check feedback behavior.</w:t>
      </w:r>
    </w:p>
    <w:p>
      <w:pPr>
        <w:pStyle w:val="ListBullet"/>
      </w:pPr>
      <w:r>
        <w:t>Verify the load operation.</w:t>
      </w:r>
    </w:p>
    <w:p>
      <w:pPr>
        <w:pStyle w:val="ListBullet"/>
      </w:pPr>
      <w:r>
        <w:t>Confirm that all interlocks operate correctly.</w:t>
      </w:r>
    </w:p>
    <w:p>
      <w:pPr>
        <w:pStyle w:val="ListBullet"/>
      </w:pPr>
      <w:r>
        <w:t>Confirm protection behavior using the prescribed test method.</w:t>
      </w:r>
    </w:p>
    <w:p>
      <w:r>
        <w:t>Do not manually force a contactor closed as a shortcut for bypassing an unresolved control fault.</w:t>
      </w:r>
    </w:p>
    <w:p>
      <w:pPr>
        <w:pStyle w:val="Heading3"/>
      </w:pPr>
      <w:r>
        <w:t>23.5 Safety precautions</w:t>
      </w:r>
    </w:p>
    <w:p>
      <w:pPr>
        <w:pStyle w:val="ListBullet"/>
      </w:pPr>
      <w:r>
        <w:t>Apply the required lockout/tagout procedure.</w:t>
      </w:r>
    </w:p>
    <w:p>
      <w:pPr>
        <w:pStyle w:val="ListBullet"/>
      </w:pPr>
      <w:r>
        <w:t>Identify all incoming and auxiliary power sources.</w:t>
      </w:r>
    </w:p>
    <w:p>
      <w:pPr>
        <w:pStyle w:val="ListBullet"/>
      </w:pPr>
      <w:r>
        <w:t>Verify absence of voltage before electrical work.</w:t>
      </w:r>
    </w:p>
    <w:p>
      <w:pPr>
        <w:pStyle w:val="ListBullet"/>
      </w:pPr>
      <w:r>
        <w:t>Account for possible backfeeds and stored energy.</w:t>
      </w:r>
    </w:p>
    <w:p>
      <w:pPr>
        <w:pStyle w:val="ListBullet"/>
      </w:pPr>
      <w:r>
        <w:t>Use appropriately rated instruments and test equipment.</w:t>
      </w:r>
    </w:p>
    <w:p>
      <w:pPr>
        <w:pStyle w:val="ListBullet"/>
      </w:pPr>
      <w:r>
        <w:t>Never assume that the contactor coil being OFF means the load terminals are de-energized.</w:t>
      </w:r>
    </w:p>
    <w:p>
      <w:pPr>
        <w:pStyle w:val="ListBullet"/>
      </w:pPr>
      <w:r>
        <w:t>Never treat an open contactor as a substitute for the required isolating device.</w:t>
      </w:r>
    </w:p>
    <w:p>
      <w:pPr>
        <w:pStyle w:val="ListBullet"/>
      </w:pPr>
      <w:r>
        <w:t>Follow the manufacturer's maintenance and replacement instructions.</w:t>
      </w:r>
    </w:p>
    <w:p>
      <w:pPr>
        <w:pStyle w:val="Heading2"/>
      </w:pPr>
      <w:r>
        <w:t>24. Installation and wiring practices</w:t>
      </w:r>
    </w:p>
    <w:p>
      <w:pPr>
        <w:pStyle w:val="Heading3"/>
      </w:pPr>
      <w:r>
        <w:t>24.1 Mechanical installation</w:t>
      </w:r>
    </w:p>
    <w:p>
      <w:pPr>
        <w:pStyle w:val="ListBullet"/>
      </w:pPr>
      <w:r>
        <w:t>Mount the contactor in the approved orientation.</w:t>
      </w:r>
    </w:p>
    <w:p>
      <w:pPr>
        <w:pStyle w:val="ListBullet"/>
      </w:pPr>
      <w:r>
        <w:t>Observe the specified mounting and clearance requirements.</w:t>
      </w:r>
    </w:p>
    <w:p>
      <w:pPr>
        <w:pStyle w:val="ListBullet"/>
      </w:pPr>
      <w:r>
        <w:t>Maintain adequate ventilation.</w:t>
      </w:r>
    </w:p>
    <w:p>
      <w:pPr>
        <w:pStyle w:val="ListBullet"/>
      </w:pPr>
      <w:r>
        <w:t>Check enclosure temperature and heat dissipation.</w:t>
      </w:r>
    </w:p>
    <w:p>
      <w:pPr>
        <w:pStyle w:val="ListBullet"/>
      </w:pPr>
      <w:r>
        <w:t>Ensure vibration is within the device's specified limits.</w:t>
      </w:r>
    </w:p>
    <w:p>
      <w:pPr>
        <w:pStyle w:val="ListBullet"/>
      </w:pPr>
      <w:r>
        <w:t>Provide access to terminals and accessories.</w:t>
      </w:r>
    </w:p>
    <w:p>
      <w:pPr>
        <w:pStyle w:val="ListBullet"/>
      </w:pPr>
      <w:r>
        <w:t>Verify compatibility with the selected overload relay or mounting base.</w:t>
      </w:r>
    </w:p>
    <w:p>
      <w:pPr>
        <w:pStyle w:val="Heading3"/>
      </w:pPr>
      <w:r>
        <w:t>24.2 Power wiring</w:t>
      </w:r>
    </w:p>
    <w:p>
      <w:pPr>
        <w:pStyle w:val="ListBullet"/>
      </w:pPr>
      <w:r>
        <w:t>Verify phase identification and terminal markings.</w:t>
      </w:r>
    </w:p>
    <w:p>
      <w:pPr>
        <w:pStyle w:val="ListBullet"/>
      </w:pPr>
      <w:r>
        <w:t>Use conductors with appropriate current capacity and insulation ratings.</w:t>
      </w:r>
    </w:p>
    <w:p>
      <w:pPr>
        <w:pStyle w:val="ListBullet"/>
      </w:pPr>
      <w:r>
        <w:t>Follow the manufacturer's terminal preparation and torque specifications.</w:t>
      </w:r>
    </w:p>
    <w:p>
      <w:pPr>
        <w:pStyle w:val="ListBullet"/>
      </w:pPr>
      <w:r>
        <w:t>Avoid damaged strands, loose ferrules, and poorly prepared conductors.</w:t>
      </w:r>
    </w:p>
    <w:p>
      <w:pPr>
        <w:pStyle w:val="ListBullet"/>
      </w:pPr>
      <w:r>
        <w:t>Confirm phase routing against the schematic.</w:t>
      </w:r>
    </w:p>
    <w:p>
      <w:pPr>
        <w:pStyle w:val="ListBullet"/>
      </w:pPr>
      <w:r>
        <w:t>Verify protective earthing of the enclosure and equipment.</w:t>
      </w:r>
    </w:p>
    <w:p>
      <w:pPr>
        <w:pStyle w:val="ListBullet"/>
      </w:pPr>
      <w:r>
        <w:t>Maintain required separation between power and control wiring.</w:t>
      </w:r>
    </w:p>
    <w:p>
      <w:pPr>
        <w:pStyle w:val="Heading3"/>
      </w:pPr>
      <w:r>
        <w:t>24.3 Control wiring</w:t>
      </w:r>
    </w:p>
    <w:p>
      <w:pPr>
        <w:pStyle w:val="ListBullet"/>
      </w:pPr>
      <w:r>
        <w:t>Verify coil voltage and supply type.</w:t>
      </w:r>
    </w:p>
    <w:p>
      <w:pPr>
        <w:pStyle w:val="ListBullet"/>
      </w:pPr>
      <w:r>
        <w:t>Check Start and Stop circuit logic.</w:t>
      </w:r>
    </w:p>
    <w:p>
      <w:pPr>
        <w:pStyle w:val="ListBullet"/>
      </w:pPr>
      <w:r>
        <w:t>Verify overload trip integration.</w:t>
      </w:r>
    </w:p>
    <w:p>
      <w:pPr>
        <w:pStyle w:val="ListBullet"/>
      </w:pPr>
      <w:r>
        <w:t>Confirm electrical interlocking.</w:t>
      </w:r>
    </w:p>
    <w:p>
      <w:pPr>
        <w:pStyle w:val="ListBullet"/>
      </w:pPr>
      <w:r>
        <w:t>Install the specified coil suppressor.</w:t>
      </w:r>
    </w:p>
    <w:p>
      <w:pPr>
        <w:pStyle w:val="ListBullet"/>
      </w:pPr>
      <w:r>
        <w:t>Verify PLC feedback wiring.</w:t>
      </w:r>
    </w:p>
    <w:p>
      <w:pPr>
        <w:pStyle w:val="ListBullet"/>
      </w:pPr>
      <w:r>
        <w:t>Label wires and terminals consistently.</w:t>
      </w:r>
    </w:p>
    <w:p>
      <w:pPr>
        <w:pStyle w:val="Heading3"/>
      </w:pPr>
      <w:r>
        <w:t>24.4 Commissioning</w:t>
      </w:r>
    </w:p>
    <w:p>
      <w:pPr>
        <w:pStyle w:val="ListBullet"/>
      </w:pPr>
      <w:r>
        <w:t>Verify the installed part number and ratings.</w:t>
      </w:r>
    </w:p>
    <w:p>
      <w:pPr>
        <w:pStyle w:val="ListBullet"/>
      </w:pPr>
      <w:r>
        <w:t>Check the wiring against the approved drawing.</w:t>
      </w:r>
    </w:p>
    <w:p>
      <w:pPr>
        <w:pStyle w:val="ListBullet"/>
      </w:pPr>
      <w:r>
        <w:t>Verify protective-device settings.</w:t>
      </w:r>
    </w:p>
    <w:p>
      <w:pPr>
        <w:pStyle w:val="ListBullet"/>
      </w:pPr>
      <w:r>
        <w:t>Confirm control voltage and coil operation.</w:t>
      </w:r>
    </w:p>
    <w:p>
      <w:pPr>
        <w:pStyle w:val="ListBullet"/>
      </w:pPr>
      <w:r>
        <w:t>Test Start, Stop, and reset behavior.</w:t>
      </w:r>
    </w:p>
    <w:p>
      <w:pPr>
        <w:pStyle w:val="ListBullet"/>
      </w:pPr>
      <w:r>
        <w:t>Test interlocks and permissives.</w:t>
      </w:r>
    </w:p>
    <w:p>
      <w:pPr>
        <w:pStyle w:val="ListBullet"/>
      </w:pPr>
      <w:r>
        <w:t>Verify feedback signals.</w:t>
      </w:r>
    </w:p>
    <w:p>
      <w:pPr>
        <w:pStyle w:val="ListBullet"/>
      </w:pPr>
      <w:r>
        <w:t>Check motor rotation where applicable using the approved procedure.</w:t>
      </w:r>
    </w:p>
    <w:p>
      <w:pPr>
        <w:pStyle w:val="ListBullet"/>
      </w:pPr>
      <w:r>
        <w:t>Record the test results and final configuration.</w:t>
      </w:r>
    </w:p>
    <w:p>
      <w:pPr>
        <w:pStyle w:val="Heading2"/>
      </w:pPr>
      <w:r>
        <w:t>25. Contactors in PLC, VFD, and servo systems</w:t>
      </w:r>
    </w:p>
    <w:p>
      <w:r>
        <w:t>Contactors often form part of a larger automation system. Their placement and function matter.</w:t>
      </w:r>
    </w:p>
    <w:p>
      <w:pPr>
        <w:pStyle w:val="Heading3"/>
      </w:pPr>
      <w:r>
        <w:t>25.1 Contactor controlled by a PLC</w:t>
      </w:r>
    </w:p>
    <w:p>
      <w:r>
        <w:t>The PLC typically commands the contactor coil through an appropriate output interface. Auxiliary contacts may report contactor status.</w:t>
      </w:r>
    </w:p>
    <w:p>
      <w:r>
        <w:t>The PLC command, coil condition, and actual load condition are different signals. A robust diagnostic design distinguishes them where the application requires it.</w:t>
      </w:r>
    </w:p>
    <w:p>
      <w:pPr>
        <w:pStyle w:val="Heading3"/>
      </w:pPr>
      <w:r>
        <w:t>25.2 Contactor upstream of a VFD</w:t>
      </w:r>
    </w:p>
    <w:p>
      <w:r>
        <w:t>An upstream contactor may be used for supply isolation or controlled power connection according to the drive manufacturer's design.</w:t>
      </w:r>
    </w:p>
    <w:p>
      <w:r>
        <w:t>However, a contactor should not be used to repeatedly start and stop a motor by interrupting the VFD output unless the drive manufacturer explicitly permits that arrangement.</w:t>
      </w:r>
    </w:p>
    <w:p>
      <w:r>
        <w:t>Frequent output-side switching can cause drive faults or damage.</w:t>
      </w:r>
    </w:p>
    <w:p>
      <w:pPr>
        <w:pStyle w:val="Heading3"/>
      </w:pPr>
      <w:r>
        <w:t>25.3 Contactor between VFD and motor</w:t>
      </w:r>
    </w:p>
    <w:p>
      <w:r>
        <w:t>Output-side contactors may be used in selected applications, but their operation must follow the drive manufacturer's requirements.</w:t>
      </w:r>
    </w:p>
    <w:p>
      <w:r>
        <w:t>Depending on the design, switching the motor connection while the drive is producing output can be prohibited or restricted.</w:t>
      </w:r>
    </w:p>
    <w:p>
      <w:r>
        <w:t>If output-side switching is necessary, the control sequence must ensure the required drive state and switching conditions.</w:t>
      </w:r>
    </w:p>
    <w:p>
      <w:pPr>
        <w:pStyle w:val="Heading3"/>
      </w:pPr>
      <w:r>
        <w:t>25.4 Servo systems</w:t>
      </w:r>
    </w:p>
    <w:p>
      <w:r>
        <w:t>Servo systems may include contactors for approved supply isolation, drive enable architectures, or other equipment-specific functions.</w:t>
      </w:r>
    </w:p>
    <w:p>
      <w:r>
        <w:t>A contactor is not equivalent to a servo drive's Safe Torque Off function. STO is a safety-related function whose implementation and validation depend on the drive and complete safety system.</w:t>
      </w:r>
    </w:p>
    <w:p>
      <w:r>
        <w:t>Do not assume that opening an arbitrary contactor provides the required stopping time or safety performance.</w:t>
      </w:r>
    </w:p>
    <w:p>
      <w:pPr>
        <w:pStyle w:val="Heading2"/>
      </w:pPr>
      <w:r>
        <w:t>26. Contactor maintenance and replacement planning</w:t>
      </w:r>
    </w:p>
    <w:p>
      <w:r>
        <w:t>For maintenance teams, contactor reliability depends on both correct component selection and the condition of the controlled load.</w:t>
      </w:r>
    </w:p>
    <w:p>
      <w:r>
        <w:t>Recommended practices include:</w:t>
      </w:r>
    </w:p>
    <w:p>
      <w:pPr>
        <w:pStyle w:val="ListBullet"/>
      </w:pPr>
      <w:r>
        <w:t>Maintain a contactor inventory by machine and panel.</w:t>
      </w:r>
    </w:p>
    <w:p>
      <w:pPr>
        <w:pStyle w:val="ListBullet"/>
      </w:pPr>
      <w:r>
        <w:t>Record coil voltage and contactor part number.</w:t>
      </w:r>
    </w:p>
    <w:p>
      <w:pPr>
        <w:pStyle w:val="ListBullet"/>
      </w:pPr>
      <w:r>
        <w:t>Record the associated motor and overload device.</w:t>
      </w:r>
    </w:p>
    <w:p>
      <w:pPr>
        <w:pStyle w:val="ListBullet"/>
      </w:pPr>
      <w:r>
        <w:t>Track operating frequency and repeat failures.</w:t>
      </w:r>
    </w:p>
    <w:p>
      <w:pPr>
        <w:pStyle w:val="ListBullet"/>
      </w:pPr>
      <w:r>
        <w:t>Inspect terminals and mounting.</w:t>
      </w:r>
    </w:p>
    <w:p>
      <w:pPr>
        <w:pStyle w:val="ListBullet"/>
      </w:pPr>
      <w:r>
        <w:t>Review overload trips and phase-related faults.</w:t>
      </w:r>
    </w:p>
    <w:p>
      <w:pPr>
        <w:pStyle w:val="ListBullet"/>
      </w:pPr>
      <w:r>
        <w:t>Verify the contactor's utilization category for the actual duty.</w:t>
      </w:r>
    </w:p>
    <w:p>
      <w:pPr>
        <w:pStyle w:val="ListBullet"/>
      </w:pPr>
      <w:r>
        <w:t>Maintain approved replacement and coordination information.</w:t>
      </w:r>
    </w:p>
    <w:p>
      <w:pPr>
        <w:pStyle w:val="ListBullet"/>
      </w:pPr>
      <w:r>
        <w:t>Review obsolescence and successor models.</w:t>
      </w:r>
    </w:p>
    <w:p>
      <w:pPr>
        <w:pStyle w:val="ListBullet"/>
      </w:pPr>
      <w:r>
        <w:t>Update drawings after approved circuit modifications.</w:t>
      </w:r>
    </w:p>
    <w:p>
      <w:pPr>
        <w:pStyle w:val="Heading3"/>
      </w:pPr>
      <w:r>
        <w:t>26.1 Replacement records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Contactor tag</w:t>
            </w:r>
          </w:p>
        </w:tc>
        <w:tc>
          <w:tcPr>
            <w:tcW w:type="dxa" w:w="5400"/>
          </w:tcPr>
          <w:p>
            <w:pPr>
              <w:spacing w:after="0" w:before="0" w:line="240" w:lineRule="auto"/>
              <w:jc w:val="left"/>
            </w:pPr>
            <w:r>
              <w:t>Identifies the component in the machine</w:t>
            </w:r>
          </w:p>
        </w:tc>
      </w:tr>
      <w:tr>
        <w:tc>
          <w:tcPr>
            <w:tcW w:type="dxa" w:w="5400"/>
          </w:tcPr>
          <w:p>
            <w:pPr>
              <w:spacing w:after="0" w:before="0" w:line="240" w:lineRule="auto"/>
              <w:jc w:val="left"/>
            </w:pPr>
            <w:r>
              <w:t>Machine or panel</w:t>
            </w:r>
          </w:p>
        </w:tc>
        <w:tc>
          <w:tcPr>
            <w:tcW w:type="dxa" w:w="5400"/>
          </w:tcPr>
          <w:p>
            <w:pPr>
              <w:spacing w:after="0" w:before="0" w:line="240" w:lineRule="auto"/>
              <w:jc w:val="left"/>
            </w:pPr>
            <w:r>
              <w:t>Locates the installation</w:t>
            </w:r>
          </w:p>
        </w:tc>
      </w:tr>
      <w:tr>
        <w:tc>
          <w:tcPr>
            <w:tcW w:type="dxa" w:w="5400"/>
          </w:tcPr>
          <w:p>
            <w:pPr>
              <w:spacing w:after="0" w:before="0" w:line="240" w:lineRule="auto"/>
              <w:jc w:val="left"/>
            </w:pPr>
            <w:r>
              <w:t>Manufacturer and part number</w:t>
            </w:r>
          </w:p>
        </w:tc>
        <w:tc>
          <w:tcPr>
            <w:tcW w:type="dxa" w:w="5400"/>
          </w:tcPr>
          <w:p>
            <w:pPr>
              <w:spacing w:after="0" w:before="0" w:line="240" w:lineRule="auto"/>
              <w:jc w:val="left"/>
            </w:pPr>
            <w:r>
              <w:t>Establishes the exact device</w:t>
            </w:r>
          </w:p>
        </w:tc>
      </w:tr>
      <w:tr>
        <w:tc>
          <w:tcPr>
            <w:tcW w:type="dxa" w:w="5400"/>
          </w:tcPr>
          <w:p>
            <w:pPr>
              <w:spacing w:after="0" w:before="0" w:line="240" w:lineRule="auto"/>
              <w:jc w:val="left"/>
            </w:pPr>
            <w:r>
              <w:t>Coil voltage and type</w:t>
            </w:r>
          </w:p>
        </w:tc>
        <w:tc>
          <w:tcPr>
            <w:tcW w:type="dxa" w:w="5400"/>
          </w:tcPr>
          <w:p>
            <w:pPr>
              <w:spacing w:after="0" w:before="0" w:line="240" w:lineRule="auto"/>
              <w:jc w:val="left"/>
            </w:pPr>
            <w:r>
              <w:t>Prevents coil incompatibility</w:t>
            </w:r>
          </w:p>
        </w:tc>
      </w:tr>
      <w:tr>
        <w:tc>
          <w:tcPr>
            <w:tcW w:type="dxa" w:w="5400"/>
          </w:tcPr>
          <w:p>
            <w:pPr>
              <w:spacing w:after="0" w:before="0" w:line="240" w:lineRule="auto"/>
              <w:jc w:val="left"/>
            </w:pPr>
            <w:r>
              <w:t>Main-contact rating</w:t>
            </w:r>
          </w:p>
        </w:tc>
        <w:tc>
          <w:tcPr>
            <w:tcW w:type="dxa" w:w="5400"/>
          </w:tcPr>
          <w:p>
            <w:pPr>
              <w:spacing w:after="0" w:before="0" w:line="240" w:lineRule="auto"/>
              <w:jc w:val="left"/>
            </w:pPr>
            <w:r>
              <w:t>Supports load selection</w:t>
            </w:r>
          </w:p>
        </w:tc>
      </w:tr>
      <w:tr>
        <w:tc>
          <w:tcPr>
            <w:tcW w:type="dxa" w:w="5400"/>
          </w:tcPr>
          <w:p>
            <w:pPr>
              <w:spacing w:after="0" w:before="0" w:line="240" w:lineRule="auto"/>
              <w:jc w:val="left"/>
            </w:pPr>
            <w:r>
              <w:t>Utilization category</w:t>
            </w:r>
          </w:p>
        </w:tc>
        <w:tc>
          <w:tcPr>
            <w:tcW w:type="dxa" w:w="5400"/>
          </w:tcPr>
          <w:p>
            <w:pPr>
              <w:spacing w:after="0" w:before="0" w:line="240" w:lineRule="auto"/>
              <w:jc w:val="left"/>
            </w:pPr>
            <w:r>
              <w:t>Records the intended switching duty</w:t>
            </w:r>
          </w:p>
        </w:tc>
      </w:tr>
      <w:tr>
        <w:tc>
          <w:tcPr>
            <w:tcW w:type="dxa" w:w="5400"/>
          </w:tcPr>
          <w:p>
            <w:pPr>
              <w:spacing w:after="0" w:before="0" w:line="240" w:lineRule="auto"/>
              <w:jc w:val="left"/>
            </w:pPr>
            <w:r>
              <w:t>Auxiliary contact arrangement</w:t>
            </w:r>
          </w:p>
        </w:tc>
        <w:tc>
          <w:tcPr>
            <w:tcW w:type="dxa" w:w="5400"/>
          </w:tcPr>
          <w:p>
            <w:pPr>
              <w:spacing w:after="0" w:before="0" w:line="240" w:lineRule="auto"/>
              <w:jc w:val="left"/>
            </w:pPr>
            <w:r>
              <w:t>Preserves control and feedback functions</w:t>
            </w:r>
          </w:p>
        </w:tc>
      </w:tr>
      <w:tr>
        <w:tc>
          <w:tcPr>
            <w:tcW w:type="dxa" w:w="5400"/>
          </w:tcPr>
          <w:p>
            <w:pPr>
              <w:spacing w:after="0" w:before="0" w:line="240" w:lineRule="auto"/>
              <w:jc w:val="left"/>
            </w:pPr>
            <w:r>
              <w:t>Overload device</w:t>
            </w:r>
          </w:p>
        </w:tc>
        <w:tc>
          <w:tcPr>
            <w:tcW w:type="dxa" w:w="5400"/>
          </w:tcPr>
          <w:p>
            <w:pPr>
              <w:spacing w:after="0" w:before="0" w:line="240" w:lineRule="auto"/>
              <w:jc w:val="left"/>
            </w:pPr>
            <w:r>
              <w:t>Records the associated motor protection</w:t>
            </w:r>
          </w:p>
        </w:tc>
      </w:tr>
      <w:tr>
        <w:tc>
          <w:tcPr>
            <w:tcW w:type="dxa" w:w="5400"/>
          </w:tcPr>
          <w:p>
            <w:pPr>
              <w:spacing w:after="0" w:before="0" w:line="240" w:lineRule="auto"/>
              <w:jc w:val="left"/>
            </w:pPr>
            <w:r>
              <w:t>Short-circuit protective device</w:t>
            </w:r>
          </w:p>
        </w:tc>
        <w:tc>
          <w:tcPr>
            <w:tcW w:type="dxa" w:w="5400"/>
          </w:tcPr>
          <w:p>
            <w:pPr>
              <w:spacing w:after="0" w:before="0" w:line="240" w:lineRule="auto"/>
              <w:jc w:val="left"/>
            </w:pPr>
            <w:r>
              <w:t>Supports coordination verification</w:t>
            </w:r>
          </w:p>
        </w:tc>
      </w:tr>
      <w:tr>
        <w:tc>
          <w:tcPr>
            <w:tcW w:type="dxa" w:w="5400"/>
          </w:tcPr>
          <w:p>
            <w:pPr>
              <w:spacing w:after="0" w:before="0" w:line="240" w:lineRule="auto"/>
              <w:jc w:val="left"/>
            </w:pPr>
            <w:r>
              <w:t>Approved replacement</w:t>
            </w:r>
          </w:p>
        </w:tc>
        <w:tc>
          <w:tcPr>
            <w:tcW w:type="dxa" w:w="5400"/>
          </w:tcPr>
          <w:p>
            <w:pPr>
              <w:spacing w:after="0" w:before="0" w:line="240" w:lineRule="auto"/>
              <w:jc w:val="left"/>
            </w:pPr>
            <w:r>
              <w:t>Enables controlled substitution</w:t>
            </w:r>
          </w:p>
        </w:tc>
      </w:tr>
      <w:tr>
        <w:tc>
          <w:tcPr>
            <w:tcW w:type="dxa" w:w="5400"/>
          </w:tcPr>
          <w:p>
            <w:pPr>
              <w:spacing w:after="0" w:before="0" w:line="240" w:lineRule="auto"/>
              <w:jc w:val="left"/>
            </w:pPr>
            <w:r>
              <w:t>Failure history</w:t>
            </w:r>
          </w:p>
        </w:tc>
        <w:tc>
          <w:tcPr>
            <w:tcW w:type="dxa" w:w="5400"/>
          </w:tcPr>
          <w:p>
            <w:pPr>
              <w:spacing w:after="0" w:before="0" w:line="240" w:lineRule="auto"/>
              <w:jc w:val="left"/>
            </w:pPr>
            <w:r>
              <w:t>Helps identify recurring problems</w:t>
            </w:r>
          </w:p>
        </w:tc>
      </w:tr>
    </w:tbl>
    <w:p/>
    <w:p>
      <w:pPr>
        <w:pStyle w:val="Heading2"/>
      </w:pPr>
      <w:r>
        <w:t>27. Common mistakes and their consequences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Mistake</w:t>
            </w:r>
          </w:p>
        </w:tc>
        <w:tc>
          <w:tcPr>
            <w:tcW w:type="dxa" w:w="5400"/>
            <w:shd w:val="clear" w:color="auto" w:fill="EEF2F7"/>
          </w:tcPr>
          <w:p>
            <w:pPr>
              <w:spacing w:after="0" w:before="0" w:line="240" w:lineRule="auto"/>
              <w:jc w:val="left"/>
            </w:pPr>
            <w:r>
              <w:rPr>
                <w:b/>
                <w:color w:val="1A2E4A"/>
              </w:rPr>
              <w:t>Possible consequence</w:t>
            </w:r>
          </w:p>
        </w:tc>
      </w:tr>
      <w:tr>
        <w:tc>
          <w:tcPr>
            <w:tcW w:type="dxa" w:w="5400"/>
          </w:tcPr>
          <w:p>
            <w:pPr>
              <w:spacing w:after="0" w:before="0" w:line="240" w:lineRule="auto"/>
              <w:jc w:val="left"/>
            </w:pPr>
            <w:r>
              <w:t>Selecting only by rated current</w:t>
            </w:r>
          </w:p>
        </w:tc>
        <w:tc>
          <w:tcPr>
            <w:tcW w:type="dxa" w:w="5400"/>
          </w:tcPr>
          <w:p>
            <w:pPr>
              <w:spacing w:after="0" w:before="0" w:line="240" w:lineRule="auto"/>
              <w:jc w:val="left"/>
            </w:pPr>
            <w:r>
              <w:t>Contact damage or unsuitable switching performance</w:t>
            </w:r>
          </w:p>
        </w:tc>
      </w:tr>
      <w:tr>
        <w:tc>
          <w:tcPr>
            <w:tcW w:type="dxa" w:w="5400"/>
          </w:tcPr>
          <w:p>
            <w:pPr>
              <w:spacing w:after="0" w:before="0" w:line="240" w:lineRule="auto"/>
              <w:jc w:val="left"/>
            </w:pPr>
            <w:r>
              <w:t>Using the wrong coil voltage</w:t>
            </w:r>
          </w:p>
        </w:tc>
        <w:tc>
          <w:tcPr>
            <w:tcW w:type="dxa" w:w="5400"/>
          </w:tcPr>
          <w:p>
            <w:pPr>
              <w:spacing w:after="0" w:before="0" w:line="240" w:lineRule="auto"/>
              <w:jc w:val="left"/>
            </w:pPr>
            <w:r>
              <w:t>Failure to pick up or coil overheating</w:t>
            </w:r>
          </w:p>
        </w:tc>
      </w:tr>
      <w:tr>
        <w:tc>
          <w:tcPr>
            <w:tcW w:type="dxa" w:w="5400"/>
          </w:tcPr>
          <w:p>
            <w:pPr>
              <w:spacing w:after="0" w:before="0" w:line="240" w:lineRule="auto"/>
              <w:jc w:val="left"/>
            </w:pPr>
            <w:r>
              <w:t>Confusing coil terminals with main terminals</w:t>
            </w:r>
          </w:p>
        </w:tc>
        <w:tc>
          <w:tcPr>
            <w:tcW w:type="dxa" w:w="5400"/>
          </w:tcPr>
          <w:p>
            <w:pPr>
              <w:spacing w:after="0" w:before="0" w:line="240" w:lineRule="auto"/>
              <w:jc w:val="left"/>
            </w:pPr>
            <w:r>
              <w:t>Wiring errors and equipment damage</w:t>
            </w:r>
          </w:p>
        </w:tc>
      </w:tr>
      <w:tr>
        <w:tc>
          <w:tcPr>
            <w:tcW w:type="dxa" w:w="5400"/>
          </w:tcPr>
          <w:p>
            <w:pPr>
              <w:spacing w:after="0" w:before="0" w:line="240" w:lineRule="auto"/>
              <w:jc w:val="left"/>
            </w:pPr>
            <w:r>
              <w:t>Omitting required interlocking</w:t>
            </w:r>
          </w:p>
        </w:tc>
        <w:tc>
          <w:tcPr>
            <w:tcW w:type="dxa" w:w="5400"/>
          </w:tcPr>
          <w:p>
            <w:pPr>
              <w:spacing w:after="0" w:before="0" w:line="240" w:lineRule="auto"/>
              <w:jc w:val="left"/>
            </w:pPr>
            <w:r>
              <w:t>Simultaneous closure of opposing contactors</w:t>
            </w:r>
          </w:p>
        </w:tc>
      </w:tr>
      <w:tr>
        <w:tc>
          <w:tcPr>
            <w:tcW w:type="dxa" w:w="5400"/>
          </w:tcPr>
          <w:p>
            <w:pPr>
              <w:spacing w:after="0" w:before="0" w:line="240" w:lineRule="auto"/>
              <w:jc w:val="left"/>
            </w:pPr>
            <w:r>
              <w:t>Using an unsuitable contactor for capacitor switching</w:t>
            </w:r>
          </w:p>
        </w:tc>
        <w:tc>
          <w:tcPr>
            <w:tcW w:type="dxa" w:w="5400"/>
          </w:tcPr>
          <w:p>
            <w:pPr>
              <w:spacing w:after="0" w:before="0" w:line="240" w:lineRule="auto"/>
              <w:jc w:val="left"/>
            </w:pPr>
            <w:r>
              <w:t>Excessive inrush damage</w:t>
            </w:r>
          </w:p>
        </w:tc>
      </w:tr>
      <w:tr>
        <w:tc>
          <w:tcPr>
            <w:tcW w:type="dxa" w:w="5400"/>
          </w:tcPr>
          <w:p>
            <w:pPr>
              <w:spacing w:after="0" w:before="0" w:line="240" w:lineRule="auto"/>
              <w:jc w:val="left"/>
            </w:pPr>
            <w:r>
              <w:t>Treating a contactor as overload protection</w:t>
            </w:r>
          </w:p>
        </w:tc>
        <w:tc>
          <w:tcPr>
            <w:tcW w:type="dxa" w:w="5400"/>
          </w:tcPr>
          <w:p>
            <w:pPr>
              <w:spacing w:after="0" w:before="0" w:line="240" w:lineRule="auto"/>
              <w:jc w:val="left"/>
            </w:pPr>
            <w:r>
              <w:t>Inadequate motor protection</w:t>
            </w:r>
          </w:p>
        </w:tc>
      </w:tr>
      <w:tr>
        <w:tc>
          <w:tcPr>
            <w:tcW w:type="dxa" w:w="5400"/>
          </w:tcPr>
          <w:p>
            <w:pPr>
              <w:spacing w:after="0" w:before="0" w:line="240" w:lineRule="auto"/>
              <w:jc w:val="left"/>
            </w:pPr>
            <w:r>
              <w:t>Ignoring short-circuit coordination</w:t>
            </w:r>
          </w:p>
        </w:tc>
        <w:tc>
          <w:tcPr>
            <w:tcW w:type="dxa" w:w="5400"/>
          </w:tcPr>
          <w:p>
            <w:pPr>
              <w:spacing w:after="0" w:before="0" w:line="240" w:lineRule="auto"/>
              <w:jc w:val="left"/>
            </w:pPr>
            <w:r>
              <w:t>Unsafe fault behavior or extensive equipment damage</w:t>
            </w:r>
          </w:p>
        </w:tc>
      </w:tr>
      <w:tr>
        <w:tc>
          <w:tcPr>
            <w:tcW w:type="dxa" w:w="5400"/>
          </w:tcPr>
          <w:p>
            <w:pPr>
              <w:spacing w:after="0" w:before="0" w:line="240" w:lineRule="auto"/>
              <w:jc w:val="left"/>
            </w:pPr>
            <w:r>
              <w:t>Replacing with an incompatible coil or pin arrangement</w:t>
            </w:r>
          </w:p>
        </w:tc>
        <w:tc>
          <w:tcPr>
            <w:tcW w:type="dxa" w:w="5400"/>
          </w:tcPr>
          <w:p>
            <w:pPr>
              <w:spacing w:after="0" w:before="0" w:line="240" w:lineRule="auto"/>
              <w:jc w:val="left"/>
            </w:pPr>
            <w:r>
              <w:t>Control failure or damage</w:t>
            </w:r>
          </w:p>
        </w:tc>
      </w:tr>
      <w:tr>
        <w:tc>
          <w:tcPr>
            <w:tcW w:type="dxa" w:w="5400"/>
          </w:tcPr>
          <w:p>
            <w:pPr>
              <w:spacing w:after="0" w:before="0" w:line="240" w:lineRule="auto"/>
              <w:jc w:val="left"/>
            </w:pPr>
            <w:r>
              <w:t>Repeatedly resetting a tripping starter</w:t>
            </w:r>
          </w:p>
        </w:tc>
        <w:tc>
          <w:tcPr>
            <w:tcW w:type="dxa" w:w="5400"/>
          </w:tcPr>
          <w:p>
            <w:pPr>
              <w:spacing w:after="0" w:before="0" w:line="240" w:lineRule="auto"/>
              <w:jc w:val="left"/>
            </w:pPr>
            <w:r>
              <w:t>Failure to correct the underlying fault</w:t>
            </w:r>
          </w:p>
        </w:tc>
      </w:tr>
      <w:tr>
        <w:tc>
          <w:tcPr>
            <w:tcW w:type="dxa" w:w="5400"/>
          </w:tcPr>
          <w:p>
            <w:pPr>
              <w:spacing w:after="0" w:before="0" w:line="240" w:lineRule="auto"/>
              <w:jc w:val="left"/>
            </w:pPr>
            <w:r>
              <w:t>Switching a VFD output without approval</w:t>
            </w:r>
          </w:p>
        </w:tc>
        <w:tc>
          <w:tcPr>
            <w:tcW w:type="dxa" w:w="5400"/>
          </w:tcPr>
          <w:p>
            <w:pPr>
              <w:spacing w:after="0" w:before="0" w:line="240" w:lineRule="auto"/>
              <w:jc w:val="left"/>
            </w:pPr>
            <w:r>
              <w:t>Drive faults or equipment damage</w:t>
            </w:r>
          </w:p>
        </w:tc>
      </w:tr>
      <w:tr>
        <w:tc>
          <w:tcPr>
            <w:tcW w:type="dxa" w:w="5400"/>
          </w:tcPr>
          <w:p>
            <w:pPr>
              <w:spacing w:after="0" w:before="0" w:line="240" w:lineRule="auto"/>
              <w:jc w:val="left"/>
            </w:pPr>
            <w:r>
              <w:t>Assuming an auxiliary contact proves every main pole is healthy</w:t>
            </w:r>
          </w:p>
        </w:tc>
        <w:tc>
          <w:tcPr>
            <w:tcW w:type="dxa" w:w="5400"/>
          </w:tcPr>
          <w:p>
            <w:pPr>
              <w:spacing w:after="0" w:before="0" w:line="240" w:lineRule="auto"/>
              <w:jc w:val="left"/>
            </w:pPr>
            <w:r>
              <w:t>Incorrect diagnosis</w:t>
            </w:r>
          </w:p>
        </w:tc>
      </w:tr>
      <w:tr>
        <w:tc>
          <w:tcPr>
            <w:tcW w:type="dxa" w:w="5400"/>
          </w:tcPr>
          <w:p>
            <w:pPr>
              <w:spacing w:after="0" w:before="0" w:line="240" w:lineRule="auto"/>
              <w:jc w:val="left"/>
            </w:pPr>
            <w:r>
              <w:t>Assuming an open contactor provides safe isolation</w:t>
            </w:r>
          </w:p>
        </w:tc>
        <w:tc>
          <w:tcPr>
            <w:tcW w:type="dxa" w:w="5400"/>
          </w:tcPr>
          <w:p>
            <w:pPr>
              <w:spacing w:after="0" w:before="0" w:line="240" w:lineRule="auto"/>
              <w:jc w:val="left"/>
            </w:pPr>
            <w:r>
              <w:t>Exposure to hazardous voltage</w:t>
            </w:r>
          </w:p>
        </w:tc>
      </w:tr>
    </w:tbl>
    <w:p/>
    <w:p>
      <w:pPr>
        <w:pStyle w:val="Heading2"/>
      </w:pPr>
      <w:r>
        <w:t>28. Interview questions and answers</w:t>
      </w:r>
    </w:p>
    <w:p>
      <w:pPr>
        <w:pStyle w:val="Heading3"/>
      </w:pPr>
      <w:r>
        <w:t>1. What is a contactor?</w:t>
      </w:r>
    </w:p>
    <w:p>
      <w:r>
        <w:t>A contactor is an electrically controlled switching device designed primarily for switching power circuits within its rated operating conditions.</w:t>
      </w:r>
    </w:p>
    <w:p>
      <w:pPr>
        <w:pStyle w:val="Heading3"/>
      </w:pPr>
      <w:r>
        <w:t>2. What is the difference between a contactor and a circuit breaker?</w:t>
      </w:r>
    </w:p>
    <w:p>
      <w:r>
        <w:t>A contactor is primarily a switching device for operational control. A circuit breaker provides protective functions within its specified design and may also provide switching and isolation functions where approved. They are not interchangeable simply because both can open a circuit.</w:t>
      </w:r>
    </w:p>
    <w:p>
      <w:pPr>
        <w:pStyle w:val="Heading3"/>
      </w:pPr>
      <w:r>
        <w:t>3. Why does a contactor have auxiliary contacts?</w:t>
      </w:r>
    </w:p>
    <w:p>
      <w:r>
        <w:t>Auxiliary contacts provide control, holding, interlocking, and status-feedback functions. Their ratings differ from the main-contact ratings.</w:t>
      </w:r>
    </w:p>
    <w:p>
      <w:pPr>
        <w:pStyle w:val="Heading3"/>
      </w:pPr>
      <w:r>
        <w:t>4. What is AC-3?</w:t>
      </w:r>
    </w:p>
    <w:p>
      <w:r>
        <w:t>AC-3 is an IEC utilization category commonly associated with starting squirrel-cage motors and switching them off during normal running conditions.</w:t>
      </w:r>
    </w:p>
    <w:p>
      <w:pPr>
        <w:pStyle w:val="Heading3"/>
      </w:pPr>
      <w:r>
        <w:t>5. What is the difference between AC-3 and AC-4?</w:t>
      </w:r>
    </w:p>
    <w:p>
      <w:r>
        <w:t>AC-4 covers more demanding motor-switching duties, including plugging, inching, and frequent reversing. These duties generally impose greater contact wear.</w:t>
      </w:r>
    </w:p>
    <w:p>
      <w:pPr>
        <w:pStyle w:val="Heading3"/>
      </w:pPr>
      <w:r>
        <w:t>6. Why does a contactor chatter?</w:t>
      </w:r>
    </w:p>
    <w:p>
      <w:r>
        <w:t>Possible causes include low coil voltage, unstable supply, loose connections, mechanical obstruction, or coil incompatibility.</w:t>
      </w:r>
    </w:p>
    <w:p>
      <w:pPr>
        <w:pStyle w:val="Heading3"/>
      </w:pPr>
      <w:r>
        <w:t>7. Why is an overload relay used with a contactor?</w:t>
      </w:r>
    </w:p>
    <w:p>
      <w:r>
        <w:t>The overload relay provides overload protection according to its design and settings. Its trip function commonly interrupts the contactor control circuit, causing the contactor to open.</w:t>
      </w:r>
    </w:p>
    <w:p>
      <w:pPr>
        <w:pStyle w:val="Heading3"/>
      </w:pPr>
      <w:r>
        <w:t>8. Why is short-circuit protection also needed?</w:t>
      </w:r>
    </w:p>
    <w:p>
      <w:r>
        <w:t>A contactor is not normally designed to interrupt every possible short-circuit current. A suitable coordinated protective device is required.</w:t>
      </w:r>
    </w:p>
    <w:p>
      <w:pPr>
        <w:pStyle w:val="Heading3"/>
      </w:pPr>
      <w:r>
        <w:t>9. Why are forward and reverse contactors interlocked?</w:t>
      </w:r>
    </w:p>
    <w:p>
      <w:r>
        <w:t>Interlocking prevents both opposing contactors from closing simultaneously and creating a potentially destructive short circuit.</w:t>
      </w:r>
    </w:p>
    <w:p>
      <w:pPr>
        <w:pStyle w:val="Heading3"/>
      </w:pPr>
      <w:r>
        <w:t>10. Can a contactor switch a motor at the VFD output?</w:t>
      </w:r>
    </w:p>
    <w:p>
      <w:r>
        <w:t>Only where the drive manufacturer permits the arrangement and the required switching sequence is implemented. Arbitrary switching at the drive output can cause faults or damage.</w:t>
      </w:r>
    </w:p>
    <w:p>
      <w:pPr>
        <w:pStyle w:val="Heading3"/>
      </w:pPr>
      <w:r>
        <w:t>11. What does an auxiliary feedback signal prove?</w:t>
      </w:r>
    </w:p>
    <w:p>
      <w:r>
        <w:t>It generally indicates the state of the monitored auxiliary contact. It does not necessarily prove that every main contact is healthy or that the motor is operating correctly.</w:t>
      </w:r>
    </w:p>
    <w:p>
      <w:pPr>
        <w:pStyle w:val="Heading3"/>
      </w:pPr>
      <w:r>
        <w:t>12. Why must the contactor coil voltage be checked separately from the main-contact rating?</w:t>
      </w:r>
    </w:p>
    <w:p>
      <w:r>
        <w:t>The coil rating defines the control input requirements. The main-contact rating defines the permitted switching conditions for the load. They are independent selection parameters.</w:t>
      </w:r>
    </w:p>
    <w:p>
      <w:pPr>
        <w:pStyle w:val="Heading2"/>
      </w:pPr>
      <w:r>
        <w:t>29. Practical commissioning checklist</w:t>
      </w:r>
    </w:p>
    <w:p>
      <w:pPr>
        <w:pStyle w:val="Heading3"/>
      </w:pPr>
      <w:r>
        <w:t>Before energization</w:t>
      </w:r>
    </w:p>
    <w:p>
      <w:pPr>
        <w:pStyle w:val="ListBullet"/>
      </w:pPr>
      <w:r>
        <w:t>Confirm the contactor model and coil rating.</w:t>
      </w:r>
    </w:p>
    <w:p>
      <w:pPr>
        <w:pStyle w:val="ListBullet"/>
      </w:pPr>
      <w:r>
        <w:t>Verify main and auxiliary terminal connections.</w:t>
      </w:r>
    </w:p>
    <w:p>
      <w:pPr>
        <w:pStyle w:val="ListBullet"/>
      </w:pPr>
      <w:r>
        <w:t>Confirm conductor sizes and terminal torque.</w:t>
      </w:r>
    </w:p>
    <w:p>
      <w:pPr>
        <w:pStyle w:val="ListBullet"/>
      </w:pPr>
      <w:r>
        <w:t>Check protective-device selection and coordination.</w:t>
      </w:r>
    </w:p>
    <w:p>
      <w:pPr>
        <w:pStyle w:val="ListBullet"/>
      </w:pPr>
      <w:r>
        <w:t>Verify overload settings against the motor and protection design.</w:t>
      </w:r>
    </w:p>
    <w:p>
      <w:pPr>
        <w:pStyle w:val="ListBullet"/>
      </w:pPr>
      <w:r>
        <w:t>Confirm interlocking and control logic.</w:t>
      </w:r>
    </w:p>
    <w:p>
      <w:pPr>
        <w:pStyle w:val="ListBullet"/>
      </w:pPr>
      <w:r>
        <w:t>Check suppression accessories.</w:t>
      </w:r>
    </w:p>
    <w:p>
      <w:pPr>
        <w:pStyle w:val="ListBullet"/>
      </w:pPr>
      <w:r>
        <w:t>Verify protective earthing and enclosure condition.</w:t>
      </w:r>
    </w:p>
    <w:p>
      <w:pPr>
        <w:pStyle w:val="ListBullet"/>
      </w:pPr>
      <w:r>
        <w:t>Confirm that personnel and tools are clear of hazardous areas.</w:t>
      </w:r>
    </w:p>
    <w:p>
      <w:pPr>
        <w:pStyle w:val="Heading3"/>
      </w:pPr>
      <w:r>
        <w:t>During approved functional testing</w:t>
      </w:r>
    </w:p>
    <w:p>
      <w:pPr>
        <w:pStyle w:val="ListBullet"/>
      </w:pPr>
      <w:r>
        <w:t>Verify coil pickup and release.</w:t>
      </w:r>
    </w:p>
    <w:p>
      <w:pPr>
        <w:pStyle w:val="ListBullet"/>
      </w:pPr>
      <w:r>
        <w:t>Test Start and Stop commands.</w:t>
      </w:r>
    </w:p>
    <w:p>
      <w:pPr>
        <w:pStyle w:val="ListBullet"/>
      </w:pPr>
      <w:r>
        <w:t>Check overload-trip behavior.</w:t>
      </w:r>
    </w:p>
    <w:p>
      <w:pPr>
        <w:pStyle w:val="ListBullet"/>
      </w:pPr>
      <w:r>
        <w:t>Verify forward-reverse interlocking where applicable.</w:t>
      </w:r>
    </w:p>
    <w:p>
      <w:pPr>
        <w:pStyle w:val="ListBullet"/>
      </w:pPr>
      <w:r>
        <w:t>Check auxiliary feedback.</w:t>
      </w:r>
    </w:p>
    <w:p>
      <w:pPr>
        <w:pStyle w:val="ListBullet"/>
      </w:pPr>
      <w:r>
        <w:t>Confirm correct load operation and motor rotation where applicable.</w:t>
      </w:r>
    </w:p>
    <w:p>
      <w:pPr>
        <w:pStyle w:val="ListBullet"/>
      </w:pPr>
      <w:r>
        <w:t>Check for abnormal chatter, noise, or heating.</w:t>
      </w:r>
    </w:p>
    <w:p>
      <w:pPr>
        <w:pStyle w:val="ListBullet"/>
      </w:pPr>
      <w:r>
        <w:t>Verify the intended restart behavior after control-supply interruption.</w:t>
      </w:r>
    </w:p>
    <w:p>
      <w:pPr>
        <w:pStyle w:val="Heading3"/>
      </w:pPr>
      <w:r>
        <w:t>After commissioning</w:t>
      </w:r>
    </w:p>
    <w:p>
      <w:pPr>
        <w:pStyle w:val="ListBullet"/>
      </w:pPr>
      <w:r>
        <w:t>Record the installed part number.</w:t>
      </w:r>
    </w:p>
    <w:p>
      <w:pPr>
        <w:pStyle w:val="ListBullet"/>
      </w:pPr>
      <w:r>
        <w:t>Record protective-device settings.</w:t>
      </w:r>
    </w:p>
    <w:p>
      <w:pPr>
        <w:pStyle w:val="ListBullet"/>
      </w:pPr>
      <w:r>
        <w:t>Update the electrical drawings if required.</w:t>
      </w:r>
    </w:p>
    <w:p>
      <w:pPr>
        <w:pStyle w:val="ListBullet"/>
      </w:pPr>
      <w:r>
        <w:t>Record functional test results.</w:t>
      </w:r>
    </w:p>
    <w:p>
      <w:pPr>
        <w:pStyle w:val="ListBullet"/>
      </w:pPr>
      <w:r>
        <w:t>Document any outstanding defects.</w:t>
      </w:r>
    </w:p>
    <w:p>
      <w:pPr>
        <w:pStyle w:val="ListBullet"/>
      </w:pPr>
      <w:r>
        <w:t>Update the spare-parts inventory.</w:t>
      </w:r>
    </w:p>
    <w:p>
      <w:pPr>
        <w:pStyle w:val="Heading2"/>
      </w:pPr>
      <w:r>
        <w:t>30. Final mental model</w:t>
      </w:r>
    </w:p>
    <w:p>
      <w:r>
        <w:t>A contactor is the controlled switching element in a power circuit. Its safe and reliable operation depends on more than the coil energizing correctly.</w:t>
      </w:r>
    </w:p>
    <w:p>
      <w:r>
        <w:t>Always separate these questions:</w:t>
      </w:r>
    </w:p>
    <w:p>
      <w:pPr>
        <w:tabs>
          <w:tab w:pos="403" w:val="left"/>
        </w:tabs>
        <w:spacing w:after="40" w:line="276" w:lineRule="auto"/>
        <w:ind w:left="403" w:hanging="403"/>
        <w:jc w:val="left"/>
      </w:pPr>
      <w:r>
        <w:rPr>
          <w:color w:val="1A2E4A"/>
        </w:rPr>
        <w:t>1.</w:t>
        <w:tab/>
      </w:r>
      <w:r>
        <w:t>Control: Is the correct command reaching the coil?</w:t>
      </w:r>
    </w:p>
    <w:p>
      <w:pPr>
        <w:tabs>
          <w:tab w:pos="403" w:val="left"/>
        </w:tabs>
        <w:spacing w:after="40" w:line="276" w:lineRule="auto"/>
        <w:ind w:left="403" w:hanging="403"/>
        <w:jc w:val="left"/>
      </w:pPr>
      <w:r>
        <w:rPr>
          <w:color w:val="1A2E4A"/>
        </w:rPr>
        <w:t>2.</w:t>
        <w:tab/>
      </w:r>
      <w:r>
        <w:t>Coil: Is the coil receiving its specified supply and operating correctly?</w:t>
      </w:r>
    </w:p>
    <w:p>
      <w:pPr>
        <w:tabs>
          <w:tab w:pos="403" w:val="left"/>
        </w:tabs>
        <w:spacing w:after="40" w:line="276" w:lineRule="auto"/>
        <w:ind w:left="403" w:hanging="403"/>
        <w:jc w:val="left"/>
      </w:pPr>
      <w:r>
        <w:rPr>
          <w:color w:val="1A2E4A"/>
        </w:rPr>
        <w:t>3.</w:t>
        <w:tab/>
      </w:r>
      <w:r>
        <w:t>Switching: Are the main contacts operating correctly under the actual load?</w:t>
      </w:r>
    </w:p>
    <w:p>
      <w:pPr>
        <w:tabs>
          <w:tab w:pos="403" w:val="left"/>
        </w:tabs>
        <w:spacing w:after="40" w:line="276" w:lineRule="auto"/>
        <w:ind w:left="403" w:hanging="403"/>
        <w:jc w:val="left"/>
      </w:pPr>
      <w:r>
        <w:rPr>
          <w:color w:val="1A2E4A"/>
        </w:rPr>
        <w:t>4.</w:t>
        <w:tab/>
      </w:r>
      <w:r>
        <w:t>Protection: Are short-circuit and overload protection correctly selected and coordinated?</w:t>
      </w:r>
    </w:p>
    <w:p>
      <w:pPr>
        <w:tabs>
          <w:tab w:pos="403" w:val="left"/>
        </w:tabs>
        <w:spacing w:after="40" w:line="276" w:lineRule="auto"/>
        <w:ind w:left="403" w:hanging="403"/>
        <w:jc w:val="left"/>
      </w:pPr>
      <w:r>
        <w:rPr>
          <w:color w:val="1A2E4A"/>
        </w:rPr>
        <w:t>5.</w:t>
        <w:tab/>
      </w:r>
      <w:r>
        <w:t>Feedback: Does the control system receive the required status information?</w:t>
      </w:r>
    </w:p>
    <w:p>
      <w:pPr>
        <w:tabs>
          <w:tab w:pos="403" w:val="left"/>
        </w:tabs>
        <w:spacing w:after="40" w:line="276" w:lineRule="auto"/>
        <w:ind w:left="403" w:hanging="403"/>
        <w:jc w:val="left"/>
      </w:pPr>
      <w:r>
        <w:rPr>
          <w:color w:val="1A2E4A"/>
        </w:rPr>
        <w:t>6.</w:t>
        <w:tab/>
      </w:r>
      <w:r>
        <w:t>Application: Is the contactor suitable for the motor, switching frequency, utilization category, and operating environment?</w:t>
      </w:r>
    </w:p>
    <w:p>
      <w:pPr>
        <w:tabs>
          <w:tab w:pos="403" w:val="left"/>
        </w:tabs>
        <w:spacing w:after="40" w:line="276" w:lineRule="auto"/>
        <w:ind w:left="403" w:hanging="403"/>
        <w:jc w:val="left"/>
      </w:pPr>
      <w:r>
        <w:rPr>
          <w:color w:val="1A2E4A"/>
        </w:rPr>
        <w:t>7.</w:t>
        <w:tab/>
      </w:r>
      <w:r>
        <w:t>Safety: Are isolation, interlocking, restart behavior, and required safety functions implemented correctly?</w:t>
      </w:r>
    </w:p>
    <w:p>
      <w:r>
        <w:t>For industrial maintenance, diagnose the entire starter rather than automatically replacing the contactor. The fault may be in the command logic, control supply, protective device, power connections, motor, or driven load. Understanding the complete circuit prevents repeat failures and improves machine reliability.</w:t>
      </w:r>
    </w:p>
    <w:p>
      <w:pPr>
        <w:pStyle w:val="Heading2"/>
      </w:pPr>
      <w:r>
        <w:t>NEXT TOPIC</w:t>
      </w:r>
    </w:p>
    <w:p>
      <w:r>
        <w:rPr>
          <w:rFonts w:ascii="Consolas" w:hAnsi="Consolas"/>
          <w:color w:val="333333"/>
          <w:sz w:val="19"/>
          <w:shd w:val="clear" w:color="auto" w:fill="EFEFEF"/>
        </w:rPr>
        <w:t>02_PLAN_WISE_2026\02_INDUSTRY3_0\04_Installation\01_Electrical_Install\07_MCB_MCCB - MCB/MCCB</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02_PLAN_WISE_2026\02_INDUSTRY3_0\04_Installation\01_Electrical_Install\06_Contactors - Contactors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