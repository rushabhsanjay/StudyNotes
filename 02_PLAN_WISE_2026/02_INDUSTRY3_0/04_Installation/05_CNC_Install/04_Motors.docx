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02_PLAN_WISE_2026\02_INDUSTRY3_0\04_Installation\05_CNC_Install\04_Motors - Motors</w:t>
      </w:r>
    </w:p>
    <w:p>
      <w:pPr>
        <w:pStyle w:val="Heading2"/>
      </w:pPr>
      <w:r>
        <w:t>1. Purpose and Scope of CNC Machine Motors</w:t>
      </w:r>
    </w:p>
    <w:p>
      <w:r>
        <w:t>Electric motors convert electrical energy into mechanical motion. In CNC machines, different motors perform spindle rotation, feed-axis movement, tool changing, hydraulic and coolant pumping, lubrication, and other auxiliary functions.</w:t>
      </w:r>
    </w:p>
    <w:p>
      <w:r>
        <w:t>Motor selection and installation affect machining accuracy, cutting performance, reliability, thermal stability, and machine safety.</w:t>
      </w:r>
    </w:p>
    <w:p>
      <w:r>
        <w:t>The main motor categories found in CNC installations include:</w:t>
      </w:r>
    </w:p>
    <w:p>
      <w:pPr>
        <w:pStyle w:val="ListBullet"/>
      </w:pPr>
      <w:r>
        <w:t>Servo motors: Provide precise position, velocity, and torque control for feed axes.</w:t>
      </w:r>
    </w:p>
    <w:p>
      <w:pPr>
        <w:pStyle w:val="ListBullet"/>
      </w:pPr>
      <w:r>
        <w:t>Spindle motors: Provide the rotational speed and torque required for cutting.</w:t>
      </w:r>
    </w:p>
    <w:p>
      <w:pPr>
        <w:pStyle w:val="ListBullet"/>
      </w:pPr>
      <w:r>
        <w:t>Induction motors: Commonly drive pumps, fans, conveyors, and other auxiliary equipment.</w:t>
      </w:r>
    </w:p>
    <w:p>
      <w:pPr>
        <w:pStyle w:val="ListBullet"/>
      </w:pPr>
      <w:r>
        <w:t>Brake motors: Incorporate a holding brake, often used on vertical axes or auxiliary mechanisms.</w:t>
      </w:r>
    </w:p>
    <w:p>
      <w:pPr>
        <w:pStyle w:val="ListBullet"/>
      </w:pPr>
      <w:r>
        <w:t>Linear motors: Generate linear motion directly without a rotary-to-linear transmission.</w:t>
      </w:r>
    </w:p>
    <w:p>
      <w:pPr>
        <w:pStyle w:val="ListBullet"/>
      </w:pPr>
      <w:r>
        <w:t>Stepper motors: Used in selected positioning systems, although modern industrial CNC feed axes commonly use servo systems.</w:t>
      </w:r>
    </w:p>
    <w:p>
      <w:r>
        <w:t>This topic focuses on motor selection, installation, electrical connections, mechanical integration, commissioning, maintenance, and troubleshooting.</w:t>
      </w:r>
    </w:p>
    <w:p>
      <w:pPr>
        <w:pStyle w:val="Heading2"/>
      </w:pPr>
      <w:r>
        <w:t>2. Motor Applications in a CNC Machine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Application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motor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requirement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X, Y, and Z feed axes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 servo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Accurate positioning and dynamic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Rotary table axes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angular positioning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spindle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 spindle motor or suitable induction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Cutting speed and torque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magazine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Servo, induction, or geared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indexing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Coolant pump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Induction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or intermittent fluid delivery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 power unit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Induction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Hydraulic pressure and flow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 pump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Induction or specialized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Reliable lubrication delivery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Chip conveyor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Geared induction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Low-speed torque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door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or geared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opening and closing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axis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Linear servo motor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 linear force and positioning</w:t>
            </w:r>
          </w:p>
        </w:tc>
      </w:tr>
    </w:tbl>
    <w:p/>
    <w:p>
      <w:r>
        <w:t>The actual motor type depends on the machine design. A function does not uniquely determine a motor type.</w:t>
      </w:r>
    </w:p>
    <w:p>
      <w:pPr>
        <w:pStyle w:val="Heading2"/>
      </w:pPr>
      <w:r>
        <w:t>3. Basic Motor Energy Conversion</w:t>
      </w:r>
    </w:p>
    <w:p>
      <w:r>
        <w:t>An electric motor produces torque through electromagnetic interaction between its stator and rotor.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ELECTRICAL SUPPLY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DRIVE OR STARTER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STATOR MAGNETIC FIELD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ELECTROMAGNETIC INTERACTION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ROTOR TORQUE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MECHANICAL ROTATION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COUPLING / GEARBOX / BALL SCREW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MOVEMENT</w:t>
      </w:r>
    </w:p>
    <w:p/>
    <w:p>
      <w:r>
        <w:t>In a servo-controlled system, feedback and control electronics regulate the motor response. In a conventional induction-motor application, a contactor and overload relay may be used for basic starting and protection, or a VFD may be used for variable-speed control.</w:t>
      </w:r>
    </w:p>
    <w:p>
      <w:pPr>
        <w:pStyle w:val="Heading2"/>
      </w:pPr>
      <w:r>
        <w:t>4. Main Motor Components</w:t>
      </w:r>
    </w:p>
    <w:p>
      <w:pPr>
        <w:pStyle w:val="Heading3"/>
      </w:pPr>
      <w:r>
        <w:t>4.1 Stator</w:t>
      </w:r>
    </w:p>
    <w:p>
      <w:r>
        <w:t>The stator is the stationary portion of the motor. It contains the magnetic circuit and, in most AC motors, the electrical windings that produce the rotating magnetic field.</w:t>
      </w:r>
    </w:p>
    <w:p>
      <w:r>
        <w:t>Common faults include:</w:t>
      </w:r>
    </w:p>
    <w:p>
      <w:pPr>
        <w:pStyle w:val="ListBullet"/>
      </w:pPr>
      <w:r>
        <w:t>Winding insulation deterioration.</w:t>
      </w:r>
    </w:p>
    <w:p>
      <w:pPr>
        <w:pStyle w:val="ListBullet"/>
      </w:pPr>
      <w:r>
        <w:t>Phase-to-phase faults.</w:t>
      </w:r>
    </w:p>
    <w:p>
      <w:pPr>
        <w:pStyle w:val="ListBullet"/>
      </w:pPr>
      <w:r>
        <w:t>Phase-to-earth faults.</w:t>
      </w:r>
    </w:p>
    <w:p>
      <w:pPr>
        <w:pStyle w:val="ListBullet"/>
      </w:pPr>
      <w:r>
        <w:t>Overheating.</w:t>
      </w:r>
    </w:p>
    <w:p>
      <w:pPr>
        <w:pStyle w:val="ListBullet"/>
      </w:pPr>
      <w:r>
        <w:t>Contamination or moisture ingress.</w:t>
      </w:r>
    </w:p>
    <w:p>
      <w:pPr>
        <w:pStyle w:val="Heading3"/>
      </w:pPr>
      <w:r>
        <w:t>4.2 Rotor</w:t>
      </w:r>
    </w:p>
    <w:p>
      <w:r>
        <w:t>The rotor is the rotating part of the motor.</w:t>
      </w:r>
    </w:p>
    <w:p>
      <w:r>
        <w:t>Depending on the motor type, it may contain a squirrel-cage structure, permanent magnets, or another rotor arrangement.</w:t>
      </w:r>
    </w:p>
    <w:p>
      <w:r>
        <w:t>Potential problems include:</w:t>
      </w:r>
    </w:p>
    <w:p>
      <w:pPr>
        <w:pStyle w:val="ListBullet"/>
      </w:pPr>
      <w:r>
        <w:t>Mechanical imbalance.</w:t>
      </w:r>
    </w:p>
    <w:p>
      <w:pPr>
        <w:pStyle w:val="ListBullet"/>
      </w:pPr>
      <w:r>
        <w:t>Bearing damage.</w:t>
      </w:r>
    </w:p>
    <w:p>
      <w:pPr>
        <w:pStyle w:val="ListBullet"/>
      </w:pPr>
      <w:r>
        <w:t>Rotor damage.</w:t>
      </w:r>
    </w:p>
    <w:p>
      <w:pPr>
        <w:pStyle w:val="ListBullet"/>
      </w:pPr>
      <w:r>
        <w:t>Magnet damage in permanent-magnet motors.</w:t>
      </w:r>
    </w:p>
    <w:p>
      <w:pPr>
        <w:pStyle w:val="ListBullet"/>
      </w:pPr>
      <w:r>
        <w:t>Excessive temperature.</w:t>
      </w:r>
    </w:p>
    <w:p>
      <w:pPr>
        <w:pStyle w:val="ListBullet"/>
      </w:pPr>
      <w:r>
        <w:t>Mechanical interference.</w:t>
      </w:r>
    </w:p>
    <w:p>
      <w:pPr>
        <w:pStyle w:val="Heading3"/>
      </w:pPr>
      <w:r>
        <w:t>4.3 Bearings</w:t>
      </w:r>
    </w:p>
    <w:p>
      <w:r>
        <w:t>Bearings support the rotor and maintain the required mechanical alignment.</w:t>
      </w:r>
    </w:p>
    <w:p>
      <w:r>
        <w:t>Bearing condition affects vibration, noise, temperature, efficiency, and service life.</w:t>
      </w:r>
    </w:p>
    <w:p>
      <w:r>
        <w:t>Common causes of bearing failure include:</w:t>
      </w:r>
    </w:p>
    <w:p>
      <w:pPr>
        <w:pStyle w:val="ListBullet"/>
      </w:pPr>
      <w:r>
        <w:t>Incorrect lubrication.</w:t>
      </w:r>
    </w:p>
    <w:p>
      <w:pPr>
        <w:pStyle w:val="ListBullet"/>
      </w:pPr>
      <w:r>
        <w:t>Contamination.</w:t>
      </w:r>
    </w:p>
    <w:p>
      <w:pPr>
        <w:pStyle w:val="ListBullet"/>
      </w:pPr>
      <w:r>
        <w:t>Misalignment.</w:t>
      </w:r>
    </w:p>
    <w:p>
      <w:pPr>
        <w:pStyle w:val="ListBullet"/>
      </w:pPr>
      <w:r>
        <w:t>Excessive radial or axial loading.</w:t>
      </w:r>
    </w:p>
    <w:p>
      <w:pPr>
        <w:pStyle w:val="ListBullet"/>
      </w:pPr>
      <w:r>
        <w:t>Incorrect installation.</w:t>
      </w:r>
    </w:p>
    <w:p>
      <w:pPr>
        <w:pStyle w:val="ListBullet"/>
      </w:pPr>
      <w:r>
        <w:t>Electrical bearing currents in susceptible systems.</w:t>
      </w:r>
    </w:p>
    <w:p>
      <w:pPr>
        <w:pStyle w:val="Heading3"/>
      </w:pPr>
      <w:r>
        <w:t>4.4 Shaft and Coupling</w:t>
      </w:r>
    </w:p>
    <w:p>
      <w:r>
        <w:t>The motor shaft transmits torque to the connected mechanism.</w:t>
      </w:r>
    </w:p>
    <w:p>
      <w:r>
        <w:t>The coupling connects the motor shaft to a load such as a ball screw, gearbox, or spindle transmission.</w:t>
      </w:r>
    </w:p>
    <w:p>
      <w:r>
        <w:t>Misalignment can cause vibration, bearing damage, coupling wear, and positioning problems.</w:t>
      </w:r>
    </w:p>
    <w:p>
      <w:pPr>
        <w:pStyle w:val="Heading3"/>
      </w:pPr>
      <w:r>
        <w:t>4.5 Cooling System</w:t>
      </w:r>
    </w:p>
    <w:p>
      <w:r>
        <w:t>Motor cooling may use:</w:t>
      </w:r>
    </w:p>
    <w:p>
      <w:pPr>
        <w:pStyle w:val="ListBullet"/>
      </w:pPr>
      <w:r>
        <w:t>Natural convection.</w:t>
      </w:r>
    </w:p>
    <w:p>
      <w:pPr>
        <w:pStyle w:val="ListBullet"/>
      </w:pPr>
      <w:r>
        <w:t>Shaft-mounted fans.</w:t>
      </w:r>
    </w:p>
    <w:p>
      <w:pPr>
        <w:pStyle w:val="ListBullet"/>
      </w:pPr>
      <w:r>
        <w:t>Separate forced-air fans.</w:t>
      </w:r>
    </w:p>
    <w:p>
      <w:pPr>
        <w:pStyle w:val="ListBullet"/>
      </w:pPr>
      <w:r>
        <w:t>Liquid cooling.</w:t>
      </w:r>
    </w:p>
    <w:p>
      <w:pPr>
        <w:pStyle w:val="ListBullet"/>
      </w:pPr>
      <w:r>
        <w:t>Cooling arrangements integrated into the spindle assembly.</w:t>
      </w:r>
    </w:p>
    <w:p>
      <w:r>
        <w:t>The cooling method must match the motor design and operating duty.</w:t>
      </w:r>
    </w:p>
    <w:p>
      <w:pPr>
        <w:pStyle w:val="Heading2"/>
      </w:pPr>
      <w:r>
        <w:t>5. Major Motor Types</w:t>
      </w:r>
    </w:p>
    <w:p>
      <w:pPr>
        <w:pStyle w:val="Heading3"/>
      </w:pPr>
      <w:r>
        <w:t>5.1 Three-Phase Induction Motor</w:t>
      </w:r>
    </w:p>
    <w:p>
      <w:r>
        <w:t>An induction motor produces torque through electromagnetic induction in its rotor.</w:t>
      </w:r>
    </w:p>
    <w:p>
      <w:r>
        <w:t>Common applications include coolant pumps, hydraulic pumps, fans, and conveyors.</w:t>
      </w:r>
    </w:p>
    <w:p>
      <w:r>
        <w:t>Advantages include rugged construction, relatively simple maintenance, and widespread availability.</w:t>
      </w:r>
    </w:p>
    <w:p>
      <w:r>
        <w:t>Limitations include speed variation with load, the need for a suitable control system for precise variable-speed operation, and lower suitability than a properly configured servo system for high-precision positioning.</w:t>
      </w:r>
    </w:p>
    <w:p>
      <w:pPr>
        <w:pStyle w:val="Heading3"/>
      </w:pPr>
      <w:r>
        <w:t>5.2 Permanent-Magnet AC Servo Motor</w:t>
      </w:r>
    </w:p>
    <w:p>
      <w:r>
        <w:t>A permanent-magnet servo motor uses permanent magnets in its rotor and is typically controlled by a compatible servo drive.</w:t>
      </w:r>
    </w:p>
    <w:p>
      <w:r>
        <w:t>Applications include CNC feed axes, rotary tables, and precision positioning mechanisms.</w:t>
      </w:r>
    </w:p>
    <w:p>
      <w:r>
        <w:t>Important characteristics include:</w:t>
      </w:r>
    </w:p>
    <w:p>
      <w:pPr>
        <w:pStyle w:val="ListBullet"/>
      </w:pPr>
      <w:r>
        <w:t>High torque density.</w:t>
      </w:r>
    </w:p>
    <w:p>
      <w:pPr>
        <w:pStyle w:val="ListBullet"/>
      </w:pPr>
      <w:r>
        <w:t>Rapid dynamic response.</w:t>
      </w:r>
    </w:p>
    <w:p>
      <w:pPr>
        <w:pStyle w:val="ListBullet"/>
      </w:pPr>
      <w:r>
        <w:t>Precise feedback-based control.</w:t>
      </w:r>
    </w:p>
    <w:p>
      <w:pPr>
        <w:pStyle w:val="ListBullet"/>
      </w:pPr>
      <w:r>
        <w:t>High acceleration capability.</w:t>
      </w:r>
    </w:p>
    <w:p>
      <w:pPr>
        <w:pStyle w:val="ListBullet"/>
      </w:pPr>
      <w:r>
        <w:t>Compatibility requirements for the motor, drive, and feedback system.</w:t>
      </w:r>
    </w:p>
    <w:p>
      <w:pPr>
        <w:pStyle w:val="Heading3"/>
      </w:pPr>
      <w:r>
        <w:t>5.3 AC Spindle Motor</w:t>
      </w:r>
    </w:p>
    <w:p>
      <w:r>
        <w:t>A spindle motor is designed for the operating range and duty required by the machine-tool spindle.</w:t>
      </w:r>
    </w:p>
    <w:p>
      <w:r>
        <w:t>Important considerations include:</w:t>
      </w:r>
    </w:p>
    <w:p>
      <w:pPr>
        <w:pStyle w:val="ListBullet"/>
      </w:pPr>
      <w:r>
        <w:t>Rated and maximum speed.</w:t>
      </w:r>
    </w:p>
    <w:p>
      <w:pPr>
        <w:pStyle w:val="ListBullet"/>
      </w:pPr>
      <w:r>
        <w:t>Continuous and peak torque.</w:t>
      </w:r>
    </w:p>
    <w:p>
      <w:pPr>
        <w:pStyle w:val="ListBullet"/>
      </w:pPr>
      <w:r>
        <w:t>Constant-power operating range.</w:t>
      </w:r>
    </w:p>
    <w:p>
      <w:pPr>
        <w:pStyle w:val="ListBullet"/>
      </w:pPr>
      <w:r>
        <w:t>Cooling.</w:t>
      </w:r>
    </w:p>
    <w:p>
      <w:pPr>
        <w:pStyle w:val="ListBullet"/>
      </w:pPr>
      <w:r>
        <w:t>Encoder compatibility where required.</w:t>
      </w:r>
    </w:p>
    <w:p>
      <w:pPr>
        <w:pStyle w:val="ListBullet"/>
      </w:pPr>
      <w:r>
        <w:t>Bearing and spindle thermal behavior.</w:t>
      </w:r>
    </w:p>
    <w:p>
      <w:r>
        <w:t>Spindle-motor selection cannot be based on rated power alone. Available torque at the required cutting speed is equally important.</w:t>
      </w:r>
    </w:p>
    <w:p>
      <w:pPr>
        <w:pStyle w:val="Heading3"/>
      </w:pPr>
      <w:r>
        <w:t>5.4 Linear Motor</w:t>
      </w:r>
    </w:p>
    <w:p>
      <w:r>
        <w:t>A linear motor generates linear force directly instead of rotating a shaft.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SERVO DRIVE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LINEAR MOTOR FORCE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DIRECT LINEAR AXIS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LINEAR POSITION FEEDBACK</w:t>
      </w:r>
    </w:p>
    <w:p/>
    <w:p>
      <w:r>
        <w:t>Advantages can include high acceleration, reduced transmission backlash, and high dynamic performance.</w:t>
      </w:r>
    </w:p>
    <w:p>
      <w:r>
        <w:t>Challenges include heat management, magnetic attraction forces in some designs, installation accuracy, contamination control, and the need for compatible feedback and control.</w:t>
      </w:r>
    </w:p>
    <w:p>
      <w:pPr>
        <w:pStyle w:val="Heading3"/>
      </w:pPr>
      <w:r>
        <w:t>5.5 Stepper Motor</w:t>
      </w:r>
    </w:p>
    <w:p>
      <w:r>
        <w:t>A stepper motor moves in discrete angular increments in response to electrical commands.</w:t>
      </w:r>
    </w:p>
    <w:p>
      <w:r>
        <w:t>It is common in selected low-cost positioning applications and some auxiliary mechanisms.</w:t>
      </w:r>
    </w:p>
    <w:p>
      <w:r>
        <w:t>A stepper system may operate open-loop, although closed-loop stepper systems also exist. An open-loop stepper can lose steps when the applied load exceeds its available torque.</w:t>
      </w:r>
    </w:p>
    <w:p>
      <w:r>
        <w:t>Stepper motors are not automatically interchangeable with servo motors in a CNC axis because their torque-speed characteristics, feedback, dynamic performance, and control interfaces differ.</w:t>
      </w:r>
    </w:p>
    <w:p>
      <w:pPr>
        <w:pStyle w:val="Heading3"/>
      </w:pPr>
      <w:r>
        <w:t>5.6 Geared Motor</w:t>
      </w:r>
    </w:p>
    <w:p>
      <w:r>
        <w:t>A geared motor combines a motor with a gearbox to reduce speed and increase output torque.</w:t>
      </w:r>
    </w:p>
    <w:p>
      <w:r>
        <w:t>It is useful for tool magazines, conveyors, doors, and other auxiliary mechanisms.</w:t>
      </w:r>
    </w:p>
    <w:p>
      <w:r>
        <w:t>The gearbox introduces additional considerations, including backlash, lubrication, efficiency, mounting alignment, and mechanical wear.</w:t>
      </w:r>
    </w:p>
    <w:p>
      <w:pPr>
        <w:pStyle w:val="Heading2"/>
      </w:pPr>
      <w:r>
        <w:t>6. Motor Nameplate and Ratings</w:t>
      </w:r>
    </w:p>
    <w:p>
      <w:r>
        <w:t>The motor nameplate identifies its rated operating characteristics. Always use the actual nameplate and manufacturer documentation when selecting protection, cables, or drive parameters.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Nameplate parameter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Practical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mechanical output or specified motor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 sizing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Specified operating voltage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and drive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at specified rated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Protection and cable selection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frequency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electrical frequency for applicable AC motors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and operating-range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Rated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Specified rotational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and transmission calculations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 factor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Ratio of real to apparent electrical power for AC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Electrical-system calculations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Efficiency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Ratio of mechanical output to electrical input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Energy and thermal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Duty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Permitted operating duty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suitability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class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classification of the insulation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Temperature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rating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Degree of protection against ingress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Environmental suitability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Frame or mounting designation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mounting and dimensional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or model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Spare-part selection and traceability</w:t>
            </w:r>
          </w:p>
        </w:tc>
      </w:tr>
    </w:tbl>
    <w:p/>
    <w:p>
      <w:r>
        <w:t>For servo motors, additional information may include motor constant, torque ratings, peak current, feedback type, brake details, and drive compatibility.</w:t>
      </w:r>
    </w:p>
    <w:p>
      <w:pPr>
        <w:pStyle w:val="Heading2"/>
      </w:pPr>
      <w:r>
        <w:t>7. Motor Speed, Torque, and Power</w:t>
      </w:r>
    </w:p>
    <w:p>
      <w:r>
        <w:t>For a rotating motor, mechanical power is related to torque and angular speed.</w:t>
      </w:r>
    </w:p>
    <w:p>
      <w:pPr>
        <w:spacing w:before="120" w:after="160"/>
        <w:jc w:val="center"/>
      </w:pPr>
      <m:oMathPara>
        <m:oMath>
          <m:r>
            <m:t>P=Tω</m:t>
          </m:r>
        </m:oMath>
      </m:oMathPara>
    </w:p>
    <w:p>
      <w:r>
        <w:t>For rotational speed in RPM:</w:t>
      </w:r>
    </w:p>
    <w:p>
      <w:pPr>
        <w:spacing w:before="120" w:after="160"/>
        <w:jc w:val="center"/>
      </w:pPr>
      <m:oMathPara>
        <m:oMath>
          <m:r>
            <m:t>P=</m:t>
          </m:r>
          <m:f>
            <m:fPr>
              <m:type m:val="bar"/>
            </m:fPr>
            <m:num>
              <m:r>
                <m:t>2πnT</m:t>
              </m:r>
            </m:num>
            <m:den>
              <m:r>
                <m:t>60</m:t>
              </m:r>
            </m:den>
          </m:f>
        </m:oMath>
      </m:oMathPara>
    </w:p>
    <w:p>
      <w:r>
        <w:t>When power is expressed in kilowatts:</w:t>
      </w:r>
    </w:p>
    <w:p>
      <w:pPr>
        <w:spacing w:before="120" w:after="160"/>
        <w:jc w:val="center"/>
      </w:pPr>
      <m:oMathPara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kW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nT</m:t>
              </m:r>
            </m:num>
            <m:den>
              <m:r>
                <m:t>9550</m:t>
              </m:r>
            </m:den>
          </m:f>
        </m:oMath>
      </m:oMathPara>
    </w:p>
    <w:p>
      <w:r>
        <w:t>Therefore:</w:t>
      </w:r>
    </w:p>
    <w:p>
      <w:pPr>
        <w:spacing w:before="120" w:after="160"/>
        <w:jc w:val="center"/>
      </w:pPr>
      <m:oMathPara>
        <m:oMath>
          <m:r>
            <m:t>T=</m:t>
          </m:r>
          <m:f>
            <m:fPr>
              <m:type m:val="bar"/>
            </m:fPr>
            <m:num>
              <m:r>
                <m:t>9550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kW</m:t>
                  </m:r>
                </m:sub>
              </m:sSub>
            </m:num>
            <m:den>
              <m:r>
                <m:t>n</m:t>
              </m:r>
            </m:den>
          </m:f>
        </m:oMath>
      </m:oMathPara>
    </w:p>
    <w:p>
      <w:r>
        <w:t>Where:</w:t>
      </w:r>
    </w:p>
    <w:p>
      <w:pPr>
        <w:pStyle w:val="ListBullet"/>
      </w:pPr>
      <m:oMath>
        <m:r>
          <m:t>P</m:t>
        </m:r>
      </m:oMath>
      <w:r>
        <w:t xml:space="preserve"> = mechanical output power.</w:t>
      </w:r>
    </w:p>
    <w:p>
      <w:pPr>
        <w:pStyle w:val="ListBullet"/>
      </w:pPr>
      <m:oMath>
        <m:r>
          <m:t>T</m:t>
        </m:r>
      </m:oMath>
      <w:r>
        <w:t xml:space="preserve"> = torque in newton-metres.</w:t>
      </w:r>
    </w:p>
    <w:p>
      <w:pPr>
        <w:pStyle w:val="ListBullet"/>
      </w:pPr>
      <m:oMath>
        <m:r>
          <m:t>n</m:t>
        </m:r>
      </m:oMath>
      <w:r>
        <w:t xml:space="preserve"> = rotational speed in RPM.</w:t>
      </w:r>
    </w:p>
    <w:p>
      <w:r>
        <w:t>Example: a motor producing 7.5 kW at 1,450 RPM has an approximate rated torque of:</w:t>
      </w:r>
    </w:p>
    <w:p>
      <w:pPr>
        <w:spacing w:before="120" w:after="160"/>
        <w:jc w:val="center"/>
      </w:pPr>
      <m:oMathPara>
        <m:oMath>
          <m:r>
            <m:t>T=</m:t>
          </m:r>
          <m:f>
            <m:fPr>
              <m:type m:val="bar"/>
            </m:fPr>
            <m:num>
              <m:r>
                <m:t>9550×7.5</m:t>
              </m:r>
            </m:num>
            <m:den>
              <m:r>
                <m:t>1450</m:t>
              </m:r>
            </m:den>
          </m:f>
          <m:r>
            <m:t>≈49.4</m:t>
          </m:r>
          <m:r>
            <m:rPr>
              <m:sty m:val="p"/>
            </m:rPr>
            <m:t> N·m</m:t>
          </m:r>
        </m:oMath>
      </m:oMathPara>
    </w:p>
    <w:p>
      <w:r>
        <w:t>This calculation uses mechanical output power. Actual available torque depends on the motor and drive operating limits.</w:t>
      </w:r>
    </w:p>
    <w:p>
      <w:pPr>
        <w:pStyle w:val="Heading3"/>
      </w:pPr>
      <w:r>
        <w:t>7.1 Starting Torque</w:t>
      </w:r>
    </w:p>
    <w:p>
      <w:r>
        <w:t>Starting torque is the torque available when the motor begins rotating.</w:t>
      </w:r>
    </w:p>
    <w:p>
      <w:r>
        <w:t>A motor driving a high-inertia or heavily loaded mechanism may require more starting torque than a lightly loaded application.</w:t>
      </w:r>
    </w:p>
    <w:p>
      <w:pPr>
        <w:pStyle w:val="Heading3"/>
      </w:pPr>
      <w:r>
        <w:t>7.2 Continuous and Peak Torque</w:t>
      </w:r>
    </w:p>
    <w:p>
      <w:r>
        <w:t>Continuous torque is the torque that the motor can deliver within its specified thermal limits under the stated operating conditions.</w:t>
      </w:r>
    </w:p>
    <w:p>
      <w:r>
        <w:t>Peak torque is available only for a limited period, subject to motor and drive restrictions.</w:t>
      </w:r>
    </w:p>
    <w:p>
      <w:r>
        <w:t>Repeated peak-torque operation can cause overheating if the application exceeds the motor's thermal capability.</w:t>
      </w:r>
    </w:p>
    <w:p>
      <w:pPr>
        <w:pStyle w:val="Heading3"/>
      </w:pPr>
      <w:r>
        <w:t>7.3 Inertia Matching</w:t>
      </w:r>
    </w:p>
    <w:p>
      <w:r>
        <w:t>Servo systems must accelerate the combined motor and load inertia.</w:t>
      </w:r>
    </w:p>
    <w:p>
      <w:r>
        <w:t>The reflected load inertia depends on the transmission arrangement and ratio. A large mismatch between motor inertia and load inertia can make tuning more difficult and reduce dynamic performance.</w:t>
      </w:r>
    </w:p>
    <w:p>
      <w:r>
        <w:t>The permitted inertia ratio and tuning method are manufacturer-specific.</w:t>
      </w:r>
    </w:p>
    <w:p>
      <w:pPr>
        <w:pStyle w:val="Heading2"/>
      </w:pPr>
      <w:r>
        <w:t>8. Motor Selection for CNC Applications</w:t>
      </w:r>
    </w:p>
    <w:p>
      <w:r>
        <w:t>Motor selection should consider the actual mechanical load, required movement, and operating environment.</w:t>
      </w:r>
    </w:p>
    <w:p>
      <w:pPr>
        <w:pStyle w:val="Heading3"/>
      </w:pPr>
      <w:r>
        <w:t>8.1 Feed-Axis Motor Selection</w:t>
      </w:r>
    </w:p>
    <w:p>
      <w:r>
        <w:t>Evaluate:</w:t>
      </w:r>
    </w:p>
    <w:p>
      <w:pPr>
        <w:pStyle w:val="ListBullet"/>
      </w:pPr>
      <w:r>
        <w:t>Required travel and maximum speed.</w:t>
      </w:r>
    </w:p>
    <w:p>
      <w:pPr>
        <w:pStyle w:val="ListBullet"/>
      </w:pPr>
      <w:r>
        <w:t>Acceleration and deceleration.</w:t>
      </w:r>
    </w:p>
    <w:p>
      <w:pPr>
        <w:pStyle w:val="ListBullet"/>
      </w:pPr>
      <w:r>
        <w:t>Continuous and peak torque.</w:t>
      </w:r>
    </w:p>
    <w:p>
      <w:pPr>
        <w:pStyle w:val="ListBullet"/>
      </w:pPr>
      <w:r>
        <w:t>Load inertia.</w:t>
      </w:r>
    </w:p>
    <w:p>
      <w:pPr>
        <w:pStyle w:val="ListBullet"/>
      </w:pPr>
      <w:r>
        <w:t>Ball-screw lead or transmission ratio.</w:t>
      </w:r>
    </w:p>
    <w:p>
      <w:pPr>
        <w:pStyle w:val="ListBullet"/>
      </w:pPr>
      <w:r>
        <w:t>Positioning accuracy and repeatability.</w:t>
      </w:r>
    </w:p>
    <w:p>
      <w:pPr>
        <w:pStyle w:val="ListBullet"/>
      </w:pPr>
      <w:r>
        <w:t>Feedback-device compatibility.</w:t>
      </w:r>
    </w:p>
    <w:p>
      <w:pPr>
        <w:pStyle w:val="ListBullet"/>
      </w:pPr>
      <w:r>
        <w:t>Holding-brake requirements.</w:t>
      </w:r>
    </w:p>
    <w:p>
      <w:pPr>
        <w:pStyle w:val="ListBullet"/>
      </w:pPr>
      <w:r>
        <w:t>Cooling and environmental conditions.</w:t>
      </w:r>
    </w:p>
    <w:p>
      <w:pPr>
        <w:pStyle w:val="Heading3"/>
      </w:pPr>
      <w:r>
        <w:t>8.2 Spindle-Motor Selection</w:t>
      </w:r>
    </w:p>
    <w:p>
      <w:r>
        <w:t>Evaluate:</w:t>
      </w:r>
    </w:p>
    <w:p>
      <w:pPr>
        <w:pStyle w:val="ListBullet"/>
      </w:pPr>
      <w:r>
        <w:t>Required cutting speed.</w:t>
      </w:r>
    </w:p>
    <w:p>
      <w:pPr>
        <w:pStyle w:val="ListBullet"/>
      </w:pPr>
      <w:r>
        <w:t>Torque at low and high speeds.</w:t>
      </w:r>
    </w:p>
    <w:p>
      <w:pPr>
        <w:pStyle w:val="ListBullet"/>
      </w:pPr>
      <w:r>
        <w:t>Continuous and peak power.</w:t>
      </w:r>
    </w:p>
    <w:p>
      <w:pPr>
        <w:pStyle w:val="ListBullet"/>
      </w:pPr>
      <w:r>
        <w:t>Cutting duty cycle.</w:t>
      </w:r>
    </w:p>
    <w:p>
      <w:pPr>
        <w:pStyle w:val="ListBullet"/>
      </w:pPr>
      <w:r>
        <w:t>Spindle and tool inertia.</w:t>
      </w:r>
    </w:p>
    <w:p>
      <w:pPr>
        <w:pStyle w:val="ListBullet"/>
      </w:pPr>
      <w:r>
        <w:t>Transmission ratio.</w:t>
      </w:r>
    </w:p>
    <w:p>
      <w:pPr>
        <w:pStyle w:val="ListBullet"/>
      </w:pPr>
      <w:r>
        <w:t>Cooling requirements.</w:t>
      </w:r>
    </w:p>
    <w:p>
      <w:pPr>
        <w:pStyle w:val="ListBullet"/>
      </w:pPr>
      <w:r>
        <w:t>Feedback and orientation requirements.</w:t>
      </w:r>
    </w:p>
    <w:p>
      <w:pPr>
        <w:pStyle w:val="ListBullet"/>
      </w:pPr>
      <w:r>
        <w:t>Regenerative-energy handling.</w:t>
      </w:r>
    </w:p>
    <w:p>
      <w:pPr>
        <w:pStyle w:val="Heading3"/>
      </w:pPr>
      <w:r>
        <w:t>8.3 Auxiliary Motor Selection</w:t>
      </w:r>
    </w:p>
    <w:p>
      <w:r>
        <w:t>For pumps, fans, and conveyors, consider:</w:t>
      </w:r>
    </w:p>
    <w:p>
      <w:pPr>
        <w:pStyle w:val="ListBullet"/>
      </w:pPr>
      <w:r>
        <w:t>Supply voltage and frequency.</w:t>
      </w:r>
    </w:p>
    <w:p>
      <w:pPr>
        <w:pStyle w:val="ListBullet"/>
      </w:pPr>
      <w:r>
        <w:t>Starting method.</w:t>
      </w:r>
    </w:p>
    <w:p>
      <w:pPr>
        <w:pStyle w:val="ListBullet"/>
      </w:pPr>
      <w:r>
        <w:t>Starting and running current.</w:t>
      </w:r>
    </w:p>
    <w:p>
      <w:pPr>
        <w:pStyle w:val="ListBullet"/>
      </w:pPr>
      <w:r>
        <w:t>Load torque characteristics.</w:t>
      </w:r>
    </w:p>
    <w:p>
      <w:pPr>
        <w:pStyle w:val="ListBullet"/>
      </w:pPr>
      <w:r>
        <w:t>Duty cycle.</w:t>
      </w:r>
    </w:p>
    <w:p>
      <w:pPr>
        <w:pStyle w:val="ListBullet"/>
      </w:pPr>
      <w:r>
        <w:t>Environmental conditions.</w:t>
      </w:r>
    </w:p>
    <w:p>
      <w:pPr>
        <w:pStyle w:val="ListBullet"/>
      </w:pPr>
      <w:r>
        <w:t>IP rating.</w:t>
      </w:r>
    </w:p>
    <w:p>
      <w:pPr>
        <w:pStyle w:val="ListBullet"/>
      </w:pPr>
      <w:r>
        <w:t>Required speed control.</w:t>
      </w:r>
    </w:p>
    <w:p>
      <w:pPr>
        <w:pStyle w:val="ListBullet"/>
      </w:pPr>
      <w:r>
        <w:t>Mechanical mounting and transmission.</w:t>
      </w:r>
    </w:p>
    <w:p>
      <w:pPr>
        <w:pStyle w:val="Heading3"/>
      </w:pPr>
      <w:r>
        <w:t>8.4 Motor Compatibility</w:t>
      </w:r>
    </w:p>
    <w:p>
      <w:r>
        <w:t>A replacement motor must be checked for more than power and frame size.</w:t>
      </w:r>
    </w:p>
    <w:p>
      <w:r>
        <w:t>Verify:</w:t>
      </w:r>
    </w:p>
    <w:p>
      <w:pPr>
        <w:pStyle w:val="ListBullet"/>
      </w:pPr>
      <w:r>
        <w:t>Voltage and current ratings.</w:t>
      </w:r>
    </w:p>
    <w:p>
      <w:pPr>
        <w:pStyle w:val="ListBullet"/>
      </w:pPr>
      <w:r>
        <w:t>Rated and maximum speed.</w:t>
      </w:r>
    </w:p>
    <w:p>
      <w:pPr>
        <w:pStyle w:val="ListBullet"/>
      </w:pPr>
      <w:r>
        <w:t>Torque characteristics.</w:t>
      </w:r>
    </w:p>
    <w:p>
      <w:pPr>
        <w:pStyle w:val="ListBullet"/>
      </w:pPr>
      <w:r>
        <w:t>Shaft dimensions and mounting.</w:t>
      </w:r>
    </w:p>
    <w:p>
      <w:pPr>
        <w:pStyle w:val="ListBullet"/>
      </w:pPr>
      <w:r>
        <w:t>Feedback device.</w:t>
      </w:r>
    </w:p>
    <w:p>
      <w:pPr>
        <w:pStyle w:val="ListBullet"/>
      </w:pPr>
      <w:r>
        <w:t>Brake voltage and control requirements.</w:t>
      </w:r>
    </w:p>
    <w:p>
      <w:pPr>
        <w:pStyle w:val="ListBullet"/>
      </w:pPr>
      <w:r>
        <w:t>Cooling arrangement.</w:t>
      </w:r>
    </w:p>
    <w:p>
      <w:pPr>
        <w:pStyle w:val="ListBullet"/>
      </w:pPr>
      <w:r>
        <w:t>Drive compatibility.</w:t>
      </w:r>
    </w:p>
    <w:p>
      <w:pPr>
        <w:pStyle w:val="ListBullet"/>
      </w:pPr>
      <w:r>
        <w:t>Mechanical load and inertia.</w:t>
      </w:r>
    </w:p>
    <w:p>
      <w:pPr>
        <w:pStyle w:val="ListBullet"/>
      </w:pPr>
      <w:r>
        <w:t>Connector pinout and cable compatibility.</w:t>
      </w:r>
    </w:p>
    <w:p>
      <w:r>
        <w:t>An apparently identical motor may have different feedback, winding, brake, or thermal-sensor arrangements.</w:t>
      </w:r>
    </w:p>
    <w:p>
      <w:pPr>
        <w:pStyle w:val="Heading2"/>
      </w:pPr>
      <w:r>
        <w:t>9. Motor Electrical Connections</w:t>
      </w:r>
    </w:p>
    <w:p>
      <w:pPr>
        <w:pStyle w:val="Heading3"/>
      </w:pPr>
      <w:r>
        <w:t>9.1 Three-Phase Induction Motor</w:t>
      </w:r>
    </w:p>
    <w:p>
      <w:r>
        <w:t>A conventional three-phase motor typically has three phase connections, often identified as U, V, and W or equivalent terminal markings. Motors with multiple winding connections may have six or more terminals.</w:t>
      </w:r>
    </w:p>
    <w:p>
      <w:r>
        <w:t>Star and delta arrangements depend on the motor nameplate, winding configuration, and supply voltage.</w:t>
      </w:r>
    </w:p>
    <w:p>
      <w:r>
        <w:t>Never select a star or delta connection from habit. Verify the nameplate and approved wiring diagram.</w:t>
      </w:r>
    </w:p>
    <w:p>
      <w:pPr>
        <w:pStyle w:val="Heading3"/>
      </w:pPr>
      <w:r>
        <w:t>9.2 Servo Motor</w:t>
      </w:r>
    </w:p>
    <w:p>
      <w:r>
        <w:t>A servo motor commonly has separate connections for:</w:t>
      </w:r>
    </w:p>
    <w:p>
      <w:pPr>
        <w:pStyle w:val="ListBullet"/>
      </w:pPr>
      <w:r>
        <w:t>Motor power.</w:t>
      </w:r>
    </w:p>
    <w:p>
      <w:pPr>
        <w:pStyle w:val="ListBullet"/>
      </w:pPr>
      <w:r>
        <w:t>Encoder or feedback.</w:t>
      </w:r>
    </w:p>
    <w:p>
      <w:pPr>
        <w:pStyle w:val="ListBullet"/>
      </w:pPr>
      <w:r>
        <w:t>Brake, where fitted.</w:t>
      </w:r>
    </w:p>
    <w:p>
      <w:pPr>
        <w:pStyle w:val="ListBullet"/>
      </w:pPr>
      <w:r>
        <w:t>Temperature sensor, where fitted.</w:t>
      </w:r>
    </w:p>
    <w:p>
      <w:r>
        <w:t>These connections must match the drive and motor documentation.</w:t>
      </w:r>
    </w:p>
    <w:p>
      <w:pPr>
        <w:pStyle w:val="Heading3"/>
      </w:pPr>
      <w:r>
        <w:t>9.3 Cable Selection</w:t>
      </w:r>
    </w:p>
    <w:p>
      <w:r>
        <w:t>Motor power cables must be selected according to:</w:t>
      </w:r>
    </w:p>
    <w:p>
      <w:pPr>
        <w:pStyle w:val="ListBullet"/>
      </w:pPr>
      <w:r>
        <w:t>Rated current.</w:t>
      </w:r>
    </w:p>
    <w:p>
      <w:pPr>
        <w:pStyle w:val="ListBullet"/>
      </w:pPr>
      <w:r>
        <w:t>Cable length.</w:t>
      </w:r>
    </w:p>
    <w:p>
      <w:pPr>
        <w:pStyle w:val="ListBullet"/>
      </w:pPr>
      <w:r>
        <w:t>Installation method.</w:t>
      </w:r>
    </w:p>
    <w:p>
      <w:pPr>
        <w:pStyle w:val="ListBullet"/>
      </w:pPr>
      <w:r>
        <w:t>Ambient temperature.</w:t>
      </w:r>
    </w:p>
    <w:p>
      <w:pPr>
        <w:pStyle w:val="ListBullet"/>
      </w:pPr>
      <w:r>
        <w:t>Voltage rating.</w:t>
      </w:r>
    </w:p>
    <w:p>
      <w:pPr>
        <w:pStyle w:val="ListBullet"/>
      </w:pPr>
      <w:r>
        <w:t>Short-circuit protection.</w:t>
      </w:r>
    </w:p>
    <w:p>
      <w:pPr>
        <w:pStyle w:val="ListBullet"/>
      </w:pPr>
      <w:r>
        <w:t>Drive output characteristics.</w:t>
      </w:r>
    </w:p>
    <w:p>
      <w:pPr>
        <w:pStyle w:val="ListBullet"/>
      </w:pPr>
      <w:r>
        <w:t>EMC requirements.</w:t>
      </w:r>
    </w:p>
    <w:p>
      <w:pPr>
        <w:pStyle w:val="ListBullet"/>
      </w:pPr>
      <w:r>
        <w:t>Manufacturer restrictions.</w:t>
      </w:r>
    </w:p>
    <w:p>
      <w:r>
        <w:t>Feedback cables require suitable electrical characteristics, connector compatibility, and shielding according to the drive manufacturer's instructions.</w:t>
      </w:r>
    </w:p>
    <w:p>
      <w:pPr>
        <w:pStyle w:val="Heading3"/>
      </w:pPr>
      <w:r>
        <w:t>9.4 Protective Earth and Shielding</w:t>
      </w:r>
    </w:p>
    <w:p>
      <w:r>
        <w:t>Protective earth provides a fault-current path and helps ensure electrical safety.</w:t>
      </w:r>
    </w:p>
    <w:p>
      <w:r>
        <w:t>Cable shields support electromagnetic compatibility when installed according to the system design.</w:t>
      </w:r>
    </w:p>
    <w:p>
      <w:r>
        <w:t>A cable shield is not a substitute for protective earth. Shield termination and bonding arrangements must follow the manufacturer's installation requirements.</w:t>
      </w:r>
    </w:p>
    <w:p>
      <w:pPr>
        <w:pStyle w:val="Heading2"/>
      </w:pPr>
      <w:r>
        <w:t>10. Mechanical Motor Installation</w:t>
      </w:r>
    </w:p>
    <w:p>
      <w:pPr>
        <w:pStyle w:val="Heading3"/>
      </w:pPr>
      <w:r>
        <w:t>10.1 Alignment</w:t>
      </w:r>
    </w:p>
    <w:p>
      <w:r>
        <w:t>The motor and driven equipment must be aligned within the permitted tolerances.</w:t>
      </w:r>
    </w:p>
    <w:p>
      <w:r>
        <w:t>Misalignment can cause:</w:t>
      </w:r>
    </w:p>
    <w:p>
      <w:pPr>
        <w:pStyle w:val="ListBullet"/>
      </w:pPr>
      <w:r>
        <w:t>Bearing wear.</w:t>
      </w:r>
    </w:p>
    <w:p>
      <w:pPr>
        <w:pStyle w:val="ListBullet"/>
      </w:pPr>
      <w:r>
        <w:t>Coupling failure.</w:t>
      </w:r>
    </w:p>
    <w:p>
      <w:pPr>
        <w:pStyle w:val="ListBullet"/>
      </w:pPr>
      <w:r>
        <w:t>Vibration.</w:t>
      </w:r>
    </w:p>
    <w:p>
      <w:pPr>
        <w:pStyle w:val="ListBullet"/>
      </w:pPr>
      <w:r>
        <w:t>Shaft loading.</w:t>
      </w:r>
    </w:p>
    <w:p>
      <w:pPr>
        <w:pStyle w:val="ListBullet"/>
      </w:pPr>
      <w:r>
        <w:t>Excessive temperature.</w:t>
      </w:r>
    </w:p>
    <w:p>
      <w:pPr>
        <w:pStyle w:val="ListBullet"/>
      </w:pPr>
      <w:r>
        <w:t>Mechanical noise.</w:t>
      </w:r>
    </w:p>
    <w:p>
      <w:r>
        <w:t>Use the approved alignment method and measuring equipment.</w:t>
      </w:r>
    </w:p>
    <w:p>
      <w:pPr>
        <w:pStyle w:val="Heading3"/>
      </w:pPr>
      <w:r>
        <w:t>10.2 Coupling Installation</w:t>
      </w:r>
    </w:p>
    <w:p>
      <w:r>
        <w:t>Check:</w:t>
      </w:r>
    </w:p>
    <w:p>
      <w:pPr>
        <w:pStyle w:val="ListBullet"/>
      </w:pPr>
      <w:r>
        <w:t>Correct coupling type.</w:t>
      </w:r>
    </w:p>
    <w:p>
      <w:pPr>
        <w:pStyle w:val="ListBullet"/>
      </w:pPr>
      <w:r>
        <w:t>Shaft diameter and key arrangement where applicable.</w:t>
      </w:r>
    </w:p>
    <w:p>
      <w:pPr>
        <w:pStyle w:val="ListBullet"/>
      </w:pPr>
      <w:r>
        <w:t>Coupling alignment.</w:t>
      </w:r>
    </w:p>
    <w:p>
      <w:pPr>
        <w:pStyle w:val="ListBullet"/>
      </w:pPr>
      <w:r>
        <w:t>Permitted axial and radial misalignment.</w:t>
      </w:r>
    </w:p>
    <w:p>
      <w:pPr>
        <w:pStyle w:val="ListBullet"/>
      </w:pPr>
      <w:r>
        <w:t>Fastener specifications.</w:t>
      </w:r>
    </w:p>
    <w:p>
      <w:pPr>
        <w:pStyle w:val="ListBullet"/>
      </w:pPr>
      <w:r>
        <w:t>Required balancing.</w:t>
      </w:r>
    </w:p>
    <w:p>
      <w:pPr>
        <w:pStyle w:val="ListBullet"/>
      </w:pPr>
      <w:r>
        <w:t>Manufacturer-specified tightening procedures.</w:t>
      </w:r>
    </w:p>
    <w:p>
      <w:r>
        <w:t>Do not use the coupling to force misaligned shafts into position.</w:t>
      </w:r>
    </w:p>
    <w:p>
      <w:pPr>
        <w:pStyle w:val="Heading3"/>
      </w:pPr>
      <w:r>
        <w:t>10.3 Ball-Screw Connection</w:t>
      </w:r>
    </w:p>
    <w:p>
      <w:r>
        <w:t>For CNC feed axes, check:</w:t>
      </w:r>
    </w:p>
    <w:p>
      <w:pPr>
        <w:pStyle w:val="ListBullet"/>
      </w:pPr>
      <w:r>
        <w:t>Motor-to-ball-screw coupling.</w:t>
      </w:r>
    </w:p>
    <w:p>
      <w:pPr>
        <w:pStyle w:val="ListBullet"/>
      </w:pPr>
      <w:r>
        <w:t>Coupling condition.</w:t>
      </w:r>
    </w:p>
    <w:p>
      <w:pPr>
        <w:pStyle w:val="ListBullet"/>
      </w:pPr>
      <w:r>
        <w:t>Ball-screw alignment.</w:t>
      </w:r>
    </w:p>
    <w:p>
      <w:pPr>
        <w:pStyle w:val="ListBullet"/>
      </w:pPr>
      <w:r>
        <w:t>Bearing support.</w:t>
      </w:r>
    </w:p>
    <w:p>
      <w:pPr>
        <w:pStyle w:val="ListBullet"/>
      </w:pPr>
      <w:r>
        <w:t>Mechanical binding.</w:t>
      </w:r>
    </w:p>
    <w:p>
      <w:pPr>
        <w:pStyle w:val="ListBullet"/>
      </w:pPr>
      <w:r>
        <w:t>Backlash and lost motion.</w:t>
      </w:r>
    </w:p>
    <w:p>
      <w:pPr>
        <w:pStyle w:val="ListBullet"/>
      </w:pPr>
      <w:r>
        <w:t>Lubrication.</w:t>
      </w:r>
    </w:p>
    <w:p>
      <w:pPr>
        <w:pStyle w:val="ListBullet"/>
      </w:pPr>
      <w:r>
        <w:t>Axis travel limits.</w:t>
      </w:r>
    </w:p>
    <w:p>
      <w:r>
        <w:t>Motor rotation alone does not prove that the machine axis moves accurately.</w:t>
      </w:r>
    </w:p>
    <w:p>
      <w:pPr>
        <w:pStyle w:val="Heading3"/>
      </w:pPr>
      <w:r>
        <w:t>10.4 Spindle Motor Installation</w:t>
      </w:r>
    </w:p>
    <w:p>
      <w:r>
        <w:t>Check:</w:t>
      </w:r>
    </w:p>
    <w:p>
      <w:pPr>
        <w:pStyle w:val="ListBullet"/>
      </w:pPr>
      <w:r>
        <w:t>Spindle alignment and mounting.</w:t>
      </w:r>
    </w:p>
    <w:p>
      <w:pPr>
        <w:pStyle w:val="ListBullet"/>
      </w:pPr>
      <w:r>
        <w:t>Belt or coupling condition.</w:t>
      </w:r>
    </w:p>
    <w:p>
      <w:pPr>
        <w:pStyle w:val="ListBullet"/>
      </w:pPr>
      <w:r>
        <w:t>Gearbox condition where fitted.</w:t>
      </w:r>
    </w:p>
    <w:p>
      <w:pPr>
        <w:pStyle w:val="ListBullet"/>
      </w:pPr>
      <w:r>
        <w:t>Spindle-bearing requirements.</w:t>
      </w:r>
    </w:p>
    <w:p>
      <w:pPr>
        <w:pStyle w:val="ListBullet"/>
      </w:pPr>
      <w:r>
        <w:t>Cooling connections.</w:t>
      </w:r>
    </w:p>
    <w:p>
      <w:pPr>
        <w:pStyle w:val="ListBullet"/>
      </w:pPr>
      <w:r>
        <w:t>Lubrication.</w:t>
      </w:r>
    </w:p>
    <w:p>
      <w:pPr>
        <w:pStyle w:val="ListBullet"/>
      </w:pPr>
      <w:r>
        <w:t>Encoder or orientation-sensor installation.</w:t>
      </w:r>
    </w:p>
    <w:p>
      <w:pPr>
        <w:pStyle w:val="ListBullet"/>
      </w:pPr>
      <w:r>
        <w:t>Vibration and thermal behavior.</w:t>
      </w:r>
    </w:p>
    <w:p>
      <w:r>
        <w:t>High-speed spindle systems may have strict balancing, mounting, and warm-up requirements.</w:t>
      </w:r>
    </w:p>
    <w:p>
      <w:pPr>
        <w:pStyle w:val="Heading2"/>
      </w:pPr>
      <w:r>
        <w:t>11. Motor Cooling and Thermal Protection</w:t>
      </w:r>
    </w:p>
    <w:p>
      <w:pPr>
        <w:pStyle w:val="Heading3"/>
      </w:pPr>
      <w:r>
        <w:t>11.1 Sources of Motor Heating</w:t>
      </w:r>
    </w:p>
    <w:p>
      <w:r>
        <w:t>Motor temperature can increase because of:</w:t>
      </w:r>
    </w:p>
    <w:p>
      <w:pPr>
        <w:pStyle w:val="ListBullet"/>
      </w:pPr>
      <w:r>
        <w:t>Excessive current.</w:t>
      </w:r>
    </w:p>
    <w:p>
      <w:pPr>
        <w:pStyle w:val="ListBullet"/>
      </w:pPr>
      <w:r>
        <w:t>Sustained overload.</w:t>
      </w:r>
    </w:p>
    <w:p>
      <w:pPr>
        <w:pStyle w:val="ListBullet"/>
      </w:pPr>
      <w:r>
        <w:t>Poor cooling.</w:t>
      </w:r>
    </w:p>
    <w:p>
      <w:pPr>
        <w:pStyle w:val="ListBullet"/>
      </w:pPr>
      <w:r>
        <w:t>High ambient temperature.</w:t>
      </w:r>
    </w:p>
    <w:p>
      <w:pPr>
        <w:pStyle w:val="ListBullet"/>
      </w:pPr>
      <w:r>
        <w:t>Incorrect drive configuration.</w:t>
      </w:r>
    </w:p>
    <w:p>
      <w:pPr>
        <w:pStyle w:val="ListBullet"/>
      </w:pPr>
      <w:r>
        <w:t>Mechanical friction.</w:t>
      </w:r>
    </w:p>
    <w:p>
      <w:pPr>
        <w:pStyle w:val="ListBullet"/>
      </w:pPr>
      <w:r>
        <w:t>Excessive cycling.</w:t>
      </w:r>
    </w:p>
    <w:p>
      <w:pPr>
        <w:pStyle w:val="ListBullet"/>
      </w:pPr>
      <w:r>
        <w:t>Inadequate ventilation.</w:t>
      </w:r>
    </w:p>
    <w:p>
      <w:pPr>
        <w:pStyle w:val="ListBullet"/>
      </w:pPr>
      <w:r>
        <w:t>Winding or bearing faults.</w:t>
      </w:r>
    </w:p>
    <w:p>
      <w:pPr>
        <w:pStyle w:val="Heading3"/>
      </w:pPr>
      <w:r>
        <w:t>11.2 Thermal Sensors</w:t>
      </w:r>
    </w:p>
    <w:p>
      <w:r>
        <w:t>Depending on the motor, thermal protection may use:</w:t>
      </w:r>
    </w:p>
    <w:p>
      <w:pPr>
        <w:pStyle w:val="ListBullet"/>
      </w:pPr>
      <w:r>
        <w:t>PTC thermistors.</w:t>
      </w:r>
    </w:p>
    <w:p>
      <w:pPr>
        <w:pStyle w:val="ListBullet"/>
      </w:pPr>
      <w:r>
        <w:t>RTD sensors.</w:t>
      </w:r>
    </w:p>
    <w:p>
      <w:pPr>
        <w:pStyle w:val="ListBullet"/>
      </w:pPr>
      <w:r>
        <w:t>Thermostatic switches.</w:t>
      </w:r>
    </w:p>
    <w:p>
      <w:pPr>
        <w:pStyle w:val="ListBullet"/>
      </w:pPr>
      <w:r>
        <w:t>Drive-estimated thermal models.</w:t>
      </w:r>
    </w:p>
    <w:p>
      <w:pPr>
        <w:pStyle w:val="ListBullet"/>
      </w:pPr>
      <w:r>
        <w:t>Manufacturer-specific monitoring arrangements.</w:t>
      </w:r>
    </w:p>
    <w:p>
      <w:r>
        <w:t>The sensor type and interface must be compatible with the connected drive or protection device.</w:t>
      </w:r>
    </w:p>
    <w:p>
      <w:pPr>
        <w:pStyle w:val="Heading3"/>
      </w:pPr>
      <w:r>
        <w:t>11.3 Duty Cycle</w:t>
      </w:r>
    </w:p>
    <w:p>
      <w:r>
        <w:t>Duty cycle describes how the motor operates over time, including loading and rest periods.</w:t>
      </w:r>
    </w:p>
    <w:p>
      <w:r>
        <w:t>A motor that can handle a brief peak load may overheat if that load is repeated too frequently.</w:t>
      </w:r>
    </w:p>
    <w:p>
      <w:r>
        <w:t>Motor sizing should reflect actual machine operation rather than only the maximum instantaneous load.</w:t>
      </w:r>
    </w:p>
    <w:p>
      <w:pPr>
        <w:pStyle w:val="Heading2"/>
      </w:pPr>
      <w:r>
        <w:t>12. Motor Brakes and Vertical Axes</w:t>
      </w:r>
    </w:p>
    <w:p>
      <w:r>
        <w:t>A brake motor or brake-equipped servo motor may use an electromagnetic holding brake.</w:t>
      </w:r>
    </w:p>
    <w:p>
      <w:r>
        <w:t>When the brake is applied, it holds the shaft within its rated capability. When released, the motor can rotate.</w:t>
      </w:r>
    </w:p>
    <w:p>
      <w:r>
        <w:t>A typical control sequence may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AND CONTROL SYSTEM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SAFETY CONDITIONS SATISFIED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TORQUE ESTABLISHED AS REQUIRED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BRAKE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 MOVEMENT PERMITTED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/ HOLD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AXIS BROUGHT TO THE REQUIRED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BRAKE APPLIED ACCORDING TO THE APPROVED SEQUENCE</w:t>
      </w:r>
    </w:p>
    <w:p/>
    <w:p>
      <w:r>
        <w:t>The actual sequence is motor-, drive-, and machine-specific.</w:t>
      </w:r>
    </w:p>
    <w:p>
      <w:r>
        <w:t>Important considerations:</w:t>
      </w:r>
    </w:p>
    <w:p>
      <w:pPr>
        <w:pStyle w:val="ListBullet"/>
      </w:pPr>
      <w:r>
        <w:t>Brake voltage and current.</w:t>
      </w:r>
    </w:p>
    <w:p>
      <w:pPr>
        <w:pStyle w:val="ListBullet"/>
      </w:pPr>
      <w:r>
        <w:t>Brake release and engagement timing.</w:t>
      </w:r>
    </w:p>
    <w:p>
      <w:pPr>
        <w:pStyle w:val="ListBullet"/>
      </w:pPr>
      <w:r>
        <w:t>Permitted holding torque.</w:t>
      </w:r>
    </w:p>
    <w:p>
      <w:pPr>
        <w:pStyle w:val="ListBullet"/>
      </w:pPr>
      <w:r>
        <w:t>Vertical-axis load.</w:t>
      </w:r>
    </w:p>
    <w:p>
      <w:pPr>
        <w:pStyle w:val="ListBullet"/>
      </w:pPr>
      <w:r>
        <w:t>Brake wear and condition.</w:t>
      </w:r>
    </w:p>
    <w:p>
      <w:pPr>
        <w:pStyle w:val="ListBullet"/>
      </w:pPr>
      <w:r>
        <w:t>Feedback and drive status.</w:t>
      </w:r>
    </w:p>
    <w:p>
      <w:pPr>
        <w:pStyle w:val="ListBullet"/>
      </w:pPr>
      <w:r>
        <w:t>Required mechanical support during maintenance.</w:t>
      </w:r>
    </w:p>
    <w:p>
      <w:r>
        <w:t>A motor brake is not automatically a safety-rated holding device. Follow the machine's risk assessment and approved safety design.</w:t>
      </w:r>
    </w:p>
    <w:p>
      <w:pPr>
        <w:pStyle w:val="Heading2"/>
      </w:pPr>
      <w:r>
        <w:t>13. Motor Commissioning</w:t>
      </w:r>
    </w:p>
    <w:p>
      <w:pPr>
        <w:pStyle w:val="Heading3"/>
      </w:pPr>
      <w:r>
        <w:t>13.1 Pre-Commissioning Checks</w:t>
      </w:r>
    </w:p>
    <w:p>
      <w:pPr>
        <w:pStyle w:val="ListBullet"/>
      </w:pPr>
      <w:r>
        <w:t>Confirm motor identity and nameplate ratings.</w:t>
      </w:r>
    </w:p>
    <w:p>
      <w:pPr>
        <w:pStyle w:val="ListBullet"/>
      </w:pPr>
      <w:r>
        <w:t>Verify motor-drive compatibility.</w:t>
      </w:r>
    </w:p>
    <w:p>
      <w:pPr>
        <w:pStyle w:val="ListBullet"/>
      </w:pPr>
      <w:r>
        <w:t>Inspect mounting and mechanical alignment.</w:t>
      </w:r>
    </w:p>
    <w:p>
      <w:pPr>
        <w:pStyle w:val="ListBullet"/>
      </w:pPr>
      <w:r>
        <w:t>Verify power and feedback wiring.</w:t>
      </w:r>
    </w:p>
    <w:p>
      <w:pPr>
        <w:pStyle w:val="ListBullet"/>
      </w:pPr>
      <w:r>
        <w:t>Confirm protective earth.</w:t>
      </w:r>
    </w:p>
    <w:p>
      <w:pPr>
        <w:pStyle w:val="ListBullet"/>
      </w:pPr>
      <w:r>
        <w:t>Check cable and connector identification.</w:t>
      </w:r>
    </w:p>
    <w:p>
      <w:pPr>
        <w:pStyle w:val="ListBullet"/>
      </w:pPr>
      <w:r>
        <w:t>Verify cooling and lubrication.</w:t>
      </w:r>
    </w:p>
    <w:p>
      <w:pPr>
        <w:pStyle w:val="ListBullet"/>
      </w:pPr>
      <w:r>
        <w:t>Confirm that the load can move safely.</w:t>
      </w:r>
    </w:p>
    <w:p>
      <w:pPr>
        <w:pStyle w:val="ListBullet"/>
      </w:pPr>
      <w:r>
        <w:t>Review the approved parameter backup.</w:t>
      </w:r>
    </w:p>
    <w:p>
      <w:pPr>
        <w:pStyle w:val="ListBullet"/>
      </w:pPr>
      <w:r>
        <w:t>Check that required guards and safety systems are functional.</w:t>
      </w:r>
    </w:p>
    <w:p>
      <w:pPr>
        <w:pStyle w:val="Heading3"/>
      </w:pPr>
      <w:r>
        <w:t>13.2 Electrical Checks</w:t>
      </w:r>
    </w:p>
    <w:p>
      <w:r>
        <w:t>Perform electrical tests using the approved procedure and appropriate instruments.</w:t>
      </w:r>
    </w:p>
    <w:p>
      <w:r>
        <w:t>Checks may include:</w:t>
      </w:r>
    </w:p>
    <w:p>
      <w:pPr>
        <w:pStyle w:val="ListBullet"/>
      </w:pPr>
      <w:r>
        <w:t>Supply-voltage verification.</w:t>
      </w:r>
    </w:p>
    <w:p>
      <w:pPr>
        <w:pStyle w:val="ListBullet"/>
      </w:pPr>
      <w:r>
        <w:t>Protective-earth continuity.</w:t>
      </w:r>
    </w:p>
    <w:p>
      <w:pPr>
        <w:pStyle w:val="ListBullet"/>
      </w:pPr>
      <w:r>
        <w:t>Winding resistance where applicable.</w:t>
      </w:r>
    </w:p>
    <w:p>
      <w:pPr>
        <w:pStyle w:val="ListBullet"/>
      </w:pPr>
      <w:r>
        <w:t>Insulation condition using an approved test method.</w:t>
      </w:r>
    </w:p>
    <w:p>
      <w:pPr>
        <w:pStyle w:val="ListBullet"/>
      </w:pPr>
      <w:r>
        <w:t>Cable integrity.</w:t>
      </w:r>
    </w:p>
    <w:p>
      <w:pPr>
        <w:pStyle w:val="ListBullet"/>
      </w:pPr>
      <w:r>
        <w:t>Brake circuit verification.</w:t>
      </w:r>
    </w:p>
    <w:p>
      <w:pPr>
        <w:pStyle w:val="ListBullet"/>
      </w:pPr>
      <w:r>
        <w:t>Thermal-sensor continuity.</w:t>
      </w:r>
    </w:p>
    <w:p>
      <w:pPr>
        <w:pStyle w:val="ListBullet"/>
      </w:pPr>
      <w:r>
        <w:t>Feedback-device diagnostics.</w:t>
      </w:r>
    </w:p>
    <w:p>
      <w:r>
        <w:t>Insulation testing requires particular care with servo motors. Disconnect or isolate the drive and sensitive electronic circuits as specified by the manufacturer. Never apply a test voltage through a connected drive or encoder.</w:t>
      </w:r>
    </w:p>
    <w:p>
      <w:pPr>
        <w:pStyle w:val="Heading3"/>
      </w:pPr>
      <w:r>
        <w:t>13.3 Initial Operation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all mechanical and electrical installation checks.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Energize the system according to the approved sequence.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motor and drive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expected direction at a safe, approved test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for abnormal vibration, noise, and temperature.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required speed or positioning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brake operation where fitted.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Confirm overload and thermal protection.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Record results and save the approved configuration.</w:t>
      </w:r>
    </w:p>
    <w:p>
      <w:pPr>
        <w:pStyle w:val="Heading3"/>
      </w:pPr>
      <w:r>
        <w:t>13.4 Acceptance Criteria</w:t>
      </w:r>
    </w:p>
    <w:p>
      <w:r>
        <w:t>Acceptance should establish that:</w:t>
      </w:r>
    </w:p>
    <w:p>
      <w:pPr>
        <w:pStyle w:val="ListBullet"/>
      </w:pPr>
      <w:r>
        <w:t>The motor matches the approved specification.</w:t>
      </w:r>
    </w:p>
    <w:p>
      <w:pPr>
        <w:pStyle w:val="ListBullet"/>
      </w:pPr>
      <w:r>
        <w:t>The motor operates without unexplained alarms.</w:t>
      </w:r>
    </w:p>
    <w:p>
      <w:pPr>
        <w:pStyle w:val="ListBullet"/>
      </w:pPr>
      <w:r>
        <w:t>Direction and speed are correct.</w:t>
      </w:r>
    </w:p>
    <w:p>
      <w:pPr>
        <w:pStyle w:val="ListBullet"/>
      </w:pPr>
      <w:r>
        <w:t>Positioning and feedback are valid where applicable.</w:t>
      </w:r>
    </w:p>
    <w:p>
      <w:pPr>
        <w:pStyle w:val="ListBullet"/>
      </w:pPr>
      <w:r>
        <w:t>Cooling and thermal monitoring function correctly.</w:t>
      </w:r>
    </w:p>
    <w:p>
      <w:pPr>
        <w:pStyle w:val="ListBullet"/>
      </w:pPr>
      <w:r>
        <w:t>Mechanical alignment is acceptable.</w:t>
      </w:r>
    </w:p>
    <w:p>
      <w:pPr>
        <w:pStyle w:val="ListBullet"/>
      </w:pPr>
      <w:r>
        <w:t>No abnormal vibration or noise is present.</w:t>
      </w:r>
    </w:p>
    <w:p>
      <w:pPr>
        <w:pStyle w:val="ListBullet"/>
      </w:pPr>
      <w:r>
        <w:t>Protective devices and safety functions are validated.</w:t>
      </w:r>
    </w:p>
    <w:p>
      <w:pPr>
        <w:pStyle w:val="ListBullet"/>
      </w:pPr>
      <w:r>
        <w:t>Required documentation and backups are complete.</w:t>
      </w:r>
    </w:p>
    <w:p>
      <w:pPr>
        <w:pStyle w:val="Heading2"/>
      </w:pPr>
      <w:r>
        <w:t>14. Common Motor Faults and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fault, drive disabled, interlock, wiring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power, control conditions, and drive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overheats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Overload, cooling failure, high ambient temperature, mechanical friction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load, cooling, current, and mechanical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vibration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Misalignment, imbalance, bearing damage, loose mounting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mounting, coupling, bearings, and rotating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Abnormal noise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wear, mechanical contact, gearbox or coupling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Localize the source and inspect under approved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trips on overload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load, incorrect protection settings, frequent starts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load current, duty cycle, and protection coordination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following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Feedback issue, excessive load, binding, incorrect tuning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feedback, mechanics, and drive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rotates in the wrong direction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configuration or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and verify the approved wiring and direction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Brake fails to release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brake supply, wiring fault, brake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brake circuit and manufacturer's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runs but machine axis does not move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Coupling failure, transmission issue, scaling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mechanical connection and feedback scaling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Bearing temperature rises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Lubrication issue, misalignment, excess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lubrication, alignment, and bearing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Insulation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Moisture, contamination, insulation deterioration, cable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an approved isolation and testing procedure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thermal alarms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Sustained overload, blocked cooling, wrong motor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thermal trends, cooling, and application sizing</w:t>
            </w:r>
          </w:p>
        </w:tc>
      </w:tr>
    </w:tbl>
    <w:p/>
    <w:p>
      <w:pPr>
        <w:pStyle w:val="Heading3"/>
      </w:pPr>
      <w:r>
        <w:t>14.1 Motor Overheating Investigation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motor temperature, operating time, and load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motor current and drive alarm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cooling airflow or liquid-cooling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whether the mechanical load moves freely.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motor and drive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duty cycle and repeated peak-load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for bearing, winding, or cable faults using approved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Correct the cause and verify temperature behavior during a controlled operating test.</w:t>
      </w:r>
    </w:p>
    <w:p>
      <w:r>
        <w:t>Do not treat a thermal trip as merely a nuisance to be reset. It may be the only indication of an underlying electrical or mechanical fault.</w:t>
      </w:r>
    </w:p>
    <w:p>
      <w:pPr>
        <w:pStyle w:val="Heading3"/>
      </w:pPr>
      <w:r>
        <w:t>14.2 Vibration Investigation</w:t>
      </w:r>
    </w:p>
    <w:p>
      <w:r>
        <w:t>Investigate the following categories separately:</w:t>
      </w:r>
    </w:p>
    <w:p>
      <w:pPr>
        <w:pStyle w:val="ListBullet"/>
      </w:pPr>
      <w:r>
        <w:t>Mechanical: Misalignment, imbalance, loose mounting, damaged coupling, bearing wear.</w:t>
      </w:r>
    </w:p>
    <w:p>
      <w:pPr>
        <w:pStyle w:val="ListBullet"/>
      </w:pPr>
      <w:r>
        <w:t>Electrical: Phase imbalance, winding problems, supply issues.</w:t>
      </w:r>
    </w:p>
    <w:p>
      <w:pPr>
        <w:pStyle w:val="ListBullet"/>
      </w:pPr>
      <w:r>
        <w:t>Control-related: Incorrect tuning, feedback noise, resonance.</w:t>
      </w:r>
    </w:p>
    <w:p>
      <w:pPr>
        <w:pStyle w:val="ListBullet"/>
      </w:pPr>
      <w:r>
        <w:t>Application-related: Excessive load, unsuitable speed, abnormal cutting forces.</w:t>
      </w:r>
    </w:p>
    <w:p>
      <w:r>
        <w:t>Vibration frequency and operating conditions can help distinguish these causes. Where necessary, use a suitable vibration-analysis method rather than relying only on sound.</w:t>
      </w:r>
    </w:p>
    <w:p>
      <w:pPr>
        <w:pStyle w:val="Heading2"/>
      </w:pPr>
      <w:r>
        <w:t>15. Motor Maintenance</w:t>
      </w:r>
    </w:p>
    <w:p>
      <w:pPr>
        <w:pStyle w:val="Heading3"/>
      </w:pPr>
      <w:r>
        <w:t>Routine inspection</w:t>
      </w:r>
    </w:p>
    <w:p>
      <w:pPr>
        <w:pStyle w:val="ListBullet"/>
      </w:pPr>
      <w:r>
        <w:t>Check operating temperature.</w:t>
      </w:r>
    </w:p>
    <w:p>
      <w:pPr>
        <w:pStyle w:val="ListBullet"/>
      </w:pPr>
      <w:r>
        <w:t>Listen for abnormal noise.</w:t>
      </w:r>
    </w:p>
    <w:p>
      <w:pPr>
        <w:pStyle w:val="ListBullet"/>
      </w:pPr>
      <w:r>
        <w:t>Observe vibration trends.</w:t>
      </w:r>
    </w:p>
    <w:p>
      <w:pPr>
        <w:pStyle w:val="ListBullet"/>
      </w:pPr>
      <w:r>
        <w:t>Inspect cooling fans and filters.</w:t>
      </w:r>
    </w:p>
    <w:p>
      <w:pPr>
        <w:pStyle w:val="ListBullet"/>
      </w:pPr>
      <w:r>
        <w:t>Check for oil, coolant, or moisture contamination.</w:t>
      </w:r>
    </w:p>
    <w:p>
      <w:pPr>
        <w:pStyle w:val="ListBullet"/>
      </w:pPr>
      <w:r>
        <w:t>Inspect accessible cables and connectors.</w:t>
      </w:r>
    </w:p>
    <w:p>
      <w:pPr>
        <w:pStyle w:val="ListBullet"/>
      </w:pPr>
      <w:r>
        <w:t>Review motor and drive alarms.</w:t>
      </w:r>
    </w:p>
    <w:p>
      <w:pPr>
        <w:pStyle w:val="ListBullet"/>
      </w:pPr>
      <w:r>
        <w:t>Verify brake-related alarms where fitted.</w:t>
      </w:r>
    </w:p>
    <w:p>
      <w:pPr>
        <w:pStyle w:val="Heading3"/>
      </w:pPr>
      <w:r>
        <w:t>Periodic maintenance</w:t>
      </w:r>
    </w:p>
    <w:p>
      <w:pPr>
        <w:pStyle w:val="ListBullet"/>
      </w:pPr>
      <w:r>
        <w:t>Inspect coupling and alignment.</w:t>
      </w:r>
    </w:p>
    <w:p>
      <w:pPr>
        <w:pStyle w:val="ListBullet"/>
      </w:pPr>
      <w:r>
        <w:t>Check bearings according to the maintenance plan.</w:t>
      </w:r>
    </w:p>
    <w:p>
      <w:pPr>
        <w:pStyle w:val="ListBullet"/>
      </w:pPr>
      <w:r>
        <w:t>Inspect motor mounting and fasteners during scheduled isolation.</w:t>
      </w:r>
    </w:p>
    <w:p>
      <w:pPr>
        <w:pStyle w:val="ListBullet"/>
      </w:pPr>
      <w:r>
        <w:t>Verify cooling-system condition.</w:t>
      </w:r>
    </w:p>
    <w:p>
      <w:pPr>
        <w:pStyle w:val="ListBullet"/>
      </w:pPr>
      <w:r>
        <w:t>Check electrical connections under approved isolation procedures.</w:t>
      </w:r>
    </w:p>
    <w:p>
      <w:pPr>
        <w:pStyle w:val="ListBullet"/>
      </w:pPr>
      <w:r>
        <w:t>Review thermal and current trends.</w:t>
      </w:r>
    </w:p>
    <w:p>
      <w:pPr>
        <w:pStyle w:val="ListBullet"/>
      </w:pPr>
      <w:r>
        <w:t>Check spare-motor compatibility.</w:t>
      </w:r>
    </w:p>
    <w:p>
      <w:pPr>
        <w:pStyle w:val="ListBullet"/>
      </w:pPr>
      <w:r>
        <w:t>Update repair and replacement records.</w:t>
      </w:r>
    </w:p>
    <w:p>
      <w:r>
        <w:t>Lubrication intervals, bearing replacement methods, and permissible test procedures must follow the motor manufacturer's requirements.</w:t>
      </w:r>
    </w:p>
    <w:p>
      <w:pPr>
        <w:pStyle w:val="Heading2"/>
      </w:pPr>
      <w:r>
        <w:t>16. Motor Replacement and Spare Management</w:t>
      </w:r>
    </w:p>
    <w:p>
      <w:r>
        <w:t>Before replacing a motor, record:</w:t>
      </w:r>
    </w:p>
    <w:p>
      <w:pPr>
        <w:pStyle w:val="ListBullet"/>
      </w:pPr>
      <w:r>
        <w:t>Manufacturer and exact model.</w:t>
      </w:r>
    </w:p>
    <w:p>
      <w:pPr>
        <w:pStyle w:val="ListBullet"/>
      </w:pPr>
      <w:r>
        <w:t>Serial number and rated data.</w:t>
      </w:r>
    </w:p>
    <w:p>
      <w:pPr>
        <w:pStyle w:val="ListBullet"/>
      </w:pPr>
      <w:r>
        <w:t>Frame and mounting dimensions.</w:t>
      </w:r>
    </w:p>
    <w:p>
      <w:pPr>
        <w:pStyle w:val="ListBullet"/>
      </w:pPr>
      <w:r>
        <w:t>Shaft dimensions and coupling type.</w:t>
      </w:r>
    </w:p>
    <w:p>
      <w:pPr>
        <w:pStyle w:val="ListBullet"/>
      </w:pPr>
      <w:r>
        <w:t>Motor-drive compatibility.</w:t>
      </w:r>
    </w:p>
    <w:p>
      <w:pPr>
        <w:pStyle w:val="ListBullet"/>
      </w:pPr>
      <w:r>
        <w:t>Feedback type and connector.</w:t>
      </w:r>
    </w:p>
    <w:p>
      <w:pPr>
        <w:pStyle w:val="ListBullet"/>
      </w:pPr>
      <w:r>
        <w:t>Brake details.</w:t>
      </w:r>
    </w:p>
    <w:p>
      <w:pPr>
        <w:pStyle w:val="ListBullet"/>
      </w:pPr>
      <w:r>
        <w:t>Thermal sensor type.</w:t>
      </w:r>
    </w:p>
    <w:p>
      <w:pPr>
        <w:pStyle w:val="ListBullet"/>
      </w:pPr>
      <w:r>
        <w:t>Cooling requirements.</w:t>
      </w:r>
    </w:p>
    <w:p>
      <w:pPr>
        <w:pStyle w:val="ListBullet"/>
      </w:pPr>
      <w:r>
        <w:t>Cable and connector details.</w:t>
      </w:r>
    </w:p>
    <w:p>
      <w:pPr>
        <w:pStyle w:val="ListBullet"/>
      </w:pPr>
      <w:r>
        <w:t>Mechanical load and transmission ratio.</w:t>
      </w:r>
    </w:p>
    <w:p>
      <w:pPr>
        <w:pStyle w:val="Heading3"/>
      </w:pPr>
      <w:r>
        <w:t>Replacement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failure and confirm the replacement requirement.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replacement motor's mechanical and electrical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Save the current drive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Isolate energy and secure the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Label and disconnect the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Remove the motor using the approved mechanical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Inspect the mounting surface, coupling, and connected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Install and align the replacement motor.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Connect power, feedback, brake, and sensor wiring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motor identification and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Commission movement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Validate the relevant safety functions and machine performance.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Update the asset register and spare records.</w:t>
      </w:r>
    </w:p>
    <w:p>
      <w:r>
        <w:t>A spare-motor register should identify the exact machine or axis where the motor is installed, the compatible drive, the feedback arrangement, and any configuration requirements.</w:t>
      </w:r>
    </w:p>
    <w:p>
      <w:pPr>
        <w:pStyle w:val="Heading2"/>
      </w:pPr>
      <w:r>
        <w:t>17. Motor Safety and Isolation</w:t>
      </w:r>
    </w:p>
    <w:p>
      <w:r>
        <w:t>Motors and their connected mechanisms can contain electrical, mechanical, thermal, and gravitational hazards.</w:t>
      </w:r>
    </w:p>
    <w:p>
      <w:pPr>
        <w:pStyle w:val="ListBullet"/>
      </w:pPr>
      <w:r>
        <w:t>Follow the approved lockout/tagout procedure.</w:t>
      </w:r>
    </w:p>
    <w:p>
      <w:pPr>
        <w:pStyle w:val="ListBullet"/>
      </w:pPr>
      <w:r>
        <w:t>Verify electrical isolation before disconnecting motor wiring.</w:t>
      </w:r>
    </w:p>
    <w:p>
      <w:pPr>
        <w:pStyle w:val="ListBullet"/>
      </w:pPr>
      <w:r>
        <w:t>Allow stored electrical energy to discharge according to the drive manufacturer's instructions.</w:t>
      </w:r>
    </w:p>
    <w:p>
      <w:pPr>
        <w:pStyle w:val="ListBullet"/>
      </w:pPr>
      <w:r>
        <w:t>Secure vertical axes and suspended loads against movement.</w:t>
      </w:r>
    </w:p>
    <w:p>
      <w:pPr>
        <w:pStyle w:val="ListBullet"/>
      </w:pPr>
      <w:r>
        <w:t>Prevent unexpected motor starting.</w:t>
      </w:r>
    </w:p>
    <w:p>
      <w:pPr>
        <w:pStyle w:val="ListBullet"/>
      </w:pPr>
      <w:r>
        <w:t>Allow hot motors and braking components to cool before handling.</w:t>
      </w:r>
    </w:p>
    <w:p>
      <w:pPr>
        <w:pStyle w:val="ListBullet"/>
      </w:pPr>
      <w:r>
        <w:t>Follow approved lifting procedures for heavy motors.</w:t>
      </w:r>
    </w:p>
    <w:p>
      <w:pPr>
        <w:pStyle w:val="ListBullet"/>
      </w:pPr>
      <w:r>
        <w:t>Do not rotate or test a motor in a way that could back-feed a connected drive unless the manufacturer explicitly permits the procedure.</w:t>
      </w:r>
    </w:p>
    <w:p>
      <w:pPr>
        <w:pStyle w:val="ListBullet"/>
      </w:pPr>
      <w:r>
        <w:t>Use approved methods for insulation testing and feedback-device testing.</w:t>
      </w:r>
    </w:p>
    <w:p>
      <w:pPr>
        <w:pStyle w:val="ListBullet"/>
      </w:pPr>
      <w:r>
        <w:t>Restore guards and verify safety functions before returning the machine to service.</w:t>
      </w:r>
    </w:p>
    <w:p>
      <w:pPr>
        <w:pStyle w:val="Heading2"/>
      </w:pPr>
      <w:r>
        <w:t>18. Motor Manufacturers and Product Families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Manufacturer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product families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 awareness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SIMOTICS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Industrial, servo, and spindle motor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FANUC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and spindle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feed axes and spindle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 Electric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and spindle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and industrial motion systems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Yaskawa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SIGMA servo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positioning and motion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Bosch Rexroth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IndraDyn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and machine-tool motion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Pumps, fans, and general industrial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General-purpose industrial drives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SEW-EURODRIVE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Geared motor families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Conveyors and auxiliary machine mechanisms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Beckhoff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AM motor families and linear motor solutions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Servo and direct-drive motion applications</w:t>
            </w:r>
          </w:p>
        </w:tc>
      </w:tr>
    </w:tbl>
    <w:p/>
    <w:p>
      <w:r>
        <w:t>Exact compatibility depends on the installed model, revision, drive platform, feedback interface, and application. Manufacturer documentation must be used for installation and replacement decisions.</w:t>
      </w:r>
    </w:p>
    <w:p>
      <w:pPr>
        <w:pStyle w:val="Heading2"/>
      </w:pPr>
      <w:r>
        <w:t>19. Practical Diagnostic Example</w:t>
      </w:r>
    </w:p>
    <w:p>
      <w:r>
        <w:t>Scenario: A CNC machine's Z-axis servo motor becomes unusually hot, and the drive occasionally reports an overload.</w:t>
      </w:r>
    </w:p>
    <w:p>
      <w:r>
        <w:t>Initial observations:</w:t>
      </w:r>
    </w:p>
    <w:p>
      <w:pPr>
        <w:pStyle w:val="ListBullet"/>
      </w:pPr>
      <w:r>
        <w:t>The motor runs normally at low load.</w:t>
      </w:r>
    </w:p>
    <w:p>
      <w:pPr>
        <w:pStyle w:val="ListBullet"/>
      </w:pPr>
      <w:r>
        <w:t>Temperature increases during repeated vertical movement.</w:t>
      </w:r>
    </w:p>
    <w:p>
      <w:pPr>
        <w:pStyle w:val="ListBullet"/>
      </w:pPr>
      <w:r>
        <w:t>The machine has a brake-equipped motor.</w:t>
      </w:r>
    </w:p>
    <w:p>
      <w:pPr>
        <w:pStyle w:val="ListBullet"/>
      </w:pPr>
      <w:r>
        <w:t>The overload appears after several production cycles.</w:t>
      </w:r>
    </w:p>
    <w:p>
      <w:r>
        <w:t>A structured investigation should check: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Whether the vertical-axis load is within the motor and drive ratings.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Whether the brake releases completely during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Whether the brake engages correctly when the axis is stopped.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Whether the mechanical transmission has abnormal friction.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Whether motor current rises beyond expected levels.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Whether cooling and thermal monitoring operate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Whether motor and drive parameters match the installed hardware.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Whether the actual duty cycle exceeds the system's thermal capability.</w:t>
      </w:r>
    </w:p>
    <w:p>
      <w:r>
        <w:t>A dragging brake, mechanical binding, or excessive load can all produce overheating. Replacing the motor without checking these conditions risks damaging the replacement as well.</w:t>
      </w:r>
    </w:p>
    <w:p>
      <w:pPr>
        <w:pStyle w:val="Heading2"/>
      </w:pPr>
      <w:r>
        <w:t>20. Interview Questions and Answers</w:t>
      </w:r>
    </w:p>
    <w:p>
      <w:pPr>
        <w:pStyle w:val="Heading3"/>
      </w:pPr>
      <w:r>
        <w:t>Q1. What is the difference between a servo motor and an induction motor?</w:t>
      </w:r>
    </w:p>
    <w:p>
      <w:r>
        <w:t>A servo motor is used in a feedback-based motion-control system for precise positioning, velocity, or torque regulation. An induction motor is widely used for general industrial rotation and can also be speed-controlled with a suitable VFD.</w:t>
      </w:r>
    </w:p>
    <w:p>
      <w:pPr>
        <w:pStyle w:val="Heading3"/>
      </w:pPr>
      <w:r>
        <w:t>Q2. Why is motor nameplate information important?</w:t>
      </w:r>
    </w:p>
    <w:p>
      <w:r>
        <w:t>It establishes the motor's rated electrical and mechanical characteristics and supports correct drive configuration, protection, cable selection, and replacement.</w:t>
      </w:r>
    </w:p>
    <w:p>
      <w:pPr>
        <w:pStyle w:val="Heading3"/>
      </w:pPr>
      <w:r>
        <w:t>Q3. What causes motor overheating?</w:t>
      </w:r>
    </w:p>
    <w:p>
      <w:r>
        <w:t>Common causes include overload, poor cooling, excessive duty cycle, incorrect drive parameters, mechanical friction, bearing faults, and winding problems.</w:t>
      </w:r>
    </w:p>
    <w:p>
      <w:pPr>
        <w:pStyle w:val="Heading3"/>
      </w:pPr>
      <w:r>
        <w:t>Q4. Why is alignment important?</w:t>
      </w:r>
    </w:p>
    <w:p>
      <w:r>
        <w:t>Misalignment increases mechanical loading and can cause vibration, bearing damage, coupling wear, and reduced machine accuracy.</w:t>
      </w:r>
    </w:p>
    <w:p>
      <w:pPr>
        <w:pStyle w:val="Heading3"/>
      </w:pPr>
      <w:r>
        <w:t>Q5. What is the difference between continuous and peak torque?</w:t>
      </w:r>
    </w:p>
    <w:p>
      <w:r>
        <w:t>Continuous torque is available within the specified thermal limits. Peak torque is available for a limited duration and is subject to the motor and drive ratings.</w:t>
      </w:r>
    </w:p>
    <w:p>
      <w:pPr>
        <w:pStyle w:val="Heading3"/>
      </w:pPr>
      <w:r>
        <w:t>Q6. Why is feedback compatibility important for servo motors?</w:t>
      </w:r>
    </w:p>
    <w:p>
      <w:r>
        <w:t>The drive must correctly interpret the motor's feedback signals to regulate position and speed. An incompatible encoder or incorrect configuration can prevent operation or cause motion faults.</w:t>
      </w:r>
    </w:p>
    <w:p>
      <w:pPr>
        <w:pStyle w:val="Heading3"/>
      </w:pPr>
      <w:r>
        <w:t>Q7. What is the purpose of a motor brake?</w:t>
      </w:r>
    </w:p>
    <w:p>
      <w:r>
        <w:t>A motor brake can hold a shaft when the motor is not producing the required holding torque. Its suitability for safety-related holding depends on the specific design and application.</w:t>
      </w:r>
    </w:p>
    <w:p>
      <w:pPr>
        <w:pStyle w:val="Heading3"/>
      </w:pPr>
      <w:r>
        <w:t>Q8. What causes motor vibration?</w:t>
      </w:r>
    </w:p>
    <w:p>
      <w:r>
        <w:t>Potential causes include mechanical misalignment, imbalance, bearing damage, loose mounting, electrical faults, control-loop tuning, and resonance.</w:t>
      </w:r>
    </w:p>
    <w:p>
      <w:pPr>
        <w:pStyle w:val="Heading3"/>
      </w:pPr>
      <w:r>
        <w:t>Q9. Can a motor be replaced with another motor having the same power rating?</w:t>
      </w:r>
    </w:p>
    <w:p>
      <w:r>
        <w:t>Not without checking voltage, current, speed, torque, mounting, shaft dimensions, feedback, brake, cooling, and drive compatibility.</w:t>
      </w:r>
    </w:p>
    <w:p>
      <w:pPr>
        <w:pStyle w:val="Heading3"/>
      </w:pPr>
      <w:r>
        <w:t>Q10. Why should insulation testing be performed carefully on servo motors?</w:t>
      </w:r>
    </w:p>
    <w:p>
      <w:r>
        <w:t>Connected drives and feedback electronics can be damaged by inappropriate test voltages. The manufacturer-approved isolation and testing procedure must be followed.</w:t>
      </w:r>
    </w:p>
    <w:p>
      <w:pPr>
        <w:pStyle w:val="Heading3"/>
      </w:pPr>
      <w:r>
        <w:t>Q11. What is the difference between a rotary motor and a linear motor?</w:t>
      </w:r>
    </w:p>
    <w:p>
      <w:r>
        <w:t>A rotary motor produces rotational movement. A linear motor generates linear force directly and can eliminate the need for a ball screw or similar transmission.</w:t>
      </w:r>
    </w:p>
    <w:p>
      <w:pPr>
        <w:pStyle w:val="Heading3"/>
      </w:pPr>
      <w:r>
        <w:t>Q12. What should be done before returning a replaced motor to production?</w:t>
      </w:r>
    </w:p>
    <w:p>
      <w:r>
        <w:t>Verify electrical and mechanical installation, feedback and drive configuration, direction, cooling, brake operation where fitted, controlled motion, relevant safety functions, and documentation.</w:t>
      </w:r>
    </w:p>
    <w:p>
      <w:pPr>
        <w:pStyle w:val="Heading2"/>
      </w:pPr>
      <w:r>
        <w:t>21. Practical Knowledge Checklist</w:t>
      </w:r>
    </w:p>
    <w:p>
      <w:pPr>
        <w:pStyle w:val="ListBullet"/>
      </w:pPr>
      <w:r>
        <w:t>Identify the motor types used in CNC machines.</w:t>
      </w:r>
    </w:p>
    <w:p>
      <w:pPr>
        <w:pStyle w:val="ListBullet"/>
      </w:pPr>
      <w:r>
        <w:t>Read and interpret motor nameplates.</w:t>
      </w:r>
    </w:p>
    <w:p>
      <w:pPr>
        <w:pStyle w:val="ListBullet"/>
      </w:pPr>
      <w:r>
        <w:t>Calculate motor torque from rated power and speed.</w:t>
      </w:r>
    </w:p>
    <w:p>
      <w:pPr>
        <w:pStyle w:val="ListBullet"/>
      </w:pPr>
      <w:r>
        <w:t>Understand continuous and peak torque.</w:t>
      </w:r>
    </w:p>
    <w:p>
      <w:pPr>
        <w:pStyle w:val="ListBullet"/>
      </w:pPr>
      <w:r>
        <w:t>Verify motor-drive and feedback compatibility.</w:t>
      </w:r>
    </w:p>
    <w:p>
      <w:pPr>
        <w:pStyle w:val="ListBullet"/>
      </w:pPr>
      <w:r>
        <w:t>Understand motor power, feedback, brake, and sensor connections.</w:t>
      </w:r>
    </w:p>
    <w:p>
      <w:pPr>
        <w:pStyle w:val="ListBullet"/>
      </w:pPr>
      <w:r>
        <w:t>Check mechanical alignment, couplings, and mounting.</w:t>
      </w:r>
    </w:p>
    <w:p>
      <w:pPr>
        <w:pStyle w:val="ListBullet"/>
      </w:pPr>
      <w:r>
        <w:t>Understand cooling and thermal protection.</w:t>
      </w:r>
    </w:p>
    <w:p>
      <w:pPr>
        <w:pStyle w:val="ListBullet"/>
      </w:pPr>
      <w:r>
        <w:t>Explain motor brake operation on vertical axes.</w:t>
      </w:r>
    </w:p>
    <w:p>
      <w:pPr>
        <w:pStyle w:val="ListBullet"/>
      </w:pPr>
      <w:r>
        <w:t>Troubleshoot overheating, vibration, overload, and feedback faults.</w:t>
      </w:r>
    </w:p>
    <w:p>
      <w:pPr>
        <w:pStyle w:val="ListBullet"/>
      </w:pPr>
      <w:r>
        <w:t>Follow approved isolation and insulation-testing procedures.</w:t>
      </w:r>
    </w:p>
    <w:p>
      <w:pPr>
        <w:pStyle w:val="ListBullet"/>
      </w:pPr>
      <w:r>
        <w:t>Maintain motor configuration, replacement, and spare records.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02_PLAN_WISE_2026\02_INDUSTRY3_0\04_Installation\05_CNC_Install\05_Encoders - Encoders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02_PLAN_WISE_2026\02_INDUSTRY3_0\04_Installation\05_CNC_Install\04_Motors - Motors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