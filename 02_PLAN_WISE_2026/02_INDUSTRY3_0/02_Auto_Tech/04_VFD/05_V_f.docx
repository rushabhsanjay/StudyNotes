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02_PLAN_WISE_2026\02_INDUSTRY3_0\02_Auto_Tech\04_VFD\05_V_f</w:t>
      </w:r>
    </w:p>
    <w:p>
      <w:pPr>
        <w:pStyle w:val="Heading1"/>
        <w:pBdr>
          <w:bottom w:val="single" w:sz="6" w:space="6" w:color="1A2E4A"/>
        </w:pBdr>
        <w:spacing w:after="200"/>
      </w:pPr>
      <w:r>
        <w:t>V/f Control: Voltage-to-Frequency Ratio</w:t>
      </w:r>
    </w:p>
    <w:p>
      <w:pPr>
        <w:pStyle w:val="Heading2"/>
      </w:pPr>
      <w:r>
        <w:t>1. Definition</w:t>
      </w:r>
    </w:p>
    <w:p>
      <w:r>
        <w:t>V/f control, also called Volts-per-Hertz control or scalar control, is a method used by a Variable Frequency Drive (VFD) to control an AC motor by varying its supply frequency and adjusting voltage in relation to frequency.</w:t>
      </w:r>
    </w:p>
    <w:p>
      <w:r>
        <w:t>For an AC induction motor, the magnetic flux depends approximately on the ratio of applied voltage to frequency, provided the motor operates within the appropriate range and voltage drop and saturation effects are considered.</w:t>
      </w:r>
    </w:p>
    <w:p>
      <w:r>
        <w:t>The basic principle is:</w:t>
      </w:r>
    </w:p>
    <w:p>
      <w:pPr>
        <w:spacing w:before="120" w:after="160"/>
        <w:jc w:val="center"/>
      </w:pPr>
      <m:oMathPara>
        <m:oMath>
          <m:f>
            <m:fPr>
              <m:type m:val="bar"/>
            </m:fPr>
            <m:num>
              <m:r>
                <m:t>V</m:t>
              </m:r>
            </m:num>
            <m:den>
              <m:r>
                <m:t>f</m:t>
              </m:r>
            </m:den>
          </m:f>
          <m:r>
            <m:t>≈</m:t>
          </m:r>
          <m:r>
            <m:rPr>
              <m:nor/>
            </m:rPr>
            <m:t>constant</m:t>
          </m:r>
        </m:oMath>
      </m:oMathPara>
    </w:p>
    <w:p>
      <w:r>
        <w:t>Where:</w:t>
      </w:r>
    </w:p>
    <w:p>
      <w:pPr>
        <w:pStyle w:val="ListBullet"/>
      </w:pPr>
      <m:oMath>
        <m:r>
          <m:t>V</m:t>
        </m:r>
      </m:oMath>
      <w:r>
        <w:t xml:space="preserve"> = applied motor voltage</w:t>
      </w:r>
    </w:p>
    <w:p>
      <w:pPr>
        <w:pStyle w:val="ListBullet"/>
      </w:pPr>
      <m:oMath>
        <m:r>
          <m:t>f</m:t>
        </m:r>
      </m:oMath>
      <w:r>
        <w:t xml:space="preserve"> = applied electrical frequency</w:t>
      </w:r>
    </w:p>
    <w:p>
      <w:r>
        <w:t>Below the motor's rated frequency, maintaining an approximately constant voltage-to-frequency ratio helps maintain approximately constant magnetic flux.</w:t>
      </w:r>
    </w:p>
    <w:p>
      <w:r>
        <w:t>For example, if a motor is rated at 400 V, 50 Hz, its rated ratio is:</w:t>
      </w:r>
    </w:p>
    <w:p>
      <w:pPr>
        <w:spacing w:before="120" w:after="160"/>
        <w:jc w:val="center"/>
      </w:pPr>
      <m:oMathPara>
        <m:oMath>
          <m:f>
            <m:fPr>
              <m:type m:val="bar"/>
            </m:fPr>
            <m:num>
              <m:r>
                <m:t>400</m:t>
              </m:r>
            </m:num>
            <m:den>
              <m:r>
                <m:t>50</m:t>
              </m:r>
            </m:den>
          </m:f>
          <m:r>
            <m:t>=8</m:t>
          </m:r>
          <m:r>
            <m:rPr>
              <m:nor/>
            </m:rPr>
            <m:t> V/Hz</m:t>
          </m:r>
        </m:oMath>
      </m:oMathPara>
    </w:p>
    <w:p>
      <w:r>
        <w:t>At 25 Hz, a simplified constant-flux reference would be:</w:t>
      </w:r>
    </w:p>
    <w:p>
      <w:pPr>
        <w:spacing w:before="120" w:after="160"/>
        <w:jc w:val="center"/>
      </w:pPr>
      <m:oMathPara>
        <m:oMath>
          <m:r>
            <m:t>V=8×25=200</m:t>
          </m:r>
          <m:r>
            <m:rPr>
              <m:nor/>
            </m:rPr>
            <m:t> V</m:t>
          </m:r>
        </m:oMath>
      </m:oMathPara>
    </w:p>
    <w:p>
      <w:r>
        <w:t>This is an idealized illustration. Actual VFD output voltage depends on the drive's modulation, supply voltage, control settings, motor characteristics, and any low-speed voltage compensation.</w:t>
      </w:r>
    </w:p>
    <w:p>
      <w:pPr>
        <w:pStyle w:val="Heading2"/>
      </w:pPr>
      <w:r>
        <w:t>2. Why V/f control is required</w:t>
      </w:r>
    </w:p>
    <w:p>
      <w:r>
        <w:t>An induction motor's speed is related to its supply frequency. If the frequency is reduced, motor speed generally decreases. But changing frequency without appropriately adjusting voltage changes the magnetic flux and can affect motor performance.</w:t>
      </w:r>
    </w:p>
    <w:p>
      <w:r>
        <w:t>Consider two extreme cases:</w:t>
      </w:r>
    </w:p>
    <w:p>
      <w:pPr>
        <w:pStyle w:val="ListBullet"/>
      </w:pPr>
      <w:r>
        <w:t>Frequency decreases while voltage remains too high: Magnetic flux can increase excessively, causing saturation, higher magnetizing current, and heating.</w:t>
      </w:r>
    </w:p>
    <w:p>
      <w:pPr>
        <w:pStyle w:val="ListBullet"/>
      </w:pPr>
      <w:r>
        <w:t>Frequency increases while voltage cannot increase proportionally: Magnetic flux decreases, and the motor's available torque capability may decline.</w:t>
      </w:r>
    </w:p>
    <w:p>
      <w:r>
        <w:t>V/f control coordinates voltage and frequency to provide practical speed control over the intended operating range.</w:t>
      </w:r>
    </w:p>
    <w:p>
      <w:r>
        <w:t>Typical applications include:</w:t>
      </w:r>
    </w:p>
    <w:p>
      <w:pPr>
        <w:pStyle w:val="ListBullet"/>
      </w:pPr>
      <w:r>
        <w:t>Conveyors</w:t>
      </w:r>
    </w:p>
    <w:p>
      <w:pPr>
        <w:pStyle w:val="ListBullet"/>
      </w:pPr>
      <w:r>
        <w:t>Fans</w:t>
      </w:r>
    </w:p>
    <w:p>
      <w:pPr>
        <w:pStyle w:val="ListBullet"/>
      </w:pPr>
      <w:r>
        <w:t>Centrifugal pumps</w:t>
      </w:r>
    </w:p>
    <w:p>
      <w:pPr>
        <w:pStyle w:val="ListBullet"/>
      </w:pPr>
      <w:r>
        <w:t>Mixers</w:t>
      </w:r>
    </w:p>
    <w:p>
      <w:pPr>
        <w:pStyle w:val="ListBullet"/>
      </w:pPr>
      <w:r>
        <w:t>General-purpose machinery</w:t>
      </w:r>
    </w:p>
    <w:p>
      <w:pPr>
        <w:pStyle w:val="ListBullet"/>
      </w:pPr>
      <w:r>
        <w:t>Applications where precise dynamic torque response is not the primary requirement</w:t>
      </w:r>
    </w:p>
    <w:p>
      <w:pPr>
        <w:pStyle w:val="Heading2"/>
      </w:pPr>
      <w:r>
        <w:t>3. How V/f control works</w:t>
      </w:r>
    </w:p>
    <w:p>
      <w:r>
        <w:t>A simplified drive architecture looks like this:</w:t>
      </w:r>
    </w:p>
    <w:p>
      <w:pPr>
        <w:shd w:val="clear" w:color="auto" w:fill="F4F4F4"/>
        <w:spacing w:before="0" w:after="0" w:line="240" w:lineRule="auto"/>
        <w:ind w:left="216" w:right="216"/>
        <w:jc w:val="left"/>
      </w:pPr>
      <w:r>
        <w:rPr>
          <w:rFonts w:ascii="Consolas" w:hAnsi="Consolas"/>
          <w:color w:val="202020"/>
          <w:sz w:val="18"/>
        </w:rPr>
        <w:t>PLC / HMI / Speed Reference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Frequency command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V/f control algorithm</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v             v</w:t>
      </w:r>
    </w:p>
    <w:p>
      <w:pPr>
        <w:shd w:val="clear" w:color="auto" w:fill="F4F4F4"/>
        <w:spacing w:before="0" w:after="0" w:line="240" w:lineRule="auto"/>
        <w:ind w:left="216" w:right="216"/>
        <w:jc w:val="left"/>
      </w:pPr>
      <w:r>
        <w:rPr>
          <w:rFonts w:ascii="Consolas" w:hAnsi="Consolas"/>
          <w:color w:val="202020"/>
          <w:sz w:val="18"/>
        </w:rPr>
        <w:t xml:space="preserve"> Voltage command   Frequency command</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PWM inverter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AC induction motor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Mechanical load</w:t>
      </w:r>
    </w:p>
    <w:p/>
    <w:p>
      <w:r>
        <w:t>The drive converts the incoming supply into a controlled output for the motor. Its inverter uses pulse-width modulation (PWM) to synthesize the required output voltage and frequency.</w:t>
      </w:r>
    </w:p>
    <w:p>
      <w:r>
        <w:t>In simplified V/f control, the drive adjusts the output voltage as frequency changes according to a configured characteristic.</w:t>
      </w:r>
    </w:p>
    <w:p>
      <w:r>
        <w:t>For example, when a conveyor's requested frequency changes from 20 Hz to 40 Hz, the drive increases the frequency and adjusts voltage according to its V/f profile. The motor then operates at a speed determined by frequency, load, and slip.</w:t>
      </w:r>
    </w:p>
    <w:p>
      <w:r>
        <w:t>The motor's actual speed does not necessarily match the theoretical synchronous speed.</w:t>
      </w:r>
    </w:p>
    <w:p>
      <w:pPr>
        <w:pStyle w:val="Heading2"/>
      </w:pPr>
      <w:r>
        <w:t>4. The relationship between frequency, voltage, and magnetic flux</w:t>
      </w:r>
    </w:p>
    <w:p>
      <w:r>
        <w:t>For an induction motor, the induced voltage relationship gives a useful approximation:</w:t>
      </w:r>
    </w:p>
    <w:p>
      <w:pPr>
        <w:spacing w:before="120" w:after="160"/>
        <w:jc w:val="center"/>
      </w:pPr>
      <m:oMathPara>
        <m:oMath>
          <m:r>
            <m:t>Φ∝</m:t>
          </m:r>
          <m:f>
            <m:fPr>
              <m:type m:val="bar"/>
            </m:fPr>
            <m:num>
              <m:r>
                <m:t>V</m:t>
              </m:r>
            </m:num>
            <m:den>
              <m:r>
                <m:t>f</m:t>
              </m:r>
            </m:den>
          </m:f>
        </m:oMath>
      </m:oMathPara>
    </w:p>
    <w:p>
      <w:r>
        <w:t xml:space="preserve">Where </w:t>
      </w:r>
      <m:oMath>
        <m:r>
          <m:t>Φ</m:t>
        </m:r>
      </m:oMath>
      <w:r>
        <w:t xml:space="preserve"> represents magnetic flux.</w:t>
      </w:r>
    </w:p>
    <w:p>
      <w:r>
        <w:t>This approximation assumes the relevant operating conditions are suitable and that stator resistance voltage drop and other non-ideal effects do not dominate.</w:t>
      </w:r>
    </w:p>
    <w:p>
      <w:pPr>
        <w:pStyle w:val="Heading3"/>
      </w:pPr>
      <w:r>
        <w:t>Example: 400 V, 50 Hz motor</w:t>
      </w:r>
    </w:p>
    <w:p>
      <w:r>
        <w:t>Suppose a motor has a rated voltage of 400 V and a rated frequency of 50 Hz.</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Frequency</w:t>
            </w:r>
          </w:p>
        </w:tc>
        <w:tc>
          <w:tcPr>
            <w:tcW w:type="dxa" w:w="3600"/>
            <w:shd w:val="clear" w:color="auto" w:fill="EEF2F7"/>
          </w:tcPr>
          <w:p>
            <w:pPr>
              <w:spacing w:after="0" w:before="0" w:line="240" w:lineRule="auto"/>
              <w:jc w:val="left"/>
            </w:pPr>
            <w:r>
              <w:rPr>
                <w:b/>
                <w:color w:val="1A2E4A"/>
              </w:rPr>
              <w:t>Idealized voltage for constant V/f</w:t>
            </w:r>
          </w:p>
        </w:tc>
        <w:tc>
          <w:tcPr>
            <w:tcW w:type="dxa" w:w="3600"/>
            <w:shd w:val="clear" w:color="auto" w:fill="EEF2F7"/>
          </w:tcPr>
          <w:p>
            <w:pPr>
              <w:spacing w:after="0" w:before="0" w:line="240" w:lineRule="auto"/>
              <w:jc w:val="left"/>
            </w:pPr>
            <w:r>
              <w:rPr>
                <w:b/>
                <w:color w:val="1A2E4A"/>
              </w:rPr>
              <w:t>Approximate V/f ratio</w:t>
            </w:r>
          </w:p>
        </w:tc>
      </w:tr>
      <w:tr>
        <w:tc>
          <w:tcPr>
            <w:tcW w:type="dxa" w:w="3600"/>
          </w:tcPr>
          <w:p>
            <w:pPr>
              <w:spacing w:after="0" w:before="0" w:line="240" w:lineRule="auto"/>
              <w:jc w:val="left"/>
            </w:pPr>
            <w:r>
              <w:t>10 Hz</w:t>
            </w:r>
          </w:p>
        </w:tc>
        <w:tc>
          <w:tcPr>
            <w:tcW w:type="dxa" w:w="3600"/>
          </w:tcPr>
          <w:p>
            <w:pPr>
              <w:spacing w:after="0" w:before="0" w:line="240" w:lineRule="auto"/>
              <w:jc w:val="left"/>
            </w:pPr>
            <w:r>
              <w:t>80 V</w:t>
            </w:r>
          </w:p>
        </w:tc>
        <w:tc>
          <w:tcPr>
            <w:tcW w:type="dxa" w:w="3600"/>
          </w:tcPr>
          <w:p>
            <w:pPr>
              <w:spacing w:after="0" w:before="0" w:line="240" w:lineRule="auto"/>
              <w:jc w:val="left"/>
            </w:pPr>
            <w:r>
              <w:t>8 V/Hz</w:t>
            </w:r>
          </w:p>
        </w:tc>
      </w:tr>
      <w:tr>
        <w:tc>
          <w:tcPr>
            <w:tcW w:type="dxa" w:w="3600"/>
          </w:tcPr>
          <w:p>
            <w:pPr>
              <w:spacing w:after="0" w:before="0" w:line="240" w:lineRule="auto"/>
              <w:jc w:val="left"/>
            </w:pPr>
            <w:r>
              <w:t>20 Hz</w:t>
            </w:r>
          </w:p>
        </w:tc>
        <w:tc>
          <w:tcPr>
            <w:tcW w:type="dxa" w:w="3600"/>
          </w:tcPr>
          <w:p>
            <w:pPr>
              <w:spacing w:after="0" w:before="0" w:line="240" w:lineRule="auto"/>
              <w:jc w:val="left"/>
            </w:pPr>
            <w:r>
              <w:t>160 V</w:t>
            </w:r>
          </w:p>
        </w:tc>
        <w:tc>
          <w:tcPr>
            <w:tcW w:type="dxa" w:w="3600"/>
          </w:tcPr>
          <w:p>
            <w:pPr>
              <w:spacing w:after="0" w:before="0" w:line="240" w:lineRule="auto"/>
              <w:jc w:val="left"/>
            </w:pPr>
            <w:r>
              <w:t>8 V/Hz</w:t>
            </w:r>
          </w:p>
        </w:tc>
      </w:tr>
      <w:tr>
        <w:tc>
          <w:tcPr>
            <w:tcW w:type="dxa" w:w="3600"/>
          </w:tcPr>
          <w:p>
            <w:pPr>
              <w:spacing w:after="0" w:before="0" w:line="240" w:lineRule="auto"/>
              <w:jc w:val="left"/>
            </w:pPr>
            <w:r>
              <w:t>25 Hz</w:t>
            </w:r>
          </w:p>
        </w:tc>
        <w:tc>
          <w:tcPr>
            <w:tcW w:type="dxa" w:w="3600"/>
          </w:tcPr>
          <w:p>
            <w:pPr>
              <w:spacing w:after="0" w:before="0" w:line="240" w:lineRule="auto"/>
              <w:jc w:val="left"/>
            </w:pPr>
            <w:r>
              <w:t>200 V</w:t>
            </w:r>
          </w:p>
        </w:tc>
        <w:tc>
          <w:tcPr>
            <w:tcW w:type="dxa" w:w="3600"/>
          </w:tcPr>
          <w:p>
            <w:pPr>
              <w:spacing w:after="0" w:before="0" w:line="240" w:lineRule="auto"/>
              <w:jc w:val="left"/>
            </w:pPr>
            <w:r>
              <w:t>8 V/Hz</w:t>
            </w:r>
          </w:p>
        </w:tc>
      </w:tr>
      <w:tr>
        <w:tc>
          <w:tcPr>
            <w:tcW w:type="dxa" w:w="3600"/>
          </w:tcPr>
          <w:p>
            <w:pPr>
              <w:spacing w:after="0" w:before="0" w:line="240" w:lineRule="auto"/>
              <w:jc w:val="left"/>
            </w:pPr>
            <w:r>
              <w:t>40 Hz</w:t>
            </w:r>
          </w:p>
        </w:tc>
        <w:tc>
          <w:tcPr>
            <w:tcW w:type="dxa" w:w="3600"/>
          </w:tcPr>
          <w:p>
            <w:pPr>
              <w:spacing w:after="0" w:before="0" w:line="240" w:lineRule="auto"/>
              <w:jc w:val="left"/>
            </w:pPr>
            <w:r>
              <w:t>320 V</w:t>
            </w:r>
          </w:p>
        </w:tc>
        <w:tc>
          <w:tcPr>
            <w:tcW w:type="dxa" w:w="3600"/>
          </w:tcPr>
          <w:p>
            <w:pPr>
              <w:spacing w:after="0" w:before="0" w:line="240" w:lineRule="auto"/>
              <w:jc w:val="left"/>
            </w:pPr>
            <w:r>
              <w:t>8 V/Hz</w:t>
            </w:r>
          </w:p>
        </w:tc>
      </w:tr>
      <w:tr>
        <w:tc>
          <w:tcPr>
            <w:tcW w:type="dxa" w:w="3600"/>
          </w:tcPr>
          <w:p>
            <w:pPr>
              <w:spacing w:after="0" w:before="0" w:line="240" w:lineRule="auto"/>
              <w:jc w:val="left"/>
            </w:pPr>
            <w:r>
              <w:t>50 Hz</w:t>
            </w:r>
          </w:p>
        </w:tc>
        <w:tc>
          <w:tcPr>
            <w:tcW w:type="dxa" w:w="3600"/>
          </w:tcPr>
          <w:p>
            <w:pPr>
              <w:spacing w:after="0" w:before="0" w:line="240" w:lineRule="auto"/>
              <w:jc w:val="left"/>
            </w:pPr>
            <w:r>
              <w:t>400 V</w:t>
            </w:r>
          </w:p>
        </w:tc>
        <w:tc>
          <w:tcPr>
            <w:tcW w:type="dxa" w:w="3600"/>
          </w:tcPr>
          <w:p>
            <w:pPr>
              <w:spacing w:after="0" w:before="0" w:line="240" w:lineRule="auto"/>
              <w:jc w:val="left"/>
            </w:pPr>
            <w:r>
              <w:t>8 V/Hz</w:t>
            </w:r>
          </w:p>
        </w:tc>
      </w:tr>
    </w:tbl>
    <w:p/>
    <w:p>
      <w:r>
        <w:t>These are theoretical reference values, not guaranteed measured output voltages. A real drive may use low-speed voltage boost, motor compensation, nonlinear profiles, or other control adjustments.</w:t>
      </w:r>
    </w:p>
    <w:p>
      <w:r>
        <w:t>Also, the table assumes the motor and drive are configured for the stated 400 V, 50 Hz operating point. A different supply or motor connection changes the applicable values.</w:t>
      </w:r>
    </w:p>
    <w:p>
      <w:pPr>
        <w:pStyle w:val="Heading2"/>
      </w:pPr>
      <w:r>
        <w:t>5. Motor speed under V/f control</w:t>
      </w:r>
    </w:p>
    <w:p>
      <w:r>
        <w:t>For an induction motor, synchronous speed is:</w:t>
      </w:r>
    </w:p>
    <w:p>
      <w:pPr>
        <w:spacing w:before="120" w:after="160"/>
        <w:jc w:val="center"/>
      </w:pPr>
      <m:oMathPara>
        <m:oMath>
          <m:sSub>
            <m:e>
              <m:r>
                <m:t>N</m:t>
              </m:r>
            </m:e>
            <m:sub>
              <m:r>
                <m:t>s</m:t>
              </m:r>
            </m:sub>
          </m:sSub>
          <m:r>
            <m:t>=</m:t>
          </m:r>
          <m:f>
            <m:fPr>
              <m:type m:val="bar"/>
            </m:fPr>
            <m:num>
              <m:r>
                <m:t>120f</m:t>
              </m:r>
            </m:num>
            <m:den>
              <m:r>
                <m:t>P</m:t>
              </m:r>
            </m:den>
          </m:f>
        </m:oMath>
      </m:oMathPara>
    </w:p>
    <w:p>
      <w:r>
        <w:t>Where:</w:t>
      </w:r>
    </w:p>
    <w:p>
      <w:pPr>
        <w:pStyle w:val="ListBullet"/>
      </w:pPr>
      <m:oMath>
        <m:sSub>
          <m:e>
            <m:r>
              <m:t>N</m:t>
            </m:r>
          </m:e>
          <m:sub>
            <m:r>
              <m:t>s</m:t>
            </m:r>
          </m:sub>
        </m:sSub>
      </m:oMath>
      <w:r>
        <w:t xml:space="preserve"> = synchronous speed in RPM</w:t>
      </w:r>
    </w:p>
    <w:p>
      <w:pPr>
        <w:pStyle w:val="ListBullet"/>
      </w:pPr>
      <m:oMath>
        <m:r>
          <m:t>f</m:t>
        </m:r>
      </m:oMath>
      <w:r>
        <w:t xml:space="preserve"> = supply frequency in Hz</w:t>
      </w:r>
    </w:p>
    <w:p>
      <w:pPr>
        <w:pStyle w:val="ListBullet"/>
      </w:pPr>
      <m:oMath>
        <m:r>
          <m:t>P</m:t>
        </m:r>
      </m:oMath>
      <w:r>
        <w:t xml:space="preserve"> = number of motor poles</w:t>
      </w:r>
    </w:p>
    <w:p>
      <w:r>
        <w:t>For a four-pole motor:</w:t>
      </w:r>
    </w:p>
    <w:p>
      <w:r>
        <w:t>At 50 Hz:</w:t>
      </w:r>
    </w:p>
    <w:p>
      <w:pPr>
        <w:spacing w:before="120" w:after="160"/>
        <w:jc w:val="center"/>
      </w:pPr>
      <m:oMathPara>
        <m:oMath>
          <m:sSub>
            <m:e>
              <m:r>
                <m:t>N</m:t>
              </m:r>
            </m:e>
            <m:sub>
              <m:r>
                <m:t>s</m:t>
              </m:r>
            </m:sub>
          </m:sSub>
          <m:r>
            <m:t>=</m:t>
          </m:r>
          <m:f>
            <m:fPr>
              <m:type m:val="bar"/>
            </m:fPr>
            <m:num>
              <m:r>
                <m:t>120×50</m:t>
              </m:r>
            </m:num>
            <m:den>
              <m:r>
                <m:t>4</m:t>
              </m:r>
            </m:den>
          </m:f>
          <m:r>
            <m:t>=1500</m:t>
          </m:r>
          <m:r>
            <m:rPr>
              <m:nor/>
            </m:rPr>
            <m:t> RPM</m:t>
          </m:r>
        </m:oMath>
      </m:oMathPara>
    </w:p>
    <w:p>
      <w:r>
        <w:t>At 25 Hz:</w:t>
      </w:r>
    </w:p>
    <w:p>
      <w:pPr>
        <w:spacing w:before="120" w:after="160"/>
        <w:jc w:val="center"/>
      </w:pPr>
      <m:oMathPara>
        <m:oMath>
          <m:sSub>
            <m:e>
              <m:r>
                <m:t>N</m:t>
              </m:r>
            </m:e>
            <m:sub>
              <m:r>
                <m:t>s</m:t>
              </m:r>
            </m:sub>
          </m:sSub>
          <m:r>
            <m:t>=</m:t>
          </m:r>
          <m:f>
            <m:fPr>
              <m:type m:val="bar"/>
            </m:fPr>
            <m:num>
              <m:r>
                <m:t>120×25</m:t>
              </m:r>
            </m:num>
            <m:den>
              <m:r>
                <m:t>4</m:t>
              </m:r>
            </m:den>
          </m:f>
          <m:r>
            <m:t>=750</m:t>
          </m:r>
          <m:r>
            <m:rPr>
              <m:nor/>
            </m:rPr>
            <m:t> RPM</m:t>
          </m:r>
        </m:oMath>
      </m:oMathPara>
    </w:p>
    <w:p>
      <w:r>
        <w:t>At 10 Hz:</w:t>
      </w:r>
    </w:p>
    <w:p>
      <w:pPr>
        <w:spacing w:before="120" w:after="160"/>
        <w:jc w:val="center"/>
      </w:pPr>
      <m:oMathPara>
        <m:oMath>
          <m:sSub>
            <m:e>
              <m:r>
                <m:t>N</m:t>
              </m:r>
            </m:e>
            <m:sub>
              <m:r>
                <m:t>s</m:t>
              </m:r>
            </m:sub>
          </m:sSub>
          <m:r>
            <m:t>=</m:t>
          </m:r>
          <m:f>
            <m:fPr>
              <m:type m:val="bar"/>
            </m:fPr>
            <m:num>
              <m:r>
                <m:t>120×10</m:t>
              </m:r>
            </m:num>
            <m:den>
              <m:r>
                <m:t>4</m:t>
              </m:r>
            </m:den>
          </m:f>
          <m:r>
            <m:t>=300</m:t>
          </m:r>
          <m:r>
            <m:rPr>
              <m:nor/>
            </m:rPr>
            <m:t> RPM</m:t>
          </m:r>
        </m:oMath>
      </m:oMathPara>
    </w:p>
    <w:p>
      <w:r>
        <w:t>Actual induction-motor rotor speed under motoring load is normally below synchronous speed because of slip.</w:t>
      </w:r>
    </w:p>
    <w:p>
      <w:r>
        <w:t>In basic V/f control, the drive generally does not regulate actual shaft speed as precisely as a suitable closed-loop system. If the load increases, slip can increase and actual speed can fall.</w:t>
      </w:r>
    </w:p>
    <w:p>
      <w:r>
        <w:t>This is one of the major distinctions between basic scalar control and more advanced vector-control methods.</w:t>
      </w:r>
    </w:p>
    <w:p>
      <w:pPr>
        <w:pStyle w:val="Heading2"/>
      </w:pPr>
      <w:r>
        <w:t>6. V/f operating regions</w:t>
      </w:r>
    </w:p>
    <w:p>
      <w:r>
        <w:t>V/f control is commonly discussed in terms of two operating regions.</w:t>
      </w:r>
    </w:p>
    <w:p>
      <w:pPr>
        <w:pStyle w:val="Heading3"/>
      </w:pPr>
      <w:r>
        <w:t>6.1 Below base frequency: approximately constant-flux region</w:t>
      </w:r>
    </w:p>
    <w:p>
      <w:r>
        <w:t>Below the motor's rated or base frequency, the drive generally increases or decreases voltage in proportion to frequency, subject to compensation and other settings.</w:t>
      </w:r>
    </w:p>
    <w:p>
      <w:pPr>
        <w:shd w:val="clear" w:color="auto" w:fill="F4F4F4"/>
        <w:spacing w:before="0" w:after="0" w:line="240" w:lineRule="auto"/>
        <w:ind w:left="216" w:right="216"/>
        <w:jc w:val="left"/>
      </w:pPr>
      <w:r>
        <w:rPr>
          <w:rFonts w:ascii="Consolas" w:hAnsi="Consolas"/>
          <w:color w:val="202020"/>
          <w:sz w:val="18"/>
        </w:rPr>
        <w:t>Output voltage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|_______/________________&gt; Frequency</w:t>
      </w:r>
    </w:p>
    <w:p>
      <w:pPr>
        <w:shd w:val="clear" w:color="auto" w:fill="F4F4F4"/>
        <w:spacing w:before="0" w:after="0" w:line="240" w:lineRule="auto"/>
        <w:ind w:left="216" w:right="216"/>
        <w:jc w:val="left"/>
      </w:pPr>
      <w:r>
        <w:rPr>
          <w:rFonts w:ascii="Consolas" w:hAnsi="Consolas"/>
          <w:color w:val="202020"/>
          <w:sz w:val="18"/>
        </w:rPr>
        <w:t xml:space="preserve">              Base frequency</w:t>
      </w:r>
    </w:p>
    <w:p/>
    <w:p>
      <w:r>
        <w:t>Within the intended operating range, this approximately maintains magnetic flux and supports the motor's normal torque capability.</w:t>
      </w:r>
    </w:p>
    <w:p>
      <w:r>
        <w:t>The actual available torque still depends on motor current, drive capacity, cooling, control settings, and load conditions.</w:t>
      </w:r>
    </w:p>
    <w:p>
      <w:pPr>
        <w:pStyle w:val="Heading3"/>
      </w:pPr>
      <w:r>
        <w:t>6.2 Above base frequency: field-weakening region</w:t>
      </w:r>
    </w:p>
    <w:p>
      <w:r>
        <w:t>Once the drive reaches its available maximum output voltage, it generally cannot continue increasing voltage in direct proportion to frequency.</w:t>
      </w:r>
    </w:p>
    <w:p>
      <w:r>
        <w:t>If frequency increases beyond base frequency while voltage remains near its maximum, the V/f ratio decreases and magnetic flux weakens.</w:t>
      </w:r>
    </w:p>
    <w:p>
      <w:pPr>
        <w:shd w:val="clear" w:color="auto" w:fill="F4F4F4"/>
        <w:spacing w:before="0" w:after="0" w:line="240" w:lineRule="auto"/>
        <w:ind w:left="216" w:right="216"/>
        <w:jc w:val="left"/>
      </w:pPr>
      <w:r>
        <w:rPr>
          <w:rFonts w:ascii="Consolas" w:hAnsi="Consolas"/>
          <w:color w:val="202020"/>
          <w:sz w:val="18"/>
        </w:rPr>
        <w:t>Output voltage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__________ Maximum voltage</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|_____/___________________&gt; Frequency</w:t>
      </w:r>
    </w:p>
    <w:p>
      <w:pPr>
        <w:shd w:val="clear" w:color="auto" w:fill="F4F4F4"/>
        <w:spacing w:before="0" w:after="0" w:line="240" w:lineRule="auto"/>
        <w:ind w:left="216" w:right="216"/>
        <w:jc w:val="left"/>
      </w:pPr>
      <w:r>
        <w:rPr>
          <w:rFonts w:ascii="Consolas" w:hAnsi="Consolas"/>
          <w:color w:val="202020"/>
          <w:sz w:val="18"/>
        </w:rPr>
        <w:t xml:space="preserve">            Base frequency</w:t>
      </w:r>
    </w:p>
    <w:p/>
    <w:p>
      <w:r>
        <w:t>This region is commonly called the field-weakening region.</w:t>
      </w:r>
    </w:p>
    <w:p>
      <w:r>
        <w:t>Potential effects include:</w:t>
      </w:r>
    </w:p>
    <w:p>
      <w:pPr>
        <w:pStyle w:val="ListBullet"/>
      </w:pPr>
      <w:r>
        <w:t>Reduced available torque as speed increases beyond base speed.</w:t>
      </w:r>
    </w:p>
    <w:p>
      <w:pPr>
        <w:pStyle w:val="ListBullet"/>
      </w:pPr>
      <w:r>
        <w:t>Higher mechanical speed requirements.</w:t>
      </w:r>
    </w:p>
    <w:p>
      <w:pPr>
        <w:pStyle w:val="ListBullet"/>
      </w:pPr>
      <w:r>
        <w:t>Increased importance of load torque characteristics.</w:t>
      </w:r>
    </w:p>
    <w:p>
      <w:pPr>
        <w:pStyle w:val="ListBullet"/>
      </w:pPr>
      <w:r>
        <w:t>Need to verify motor, gearbox, bearings, and driven-equipment speed limits.</w:t>
      </w:r>
    </w:p>
    <w:p>
      <w:r>
        <w:t>The precise torque-speed behavior depends on the motor, drive, and application. Do not assume a motor can deliver rated torque indefinitely at any frequency above its base frequency.</w:t>
      </w:r>
    </w:p>
    <w:p>
      <w:pPr>
        <w:pStyle w:val="Heading2"/>
      </w:pPr>
      <w:r>
        <w:t>7. Low-speed voltage boost</w:t>
      </w:r>
    </w:p>
    <w:p>
      <w:r>
        <w:t>At low frequency, the voltage drop across stator resistance becomes a larger fraction of the applied voltage. Consequently, a simple linear V/f profile may provide insufficient air-gap flux and poor starting or low-speed torque.</w:t>
      </w:r>
    </w:p>
    <w:p>
      <w:r>
        <w:t>Many drives offer a parameter such as:</w:t>
      </w:r>
    </w:p>
    <w:p>
      <w:pPr>
        <w:pStyle w:val="ListBullet"/>
      </w:pPr>
      <w:r>
        <w:t>Voltage boost</w:t>
      </w:r>
    </w:p>
    <w:p>
      <w:pPr>
        <w:pStyle w:val="ListBullet"/>
      </w:pPr>
      <w:r>
        <w:t>Torque boost</w:t>
      </w:r>
    </w:p>
    <w:p>
      <w:pPr>
        <w:pStyle w:val="ListBullet"/>
      </w:pPr>
      <w:r>
        <w:t>Starting boost</w:t>
      </w:r>
    </w:p>
    <w:p>
      <w:pPr>
        <w:pStyle w:val="ListBullet"/>
      </w:pPr>
      <w:r>
        <w:t>IR compensation</w:t>
      </w:r>
    </w:p>
    <w:p>
      <w:pPr>
        <w:pStyle w:val="ListBullet"/>
      </w:pPr>
      <w:r>
        <w:t>Low-speed voltage compensation</w:t>
      </w:r>
    </w:p>
    <w:p>
      <w:r>
        <w:t>Names and behavior vary by manufacturer.</w:t>
      </w:r>
    </w:p>
    <w:p>
      <w:pPr>
        <w:pStyle w:val="Heading3"/>
      </w:pPr>
      <w:r>
        <w:t>Example</w:t>
      </w:r>
    </w:p>
    <w:p>
      <w:r>
        <w:t>A conveyor motor starts under load and struggles to move at very low frequency. An appropriately configured low-speed compensation function may improve torque production.</w:t>
      </w:r>
    </w:p>
    <w:p>
      <w:r>
        <w:t>However, excessive boost can cause:</w:t>
      </w:r>
    </w:p>
    <w:p>
      <w:pPr>
        <w:pStyle w:val="ListBullet"/>
      </w:pPr>
      <w:r>
        <w:t>High motor current</w:t>
      </w:r>
    </w:p>
    <w:p>
      <w:pPr>
        <w:pStyle w:val="ListBullet"/>
      </w:pPr>
      <w:r>
        <w:t>Motor heating</w:t>
      </w:r>
    </w:p>
    <w:p>
      <w:pPr>
        <w:pStyle w:val="ListBullet"/>
      </w:pPr>
      <w:r>
        <w:t>Magnetic saturation</w:t>
      </w:r>
    </w:p>
    <w:p>
      <w:pPr>
        <w:pStyle w:val="ListBullet"/>
      </w:pPr>
      <w:r>
        <w:t>Unstable operation</w:t>
      </w:r>
    </w:p>
    <w:p>
      <w:pPr>
        <w:pStyle w:val="ListBullet"/>
      </w:pPr>
      <w:r>
        <w:t>Drive trips</w:t>
      </w:r>
    </w:p>
    <w:p>
      <w:r>
        <w:t>Do not keep increasing boost until the motor starts. First check the load, motor data, drive sizing, wiring, and whether V/f is suitable for the application.</w:t>
      </w:r>
    </w:p>
    <w:p>
      <w:pPr>
        <w:pStyle w:val="Heading2"/>
      </w:pPr>
      <w:r>
        <w:t>8. Linear V/f versus nonlinear V/f</w:t>
      </w:r>
    </w:p>
    <w:p>
      <w:r>
        <w:t>Not every load needs the same voltage-frequency characteristic.</w:t>
      </w:r>
    </w:p>
    <w:p>
      <w:pPr>
        <w:pStyle w:val="Heading3"/>
      </w:pPr>
      <w:r>
        <w:t>Linear V/f</w:t>
      </w:r>
    </w:p>
    <w:p>
      <w:r>
        <w:t>A linear profile approximately increases voltage in proportion to frequency, with suitable low-speed compensation where needed.</w:t>
      </w:r>
    </w:p>
    <w:p>
      <w:r>
        <w:t>Typical applications include general-purpose conveyors and constant-torque loads.</w:t>
      </w:r>
    </w:p>
    <w:p>
      <w:pPr>
        <w:pStyle w:val="Heading3"/>
      </w:pPr>
      <w:r>
        <w:t>Nonlinear or square-law V/f</w:t>
      </w:r>
    </w:p>
    <w:p>
      <w:r>
        <w:t>Some drives provide a nonlinear V/f characteristic, often used for variable-torque loads such as centrifugal fans and pumps.</w:t>
      </w:r>
    </w:p>
    <w:p>
      <w:r>
        <w:t>In these applications, the required torque often changes substantially with speed. A suitable nonlinear characteristic can reduce unnecessary motor excitation under some operating conditions.</w:t>
      </w:r>
    </w:p>
    <w:p>
      <w:r>
        <w:t>For ideal centrifugal fan or pump affinity-law behavior:</w:t>
      </w:r>
    </w:p>
    <w:p>
      <w:pPr>
        <w:spacing w:before="120" w:after="160"/>
        <w:jc w:val="center"/>
      </w:pPr>
      <m:oMathPara>
        <m:oMath>
          <m:r>
            <m:t>Q∝n</m:t>
          </m:r>
        </m:oMath>
      </m:oMathPara>
    </w:p>
    <w:p>
      <w:pPr>
        <w:spacing w:before="120" w:after="160"/>
        <w:jc w:val="center"/>
      </w:pPr>
      <m:oMathPara>
        <m:oMath>
          <m:r>
            <m:t>H∝</m:t>
          </m:r>
          <m:sSup>
            <m:e>
              <m:r>
                <m:t>n</m:t>
              </m:r>
            </m:e>
            <m:sup>
              <m:r>
                <m:t>2</m:t>
              </m:r>
            </m:sup>
          </m:sSup>
        </m:oMath>
      </m:oMathPara>
    </w:p>
    <w:p>
      <w:pPr>
        <w:spacing w:before="120" w:after="160"/>
        <w:jc w:val="center"/>
      </w:pPr>
      <m:oMathPara>
        <m:oMath>
          <m:r>
            <m:t>P∝</m:t>
          </m:r>
          <m:sSup>
            <m:e>
              <m:r>
                <m:t>n</m:t>
              </m:r>
            </m:e>
            <m:sup>
              <m:r>
                <m:t>3</m:t>
              </m:r>
            </m:sup>
          </m:sSup>
        </m:oMath>
      </m:oMathPara>
    </w:p>
    <w:p>
      <w:r>
        <w:t>Where:</w:t>
      </w:r>
    </w:p>
    <w:p>
      <w:pPr>
        <w:pStyle w:val="ListBullet"/>
      </w:pPr>
      <m:oMath>
        <m:r>
          <m:t>Q</m:t>
        </m:r>
      </m:oMath>
      <w:r>
        <w:t xml:space="preserve"> = flow rate</w:t>
      </w:r>
    </w:p>
    <w:p>
      <w:pPr>
        <w:pStyle w:val="ListBullet"/>
      </w:pPr>
      <m:oMath>
        <m:r>
          <m:t>H</m:t>
        </m:r>
      </m:oMath>
      <w:r>
        <w:t xml:space="preserve"> = head or pressure-related quantity</w:t>
      </w:r>
    </w:p>
    <w:p>
      <w:pPr>
        <w:pStyle w:val="ListBullet"/>
      </w:pPr>
      <m:oMath>
        <m:r>
          <m:t>P</m:t>
        </m:r>
      </m:oMath>
      <w:r>
        <w:t xml:space="preserve"> = power</w:t>
      </w:r>
    </w:p>
    <w:p>
      <w:pPr>
        <w:pStyle w:val="ListBullet"/>
      </w:pPr>
      <m:oMath>
        <m:r>
          <m:t>n</m:t>
        </m:r>
      </m:oMath>
      <w:r>
        <w:t xml:space="preserve"> = rotational speed</w:t>
      </w:r>
    </w:p>
    <w:p>
      <w:r>
        <w:t>These relationships are approximations for similar operating conditions. Real systems may deviate because of static head, friction, control valves, and other system characteristics.</w:t>
      </w:r>
    </w:p>
    <w:p>
      <w:r>
        <w:t>Practical distinction: A conveyor often behaves more like a constant-torque load, while a centrifugal fan or pump often behaves like a variable-torque load. The appropriate V/f profile depends on the actual load, not merely the motor's nameplate power.</w:t>
      </w:r>
    </w:p>
    <w:p>
      <w:pPr>
        <w:pStyle w:val="Heading2"/>
      </w:pPr>
      <w:r>
        <w:t>9. Advantages of V/f control</w:t>
      </w:r>
    </w:p>
    <w:p>
      <w:pPr>
        <w:tabs>
          <w:tab w:pos="403" w:val="left"/>
        </w:tabs>
        <w:spacing w:after="40" w:line="276" w:lineRule="auto"/>
        <w:ind w:left="403" w:hanging="403"/>
        <w:jc w:val="left"/>
      </w:pPr>
      <w:r>
        <w:rPr>
          <w:color w:val="1A2E4A"/>
        </w:rPr>
        <w:t>1.</w:t>
        <w:tab/>
      </w:r>
      <w:r>
        <w:t>Simple configuration: It generally requires fewer motor-model details than advanced vector-control methods.</w:t>
      </w:r>
    </w:p>
    <w:p>
      <w:pPr>
        <w:tabs>
          <w:tab w:pos="403" w:val="left"/>
        </w:tabs>
        <w:spacing w:after="40" w:line="276" w:lineRule="auto"/>
        <w:ind w:left="403" w:hanging="403"/>
        <w:jc w:val="left"/>
      </w:pPr>
      <w:r>
        <w:rPr>
          <w:color w:val="1A2E4A"/>
        </w:rPr>
        <w:t>2.</w:t>
        <w:tab/>
      </w:r>
      <w:r>
        <w:t>Broad compatibility: It is commonly available for standard induction motors and general-purpose drive applications.</w:t>
      </w:r>
    </w:p>
    <w:p>
      <w:pPr>
        <w:tabs>
          <w:tab w:pos="403" w:val="left"/>
        </w:tabs>
        <w:spacing w:after="40" w:line="276" w:lineRule="auto"/>
        <w:ind w:left="403" w:hanging="403"/>
        <w:jc w:val="left"/>
      </w:pPr>
      <w:r>
        <w:rPr>
          <w:color w:val="1A2E4A"/>
        </w:rPr>
        <w:t>3.</w:t>
        <w:tab/>
      </w:r>
      <w:r>
        <w:t>Cost-effective operation: It can be sufficient when highly accurate speed regulation and dynamic torque response are unnecessary.</w:t>
      </w:r>
    </w:p>
    <w:p>
      <w:pPr>
        <w:tabs>
          <w:tab w:pos="403" w:val="left"/>
        </w:tabs>
        <w:spacing w:after="40" w:line="276" w:lineRule="auto"/>
        <w:ind w:left="403" w:hanging="403"/>
        <w:jc w:val="left"/>
      </w:pPr>
      <w:r>
        <w:rPr>
          <w:color w:val="1A2E4A"/>
        </w:rPr>
        <w:t>4.</w:t>
        <w:tab/>
      </w:r>
      <w:r>
        <w:t>Straightforward troubleshooting: Frequency reference, voltage-frequency settings, current, ramp times, and motor data provide a practical diagnostic starting point.</w:t>
      </w:r>
    </w:p>
    <w:p>
      <w:pPr>
        <w:tabs>
          <w:tab w:pos="403" w:val="left"/>
        </w:tabs>
        <w:spacing w:after="40" w:line="276" w:lineRule="auto"/>
        <w:ind w:left="403" w:hanging="403"/>
        <w:jc w:val="left"/>
      </w:pPr>
      <w:r>
        <w:rPr>
          <w:color w:val="1A2E4A"/>
        </w:rPr>
        <w:t>5.</w:t>
        <w:tab/>
      </w:r>
      <w:r>
        <w:t>Suitable for many steady-running loads: General conveyors, pumps, and fans often operate satisfactorily with properly configured scalar control.</w:t>
      </w:r>
    </w:p>
    <w:p>
      <w:pPr>
        <w:pStyle w:val="Heading2"/>
      </w:pPr>
      <w:r>
        <w:t>10. Limitations of V/f control</w:t>
      </w:r>
    </w:p>
    <w:p>
      <w:pPr>
        <w:tabs>
          <w:tab w:pos="403" w:val="left"/>
        </w:tabs>
        <w:spacing w:after="40" w:line="276" w:lineRule="auto"/>
        <w:ind w:left="403" w:hanging="403"/>
        <w:jc w:val="left"/>
      </w:pPr>
      <w:r>
        <w:rPr>
          <w:color w:val="1A2E4A"/>
        </w:rPr>
        <w:t>1.</w:t>
        <w:tab/>
      </w:r>
      <w:r>
        <w:t>Less precise speed regulation: Motor slip can cause speed to vary with load.</w:t>
      </w:r>
    </w:p>
    <w:p>
      <w:pPr>
        <w:tabs>
          <w:tab w:pos="403" w:val="left"/>
        </w:tabs>
        <w:spacing w:after="40" w:line="276" w:lineRule="auto"/>
        <w:ind w:left="403" w:hanging="403"/>
        <w:jc w:val="left"/>
      </w:pPr>
      <w:r>
        <w:rPr>
          <w:color w:val="1A2E4A"/>
        </w:rPr>
        <w:t>2.</w:t>
        <w:tab/>
      </w:r>
      <w:r>
        <w:t>Limited low-speed torque performance: Performance depends on motor characteristics, voltage compensation, and load.</w:t>
      </w:r>
    </w:p>
    <w:p>
      <w:pPr>
        <w:tabs>
          <w:tab w:pos="403" w:val="left"/>
        </w:tabs>
        <w:spacing w:after="40" w:line="276" w:lineRule="auto"/>
        <w:ind w:left="403" w:hanging="403"/>
        <w:jc w:val="left"/>
      </w:pPr>
      <w:r>
        <w:rPr>
          <w:color w:val="1A2E4A"/>
        </w:rPr>
        <w:t>3.</w:t>
        <w:tab/>
      </w:r>
      <w:r>
        <w:t>Weaker dynamic response: Rapid torque changes may not be controlled as effectively as with a properly configured vector-control system.</w:t>
      </w:r>
    </w:p>
    <w:p>
      <w:pPr>
        <w:tabs>
          <w:tab w:pos="403" w:val="left"/>
        </w:tabs>
        <w:spacing w:after="40" w:line="276" w:lineRule="auto"/>
        <w:ind w:left="403" w:hanging="403"/>
        <w:jc w:val="left"/>
      </w:pPr>
      <w:r>
        <w:rPr>
          <w:color w:val="1A2E4A"/>
        </w:rPr>
        <w:t>4.</w:t>
        <w:tab/>
      </w:r>
      <w:r>
        <w:t>Limited direct torque control: Basic scalar control does not estimate and regulate torque as directly as advanced vector-control methods.</w:t>
      </w:r>
    </w:p>
    <w:p>
      <w:pPr>
        <w:tabs>
          <w:tab w:pos="403" w:val="left"/>
        </w:tabs>
        <w:spacing w:after="40" w:line="276" w:lineRule="auto"/>
        <w:ind w:left="403" w:hanging="403"/>
        <w:jc w:val="left"/>
      </w:pPr>
      <w:r>
        <w:rPr>
          <w:color w:val="1A2E4A"/>
        </w:rPr>
        <w:t>5.</w:t>
        <w:tab/>
      </w:r>
      <w:r>
        <w:t>Load-dependent performance: Heavy starting loads and rapidly changing loads may expose its limitations.</w:t>
      </w:r>
    </w:p>
    <w:p>
      <w:pPr>
        <w:tabs>
          <w:tab w:pos="403" w:val="left"/>
        </w:tabs>
        <w:spacing w:after="40" w:line="276" w:lineRule="auto"/>
        <w:ind w:left="403" w:hanging="403"/>
        <w:jc w:val="left"/>
      </w:pPr>
      <w:r>
        <w:rPr>
          <w:color w:val="1A2E4A"/>
        </w:rPr>
        <w:t>6.</w:t>
        <w:tab/>
      </w:r>
      <w:r>
        <w:t>Not ideal for every positioning task: Applications requiring precise speed or torque behavior may need vector control, encoder feedback, or a dedicated servo system.</w:t>
      </w:r>
    </w:p>
    <w:p>
      <w:r>
        <w:t>V/f control is not inherently poor control. It is a simpler control method that is perfectly adequate for many applications. Problems arise when it is used outside its suitable operating envelope.</w:t>
      </w:r>
    </w:p>
    <w:p>
      <w:pPr>
        <w:pStyle w:val="Heading2"/>
      </w:pPr>
      <w:r>
        <w:t>11. V/f control versus vector control</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Feature</w:t>
            </w:r>
          </w:p>
        </w:tc>
        <w:tc>
          <w:tcPr>
            <w:tcW w:type="dxa" w:w="3600"/>
            <w:shd w:val="clear" w:color="auto" w:fill="EEF2F7"/>
          </w:tcPr>
          <w:p>
            <w:pPr>
              <w:spacing w:after="0" w:before="0" w:line="240" w:lineRule="auto"/>
              <w:jc w:val="left"/>
            </w:pPr>
            <w:r>
              <w:rPr>
                <w:b/>
                <w:color w:val="1A2E4A"/>
              </w:rPr>
              <w:t>V/f control</w:t>
            </w:r>
          </w:p>
        </w:tc>
        <w:tc>
          <w:tcPr>
            <w:tcW w:type="dxa" w:w="3600"/>
            <w:shd w:val="clear" w:color="auto" w:fill="EEF2F7"/>
          </w:tcPr>
          <w:p>
            <w:pPr>
              <w:spacing w:after="0" w:before="0" w:line="240" w:lineRule="auto"/>
              <w:jc w:val="left"/>
            </w:pPr>
            <w:r>
              <w:rPr>
                <w:b/>
                <w:color w:val="1A2E4A"/>
              </w:rPr>
              <w:t>Vector control</w:t>
            </w:r>
          </w:p>
        </w:tc>
      </w:tr>
      <w:tr>
        <w:tc>
          <w:tcPr>
            <w:tcW w:type="dxa" w:w="3600"/>
          </w:tcPr>
          <w:p>
            <w:pPr>
              <w:spacing w:after="0" w:before="0" w:line="240" w:lineRule="auto"/>
              <w:jc w:val="left"/>
            </w:pPr>
            <w:r>
              <w:t>Common alternative name</w:t>
            </w:r>
          </w:p>
        </w:tc>
        <w:tc>
          <w:tcPr>
            <w:tcW w:type="dxa" w:w="3600"/>
          </w:tcPr>
          <w:p>
            <w:pPr>
              <w:spacing w:after="0" w:before="0" w:line="240" w:lineRule="auto"/>
              <w:jc w:val="left"/>
            </w:pPr>
            <w:r>
              <w:t>Scalar control</w:t>
            </w:r>
          </w:p>
        </w:tc>
        <w:tc>
          <w:tcPr>
            <w:tcW w:type="dxa" w:w="3600"/>
          </w:tcPr>
          <w:p>
            <w:pPr>
              <w:spacing w:after="0" w:before="0" w:line="240" w:lineRule="auto"/>
              <w:jc w:val="left"/>
            </w:pPr>
            <w:r>
              <w:t>Field-oriented or vector control, depending on implementation</w:t>
            </w:r>
          </w:p>
        </w:tc>
      </w:tr>
      <w:tr>
        <w:tc>
          <w:tcPr>
            <w:tcW w:type="dxa" w:w="3600"/>
          </w:tcPr>
          <w:p>
            <w:pPr>
              <w:spacing w:after="0" w:before="0" w:line="240" w:lineRule="auto"/>
              <w:jc w:val="left"/>
            </w:pPr>
            <w:r>
              <w:t>Main principle</w:t>
            </w:r>
          </w:p>
        </w:tc>
        <w:tc>
          <w:tcPr>
            <w:tcW w:type="dxa" w:w="3600"/>
          </w:tcPr>
          <w:p>
            <w:pPr>
              <w:spacing w:after="0" w:before="0" w:line="240" w:lineRule="auto"/>
              <w:jc w:val="left"/>
            </w:pPr>
            <w:r>
              <w:t>Coordinates voltage and frequency using a V/f characteristic</w:t>
            </w:r>
          </w:p>
        </w:tc>
        <w:tc>
          <w:tcPr>
            <w:tcW w:type="dxa" w:w="3600"/>
          </w:tcPr>
          <w:p>
            <w:pPr>
              <w:spacing w:after="0" w:before="0" w:line="240" w:lineRule="auto"/>
              <w:jc w:val="left"/>
            </w:pPr>
            <w:r>
              <w:t>Controls motor flux and torque-producing components using a motor model</w:t>
            </w:r>
          </w:p>
        </w:tc>
      </w:tr>
      <w:tr>
        <w:tc>
          <w:tcPr>
            <w:tcW w:type="dxa" w:w="3600"/>
          </w:tcPr>
          <w:p>
            <w:pPr>
              <w:spacing w:after="0" w:before="0" w:line="240" w:lineRule="auto"/>
              <w:jc w:val="left"/>
            </w:pPr>
            <w:r>
              <w:t>Configuration</w:t>
            </w:r>
          </w:p>
        </w:tc>
        <w:tc>
          <w:tcPr>
            <w:tcW w:type="dxa" w:w="3600"/>
          </w:tcPr>
          <w:p>
            <w:pPr>
              <w:spacing w:after="0" w:before="0" w:line="240" w:lineRule="auto"/>
              <w:jc w:val="left"/>
            </w:pPr>
            <w:r>
              <w:t>Generally simpler</w:t>
            </w:r>
          </w:p>
        </w:tc>
        <w:tc>
          <w:tcPr>
            <w:tcW w:type="dxa" w:w="3600"/>
          </w:tcPr>
          <w:p>
            <w:pPr>
              <w:spacing w:after="0" w:before="0" w:line="240" w:lineRule="auto"/>
              <w:jc w:val="left"/>
            </w:pPr>
            <w:r>
              <w:t>Generally requires more careful configuration and motor data</w:t>
            </w:r>
          </w:p>
        </w:tc>
      </w:tr>
      <w:tr>
        <w:tc>
          <w:tcPr>
            <w:tcW w:type="dxa" w:w="3600"/>
          </w:tcPr>
          <w:p>
            <w:pPr>
              <w:spacing w:after="0" w:before="0" w:line="240" w:lineRule="auto"/>
              <w:jc w:val="left"/>
            </w:pPr>
            <w:r>
              <w:t>Motor identification</w:t>
            </w:r>
          </w:p>
        </w:tc>
        <w:tc>
          <w:tcPr>
            <w:tcW w:type="dxa" w:w="3600"/>
          </w:tcPr>
          <w:p>
            <w:pPr>
              <w:spacing w:after="0" w:before="0" w:line="240" w:lineRule="auto"/>
              <w:jc w:val="left"/>
            </w:pPr>
            <w:r>
              <w:t>May not be required</w:t>
            </w:r>
          </w:p>
        </w:tc>
        <w:tc>
          <w:tcPr>
            <w:tcW w:type="dxa" w:w="3600"/>
          </w:tcPr>
          <w:p>
            <w:pPr>
              <w:spacing w:after="0" w:before="0" w:line="240" w:lineRule="auto"/>
              <w:jc w:val="left"/>
            </w:pPr>
            <w:r>
              <w:t>Often beneficial or required for best performance</w:t>
            </w:r>
          </w:p>
        </w:tc>
      </w:tr>
      <w:tr>
        <w:tc>
          <w:tcPr>
            <w:tcW w:type="dxa" w:w="3600"/>
          </w:tcPr>
          <w:p>
            <w:pPr>
              <w:spacing w:after="0" w:before="0" w:line="240" w:lineRule="auto"/>
              <w:jc w:val="left"/>
            </w:pPr>
            <w:r>
              <w:t>Low-speed torque</w:t>
            </w:r>
          </w:p>
        </w:tc>
        <w:tc>
          <w:tcPr>
            <w:tcW w:type="dxa" w:w="3600"/>
          </w:tcPr>
          <w:p>
            <w:pPr>
              <w:spacing w:after="0" w:before="0" w:line="240" w:lineRule="auto"/>
              <w:jc w:val="left"/>
            </w:pPr>
            <w:r>
              <w:t>More limited in demanding applications</w:t>
            </w:r>
          </w:p>
        </w:tc>
        <w:tc>
          <w:tcPr>
            <w:tcW w:type="dxa" w:w="3600"/>
          </w:tcPr>
          <w:p>
            <w:pPr>
              <w:spacing w:after="0" w:before="0" w:line="240" w:lineRule="auto"/>
              <w:jc w:val="left"/>
            </w:pPr>
            <w:r>
              <w:t>Generally better when properly configured</w:t>
            </w:r>
          </w:p>
        </w:tc>
      </w:tr>
      <w:tr>
        <w:tc>
          <w:tcPr>
            <w:tcW w:type="dxa" w:w="3600"/>
          </w:tcPr>
          <w:p>
            <w:pPr>
              <w:spacing w:after="0" w:before="0" w:line="240" w:lineRule="auto"/>
              <w:jc w:val="left"/>
            </w:pPr>
            <w:r>
              <w:t>Speed regulation under changing load</w:t>
            </w:r>
          </w:p>
        </w:tc>
        <w:tc>
          <w:tcPr>
            <w:tcW w:type="dxa" w:w="3600"/>
          </w:tcPr>
          <w:p>
            <w:pPr>
              <w:spacing w:after="0" w:before="0" w:line="240" w:lineRule="auto"/>
              <w:jc w:val="left"/>
            </w:pPr>
            <w:r>
              <w:t>Usually less precise</w:t>
            </w:r>
          </w:p>
        </w:tc>
        <w:tc>
          <w:tcPr>
            <w:tcW w:type="dxa" w:w="3600"/>
          </w:tcPr>
          <w:p>
            <w:pPr>
              <w:spacing w:after="0" w:before="0" w:line="240" w:lineRule="auto"/>
              <w:jc w:val="left"/>
            </w:pPr>
            <w:r>
              <w:t>Generally better</w:t>
            </w:r>
          </w:p>
        </w:tc>
      </w:tr>
      <w:tr>
        <w:tc>
          <w:tcPr>
            <w:tcW w:type="dxa" w:w="3600"/>
          </w:tcPr>
          <w:p>
            <w:pPr>
              <w:spacing w:after="0" w:before="0" w:line="240" w:lineRule="auto"/>
              <w:jc w:val="left"/>
            </w:pPr>
            <w:r>
              <w:t>Dynamic torque response</w:t>
            </w:r>
          </w:p>
        </w:tc>
        <w:tc>
          <w:tcPr>
            <w:tcW w:type="dxa" w:w="3600"/>
          </w:tcPr>
          <w:p>
            <w:pPr>
              <w:spacing w:after="0" w:before="0" w:line="240" w:lineRule="auto"/>
              <w:jc w:val="left"/>
            </w:pPr>
            <w:r>
              <w:t>More limited</w:t>
            </w:r>
          </w:p>
        </w:tc>
        <w:tc>
          <w:tcPr>
            <w:tcW w:type="dxa" w:w="3600"/>
          </w:tcPr>
          <w:p>
            <w:pPr>
              <w:spacing w:after="0" w:before="0" w:line="240" w:lineRule="auto"/>
              <w:jc w:val="left"/>
            </w:pPr>
            <w:r>
              <w:t>Usually faster and more controlled</w:t>
            </w:r>
          </w:p>
        </w:tc>
      </w:tr>
      <w:tr>
        <w:tc>
          <w:tcPr>
            <w:tcW w:type="dxa" w:w="3600"/>
          </w:tcPr>
          <w:p>
            <w:pPr>
              <w:spacing w:after="0" w:before="0" w:line="240" w:lineRule="auto"/>
              <w:jc w:val="left"/>
            </w:pPr>
            <w:r>
              <w:t>Typical applications</w:t>
            </w:r>
          </w:p>
        </w:tc>
        <w:tc>
          <w:tcPr>
            <w:tcW w:type="dxa" w:w="3600"/>
          </w:tcPr>
          <w:p>
            <w:pPr>
              <w:spacing w:after="0" w:before="0" w:line="240" w:lineRule="auto"/>
              <w:jc w:val="left"/>
            </w:pPr>
            <w:r>
              <w:t>Fans, pumps, general conveyors</w:t>
            </w:r>
          </w:p>
        </w:tc>
        <w:tc>
          <w:tcPr>
            <w:tcW w:type="dxa" w:w="3600"/>
          </w:tcPr>
          <w:p>
            <w:pPr>
              <w:spacing w:after="0" w:before="0" w:line="240" w:lineRule="auto"/>
              <w:jc w:val="left"/>
            </w:pPr>
            <w:r>
              <w:t>Demanding conveyors, winding systems, lifting applications where appropriately engineered</w:t>
            </w:r>
          </w:p>
        </w:tc>
      </w:tr>
      <w:tr>
        <w:tc>
          <w:tcPr>
            <w:tcW w:type="dxa" w:w="3600"/>
          </w:tcPr>
          <w:p>
            <w:pPr>
              <w:spacing w:after="0" w:before="0" w:line="240" w:lineRule="auto"/>
              <w:jc w:val="left"/>
            </w:pPr>
            <w:r>
              <w:t>Encoder requirement</w:t>
            </w:r>
          </w:p>
        </w:tc>
        <w:tc>
          <w:tcPr>
            <w:tcW w:type="dxa" w:w="3600"/>
          </w:tcPr>
          <w:p>
            <w:pPr>
              <w:spacing w:after="0" w:before="0" w:line="240" w:lineRule="auto"/>
              <w:jc w:val="left"/>
            </w:pPr>
            <w:r>
              <w:t>Usually not required</w:t>
            </w:r>
          </w:p>
        </w:tc>
        <w:tc>
          <w:tcPr>
            <w:tcW w:type="dxa" w:w="3600"/>
          </w:tcPr>
          <w:p>
            <w:pPr>
              <w:spacing w:after="0" w:before="0" w:line="240" w:lineRule="auto"/>
              <w:jc w:val="left"/>
            </w:pPr>
            <w:r>
              <w:t>Sensorless vector control may not require an encoder; closed-loop vector control uses feedback</w:t>
            </w:r>
          </w:p>
        </w:tc>
      </w:tr>
    </w:tbl>
    <w:p/>
    <w:p>
      <w:r>
        <w:t>The next study topic, vector control, builds directly on this comparison.</w:t>
      </w:r>
    </w:p>
    <w:p>
      <w:pPr>
        <w:pStyle w:val="Heading2"/>
      </w:pPr>
      <w:r>
        <w:t>12. Common V/f troubleshooting problems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w:t>
            </w:r>
          </w:p>
        </w:tc>
        <w:tc>
          <w:tcPr>
            <w:tcW w:type="dxa" w:w="3600"/>
            <w:shd w:val="clear" w:color="auto" w:fill="EEF2F7"/>
          </w:tcPr>
          <w:p>
            <w:pPr>
              <w:spacing w:after="0" w:before="0" w:line="240" w:lineRule="auto"/>
              <w:jc w:val="left"/>
            </w:pPr>
            <w:r>
              <w:rPr>
                <w:b/>
                <w:color w:val="1A2E4A"/>
              </w:rPr>
              <w:t>Checks</w:t>
            </w:r>
          </w:p>
        </w:tc>
      </w:tr>
      <w:tr>
        <w:tc>
          <w:tcPr>
            <w:tcW w:type="dxa" w:w="3600"/>
          </w:tcPr>
          <w:p>
            <w:pPr>
              <w:spacing w:after="0" w:before="0" w:line="240" w:lineRule="auto"/>
              <w:jc w:val="left"/>
            </w:pPr>
            <w:r>
              <w:t>Motor struggles to start at low frequency</w:t>
            </w:r>
          </w:p>
        </w:tc>
        <w:tc>
          <w:tcPr>
            <w:tcW w:type="dxa" w:w="3600"/>
          </w:tcPr>
          <w:p>
            <w:pPr>
              <w:spacing w:after="0" w:before="0" w:line="240" w:lineRule="auto"/>
              <w:jc w:val="left"/>
            </w:pPr>
            <w:r>
              <w:t>Insufficient low-speed voltage compensation, excessive load, incorrect motor data</w:t>
            </w:r>
          </w:p>
        </w:tc>
        <w:tc>
          <w:tcPr>
            <w:tcW w:type="dxa" w:w="3600"/>
          </w:tcPr>
          <w:p>
            <w:pPr>
              <w:spacing w:after="0" w:before="0" w:line="240" w:lineRule="auto"/>
              <w:jc w:val="left"/>
            </w:pPr>
            <w:r>
              <w:t>Verify load condition, motor data, drive sizing, and approved boost settings.</w:t>
            </w:r>
          </w:p>
        </w:tc>
      </w:tr>
      <w:tr>
        <w:tc>
          <w:tcPr>
            <w:tcW w:type="dxa" w:w="3600"/>
          </w:tcPr>
          <w:p>
            <w:pPr>
              <w:spacing w:after="0" w:before="0" w:line="240" w:lineRule="auto"/>
              <w:jc w:val="left"/>
            </w:pPr>
            <w:r>
              <w:t>Motor speed drops under load</w:t>
            </w:r>
          </w:p>
        </w:tc>
        <w:tc>
          <w:tcPr>
            <w:tcW w:type="dxa" w:w="3600"/>
          </w:tcPr>
          <w:p>
            <w:pPr>
              <w:spacing w:after="0" w:before="0" w:line="240" w:lineRule="auto"/>
              <w:jc w:val="left"/>
            </w:pPr>
            <w:r>
              <w:t>Increased slip, limited motor torque, voltage drop, unsuitable control method</w:t>
            </w:r>
          </w:p>
        </w:tc>
        <w:tc>
          <w:tcPr>
            <w:tcW w:type="dxa" w:w="3600"/>
          </w:tcPr>
          <w:p>
            <w:pPr>
              <w:spacing w:after="0" w:before="0" w:line="240" w:lineRule="auto"/>
              <w:jc w:val="left"/>
            </w:pPr>
            <w:r>
              <w:t>Check load, current, frequency, motor configuration, and whether vector control is more suitable.</w:t>
            </w:r>
          </w:p>
        </w:tc>
      </w:tr>
      <w:tr>
        <w:tc>
          <w:tcPr>
            <w:tcW w:type="dxa" w:w="3600"/>
          </w:tcPr>
          <w:p>
            <w:pPr>
              <w:spacing w:after="0" w:before="0" w:line="240" w:lineRule="auto"/>
              <w:jc w:val="left"/>
            </w:pPr>
            <w:r>
              <w:t>Motor current is excessive</w:t>
            </w:r>
          </w:p>
        </w:tc>
        <w:tc>
          <w:tcPr>
            <w:tcW w:type="dxa" w:w="3600"/>
          </w:tcPr>
          <w:p>
            <w:pPr>
              <w:spacing w:after="0" w:before="0" w:line="240" w:lineRule="auto"/>
              <w:jc w:val="left"/>
            </w:pPr>
            <w:r>
              <w:t>Excessive voltage boost, overload, incorrect voltage/frequency data, mechanical fault</w:t>
            </w:r>
          </w:p>
        </w:tc>
        <w:tc>
          <w:tcPr>
            <w:tcW w:type="dxa" w:w="3600"/>
          </w:tcPr>
          <w:p>
            <w:pPr>
              <w:spacing w:after="0" w:before="0" w:line="240" w:lineRule="auto"/>
              <w:jc w:val="left"/>
            </w:pPr>
            <w:r>
              <w:t>Check current, motor nameplate, V/f profile, and mechanical condition.</w:t>
            </w:r>
          </w:p>
        </w:tc>
      </w:tr>
      <w:tr>
        <w:tc>
          <w:tcPr>
            <w:tcW w:type="dxa" w:w="3600"/>
          </w:tcPr>
          <w:p>
            <w:pPr>
              <w:spacing w:after="0" w:before="0" w:line="240" w:lineRule="auto"/>
              <w:jc w:val="left"/>
            </w:pPr>
            <w:r>
              <w:t>Motor overheats at low speed</w:t>
            </w:r>
          </w:p>
        </w:tc>
        <w:tc>
          <w:tcPr>
            <w:tcW w:type="dxa" w:w="3600"/>
          </w:tcPr>
          <w:p>
            <w:pPr>
              <w:spacing w:after="0" w:before="0" w:line="240" w:lineRule="auto"/>
              <w:jc w:val="left"/>
            </w:pPr>
            <w:r>
              <w:t>Reduced self-cooling, high load, unsuitable continuous operating point</w:t>
            </w:r>
          </w:p>
        </w:tc>
        <w:tc>
          <w:tcPr>
            <w:tcW w:type="dxa" w:w="3600"/>
          </w:tcPr>
          <w:p>
            <w:pPr>
              <w:spacing w:after="0" w:before="0" w:line="240" w:lineRule="auto"/>
              <w:jc w:val="left"/>
            </w:pPr>
            <w:r>
              <w:t>Check motor cooling, thermal protection, load, and permitted operating range.</w:t>
            </w:r>
          </w:p>
        </w:tc>
      </w:tr>
      <w:tr>
        <w:tc>
          <w:tcPr>
            <w:tcW w:type="dxa" w:w="3600"/>
          </w:tcPr>
          <w:p>
            <w:pPr>
              <w:spacing w:after="0" w:before="0" w:line="240" w:lineRule="auto"/>
              <w:jc w:val="left"/>
            </w:pPr>
            <w:r>
              <w:t>Motor cannot reach the requested high speed</w:t>
            </w:r>
          </w:p>
        </w:tc>
        <w:tc>
          <w:tcPr>
            <w:tcW w:type="dxa" w:w="3600"/>
          </w:tcPr>
          <w:p>
            <w:pPr>
              <w:spacing w:after="0" w:before="0" w:line="240" w:lineRule="auto"/>
              <w:jc w:val="left"/>
            </w:pPr>
            <w:r>
              <w:t>Maximum frequency limit, voltage limit, load torque, drive configuration</w:t>
            </w:r>
          </w:p>
        </w:tc>
        <w:tc>
          <w:tcPr>
            <w:tcW w:type="dxa" w:w="3600"/>
          </w:tcPr>
          <w:p>
            <w:pPr>
              <w:spacing w:after="0" w:before="0" w:line="240" w:lineRule="auto"/>
              <w:jc w:val="left"/>
            </w:pPr>
            <w:r>
              <w:t>Check frequency limits, motor ratings, voltage availability, and load requirements.</w:t>
            </w:r>
          </w:p>
        </w:tc>
      </w:tr>
      <w:tr>
        <w:tc>
          <w:tcPr>
            <w:tcW w:type="dxa" w:w="3600"/>
          </w:tcPr>
          <w:p>
            <w:pPr>
              <w:spacing w:after="0" w:before="0" w:line="240" w:lineRule="auto"/>
              <w:jc w:val="left"/>
            </w:pPr>
            <w:r>
              <w:t>Motor vibrates or operates unstably</w:t>
            </w:r>
          </w:p>
        </w:tc>
        <w:tc>
          <w:tcPr>
            <w:tcW w:type="dxa" w:w="3600"/>
          </w:tcPr>
          <w:p>
            <w:pPr>
              <w:spacing w:after="0" w:before="0" w:line="240" w:lineRule="auto"/>
              <w:jc w:val="left"/>
            </w:pPr>
            <w:r>
              <w:t>Mechanical resonance, unsuitable V/f settings, load issues, motor faults</w:t>
            </w:r>
          </w:p>
        </w:tc>
        <w:tc>
          <w:tcPr>
            <w:tcW w:type="dxa" w:w="3600"/>
          </w:tcPr>
          <w:p>
            <w:pPr>
              <w:spacing w:after="0" w:before="0" w:line="240" w:lineRule="auto"/>
              <w:jc w:val="left"/>
            </w:pPr>
            <w:r>
              <w:t>Check mechanical condition, operating frequency, motor condition, and drive configuration.</w:t>
            </w:r>
          </w:p>
        </w:tc>
      </w:tr>
      <w:tr>
        <w:tc>
          <w:tcPr>
            <w:tcW w:type="dxa" w:w="3600"/>
          </w:tcPr>
          <w:p>
            <w:pPr>
              <w:spacing w:after="0" w:before="0" w:line="240" w:lineRule="auto"/>
              <w:jc w:val="left"/>
            </w:pPr>
            <w:r>
              <w:t>Fan or pump uses excessive power at reduced speed</w:t>
            </w:r>
          </w:p>
        </w:tc>
        <w:tc>
          <w:tcPr>
            <w:tcW w:type="dxa" w:w="3600"/>
          </w:tcPr>
          <w:p>
            <w:pPr>
              <w:spacing w:after="0" w:before="0" w:line="240" w:lineRule="auto"/>
              <w:jc w:val="left"/>
            </w:pPr>
            <w:r>
              <w:t>Incorrect control configuration, system losses, unsuitable operating strategy</w:t>
            </w:r>
          </w:p>
        </w:tc>
        <w:tc>
          <w:tcPr>
            <w:tcW w:type="dxa" w:w="3600"/>
          </w:tcPr>
          <w:p>
            <w:pPr>
              <w:spacing w:after="0" w:before="0" w:line="240" w:lineRule="auto"/>
              <w:jc w:val="left"/>
            </w:pPr>
            <w:r>
              <w:t>Check the load profile, process controls, and drive settings.</w:t>
            </w:r>
          </w:p>
        </w:tc>
      </w:tr>
    </w:tbl>
    <w:p/>
    <w:p>
      <w:pPr>
        <w:pStyle w:val="Heading2"/>
      </w:pPr>
      <w:r>
        <w:t>13. Practical automotive maintenance example</w:t>
      </w:r>
    </w:p>
    <w:p>
      <w:r>
        <w:t>Consider a conveyor motor controlled by a VFD in V/f mode.</w:t>
      </w:r>
    </w:p>
    <w:p>
      <w:r>
        <w:t>The conveyor runs normally at 50 Hz but struggles to start when loaded with heavy fixtures.</w:t>
      </w:r>
    </w:p>
    <w:p>
      <w:r>
        <w:t>A structured investigation would be:</w:t>
      </w:r>
    </w:p>
    <w:p>
      <w:pPr>
        <w:tabs>
          <w:tab w:pos="403" w:val="left"/>
        </w:tabs>
        <w:spacing w:after="40" w:line="276" w:lineRule="auto"/>
        <w:ind w:left="403" w:hanging="403"/>
        <w:jc w:val="left"/>
      </w:pPr>
      <w:r>
        <w:rPr>
          <w:color w:val="1A2E4A"/>
        </w:rPr>
        <w:t>1.</w:t>
        <w:tab/>
      </w:r>
      <w:r>
        <w:t>Verify the motor nameplate data and connection.</w:t>
      </w:r>
    </w:p>
    <w:p>
      <w:pPr>
        <w:tabs>
          <w:tab w:pos="403" w:val="left"/>
        </w:tabs>
        <w:spacing w:after="40" w:line="276" w:lineRule="auto"/>
        <w:ind w:left="403" w:hanging="403"/>
        <w:jc w:val="left"/>
      </w:pPr>
      <w:r>
        <w:rPr>
          <w:color w:val="1A2E4A"/>
        </w:rPr>
        <w:t>2.</w:t>
        <w:tab/>
      </w:r>
      <w:r>
        <w:t>Check the commanded frequency and acceleration time.</w:t>
      </w:r>
    </w:p>
    <w:p>
      <w:pPr>
        <w:tabs>
          <w:tab w:pos="403" w:val="left"/>
        </w:tabs>
        <w:spacing w:after="40" w:line="276" w:lineRule="auto"/>
        <w:ind w:left="403" w:hanging="403"/>
        <w:jc w:val="left"/>
      </w:pPr>
      <w:r>
        <w:rPr>
          <w:color w:val="1A2E4A"/>
        </w:rPr>
        <w:t>3.</w:t>
        <w:tab/>
      </w:r>
      <w:r>
        <w:t>Inspect the conveyor for excessive friction, jams, or mechanical damage.</w:t>
      </w:r>
    </w:p>
    <w:p>
      <w:pPr>
        <w:tabs>
          <w:tab w:pos="403" w:val="left"/>
        </w:tabs>
        <w:spacing w:after="40" w:line="276" w:lineRule="auto"/>
        <w:ind w:left="403" w:hanging="403"/>
        <w:jc w:val="left"/>
      </w:pPr>
      <w:r>
        <w:rPr>
          <w:color w:val="1A2E4A"/>
        </w:rPr>
        <w:t>4.</w:t>
        <w:tab/>
      </w:r>
      <w:r>
        <w:t>Monitor motor current and drive status during starting.</w:t>
      </w:r>
    </w:p>
    <w:p>
      <w:pPr>
        <w:tabs>
          <w:tab w:pos="403" w:val="left"/>
        </w:tabs>
        <w:spacing w:after="40" w:line="276" w:lineRule="auto"/>
        <w:ind w:left="403" w:hanging="403"/>
        <w:jc w:val="left"/>
      </w:pPr>
      <w:r>
        <w:rPr>
          <w:color w:val="1A2E4A"/>
        </w:rPr>
        <w:t>5.</w:t>
        <w:tab/>
      </w:r>
      <w:r>
        <w:t>Check whether the V/f profile and low-speed compensation are configured according to the manufacturer.</w:t>
      </w:r>
    </w:p>
    <w:p>
      <w:pPr>
        <w:tabs>
          <w:tab w:pos="403" w:val="left"/>
        </w:tabs>
        <w:spacing w:after="40" w:line="276" w:lineRule="auto"/>
        <w:ind w:left="403" w:hanging="403"/>
        <w:jc w:val="left"/>
      </w:pPr>
      <w:r>
        <w:rPr>
          <w:color w:val="1A2E4A"/>
        </w:rPr>
        <w:t>6.</w:t>
        <w:tab/>
      </w:r>
      <w:r>
        <w:t>Confirm that the motor and drive are suitable for the required starting torque.</w:t>
      </w:r>
    </w:p>
    <w:p>
      <w:pPr>
        <w:tabs>
          <w:tab w:pos="403" w:val="left"/>
        </w:tabs>
        <w:spacing w:after="40" w:line="276" w:lineRule="auto"/>
        <w:ind w:left="403" w:hanging="403"/>
        <w:jc w:val="left"/>
      </w:pPr>
      <w:r>
        <w:rPr>
          <w:color w:val="1A2E4A"/>
        </w:rPr>
        <w:t>7.</w:t>
        <w:tab/>
      </w:r>
      <w:r>
        <w:t>If the application needs better low-speed torque or speed regulation, evaluate whether vector control is appropriate.</w:t>
      </w:r>
    </w:p>
    <w:p>
      <w:pPr>
        <w:tabs>
          <w:tab w:pos="403" w:val="left"/>
        </w:tabs>
        <w:spacing w:after="40" w:line="276" w:lineRule="auto"/>
        <w:ind w:left="403" w:hanging="403"/>
        <w:jc w:val="left"/>
      </w:pPr>
      <w:r>
        <w:rPr>
          <w:color w:val="1A2E4A"/>
        </w:rPr>
        <w:t>8.</w:t>
        <w:tab/>
      </w:r>
      <w:r>
        <w:t>Validate the solution under the intended operating load and document the result.</w:t>
      </w:r>
    </w:p>
    <w:p>
      <w:r>
        <w:t>Do not assume that changing to vector control will fix a jammed conveyor, an undersized motor, or incorrect wiring. Control algorithms are clever, but they have yet to repeal mechanics.</w:t>
      </w:r>
    </w:p>
    <w:p>
      <w:pPr>
        <w:pStyle w:val="Heading2"/>
      </w:pPr>
      <w:r>
        <w:t>14. Interview questions and answers</w:t>
      </w:r>
    </w:p>
    <w:p>
      <w:r>
        <w:t>Q1. What is V/f control?</w:t>
      </w:r>
    </w:p>
    <w:p>
      <w:r>
        <w:t>V/f control is a scalar motor-control method in which the drive adjusts output voltage in relation to output frequency to maintain an appropriate motor magnetic flux over the intended operating range.</w:t>
      </w:r>
    </w:p>
    <w:p>
      <w:r>
        <w:t>Q2. Why is voltage adjusted when frequency changes?</w:t>
      </w:r>
    </w:p>
    <w:p>
      <w:r>
        <w:t>The voltage-to-frequency relationship influences motor magnetic flux. Coordinated voltage and frequency help maintain suitable flux and motor performance.</w:t>
      </w:r>
    </w:p>
    <w:p>
      <w:r>
        <w:t>Q3. What is the rated V/f ratio of a 400 V, 50 Hz motor?</w:t>
      </w:r>
    </w:p>
    <w:p>
      <w:pPr>
        <w:spacing w:before="120" w:after="160"/>
        <w:jc w:val="center"/>
      </w:pPr>
      <m:oMathPara>
        <m:oMath>
          <m:r>
            <m:t>400/50=8</m:t>
          </m:r>
          <m:r>
            <m:rPr>
              <m:nor/>
            </m:rPr>
            <m:t> V/Hz</m:t>
          </m:r>
        </m:oMath>
      </m:oMathPara>
    </w:p>
    <w:p>
      <w:r>
        <w:t>Q4. What happens if frequency is reduced without appropriately reducing voltage?</w:t>
      </w:r>
    </w:p>
    <w:p>
      <w:r>
        <w:t>The V/f ratio may rise, causing excessive magnetic flux, saturation, higher magnetizing current, and heating.</w:t>
      </w:r>
    </w:p>
    <w:p>
      <w:r>
        <w:t>Q5. Why can a motor have poor torque at low frequency?</w:t>
      </w:r>
    </w:p>
    <w:p>
      <w:r>
        <w:t>Stator resistance voltage drop becomes more significant at low frequency, and the motor may not receive the appropriate effective flux. Load, motor condition, and drive configuration also matter.</w:t>
      </w:r>
    </w:p>
    <w:p>
      <w:r>
        <w:t>Q6. What is voltage boost?</w:t>
      </w:r>
    </w:p>
    <w:p>
      <w:r>
        <w:t>It is a drive function that increases or compensates voltage at low frequencies to improve motor flux and low-speed torque, within appropriate limits.</w:t>
      </w:r>
    </w:p>
    <w:p>
      <w:r>
        <w:t>Q7. What is the field-weakening region?</w:t>
      </w:r>
    </w:p>
    <w:p>
      <w:r>
        <w:t>It is the region above base frequency where the drive cannot maintain the same voltage-to-frequency ratio because output voltage has reached its available limit, so motor flux decreases.</w:t>
      </w:r>
    </w:p>
    <w:p>
      <w:r>
        <w:t>Q8. Why is V/f control suitable for many fans and pumps?</w:t>
      </w:r>
    </w:p>
    <w:p>
      <w:r>
        <w:t>Many centrifugal fans and pumps have variable-torque load characteristics and do not require highly precise dynamic torque control.</w:t>
      </w:r>
    </w:p>
    <w:p>
      <w:r>
        <w:t>Q9. What is a major limitation of V/f control?</w:t>
      </w:r>
    </w:p>
    <w:p>
      <w:r>
        <w:t>Speed regulation and dynamic torque response are generally less precise than with a properly configured vector-control system.</w:t>
      </w:r>
    </w:p>
    <w:p>
      <w:r>
        <w:t>Q10. Does V/f control require an encoder?</w:t>
      </w:r>
    </w:p>
    <w:p>
      <w:r>
        <w:t>Basic V/f control normally does not require an encoder for ordinary speed control.</w:t>
      </w:r>
    </w:p>
    <w:p>
      <w:r>
        <w:t>Q11. Does a four-pole motor run at exactly 1500 RPM at 50 Hz?</w:t>
      </w:r>
    </w:p>
    <w:p>
      <w:r>
        <w:t>Its synchronous speed is 1500 RPM. An induction motor's actual rotor speed under motoring load is generally lower because of slip.</w:t>
      </w:r>
    </w:p>
    <w:p>
      <w:r>
        <w:t>Q12. When might vector control be preferred?</w:t>
      </w:r>
    </w:p>
    <w:p>
      <w:r>
        <w:t>When an application needs better low-speed torque, improved speed regulation under changing load, or more controlled dynamic torque response.</w:t>
      </w:r>
    </w:p>
    <w:p>
      <w:pPr>
        <w:pStyle w:val="Heading2"/>
      </w:pPr>
      <w:r>
        <w:t>15. Practical exercises</w:t>
      </w:r>
    </w:p>
    <w:p>
      <w:pPr>
        <w:tabs>
          <w:tab w:pos="403" w:val="left"/>
        </w:tabs>
        <w:spacing w:after="40" w:line="276" w:lineRule="auto"/>
        <w:ind w:left="403" w:hanging="403"/>
        <w:jc w:val="left"/>
      </w:pPr>
      <w:r>
        <w:rPr>
          <w:color w:val="1A2E4A"/>
        </w:rPr>
        <w:t>1.</w:t>
        <w:tab/>
      </w:r>
      <w:r>
        <w:t>Calculate the V/f ratio for a 230 V, 50 Hz motor. Answer: 4.6 V/Hz.</w:t>
      </w:r>
    </w:p>
    <w:p>
      <w:pPr>
        <w:tabs>
          <w:tab w:pos="403" w:val="left"/>
        </w:tabs>
        <w:spacing w:after="40" w:line="276" w:lineRule="auto"/>
        <w:ind w:left="403" w:hanging="403"/>
        <w:jc w:val="left"/>
      </w:pPr>
      <w:r>
        <w:rPr>
          <w:color w:val="1A2E4A"/>
        </w:rPr>
        <w:t>2.</w:t>
        <w:tab/>
      </w:r>
      <w:r>
        <w:t>For a 400 V, 50 Hz motor, calculate the idealized constant-V/f voltage at 30 Hz. Answer: 240 V.</w:t>
      </w:r>
    </w:p>
    <w:p>
      <w:pPr>
        <w:tabs>
          <w:tab w:pos="403" w:val="left"/>
        </w:tabs>
        <w:spacing w:after="40" w:line="276" w:lineRule="auto"/>
        <w:ind w:left="403" w:hanging="403"/>
        <w:jc w:val="left"/>
      </w:pPr>
      <w:r>
        <w:rPr>
          <w:color w:val="1A2E4A"/>
        </w:rPr>
        <w:t>3.</w:t>
        <w:tab/>
      </w:r>
      <w:r>
        <w:t>Calculate the synchronous speed of a four-pole motor at 25 Hz. Answer: 750 RPM.</w:t>
      </w:r>
    </w:p>
    <w:p>
      <w:pPr>
        <w:tabs>
          <w:tab w:pos="403" w:val="left"/>
        </w:tabs>
        <w:spacing w:after="40" w:line="276" w:lineRule="auto"/>
        <w:ind w:left="403" w:hanging="403"/>
        <w:jc w:val="left"/>
      </w:pPr>
      <w:r>
        <w:rPr>
          <w:color w:val="1A2E4A"/>
        </w:rPr>
        <w:t>4.</w:t>
        <w:tab/>
      </w:r>
      <w:r>
        <w:t>Explain why actual induction-motor shaft speed differs from synchronous speed.</w:t>
      </w:r>
    </w:p>
    <w:p>
      <w:pPr>
        <w:tabs>
          <w:tab w:pos="403" w:val="left"/>
        </w:tabs>
        <w:spacing w:after="40" w:line="276" w:lineRule="auto"/>
        <w:ind w:left="403" w:hanging="403"/>
        <w:jc w:val="left"/>
      </w:pPr>
      <w:r>
        <w:rPr>
          <w:color w:val="1A2E4A"/>
        </w:rPr>
        <w:t>5.</w:t>
        <w:tab/>
      </w:r>
      <w:r>
        <w:t>Describe the risks of excessive voltage boost at low frequency.</w:t>
      </w:r>
    </w:p>
    <w:p>
      <w:pPr>
        <w:tabs>
          <w:tab w:pos="403" w:val="left"/>
        </w:tabs>
        <w:spacing w:after="40" w:line="276" w:lineRule="auto"/>
        <w:ind w:left="403" w:hanging="403"/>
        <w:jc w:val="left"/>
      </w:pPr>
      <w:r>
        <w:rPr>
          <w:color w:val="1A2E4A"/>
        </w:rPr>
        <w:t>6.</w:t>
        <w:tab/>
      </w:r>
      <w:r>
        <w:t>Compare linear V/f and nonlinear V/f for a conveyor and a centrifugal fan.</w:t>
      </w:r>
    </w:p>
    <w:p>
      <w:pPr>
        <w:tabs>
          <w:tab w:pos="403" w:val="left"/>
        </w:tabs>
        <w:spacing w:after="40" w:line="276" w:lineRule="auto"/>
        <w:ind w:left="403" w:hanging="403"/>
        <w:jc w:val="left"/>
      </w:pPr>
      <w:r>
        <w:rPr>
          <w:color w:val="1A2E4A"/>
        </w:rPr>
        <w:t>7.</w:t>
        <w:tab/>
      </w:r>
      <w:r>
        <w:t>Explain why a heavy conveyor may benefit from vector control rather than basic V/f control.</w:t>
      </w:r>
    </w:p>
    <w:p>
      <w:pPr>
        <w:pStyle w:val="Heading2"/>
      </w:pPr>
      <w:r>
        <w:t>16. Final mental model</w:t>
      </w:r>
    </w:p>
    <w:p>
      <w:pPr>
        <w:pStyle w:val="ListBullet"/>
      </w:pPr>
      <w:r>
        <w:t>V/f control coordinates motor voltage and frequency.</w:t>
      </w:r>
    </w:p>
    <w:p>
      <w:pPr>
        <w:pStyle w:val="ListBullet"/>
      </w:pPr>
      <w:r>
        <w:t>Approximately constant V/f below base frequency helps maintain approximately constant magnetic flux under suitable conditions.</w:t>
      </w:r>
    </w:p>
    <w:p>
      <w:pPr>
        <w:pStyle w:val="ListBullet"/>
      </w:pPr>
      <w:r>
        <w:t>At low frequency, voltage compensation may be needed to maintain useful torque.</w:t>
      </w:r>
    </w:p>
    <w:p>
      <w:pPr>
        <w:pStyle w:val="ListBullet"/>
      </w:pPr>
      <w:r>
        <w:t>Above base frequency, voltage limitations cause field weakening and can reduce available torque.</w:t>
      </w:r>
    </w:p>
    <w:p>
      <w:pPr>
        <w:pStyle w:val="ListBullet"/>
      </w:pPr>
      <w:r>
        <w:t>V/f control is simple and effective for many steady-running applications, but speed regulation and dynamic torque response are more limited.</w:t>
      </w:r>
    </w:p>
    <w:p>
      <w:pPr>
        <w:pStyle w:val="ListBullet"/>
      </w:pPr>
      <w:r>
        <w:t>Correct motor data, load selection, ramp settings, and mechanical condition remain essential.</w:t>
      </w:r>
    </w:p>
    <w:p>
      <w:r>
        <w:t xml:space="preserve">Next topic: </w:t>
      </w:r>
      <w:r>
        <w:rPr>
          <w:rFonts w:ascii="Consolas" w:hAnsi="Consolas"/>
          <w:color w:val="333333"/>
          <w:sz w:val="19"/>
          <w:shd w:val="clear" w:color="auto" w:fill="EFEFEF"/>
        </w:rPr>
        <w:t>02_PLAN_WISE_2026\02_INDUSTRY3_0\02_Auto_Tech\04_VFD\06_Vector_Control</w:t>
      </w:r>
    </w:p>
    <w:p>
      <w:r>
        <w:t>06_Vector_Control - Vector control</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02_PLAN_WISE_2026\02_INDUSTRY3_0\02_Auto_Tech\04_VFD\05_V_f</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