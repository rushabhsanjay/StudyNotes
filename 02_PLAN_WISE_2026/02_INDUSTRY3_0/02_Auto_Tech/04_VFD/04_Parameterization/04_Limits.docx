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02_PLAN_WISE_2026\02_INDUSTRY3_0\02_Auto_Tech\04_VFD\04_Parameterization\04_Limits</w:t>
      </w:r>
    </w:p>
    <w:p>
      <w:pPr>
        <w:pStyle w:val="Heading1"/>
        <w:pBdr>
          <w:bottom w:val="single" w:sz="6" w:space="6" w:color="1A2E4A"/>
        </w:pBdr>
        <w:spacing w:after="200"/>
      </w:pPr>
      <w:r>
        <w:t>Limits: Minimum/Maximum Frequency and Current</w:t>
      </w:r>
    </w:p>
    <w:p>
      <w:pPr>
        <w:pStyle w:val="Heading2"/>
      </w:pPr>
      <w:r>
        <w:t>1. Definition</w:t>
      </w:r>
    </w:p>
    <w:p>
      <w:r>
        <w:t>VFD limits are parameter settings that restrict the drive's operating range to protect the motor, drive, and mechanical system and to meet process requirements.</w:t>
      </w:r>
    </w:p>
    <w:p>
      <w:r>
        <w:t>The main limits covered in this topic are:</w:t>
      </w:r>
    </w:p>
    <w:p>
      <w:pPr>
        <w:pStyle w:val="ListBullet"/>
      </w:pPr>
      <w:r>
        <w:t>Minimum frequency: The lowest permitted output frequency under the configured operating conditions.</w:t>
      </w:r>
    </w:p>
    <w:p>
      <w:pPr>
        <w:pStyle w:val="ListBullet"/>
      </w:pPr>
      <w:r>
        <w:t>Maximum frequency: The highest permitted output frequency under the configured operating conditions.</w:t>
      </w:r>
    </w:p>
    <w:p>
      <w:pPr>
        <w:pStyle w:val="ListBullet"/>
      </w:pPr>
      <w:r>
        <w:t>Current limit: A threshold used by the drive's control system to restrict motor current or torque demand, or to trigger a response depending on the drive design.</w:t>
      </w:r>
    </w:p>
    <w:p>
      <w:r>
        <w:t>Other relevant limits include maximum motor speed, torque limits, voltage limits, thermal protection thresholds, and application-specific speed restrictions.</w:t>
      </w:r>
    </w:p>
    <w:p>
      <w:r>
        <w:t>For example, an automotive conveyor might be configured to operate between 10 Hz and 50 Hz during normal production. A speed reference of 5 Hz may be restricted by the minimum-frequency setting, while a request for 60 Hz may be capped by the maximum-frequency setting.</w:t>
      </w:r>
    </w:p>
    <w:p>
      <w:r>
        <w:t>Important: Frequency limits are not the same as safety limits. They restrict normal drive operation but do not independently guarantee that a machine cannot move dangerously.</w:t>
      </w:r>
    </w:p>
    <w:p>
      <w:pPr>
        <w:pStyle w:val="Heading2"/>
      </w:pPr>
      <w:r>
        <w:t>2. Minimum frequency</w:t>
      </w:r>
    </w:p>
    <w:p>
      <w:r>
        <w:t>Minimum frequency defines the lower boundary of the drive's configured frequency range for the relevant operating mode.</w:t>
      </w:r>
    </w:p>
    <w:p>
      <w:r>
        <w:t>Suppose a VFD has these settings:</w:t>
      </w:r>
    </w:p>
    <w:p>
      <w:pPr>
        <w:pStyle w:val="ListBullet"/>
      </w:pPr>
      <w:r>
        <w:t>Minimum frequency: 10 Hz</w:t>
      </w:r>
    </w:p>
    <w:p>
      <w:pPr>
        <w:pStyle w:val="ListBullet"/>
      </w:pPr>
      <w:r>
        <w:t>Maximum frequency: 50 Hz</w:t>
      </w:r>
    </w:p>
    <w:p>
      <w:pPr>
        <w:pStyle w:val="ListBullet"/>
      </w:pPr>
      <w:r>
        <w:t>Requested frequency: 5 Hz</w:t>
      </w:r>
    </w:p>
    <w:p>
      <w:r>
        <w:t>Depending on the drive's configuration, a 5 Hz request may be clamped to 10 Hz, rejected, or handled differently. The exact behavior must be checked in the manufacturer's manual.</w:t>
      </w:r>
    </w:p>
    <w:p>
      <w:pPr>
        <w:pStyle w:val="Heading3"/>
      </w:pPr>
      <w:r>
        <w:t>Why minimum frequency matters</w:t>
      </w:r>
    </w:p>
    <w:p>
      <w:pPr>
        <w:tabs>
          <w:tab w:pos="403" w:val="left"/>
        </w:tabs>
        <w:spacing w:after="40" w:line="276" w:lineRule="auto"/>
        <w:ind w:left="403" w:hanging="403"/>
        <w:jc w:val="left"/>
      </w:pPr>
      <w:r>
        <w:rPr>
          <w:color w:val="1A2E4A"/>
        </w:rPr>
        <w:t>1.</w:t>
        <w:tab/>
      </w:r>
      <w:r>
        <w:t>Avoiding unsuitable low-speed operation: Some motors and loads cannot operate continuously at very low speeds without problems.</w:t>
      </w:r>
    </w:p>
    <w:p>
      <w:pPr>
        <w:tabs>
          <w:tab w:pos="403" w:val="left"/>
        </w:tabs>
        <w:spacing w:after="40" w:line="276" w:lineRule="auto"/>
        <w:ind w:left="403" w:hanging="403"/>
        <w:jc w:val="left"/>
      </w:pPr>
      <w:r>
        <w:rPr>
          <w:color w:val="1A2E4A"/>
        </w:rPr>
        <w:t>2.</w:t>
        <w:tab/>
      </w:r>
      <w:r>
        <w:t>Cooling: A self-cooled induction motor generally has reduced fan cooling at low shaft speed.</w:t>
      </w:r>
    </w:p>
    <w:p>
      <w:pPr>
        <w:tabs>
          <w:tab w:pos="403" w:val="left"/>
        </w:tabs>
        <w:spacing w:after="40" w:line="276" w:lineRule="auto"/>
        <w:ind w:left="403" w:hanging="403"/>
        <w:jc w:val="left"/>
      </w:pPr>
      <w:r>
        <w:rPr>
          <w:color w:val="1A2E4A"/>
        </w:rPr>
        <w:t>3.</w:t>
        <w:tab/>
      </w:r>
      <w:r>
        <w:t>Process requirements: A conveyor may need a minimum speed to maintain material flow or prevent product accumulation.</w:t>
      </w:r>
    </w:p>
    <w:p>
      <w:pPr>
        <w:tabs>
          <w:tab w:pos="403" w:val="left"/>
        </w:tabs>
        <w:spacing w:after="40" w:line="276" w:lineRule="auto"/>
        <w:ind w:left="403" w:hanging="403"/>
        <w:jc w:val="left"/>
      </w:pPr>
      <w:r>
        <w:rPr>
          <w:color w:val="1A2E4A"/>
        </w:rPr>
        <w:t>4.</w:t>
        <w:tab/>
      </w:r>
      <w:r>
        <w:t>Mechanical behavior: Low speed can expose problems such as stick-slip, insufficient lubrication in some systems, or unstable movement.</w:t>
      </w:r>
    </w:p>
    <w:p>
      <w:pPr>
        <w:tabs>
          <w:tab w:pos="403" w:val="left"/>
        </w:tabs>
        <w:spacing w:after="40" w:line="276" w:lineRule="auto"/>
        <w:ind w:left="403" w:hanging="403"/>
        <w:jc w:val="left"/>
      </w:pPr>
      <w:r>
        <w:rPr>
          <w:color w:val="1A2E4A"/>
        </w:rPr>
        <w:t>5.</w:t>
        <w:tab/>
      </w:r>
      <w:r>
        <w:t>Equipment-specific requirements: Pumps, fans, and other equipment may have minimum operating speeds defined by their design.</w:t>
      </w:r>
    </w:p>
    <w:p>
      <w:pPr>
        <w:pStyle w:val="Heading3"/>
      </w:pPr>
      <w:r>
        <w:t>Important limitation</w:t>
      </w:r>
    </w:p>
    <w:p>
      <w:r>
        <w:t>A minimum-frequency setting does not guarantee sufficient motor cooling, torque, lubrication, or process performance. Those depend on the motor design, control mode, load, and application.</w:t>
      </w:r>
    </w:p>
    <w:p>
      <w:r>
        <w:t>For example, a motor running continuously at 10 Hz may still overheat if it carries a substantial load and relies on its shaft-mounted cooling fan. The correct solution might involve derating, an independently powered fan, a different motor, or an application-specific operating restriction.</w:t>
      </w:r>
    </w:p>
    <w:p>
      <w:pPr>
        <w:pStyle w:val="Heading2"/>
      </w:pPr>
      <w:r>
        <w:t>3. Maximum frequency</w:t>
      </w:r>
    </w:p>
    <w:p>
      <w:r>
        <w:t>Maximum frequency defines the upper boundary of the permitted operating frequency for the relevant operating mode.</w:t>
      </w:r>
    </w:p>
    <w:p>
      <w:r>
        <w:t>For example:</w:t>
      </w:r>
    </w:p>
    <w:p>
      <w:pPr>
        <w:pStyle w:val="ListBullet"/>
      </w:pPr>
      <w:r>
        <w:t>Minimum frequency: 10 Hz</w:t>
      </w:r>
    </w:p>
    <w:p>
      <w:pPr>
        <w:pStyle w:val="ListBullet"/>
      </w:pPr>
      <w:r>
        <w:t>Maximum frequency: 50 Hz</w:t>
      </w:r>
    </w:p>
    <w:p>
      <w:pPr>
        <w:pStyle w:val="ListBullet"/>
      </w:pPr>
      <w:r>
        <w:t>Requested frequency: 60 Hz</w:t>
      </w:r>
    </w:p>
    <w:p>
      <w:r>
        <w:t>If the drive enforces the configured maximum as a cap, it will not command more than 50 Hz through that reference path. Other configured functions or operating modes may have different restrictions, so verify the actual drive behavior.</w:t>
      </w:r>
    </w:p>
    <w:p>
      <w:pPr>
        <w:pStyle w:val="Heading3"/>
      </w:pPr>
      <w:r>
        <w:t>Why maximum frequency matters</w:t>
      </w:r>
    </w:p>
    <w:p>
      <w:pPr>
        <w:pStyle w:val="ListBullet"/>
      </w:pPr>
      <w:r>
        <w:t>Prevents normal speed commands from exceeding the configured operating range.</w:t>
      </w:r>
    </w:p>
    <w:p>
      <w:pPr>
        <w:pStyle w:val="ListBullet"/>
      </w:pPr>
      <w:r>
        <w:t>Helps maintain the machine's intended production speed.</w:t>
      </w:r>
    </w:p>
    <w:p>
      <w:pPr>
        <w:pStyle w:val="ListBullet"/>
      </w:pPr>
      <w:r>
        <w:t>Can reduce the risk of excessive mechanical speed.</w:t>
      </w:r>
    </w:p>
    <w:p>
      <w:pPr>
        <w:pStyle w:val="ListBullet"/>
      </w:pPr>
      <w:r>
        <w:t>Helps keep the drive within the application's approved operating conditions.</w:t>
      </w:r>
    </w:p>
    <w:p>
      <w:r>
        <w:t>However, setting maximum frequency to 50 Hz does not automatically guarantee a safe motor speed in every configuration. The relationship between frequency and shaft speed depends on motor pole count, slip, control method, and any applicable field-weakening or overspeed behavior.</w:t>
      </w:r>
    </w:p>
    <w:p>
      <w:pPr>
        <w:pStyle w:val="Heading3"/>
      </w:pPr>
      <w:r>
        <w:t>Frequency and motor speed</w:t>
      </w:r>
    </w:p>
    <w:p>
      <w:r>
        <w:t>For an AC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revolutions per minute (RPM)</w:t>
      </w:r>
    </w:p>
    <w:p>
      <w:pPr>
        <w:pStyle w:val="ListBullet"/>
      </w:pPr>
      <m:oMath>
        <m:r>
          <m:t>f</m:t>
        </m:r>
      </m:oMath>
      <w:r>
        <w:t xml:space="preserve"> = electrical frequency in hertz (Hz)</w:t>
      </w:r>
    </w:p>
    <w:p>
      <w:pPr>
        <w:pStyle w:val="ListBullet"/>
      </w:pPr>
      <m:oMath>
        <m:r>
          <m:t>P</m:t>
        </m:r>
      </m:oMath>
      <w:r>
        <w:t xml:space="preserve"> = number of motor poles</w:t>
      </w:r>
    </w:p>
    <w:p>
      <w:r>
        <w:t>For a four-pole motor:</w:t>
      </w:r>
    </w:p>
    <w:p>
      <w:r>
        <w:t>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At 40 Hz:</w:t>
      </w:r>
    </w:p>
    <w:p>
      <w:pPr>
        <w:spacing w:before="120" w:after="160"/>
        <w:jc w:val="center"/>
      </w:pPr>
      <m:oMathPara>
        <m:oMath>
          <m:sSub>
            <m:e>
              <m:r>
                <m:t>N</m:t>
              </m:r>
            </m:e>
            <m:sub>
              <m:r>
                <m:t>s</m:t>
              </m:r>
            </m:sub>
          </m:sSub>
          <m:r>
            <m:t>=</m:t>
          </m:r>
          <m:f>
            <m:fPr>
              <m:type m:val="bar"/>
            </m:fPr>
            <m:num>
              <m:r>
                <m:t>120×40</m:t>
              </m:r>
            </m:num>
            <m:den>
              <m:r>
                <m:t>4</m:t>
              </m:r>
            </m:den>
          </m:f>
          <m:r>
            <m:t>=1200</m:t>
          </m:r>
          <m:r>
            <m:rPr>
              <m:nor/>
            </m:rPr>
            <m:t> RPM</m:t>
          </m:r>
        </m:oMath>
      </m:oMathPara>
    </w:p>
    <w:p>
      <w:r>
        <w:t>For an induction motor, actual rotor speed under motoring load is generally below synchronous speed because of slip. These values are therefore synchronous-speed calculations, not exact measured shaft speeds.</w:t>
      </w:r>
    </w:p>
    <w:p>
      <w:pPr>
        <w:pStyle w:val="Heading3"/>
      </w:pPr>
      <w:r>
        <w:t>Why increasing maximum frequency can be dangerous</w:t>
      </w:r>
    </w:p>
    <w:p>
      <w:r>
        <w:t>Increasing frequency beyond the motor's rated frequency may increase mechanical speed and can move the motor into a field-weakening region, depending on the drive and motor configuration.</w:t>
      </w:r>
    </w:p>
    <w:p>
      <w:r>
        <w:t>Potential concerns include:</w:t>
      </w:r>
    </w:p>
    <w:p>
      <w:pPr>
        <w:pStyle w:val="ListBullet"/>
      </w:pPr>
      <w:r>
        <w:t>Excessive shaft or bearing speed.</w:t>
      </w:r>
    </w:p>
    <w:p>
      <w:pPr>
        <w:pStyle w:val="ListBullet"/>
      </w:pPr>
      <w:r>
        <w:t>Fan, impeller, or rotor mechanical limitations.</w:t>
      </w:r>
    </w:p>
    <w:p>
      <w:pPr>
        <w:pStyle w:val="ListBullet"/>
      </w:pPr>
      <w:r>
        <w:t>Reduced available torque above base frequency.</w:t>
      </w:r>
    </w:p>
    <w:p>
      <w:pPr>
        <w:pStyle w:val="ListBullet"/>
      </w:pPr>
      <w:r>
        <w:t>Increased vibration or mechanical resonance.</w:t>
      </w:r>
    </w:p>
    <w:p>
      <w:pPr>
        <w:pStyle w:val="ListBullet"/>
      </w:pPr>
      <w:r>
        <w:t>Gearbox, coupling, and driven-equipment speed limits.</w:t>
      </w:r>
    </w:p>
    <w:p>
      <w:pPr>
        <w:pStyle w:val="ListBullet"/>
      </w:pPr>
      <w:r>
        <w:t>Application overspeed restrictions.</w:t>
      </w:r>
    </w:p>
    <w:p>
      <w:r>
        <w:t>Do not raise maximum frequency simply because the drive allows it. Confirm the motor, drive, gearbox, load, and machine manufacturer's permitted operating ranges first.</w:t>
      </w:r>
    </w:p>
    <w:p>
      <w:pPr>
        <w:pStyle w:val="Heading2"/>
      </w:pPr>
      <w:r>
        <w:t>4. Frequency limits versus speed reference</w:t>
      </w:r>
    </w:p>
    <w:p>
      <w:r>
        <w:t>These are separate concepts.</w:t>
      </w:r>
    </w:p>
    <w:p>
      <w:pPr>
        <w:pStyle w:val="ListBullet"/>
      </w:pPr>
      <w:r>
        <w:t>Speed reference: The requested operating frequency or speed.</w:t>
      </w:r>
    </w:p>
    <w:p>
      <w:pPr>
        <w:pStyle w:val="ListBullet"/>
      </w:pPr>
      <w:r>
        <w:t>Minimum/maximum frequency limits: Restrictions on the permitted reference or operating range.</w:t>
      </w:r>
    </w:p>
    <w:p>
      <w:r>
        <w:t>Conceptually:</w:t>
      </w:r>
    </w:p>
    <w:p>
      <w:pPr>
        <w:shd w:val="clear" w:color="auto" w:fill="F4F4F4"/>
        <w:spacing w:before="0" w:after="0" w:line="240" w:lineRule="auto"/>
        <w:ind w:left="216" w:right="216"/>
        <w:jc w:val="left"/>
      </w:pPr>
      <w:r>
        <w:rPr>
          <w:rFonts w:ascii="Consolas" w:hAnsi="Consolas"/>
          <w:color w:val="202020"/>
          <w:sz w:val="18"/>
        </w:rPr>
        <w:t>PLC / HMI /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Requested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Frequency limit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Ramp and drive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output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speed</w:t>
      </w:r>
    </w:p>
    <w:p/>
    <w:p>
      <w:r>
        <w:t>The actual processing order and interactions depend on the drive.</w:t>
      </w:r>
    </w:p>
    <w:p>
      <w:pPr>
        <w:pStyle w:val="Heading3"/>
      </w:pPr>
      <w:r>
        <w:t>Example</w:t>
      </w:r>
    </w:p>
    <w:p>
      <w:r>
        <w:t>A PLC sends a requested frequency of 45 Hz. The drive's maximum frequency is 40 Hz.</w:t>
      </w:r>
    </w:p>
    <w:p>
      <w:r>
        <w:t>If the configured maximum is enforced as a cap, the effective reference will be restricted to 40 Hz. The drive then follows its ramp and control functions toward that permitted value.</w:t>
      </w:r>
    </w:p>
    <w:p>
      <w:r>
        <w:t>When diagnosing a speed mismatch, compare the PLC's requested value, the drive's selected reference, the effective reference after limits, and the actual output frequency.</w:t>
      </w:r>
    </w:p>
    <w:p>
      <w:pPr>
        <w:pStyle w:val="Heading2"/>
      </w:pPr>
      <w:r>
        <w:t>5. Current limit</w:t>
      </w:r>
    </w:p>
    <w:p>
      <w:r>
        <w:t>Current limit is a drive control setting that restricts the current demand or current response according to the drive's design.</w:t>
      </w:r>
    </w:p>
    <w:p>
      <w:r>
        <w:t>Motor current depends on load torque, acceleration demand, motor parameters, control mode, supply conditions, and other factors. During acceleration, a motor may require substantial current to produce the torque needed to accelerate the load.</w:t>
      </w:r>
    </w:p>
    <w:p>
      <w:r>
        <w:t>A configured current limit can help prevent the drive from demanding current beyond its permitted operating range. Depending on the drive, it may reduce torque, extend acceleration time, limit output, or produce a fault if the condition persists.</w:t>
      </w:r>
    </w:p>
    <w:p>
      <w:r>
        <w:t>A current limit is not a substitute for correct motor overload protection or correct drive sizing.</w:t>
      </w:r>
    </w:p>
    <w:p>
      <w:pPr>
        <w:pStyle w:val="Heading3"/>
      </w:pPr>
      <w:r>
        <w:t>Example: Heavy conveyor starting</w:t>
      </w:r>
    </w:p>
    <w:p>
      <w:r>
        <w:t>A conveyor carrying heavy fixtures starts from rest. The PLC commands the VFD to accelerate to 50 Hz in 3 seconds.</w:t>
      </w:r>
    </w:p>
    <w:p>
      <w:r>
        <w:t>The required torque exceeds what the configured current limit permits. The drive may limit the acceleration, so the motor takes longer than the requested ramp time to reach speed. Depending on the drive and operating conditions, it may eventually trip.</w:t>
      </w:r>
    </w:p>
    <w:p>
      <w:r>
        <w:t>Possible causes include:</w:t>
      </w:r>
    </w:p>
    <w:p>
      <w:pPr>
        <w:pStyle w:val="ListBullet"/>
      </w:pPr>
      <w:r>
        <w:t>Acceleration time is too short for the load.</w:t>
      </w:r>
    </w:p>
    <w:p>
      <w:pPr>
        <w:pStyle w:val="ListBullet"/>
      </w:pPr>
      <w:r>
        <w:t>The conveyor is overloaded or mechanically obstructed.</w:t>
      </w:r>
    </w:p>
    <w:p>
      <w:pPr>
        <w:pStyle w:val="ListBullet"/>
      </w:pPr>
      <w:r>
        <w:t>Motor nameplate parameters are incorrect.</w:t>
      </w:r>
    </w:p>
    <w:p>
      <w:pPr>
        <w:pStyle w:val="ListBullet"/>
      </w:pPr>
      <w:r>
        <w:t>The drive is undersized.</w:t>
      </w:r>
    </w:p>
    <w:p>
      <w:pPr>
        <w:pStyle w:val="ListBullet"/>
      </w:pPr>
      <w:r>
        <w:t>The configured current or torque limit is inappropriate.</w:t>
      </w:r>
    </w:p>
    <w:p>
      <w:pPr>
        <w:pStyle w:val="ListBullet"/>
      </w:pPr>
      <w:r>
        <w:t>The mechanical system has an unexpected fault.</w:t>
      </w:r>
    </w:p>
    <w:p>
      <w:r>
        <w:t>The right response is to investigate the cause, not automatically increase the current limit.</w:t>
      </w:r>
    </w:p>
    <w:p>
      <w:pPr>
        <w:pStyle w:val="Heading2"/>
      </w:pPr>
      <w:r>
        <w:t>6. Current limit versus motor overload protection</w:t>
      </w:r>
    </w:p>
    <w:p>
      <w:r>
        <w:t>These functions are related but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Key distinction</w:t>
            </w:r>
          </w:p>
        </w:tc>
      </w:tr>
      <w:tr>
        <w:tc>
          <w:tcPr>
            <w:tcW w:type="dxa" w:w="3600"/>
          </w:tcPr>
          <w:p>
            <w:pPr>
              <w:spacing w:after="0" w:before="0" w:line="240" w:lineRule="auto"/>
              <w:jc w:val="left"/>
            </w:pPr>
            <w:r>
              <w:t>Current limit</w:t>
            </w:r>
          </w:p>
        </w:tc>
        <w:tc>
          <w:tcPr>
            <w:tcW w:type="dxa" w:w="3600"/>
          </w:tcPr>
          <w:p>
            <w:pPr>
              <w:spacing w:after="0" w:before="0" w:line="240" w:lineRule="auto"/>
              <w:jc w:val="left"/>
            </w:pPr>
            <w:r>
              <w:t>Restricts current demand or response during operation</w:t>
            </w:r>
          </w:p>
        </w:tc>
        <w:tc>
          <w:tcPr>
            <w:tcW w:type="dxa" w:w="3600"/>
          </w:tcPr>
          <w:p>
            <w:pPr>
              <w:spacing w:after="0" w:before="0" w:line="240" w:lineRule="auto"/>
              <w:jc w:val="left"/>
            </w:pPr>
            <w:r>
              <w:t>May actively limit torque or acceleration rather than immediately trip.</w:t>
            </w:r>
          </w:p>
        </w:tc>
      </w:tr>
      <w:tr>
        <w:tc>
          <w:tcPr>
            <w:tcW w:type="dxa" w:w="3600"/>
          </w:tcPr>
          <w:p>
            <w:pPr>
              <w:spacing w:after="0" w:before="0" w:line="240" w:lineRule="auto"/>
              <w:jc w:val="left"/>
            </w:pPr>
            <w:r>
              <w:t>Motor overload protection</w:t>
            </w:r>
          </w:p>
        </w:tc>
        <w:tc>
          <w:tcPr>
            <w:tcW w:type="dxa" w:w="3600"/>
          </w:tcPr>
          <w:p>
            <w:pPr>
              <w:spacing w:after="0" w:before="0" w:line="240" w:lineRule="auto"/>
              <w:jc w:val="left"/>
            </w:pPr>
            <w:r>
              <w:t>Protects the motor against damaging overload conditions</w:t>
            </w:r>
          </w:p>
        </w:tc>
        <w:tc>
          <w:tcPr>
            <w:tcW w:type="dxa" w:w="3600"/>
          </w:tcPr>
          <w:p>
            <w:pPr>
              <w:spacing w:after="0" w:before="0" w:line="240" w:lineRule="auto"/>
              <w:jc w:val="left"/>
            </w:pPr>
            <w:r>
              <w:t>Often models thermal loading over time and may trip when the thermal limit is exceeded.</w:t>
            </w:r>
          </w:p>
        </w:tc>
      </w:tr>
      <w:tr>
        <w:tc>
          <w:tcPr>
            <w:tcW w:type="dxa" w:w="3600"/>
          </w:tcPr>
          <w:p>
            <w:pPr>
              <w:spacing w:after="0" w:before="0" w:line="240" w:lineRule="auto"/>
              <w:jc w:val="left"/>
            </w:pPr>
            <w:r>
              <w:t>Drive overcurrent protection</w:t>
            </w:r>
          </w:p>
        </w:tc>
        <w:tc>
          <w:tcPr>
            <w:tcW w:type="dxa" w:w="3600"/>
          </w:tcPr>
          <w:p>
            <w:pPr>
              <w:spacing w:after="0" w:before="0" w:line="240" w:lineRule="auto"/>
              <w:jc w:val="left"/>
            </w:pPr>
            <w:r>
              <w:t>Protects the drive's power electronics against excessive current conditions</w:t>
            </w:r>
          </w:p>
        </w:tc>
        <w:tc>
          <w:tcPr>
            <w:tcW w:type="dxa" w:w="3600"/>
          </w:tcPr>
          <w:p>
            <w:pPr>
              <w:spacing w:after="0" w:before="0" w:line="240" w:lineRule="auto"/>
              <w:jc w:val="left"/>
            </w:pPr>
            <w:r>
              <w:t>May act rapidly when current exceeds hardware or control thresholds.</w:t>
            </w:r>
          </w:p>
        </w:tc>
      </w:tr>
      <w:tr>
        <w:tc>
          <w:tcPr>
            <w:tcW w:type="dxa" w:w="3600"/>
          </w:tcPr>
          <w:p>
            <w:pPr>
              <w:spacing w:after="0" w:before="0" w:line="240" w:lineRule="auto"/>
              <w:jc w:val="left"/>
            </w:pPr>
            <w:r>
              <w:t>Torque limit</w:t>
            </w:r>
          </w:p>
        </w:tc>
        <w:tc>
          <w:tcPr>
            <w:tcW w:type="dxa" w:w="3600"/>
          </w:tcPr>
          <w:p>
            <w:pPr>
              <w:spacing w:after="0" w:before="0" w:line="240" w:lineRule="auto"/>
              <w:jc w:val="left"/>
            </w:pPr>
            <w:r>
              <w:t>Restricts commanded or delivered torque within the drive's control capability</w:t>
            </w:r>
          </w:p>
        </w:tc>
        <w:tc>
          <w:tcPr>
            <w:tcW w:type="dxa" w:w="3600"/>
          </w:tcPr>
          <w:p>
            <w:pPr>
              <w:spacing w:after="0" w:before="0" w:line="240" w:lineRule="auto"/>
              <w:jc w:val="left"/>
            </w:pPr>
            <w:r>
              <w:t>Torque and current are related, but they are not interchangeable in every control mode.</w:t>
            </w:r>
          </w:p>
        </w:tc>
      </w:tr>
    </w:tbl>
    <w:p/>
    <w:p>
      <w:r>
        <w:t>The names, thresholds, and behavior vary by manufacturer. Some drives integrate several of these functions.</w:t>
      </w:r>
    </w:p>
    <w:p>
      <w:pPr>
        <w:pStyle w:val="Heading3"/>
      </w:pPr>
      <w:r>
        <w:t>Why this distinction matters</w:t>
      </w:r>
    </w:p>
    <w:p>
      <w:r>
        <w:t>Suppose a conveyor accelerates slowly but does not trip. The drive may be limiting current or torque, preventing the requested acceleration rate from being achieved.</w:t>
      </w:r>
    </w:p>
    <w:p>
      <w:r>
        <w:t>Suppose the drive trips on an overcurrent fault almost immediately. That may indicate a different condition, such as a severe transient, a short circuit, incorrect wiring, or a major mechanical problem.</w:t>
      </w:r>
    </w:p>
    <w:p>
      <w:r>
        <w:t>Fault timing and diagnostic information help distinguish these situations.</w:t>
      </w:r>
    </w:p>
    <w:p>
      <w:pPr>
        <w:pStyle w:val="Heading2"/>
      </w:pPr>
      <w:r>
        <w:t>7. How frequency, current, torque, and speed relate</w:t>
      </w:r>
    </w:p>
    <w:p>
      <w:r>
        <w:t>These quantities are connected, but they are not the same thing.</w:t>
      </w:r>
    </w:p>
    <w:p>
      <w:pPr>
        <w:pStyle w:val="ListBullet"/>
      </w:pPr>
      <w:r>
        <w:t>Frequency is the electrical frequency commanded by the drive.</w:t>
      </w:r>
    </w:p>
    <w:p>
      <w:pPr>
        <w:pStyle w:val="ListBullet"/>
      </w:pPr>
      <w:r>
        <w:t>Speed is the mechanical rotational speed of the motor shaft.</w:t>
      </w:r>
    </w:p>
    <w:p>
      <w:pPr>
        <w:pStyle w:val="ListBullet"/>
      </w:pPr>
      <w:r>
        <w:t>Current is the electrical current drawn by the motor.</w:t>
      </w:r>
    </w:p>
    <w:p>
      <w:pPr>
        <w:pStyle w:val="ListBullet"/>
      </w:pPr>
      <w:r>
        <w:t>Torque is the rotational force produced by the motor.</w:t>
      </w:r>
    </w:p>
    <w:p>
      <w:r>
        <w:t>For an induction motor operating below its base frequency with suitable control, motor speed is approximately proportional to frequency. However, current is not simply proportional to frequency, and torque does not have one universal relationship to current across all operating conditions.</w:t>
      </w:r>
    </w:p>
    <w:p>
      <w:r>
        <w:t>A simplified operating sequence is:</w:t>
      </w:r>
    </w:p>
    <w:p>
      <w:pPr>
        <w:shd w:val="clear" w:color="auto" w:fill="F4F4F4"/>
        <w:spacing w:before="0" w:after="0" w:line="240" w:lineRule="auto"/>
        <w:ind w:left="216" w:right="216"/>
        <w:jc w:val="left"/>
      </w:pPr>
      <w:r>
        <w:rPr>
          <w:rFonts w:ascii="Consolas" w:hAnsi="Consolas"/>
          <w:color w:val="202020"/>
          <w:sz w:val="18"/>
        </w:rPr>
        <w:t>Load torque or acceleration demand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Required motor torque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Current demand may rise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Drive reaches current/torque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Acceleration may slow or a fault may occur</w:t>
      </w:r>
    </w:p>
    <w:p/>
    <w:p>
      <w:r>
        <w:t>The exact relationship depends on the drive's control mode, motor characteristics, and operating point.</w:t>
      </w:r>
    </w:p>
    <w:p>
      <w:pPr>
        <w:pStyle w:val="Heading2"/>
      </w:pPr>
      <w:r>
        <w:t>8. Practical parameterization example</w:t>
      </w:r>
    </w:p>
    <w:p>
      <w:r>
        <w:t>Consider an automotive conveyor with the following illustrative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 setting</w:t>
            </w:r>
          </w:p>
        </w:tc>
      </w:tr>
      <w:tr>
        <w:tc>
          <w:tcPr>
            <w:tcW w:type="dxa" w:w="5400"/>
          </w:tcPr>
          <w:p>
            <w:pPr>
              <w:spacing w:after="0" w:before="0" w:line="240" w:lineRule="auto"/>
              <w:jc w:val="left"/>
            </w:pPr>
            <w:r>
              <w:t>Minimum frequency</w:t>
            </w:r>
          </w:p>
        </w:tc>
        <w:tc>
          <w:tcPr>
            <w:tcW w:type="dxa" w:w="5400"/>
          </w:tcPr>
          <w:p>
            <w:pPr>
              <w:spacing w:after="0" w:before="0" w:line="240" w:lineRule="auto"/>
              <w:jc w:val="left"/>
            </w:pPr>
            <w:r>
              <w:t>10 Hz</w:t>
            </w:r>
          </w:p>
        </w:tc>
      </w:tr>
      <w:tr>
        <w:tc>
          <w:tcPr>
            <w:tcW w:type="dxa" w:w="5400"/>
          </w:tcPr>
          <w:p>
            <w:pPr>
              <w:spacing w:after="0" w:before="0" w:line="240" w:lineRule="auto"/>
              <w:jc w:val="left"/>
            </w:pPr>
            <w:r>
              <w:t>Maximum frequency</w:t>
            </w:r>
          </w:p>
        </w:tc>
        <w:tc>
          <w:tcPr>
            <w:tcW w:type="dxa" w:w="5400"/>
          </w:tcPr>
          <w:p>
            <w:pPr>
              <w:spacing w:after="0" w:before="0" w:line="240" w:lineRule="auto"/>
              <w:jc w:val="left"/>
            </w:pPr>
            <w:r>
              <w:t>50 Hz</w:t>
            </w:r>
          </w:p>
        </w:tc>
      </w:tr>
      <w:tr>
        <w:tc>
          <w:tcPr>
            <w:tcW w:type="dxa" w:w="5400"/>
          </w:tcPr>
          <w:p>
            <w:pPr>
              <w:spacing w:after="0" w:before="0" w:line="240" w:lineRule="auto"/>
              <w:jc w:val="left"/>
            </w:pPr>
            <w:r>
              <w:t>Acceleration time</w:t>
            </w:r>
          </w:p>
        </w:tc>
        <w:tc>
          <w:tcPr>
            <w:tcW w:type="dxa" w:w="5400"/>
          </w:tcPr>
          <w:p>
            <w:pPr>
              <w:spacing w:after="0" w:before="0" w:line="240" w:lineRule="auto"/>
              <w:jc w:val="left"/>
            </w:pPr>
            <w:r>
              <w:t>8 s</w:t>
            </w:r>
          </w:p>
        </w:tc>
      </w:tr>
      <w:tr>
        <w:tc>
          <w:tcPr>
            <w:tcW w:type="dxa" w:w="5400"/>
          </w:tcPr>
          <w:p>
            <w:pPr>
              <w:spacing w:after="0" w:before="0" w:line="240" w:lineRule="auto"/>
              <w:jc w:val="left"/>
            </w:pPr>
            <w:r>
              <w:t>Deceleration time</w:t>
            </w:r>
          </w:p>
        </w:tc>
        <w:tc>
          <w:tcPr>
            <w:tcW w:type="dxa" w:w="5400"/>
          </w:tcPr>
          <w:p>
            <w:pPr>
              <w:spacing w:after="0" w:before="0" w:line="240" w:lineRule="auto"/>
              <w:jc w:val="left"/>
            </w:pPr>
            <w:r>
              <w:t>10 s</w:t>
            </w:r>
          </w:p>
        </w:tc>
      </w:tr>
      <w:tr>
        <w:tc>
          <w:tcPr>
            <w:tcW w:type="dxa" w:w="5400"/>
          </w:tcPr>
          <w:p>
            <w:pPr>
              <w:spacing w:after="0" w:before="0" w:line="240" w:lineRule="auto"/>
              <w:jc w:val="left"/>
            </w:pPr>
            <w:r>
              <w:t>Current limit</w:t>
            </w:r>
          </w:p>
        </w:tc>
        <w:tc>
          <w:tcPr>
            <w:tcW w:type="dxa" w:w="5400"/>
          </w:tcPr>
          <w:p>
            <w:pPr>
              <w:spacing w:after="0" w:before="0" w:line="240" w:lineRule="auto"/>
              <w:jc w:val="left"/>
            </w:pPr>
            <w:r>
              <w:t>Manufacturer-approved value for the application</w:t>
            </w:r>
          </w:p>
        </w:tc>
      </w:tr>
    </w:tbl>
    <w:p/>
    <w:p>
      <w:r>
        <w:t>A PLC requests 5 Hz. If the minimum-frequency setting acts as a clamp, the drive may use 10 Hz instead.</w:t>
      </w:r>
    </w:p>
    <w:p>
      <w:r>
        <w:t>The PLC later requests 55 Hz. If the maximum-frequency setting acts as a cap, the drive may use 50 Hz instead.</w:t>
      </w:r>
    </w:p>
    <w:p>
      <w:r>
        <w:t>During acceleration, a heavy load causes the current limit to activate. The drive may take longer than 8 seconds to reach the requested frequency.</w:t>
      </w:r>
    </w:p>
    <w:p>
      <w:r>
        <w:t>These outcomes illustrate common behavior, not a universal rule. The actual settings and parameter interactions must be verified on the installed drive.</w:t>
      </w:r>
    </w:p>
    <w:p>
      <w:pPr>
        <w:pStyle w:val="Heading2"/>
      </w:pPr>
      <w:r>
        <w:t>9. Common mistakes during commissioning</w:t>
      </w:r>
    </w:p>
    <w:p>
      <w:pPr>
        <w:tabs>
          <w:tab w:pos="403" w:val="left"/>
        </w:tabs>
        <w:spacing w:after="40" w:line="276" w:lineRule="auto"/>
        <w:ind w:left="403" w:hanging="403"/>
        <w:jc w:val="left"/>
      </w:pPr>
      <w:r>
        <w:rPr>
          <w:color w:val="1A2E4A"/>
        </w:rPr>
        <w:t>1.</w:t>
        <w:tab/>
      </w:r>
      <w:r>
        <w:t>Setting minimum frequency too high: The motor may run faster than required whenever a run command is active, even when the operator expects a very slow speed.</w:t>
      </w:r>
    </w:p>
    <w:p>
      <w:pPr>
        <w:tabs>
          <w:tab w:pos="403" w:val="left"/>
        </w:tabs>
        <w:spacing w:after="40" w:line="276" w:lineRule="auto"/>
        <w:ind w:left="403" w:hanging="403"/>
        <w:jc w:val="left"/>
      </w:pPr>
      <w:r>
        <w:rPr>
          <w:color w:val="1A2E4A"/>
        </w:rPr>
        <w:t>2.</w:t>
        <w:tab/>
      </w:r>
      <w:r>
        <w:t>Setting minimum frequency too low: The motor may overheat under sustained load or the driven equipment may operate outside its intended range.</w:t>
      </w:r>
    </w:p>
    <w:p>
      <w:pPr>
        <w:tabs>
          <w:tab w:pos="403" w:val="left"/>
        </w:tabs>
        <w:spacing w:after="40" w:line="276" w:lineRule="auto"/>
        <w:ind w:left="403" w:hanging="403"/>
        <w:jc w:val="left"/>
      </w:pPr>
      <w:r>
        <w:rPr>
          <w:color w:val="1A2E4A"/>
        </w:rPr>
        <w:t>3.</w:t>
        <w:tab/>
      </w:r>
      <w:r>
        <w:t>Raising maximum frequency without checking mechanical limits: The motor or driven equipment may exceed its permitted speed.</w:t>
      </w:r>
    </w:p>
    <w:p>
      <w:pPr>
        <w:tabs>
          <w:tab w:pos="403" w:val="left"/>
        </w:tabs>
        <w:spacing w:after="40" w:line="276" w:lineRule="auto"/>
        <w:ind w:left="403" w:hanging="403"/>
        <w:jc w:val="left"/>
      </w:pPr>
      <w:r>
        <w:rPr>
          <w:color w:val="1A2E4A"/>
        </w:rPr>
        <w:t>4.</w:t>
        <w:tab/>
      </w:r>
      <w:r>
        <w:t>Increasing current limit to suppress trips: This may hide an underlying mechanical, electrical, or sizing problem and can expose equipment to excessive stress.</w:t>
      </w:r>
    </w:p>
    <w:p>
      <w:pPr>
        <w:tabs>
          <w:tab w:pos="403" w:val="left"/>
        </w:tabs>
        <w:spacing w:after="40" w:line="276" w:lineRule="auto"/>
        <w:ind w:left="403" w:hanging="403"/>
        <w:jc w:val="left"/>
      </w:pPr>
      <w:r>
        <w:rPr>
          <w:color w:val="1A2E4A"/>
        </w:rPr>
        <w:t>5.</w:t>
        <w:tab/>
      </w:r>
      <w:r>
        <w:t>Confusing current limit with overload protection: A current limit does not necessarily protect the motor against every thermal overload condition.</w:t>
      </w:r>
    </w:p>
    <w:p>
      <w:pPr>
        <w:tabs>
          <w:tab w:pos="403" w:val="left"/>
        </w:tabs>
        <w:spacing w:after="40" w:line="276" w:lineRule="auto"/>
        <w:ind w:left="403" w:hanging="403"/>
        <w:jc w:val="left"/>
      </w:pPr>
      <w:r>
        <w:rPr>
          <w:color w:val="1A2E4A"/>
        </w:rPr>
        <w:t>6.</w:t>
        <w:tab/>
      </w:r>
      <w:r>
        <w:t>Ignoring active limits during troubleshooting: The requested frequency may differ from the effective reference because of the drive's configured restrictions.</w:t>
      </w:r>
    </w:p>
    <w:p>
      <w:pPr>
        <w:tabs>
          <w:tab w:pos="403" w:val="left"/>
        </w:tabs>
        <w:spacing w:after="40" w:line="276" w:lineRule="auto"/>
        <w:ind w:left="403" w:hanging="403"/>
        <w:jc w:val="left"/>
      </w:pPr>
      <w:r>
        <w:rPr>
          <w:color w:val="1A2E4A"/>
        </w:rPr>
        <w:t>7.</w:t>
        <w:tab/>
      </w:r>
      <w:r>
        <w:t>Changing several parameters simultaneously: It becomes difficult to determine which change affected the behavior.</w:t>
      </w:r>
    </w:p>
    <w:p>
      <w:pPr>
        <w:pStyle w:val="Heading2"/>
      </w:pPr>
      <w:r>
        <w:t>10.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Motor will not run below a certain speed</w:t>
            </w:r>
          </w:p>
        </w:tc>
        <w:tc>
          <w:tcPr>
            <w:tcW w:type="dxa" w:w="3600"/>
          </w:tcPr>
          <w:p>
            <w:pPr>
              <w:spacing w:after="0" w:before="0" w:line="240" w:lineRule="auto"/>
              <w:jc w:val="left"/>
            </w:pPr>
            <w:r>
              <w:t>Minimum frequency setting, preset-speed selection, reference scaling</w:t>
            </w:r>
          </w:p>
        </w:tc>
        <w:tc>
          <w:tcPr>
            <w:tcW w:type="dxa" w:w="3600"/>
          </w:tcPr>
          <w:p>
            <w:pPr>
              <w:spacing w:after="0" w:before="0" w:line="240" w:lineRule="auto"/>
              <w:jc w:val="left"/>
            </w:pPr>
            <w:r>
              <w:t>Check the active reference and minimum-frequency configuration.</w:t>
            </w:r>
          </w:p>
        </w:tc>
      </w:tr>
      <w:tr>
        <w:tc>
          <w:tcPr>
            <w:tcW w:type="dxa" w:w="3600"/>
          </w:tcPr>
          <w:p>
            <w:pPr>
              <w:spacing w:after="0" w:before="0" w:line="240" w:lineRule="auto"/>
              <w:jc w:val="left"/>
            </w:pPr>
            <w:r>
              <w:t>Motor does not reach requested maximum speed</w:t>
            </w:r>
          </w:p>
        </w:tc>
        <w:tc>
          <w:tcPr>
            <w:tcW w:type="dxa" w:w="3600"/>
          </w:tcPr>
          <w:p>
            <w:pPr>
              <w:spacing w:after="0" w:before="0" w:line="240" w:lineRule="auto"/>
              <w:jc w:val="left"/>
            </w:pPr>
            <w:r>
              <w:t>Maximum frequency limit, reference limit, current limiting, ramp selection</w:t>
            </w:r>
          </w:p>
        </w:tc>
        <w:tc>
          <w:tcPr>
            <w:tcW w:type="dxa" w:w="3600"/>
          </w:tcPr>
          <w:p>
            <w:pPr>
              <w:spacing w:after="0" w:before="0" w:line="240" w:lineRule="auto"/>
              <w:jc w:val="left"/>
            </w:pPr>
            <w:r>
              <w:t>Compare requested frequency, effective reference, actual output frequency, and drive status.</w:t>
            </w:r>
          </w:p>
        </w:tc>
      </w:tr>
      <w:tr>
        <w:tc>
          <w:tcPr>
            <w:tcW w:type="dxa" w:w="3600"/>
          </w:tcPr>
          <w:p>
            <w:pPr>
              <w:spacing w:after="0" w:before="0" w:line="240" w:lineRule="auto"/>
              <w:jc w:val="left"/>
            </w:pPr>
            <w:r>
              <w:t>Drive accelerates very slowly</w:t>
            </w:r>
          </w:p>
        </w:tc>
        <w:tc>
          <w:tcPr>
            <w:tcW w:type="dxa" w:w="3600"/>
          </w:tcPr>
          <w:p>
            <w:pPr>
              <w:spacing w:after="0" w:before="0" w:line="240" w:lineRule="auto"/>
              <w:jc w:val="left"/>
            </w:pPr>
            <w:r>
              <w:t>Current/torque limiting, short ramp, excessive load, mechanical obstruction</w:t>
            </w:r>
          </w:p>
        </w:tc>
        <w:tc>
          <w:tcPr>
            <w:tcW w:type="dxa" w:w="3600"/>
          </w:tcPr>
          <w:p>
            <w:pPr>
              <w:spacing w:after="0" w:before="0" w:line="240" w:lineRule="auto"/>
              <w:jc w:val="left"/>
            </w:pPr>
            <w:r>
              <w:t>Check current, limit status, motor parameters, load, and acceleration setting.</w:t>
            </w:r>
          </w:p>
        </w:tc>
      </w:tr>
      <w:tr>
        <w:tc>
          <w:tcPr>
            <w:tcW w:type="dxa" w:w="3600"/>
          </w:tcPr>
          <w:p>
            <w:pPr>
              <w:spacing w:after="0" w:before="0" w:line="240" w:lineRule="auto"/>
              <w:jc w:val="left"/>
            </w:pPr>
            <w:r>
              <w:t>Overcurrent occurs during starting</w:t>
            </w:r>
          </w:p>
        </w:tc>
        <w:tc>
          <w:tcPr>
            <w:tcW w:type="dxa" w:w="3600"/>
          </w:tcPr>
          <w:p>
            <w:pPr>
              <w:spacing w:after="0" w:before="0" w:line="240" w:lineRule="auto"/>
              <w:jc w:val="left"/>
            </w:pPr>
            <w:r>
              <w:t>High acceleration demand, jam, incorrect motor parameters, undersized drive</w:t>
            </w:r>
          </w:p>
        </w:tc>
        <w:tc>
          <w:tcPr>
            <w:tcW w:type="dxa" w:w="3600"/>
          </w:tcPr>
          <w:p>
            <w:pPr>
              <w:spacing w:after="0" w:before="0" w:line="240" w:lineRule="auto"/>
              <w:jc w:val="left"/>
            </w:pPr>
            <w:r>
              <w:t>Inspect the mechanical system, motor data, fault timing, and drive sizing.</w:t>
            </w:r>
          </w:p>
        </w:tc>
      </w:tr>
      <w:tr>
        <w:tc>
          <w:tcPr>
            <w:tcW w:type="dxa" w:w="3600"/>
          </w:tcPr>
          <w:p>
            <w:pPr>
              <w:spacing w:after="0" w:before="0" w:line="240" w:lineRule="auto"/>
              <w:jc w:val="left"/>
            </w:pPr>
            <w:r>
              <w:t>Motor overheats at low speed</w:t>
            </w:r>
          </w:p>
        </w:tc>
        <w:tc>
          <w:tcPr>
            <w:tcW w:type="dxa" w:w="3600"/>
          </w:tcPr>
          <w:p>
            <w:pPr>
              <w:spacing w:after="0" w:before="0" w:line="240" w:lineRule="auto"/>
              <w:jc w:val="left"/>
            </w:pPr>
            <w:r>
              <w:t>Reduced self-cooling, excessive load, unsuitable motor/application configuration</w:t>
            </w:r>
          </w:p>
        </w:tc>
        <w:tc>
          <w:tcPr>
            <w:tcW w:type="dxa" w:w="3600"/>
          </w:tcPr>
          <w:p>
            <w:pPr>
              <w:spacing w:after="0" w:before="0" w:line="240" w:lineRule="auto"/>
              <w:jc w:val="left"/>
            </w:pPr>
            <w:r>
              <w:t>Check load, motor thermal model, cooling arrangement, and permitted continuous operating range.</w:t>
            </w:r>
          </w:p>
        </w:tc>
      </w:tr>
      <w:tr>
        <w:tc>
          <w:tcPr>
            <w:tcW w:type="dxa" w:w="3600"/>
          </w:tcPr>
          <w:p>
            <w:pPr>
              <w:spacing w:after="0" w:before="0" w:line="240" w:lineRule="auto"/>
              <w:jc w:val="left"/>
            </w:pPr>
            <w:r>
              <w:t>Motor or driven equipment overspeeds</w:t>
            </w:r>
          </w:p>
        </w:tc>
        <w:tc>
          <w:tcPr>
            <w:tcW w:type="dxa" w:w="3600"/>
          </w:tcPr>
          <w:p>
            <w:pPr>
              <w:spacing w:after="0" w:before="0" w:line="240" w:lineRule="auto"/>
              <w:jc w:val="left"/>
            </w:pPr>
            <w:r>
              <w:t>Excessive frequency command, incorrect motor/pole data, reference or control configuration</w:t>
            </w:r>
          </w:p>
        </w:tc>
        <w:tc>
          <w:tcPr>
            <w:tcW w:type="dxa" w:w="3600"/>
          </w:tcPr>
          <w:p>
            <w:pPr>
              <w:spacing w:after="0" w:before="0" w:line="240" w:lineRule="auto"/>
              <w:jc w:val="left"/>
            </w:pPr>
            <w:r>
              <w:t>Verify motor and equipment speed ratings, maximum frequency, reference source, and actual speed.</w:t>
            </w:r>
          </w:p>
        </w:tc>
      </w:tr>
      <w:tr>
        <w:tc>
          <w:tcPr>
            <w:tcW w:type="dxa" w:w="3600"/>
          </w:tcPr>
          <w:p>
            <w:pPr>
              <w:spacing w:after="0" w:before="0" w:line="240" w:lineRule="auto"/>
              <w:jc w:val="left"/>
            </w:pPr>
            <w:r>
              <w:t>Speed remains capped despite a higher PLC command</w:t>
            </w:r>
          </w:p>
        </w:tc>
        <w:tc>
          <w:tcPr>
            <w:tcW w:type="dxa" w:w="3600"/>
          </w:tcPr>
          <w:p>
            <w:pPr>
              <w:spacing w:after="0" w:before="0" w:line="240" w:lineRule="auto"/>
              <w:jc w:val="left"/>
            </w:pPr>
            <w:r>
              <w:t>Maximum frequency limit or another active restriction</w:t>
            </w:r>
          </w:p>
        </w:tc>
        <w:tc>
          <w:tcPr>
            <w:tcW w:type="dxa" w:w="3600"/>
          </w:tcPr>
          <w:p>
            <w:pPr>
              <w:spacing w:after="0" w:before="0" w:line="240" w:lineRule="auto"/>
              <w:jc w:val="left"/>
            </w:pPr>
            <w:r>
              <w:t>Inspect the selected reference, frequency limits, and drive status.</w:t>
            </w:r>
          </w:p>
        </w:tc>
      </w:tr>
      <w:tr>
        <w:tc>
          <w:tcPr>
            <w:tcW w:type="dxa" w:w="3600"/>
          </w:tcPr>
          <w:p>
            <w:pPr>
              <w:spacing w:after="0" w:before="0" w:line="240" w:lineRule="auto"/>
              <w:jc w:val="left"/>
            </w:pPr>
            <w:r>
              <w:t>Current limit is active continuously</w:t>
            </w:r>
          </w:p>
        </w:tc>
        <w:tc>
          <w:tcPr>
            <w:tcW w:type="dxa" w:w="3600"/>
          </w:tcPr>
          <w:p>
            <w:pPr>
              <w:spacing w:after="0" w:before="0" w:line="240" w:lineRule="auto"/>
              <w:jc w:val="left"/>
            </w:pPr>
            <w:r>
              <w:t>Excessive load, insufficient drive capacity, incorrect settings, mechanical friction</w:t>
            </w:r>
          </w:p>
        </w:tc>
        <w:tc>
          <w:tcPr>
            <w:tcW w:type="dxa" w:w="3600"/>
          </w:tcPr>
          <w:p>
            <w:pPr>
              <w:spacing w:after="0" w:before="0" w:line="240" w:lineRule="auto"/>
              <w:jc w:val="left"/>
            </w:pPr>
            <w:r>
              <w:t>Investigate the cause before considering any approved parameter change.</w:t>
            </w:r>
          </w:p>
        </w:tc>
      </w:tr>
    </w:tbl>
    <w:p/>
    <w:p>
      <w:pPr>
        <w:pStyle w:val="Heading2"/>
      </w:pPr>
      <w:r>
        <w:t>11. Safe commissioning and troubleshooting procedure</w:t>
      </w:r>
    </w:p>
    <w:p>
      <w:pPr>
        <w:tabs>
          <w:tab w:pos="403" w:val="left"/>
        </w:tabs>
        <w:spacing w:after="40" w:line="276" w:lineRule="auto"/>
        <w:ind w:left="403" w:hanging="403"/>
        <w:jc w:val="left"/>
      </w:pPr>
      <w:r>
        <w:rPr>
          <w:color w:val="1A2E4A"/>
        </w:rPr>
        <w:t>1.</w:t>
        <w:tab/>
      </w:r>
      <w:r>
        <w:t>Record the motor nameplate data, drive model, existing frequency limits, current limit, and motor protection settings.</w:t>
      </w:r>
    </w:p>
    <w:p>
      <w:pPr>
        <w:tabs>
          <w:tab w:pos="403" w:val="left"/>
        </w:tabs>
        <w:spacing w:after="40" w:line="276" w:lineRule="auto"/>
        <w:ind w:left="403" w:hanging="403"/>
        <w:jc w:val="left"/>
      </w:pPr>
      <w:r>
        <w:rPr>
          <w:color w:val="1A2E4A"/>
        </w:rPr>
        <w:t>2.</w:t>
        <w:tab/>
      </w:r>
      <w:r>
        <w:t>Confirm the motor and driven equipment's approved speed range.</w:t>
      </w:r>
    </w:p>
    <w:p>
      <w:pPr>
        <w:tabs>
          <w:tab w:pos="403" w:val="left"/>
        </w:tabs>
        <w:spacing w:after="40" w:line="276" w:lineRule="auto"/>
        <w:ind w:left="403" w:hanging="403"/>
        <w:jc w:val="left"/>
      </w:pPr>
      <w:r>
        <w:rPr>
          <w:color w:val="1A2E4A"/>
        </w:rPr>
        <w:t>3.</w:t>
        <w:tab/>
      </w:r>
      <w:r>
        <w:t>Check that the minimum and maximum frequency settings match the application's requirements.</w:t>
      </w:r>
    </w:p>
    <w:p>
      <w:pPr>
        <w:tabs>
          <w:tab w:pos="403" w:val="left"/>
        </w:tabs>
        <w:spacing w:after="40" w:line="276" w:lineRule="auto"/>
        <w:ind w:left="403" w:hanging="403"/>
        <w:jc w:val="left"/>
      </w:pPr>
      <w:r>
        <w:rPr>
          <w:color w:val="1A2E4A"/>
        </w:rPr>
        <w:t>4.</w:t>
        <w:tab/>
      </w:r>
      <w:r>
        <w:t>Verify current and overload protection settings against the motor, drive, and manufacturer instructions.</w:t>
      </w:r>
    </w:p>
    <w:p>
      <w:pPr>
        <w:tabs>
          <w:tab w:pos="403" w:val="left"/>
        </w:tabs>
        <w:spacing w:after="40" w:line="276" w:lineRule="auto"/>
        <w:ind w:left="403" w:hanging="403"/>
        <w:jc w:val="left"/>
      </w:pPr>
      <w:r>
        <w:rPr>
          <w:color w:val="1A2E4A"/>
        </w:rPr>
        <w:t>5.</w:t>
        <w:tab/>
      </w:r>
      <w:r>
        <w:t>Test the reference at low, normal, and maximum permitted operating speeds under controlled conditions.</w:t>
      </w:r>
    </w:p>
    <w:p>
      <w:pPr>
        <w:tabs>
          <w:tab w:pos="403" w:val="left"/>
        </w:tabs>
        <w:spacing w:after="40" w:line="276" w:lineRule="auto"/>
        <w:ind w:left="403" w:hanging="403"/>
        <w:jc w:val="left"/>
      </w:pPr>
      <w:r>
        <w:rPr>
          <w:color w:val="1A2E4A"/>
        </w:rPr>
        <w:t>6.</w:t>
        <w:tab/>
      </w:r>
      <w:r>
        <w:t>Monitor actual output frequency, motor current, fault history, and mechanical behavior.</w:t>
      </w:r>
    </w:p>
    <w:p>
      <w:pPr>
        <w:tabs>
          <w:tab w:pos="403" w:val="left"/>
        </w:tabs>
        <w:spacing w:after="40" w:line="276" w:lineRule="auto"/>
        <w:ind w:left="403" w:hanging="403"/>
        <w:jc w:val="left"/>
      </w:pPr>
      <w:r>
        <w:rPr>
          <w:color w:val="1A2E4A"/>
        </w:rPr>
        <w:t>7.</w:t>
        <w:tab/>
      </w:r>
      <w:r>
        <w:t>If current limiting occurs, check load, ramp time, motor data, and drive capacity before changing the limit.</w:t>
      </w:r>
    </w:p>
    <w:p>
      <w:pPr>
        <w:tabs>
          <w:tab w:pos="403" w:val="left"/>
        </w:tabs>
        <w:spacing w:after="40" w:line="276" w:lineRule="auto"/>
        <w:ind w:left="403" w:hanging="403"/>
        <w:jc w:val="left"/>
      </w:pPr>
      <w:r>
        <w:rPr>
          <w:color w:val="1A2E4A"/>
        </w:rPr>
        <w:t>8.</w:t>
        <w:tab/>
      </w:r>
      <w:r>
        <w:t>Document the final settings, test conditions, and justification for any changes.</w:t>
      </w:r>
    </w:p>
    <w:p>
      <w:r>
        <w:t>Electrical measurements, wiring inspections, and mechanical checks must follow the site's isolation and safe-work procedures.</w:t>
      </w:r>
    </w:p>
    <w:p>
      <w:pPr>
        <w:pStyle w:val="Heading2"/>
      </w:pPr>
      <w:r>
        <w:t>12. Interview questions and answers</w:t>
      </w:r>
    </w:p>
    <w:p>
      <w:r>
        <w:t>Q1. What is minimum frequency in a VFD?</w:t>
      </w:r>
    </w:p>
    <w:p>
      <w:r>
        <w:t>It is the configured lower frequency boundary for the applicable operating mode or reference path.</w:t>
      </w:r>
    </w:p>
    <w:p>
      <w:r>
        <w:t>Q2. What is maximum frequency?</w:t>
      </w:r>
    </w:p>
    <w:p>
      <w:r>
        <w:t>It is the configured upper frequency boundary for the applicable operating mode or reference path.</w:t>
      </w:r>
    </w:p>
    <w:p>
      <w:r>
        <w:t>Q3. Why should maximum frequency not be increased arbitrarily?</w:t>
      </w:r>
    </w:p>
    <w:p>
      <w:r>
        <w:t>Higher frequency can increase motor and driven-equipment speed and may exceed electrical, mechanical, thermal, or process limits.</w:t>
      </w:r>
    </w:p>
    <w:p>
      <w:r>
        <w:t>Q4. What is current limiting?</w:t>
      </w:r>
    </w:p>
    <w:p>
      <w:r>
        <w:t>It is a drive function that restricts current demand or response according to its control design, potentially reducing torque or extending acceleration.</w:t>
      </w:r>
    </w:p>
    <w:p>
      <w:r>
        <w:t>Q5. What is the difference between current limiting and overload protection?</w:t>
      </w:r>
    </w:p>
    <w:p>
      <w:r>
        <w:t>Current limiting regulates current behavior during operation. Overload protection addresses damaging overload conditions, often using a thermal model or other protection logic.</w:t>
      </w:r>
    </w:p>
    <w:p>
      <w:r>
        <w:t>Q6. Why does a VFD accelerate slowly even when acceleration time is short?</w:t>
      </w:r>
    </w:p>
    <w:p>
      <w:r>
        <w:t>The drive may be limiting current or torque because of high load, excessive inertia, insufficient drive capacity, or other constraints.</w:t>
      </w:r>
    </w:p>
    <w:p>
      <w:r>
        <w:t>Q7. Can a motor run too slowly for effective cooling?</w:t>
      </w:r>
    </w:p>
    <w:p>
      <w:r>
        <w:t>Yes. A self-cooled motor's shaft-mounted fan generally moves less air at low speed. Whether this is a problem depends on the motor, load, and operating duration.</w:t>
      </w:r>
    </w:p>
    <w:p>
      <w:r>
        <w:t>Q8. Does a maximum frequency setting guarantee that a machine cannot overspeed?</w:t>
      </w:r>
    </w:p>
    <w:p>
      <w:r>
        <w:t>No. The complete system design, control behavior, mechanical ratings, and any required safety-rated overspeed protection must be considered.</w:t>
      </w:r>
    </w:p>
    <w:p>
      <w:r>
        <w:t>Q9. Why might the PLC's requested frequency differ from the drive's actual output frequency?</w:t>
      </w:r>
    </w:p>
    <w:p>
      <w:r>
        <w:t>Frequency limits, ramping, current or torque limiting, reference scaling, operating modes, and other drive functions can affect the response.</w:t>
      </w:r>
    </w:p>
    <w:p>
      <w:r>
        <w:t>Q10. What should be checked before increasing a current limit?</w:t>
      </w:r>
    </w:p>
    <w:p>
      <w:r>
        <w:t>Check the mechanical load, motor parameters, drive rating, ramp time, current-limit status, fault history, and manufacturer-approved operating limits.</w:t>
      </w:r>
    </w:p>
    <w:p>
      <w:pPr>
        <w:pStyle w:val="Heading2"/>
      </w:pPr>
      <w:r>
        <w:t>13. Practical exercises</w:t>
      </w:r>
    </w:p>
    <w:p>
      <w:pPr>
        <w:tabs>
          <w:tab w:pos="403" w:val="left"/>
        </w:tabs>
        <w:spacing w:after="40" w:line="276" w:lineRule="auto"/>
        <w:ind w:left="403" w:hanging="403"/>
        <w:jc w:val="left"/>
      </w:pPr>
      <w:r>
        <w:rPr>
          <w:color w:val="1A2E4A"/>
        </w:rPr>
        <w:t>1.</w:t>
        <w:tab/>
      </w:r>
      <w:r>
        <w:t>A four-pole induction motor operates at a 40 Hz synchronous frequency. Calculate its synchronous speed. Answer: 1,200 RPM.</w:t>
      </w:r>
    </w:p>
    <w:p>
      <w:pPr>
        <w:tabs>
          <w:tab w:pos="403" w:val="left"/>
        </w:tabs>
        <w:spacing w:after="40" w:line="276" w:lineRule="auto"/>
        <w:ind w:left="403" w:hanging="403"/>
        <w:jc w:val="left"/>
      </w:pPr>
      <w:r>
        <w:rPr>
          <w:color w:val="1A2E4A"/>
        </w:rPr>
        <w:t>2.</w:t>
        <w:tab/>
      </w:r>
      <w:r>
        <w:t>A drive has a maximum frequency of 50 Hz, but the PLC requests 60 Hz. Explain the checks required to determine why the motor does not reach the requested value.</w:t>
      </w:r>
    </w:p>
    <w:p>
      <w:pPr>
        <w:tabs>
          <w:tab w:pos="403" w:val="left"/>
        </w:tabs>
        <w:spacing w:after="40" w:line="276" w:lineRule="auto"/>
        <w:ind w:left="403" w:hanging="403"/>
        <w:jc w:val="left"/>
      </w:pPr>
      <w:r>
        <w:rPr>
          <w:color w:val="1A2E4A"/>
        </w:rPr>
        <w:t>3.</w:t>
        <w:tab/>
      </w:r>
      <w:r>
        <w:t>Explain why a self-cooled motor may have thermal problems during continuous low-speed operation.</w:t>
      </w:r>
    </w:p>
    <w:p>
      <w:pPr>
        <w:tabs>
          <w:tab w:pos="403" w:val="left"/>
        </w:tabs>
        <w:spacing w:after="40" w:line="276" w:lineRule="auto"/>
        <w:ind w:left="403" w:hanging="403"/>
        <w:jc w:val="left"/>
      </w:pPr>
      <w:r>
        <w:rPr>
          <w:color w:val="1A2E4A"/>
        </w:rPr>
        <w:t>4.</w:t>
        <w:tab/>
      </w:r>
      <w:r>
        <w:t>A conveyor accelerates slowly while the current limit is active. List five possible causes.</w:t>
      </w:r>
    </w:p>
    <w:p>
      <w:pPr>
        <w:tabs>
          <w:tab w:pos="403" w:val="left"/>
        </w:tabs>
        <w:spacing w:after="40" w:line="276" w:lineRule="auto"/>
        <w:ind w:left="403" w:hanging="403"/>
        <w:jc w:val="left"/>
      </w:pPr>
      <w:r>
        <w:rPr>
          <w:color w:val="1A2E4A"/>
        </w:rPr>
        <w:t>5.</w:t>
        <w:tab/>
      </w:r>
      <w:r>
        <w:t>Compare current limiting, motor overload protection, and drive overcurrent protection.</w:t>
      </w:r>
    </w:p>
    <w:p>
      <w:pPr>
        <w:tabs>
          <w:tab w:pos="403" w:val="left"/>
        </w:tabs>
        <w:spacing w:after="40" w:line="276" w:lineRule="auto"/>
        <w:ind w:left="403" w:hanging="403"/>
        <w:jc w:val="left"/>
      </w:pPr>
      <w:r>
        <w:rPr>
          <w:color w:val="1A2E4A"/>
        </w:rPr>
        <w:t>6.</w:t>
        <w:tab/>
      </w:r>
      <w:r>
        <w:t>Create a parameter record containing minimum frequency, maximum frequency, current limit, motor rated current, overload protection configuration, and the approved test results.</w:t>
      </w:r>
    </w:p>
    <w:p>
      <w:pPr>
        <w:pStyle w:val="Heading2"/>
      </w:pPr>
      <w:r>
        <w:t>14. Final mental model</w:t>
      </w:r>
    </w:p>
    <w:p>
      <w:pPr>
        <w:pStyle w:val="ListBullet"/>
      </w:pPr>
      <w:r>
        <w:t>Minimum and maximum frequency define permitted operating boundaries for the configured reference path.</w:t>
      </w:r>
    </w:p>
    <w:p>
      <w:pPr>
        <w:pStyle w:val="ListBullet"/>
      </w:pPr>
      <w:r>
        <w:t>Current limiting constrains the drive's current response and can affect acceleration or torque.</w:t>
      </w:r>
    </w:p>
    <w:p>
      <w:pPr>
        <w:pStyle w:val="ListBullet"/>
      </w:pPr>
      <w:r>
        <w:t>Frequency, motor speed, current, and torque are related but are not interchangeable.</w:t>
      </w:r>
    </w:p>
    <w:p>
      <w:pPr>
        <w:pStyle w:val="ListBullet"/>
      </w:pPr>
      <w:r>
        <w:t>Low-speed cooling, high-speed mechanical limits, load inertia, and drive capacity all matter.</w:t>
      </w:r>
    </w:p>
    <w:p>
      <w:pPr>
        <w:pStyle w:val="ListBullet"/>
      </w:pPr>
      <w:r>
        <w:t>A limit should be configured according to the equipment's design and operating requirements, not merely adjusted until a fault disappears.</w:t>
      </w:r>
    </w:p>
    <w:p>
      <w:r>
        <w:t xml:space="preserve">Next topic: </w:t>
      </w:r>
      <w:r>
        <w:rPr>
          <w:rFonts w:ascii="Consolas" w:hAnsi="Consolas"/>
          <w:color w:val="333333"/>
          <w:sz w:val="19"/>
          <w:shd w:val="clear" w:color="auto" w:fill="EFEFEF"/>
        </w:rPr>
        <w:t>02_PLAN_WISE_2026\02_INDUSTRY3_0\02_Auto_Tech\04_VFD\04_Parameterization\05_Auto_Tune</w:t>
      </w:r>
    </w:p>
    <w:p>
      <w:r>
        <w:t>05_Auto_Tune - Auto-tune: Motor identification run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02_PLAN_WISE_2026\02_INDUSTRY3_0\02_Auto_Tech\04_VFD\04_Parameterization\04_Limits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