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02_PLAN_WISE_2026\02_INDUSTRY3_0\02_Auto_Tech\04_VFD\04_Parameterization\02_Ramp_Times</w:t>
      </w:r>
    </w:p>
    <w:p>
      <w:pPr>
        <w:pStyle w:val="Heading1"/>
        <w:pBdr>
          <w:bottom w:val="single" w:sz="6" w:space="6" w:color="1A2E4A"/>
        </w:pBdr>
        <w:spacing w:after="200"/>
      </w:pPr>
      <w:r>
        <w:t>Ramp Times: Acceleration and Deceleration</w:t>
      </w:r>
    </w:p>
    <w:p>
      <w:pPr>
        <w:pStyle w:val="Heading2"/>
      </w:pPr>
      <w:r>
        <w:t>1. Definition</w:t>
      </w:r>
    </w:p>
    <w:p>
      <w:r>
        <w:t>Ramp times are Variable Frequency Drive (VFD) parameters that determine how quickly the drive changes the motor's commanded speed.</w:t>
      </w:r>
    </w:p>
    <w:p>
      <w:pPr>
        <w:pStyle w:val="ListBullet"/>
      </w:pPr>
      <w:r>
        <w:t>Acceleration time: The configured time for the drive to increase its output frequency from a defined starting point to a defined target or reference point.</w:t>
      </w:r>
    </w:p>
    <w:p>
      <w:pPr>
        <w:pStyle w:val="ListBullet"/>
      </w:pPr>
      <w:r>
        <w:t>Deceleration time: The configured time for the drive to decrease its output frequency from a defined starting point to a defined target or reference point.</w:t>
      </w:r>
    </w:p>
    <w:p>
      <w:r>
        <w:t>These parameters help control motor acceleration, stopping behavior, mechanical stress, current demand, and production cycle time.</w:t>
      </w:r>
    </w:p>
    <w:p>
      <w:r>
        <w:t>For example, consider a VFD controlling an automotive assembly-line conveyor. When the PLC issues a start command, the drive gradually increases motor speed rather than applying the full speed command immediately. When the PLC issues a normal stop command, the drive reduces speed according to its deceleration profile.</w:t>
      </w:r>
    </w:p>
    <w:p>
      <w:r>
        <w:t>Important: A configured ramp time is not always the actual time taken by the motor or machine to reach the target speed. Current limits, torque limits, load inertia, regenerative energy, braking equipment, and the selected drive control mode can alter the result.</w:t>
      </w:r>
    </w:p>
    <w:p>
      <w:pPr>
        <w:pStyle w:val="Heading2"/>
      </w:pPr>
      <w:r>
        <w:t>2. Acceleration ramp</w:t>
      </w:r>
    </w:p>
    <w:p>
      <w:r>
        <w:t>Acceleration is the process of increasing motor speed from a lower speed to a higher speed.</w:t>
      </w:r>
    </w:p>
    <w:p>
      <w:pPr>
        <w:shd w:val="clear" w:color="auto" w:fill="F4F4F4"/>
        <w:spacing w:before="0" w:after="0" w:line="240" w:lineRule="auto"/>
        <w:ind w:left="216" w:right="216"/>
        <w:jc w:val="left"/>
      </w:pPr>
      <w:r>
        <w:rPr>
          <w:rFonts w:ascii="Consolas" w:hAnsi="Consolas"/>
          <w:color w:val="202020"/>
          <w:sz w:val="18"/>
        </w:rPr>
        <w:t>Motor speed / frequency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50 Hz |                 __________</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Acceleration ramp</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0 Hz |________/</w:t>
      </w:r>
    </w:p>
    <w:p>
      <w:pPr>
        <w:shd w:val="clear" w:color="auto" w:fill="F4F4F4"/>
        <w:spacing w:before="0" w:after="0" w:line="240" w:lineRule="auto"/>
        <w:ind w:left="216" w:right="216"/>
        <w:jc w:val="left"/>
      </w:pPr>
      <w:r>
        <w:rPr>
          <w:rFonts w:ascii="Consolas" w:hAnsi="Consolas"/>
          <w:color w:val="202020"/>
          <w:sz w:val="18"/>
        </w:rPr>
        <w:t xml:space="preserve">        +----------------------------&gt; Time</w:t>
      </w:r>
    </w:p>
    <w:p/>
    <w:p>
      <w:r>
        <w:t>Suppose a conveyor drive is configured for:</w:t>
      </w:r>
    </w:p>
    <w:p>
      <w:pPr>
        <w:pStyle w:val="ListBullet"/>
      </w:pPr>
      <w:r>
        <w:t>Starting frequency: 0 Hz</w:t>
      </w:r>
    </w:p>
    <w:p>
      <w:pPr>
        <w:pStyle w:val="ListBullet"/>
      </w:pPr>
      <w:r>
        <w:t>Target frequency: 50 Hz</w:t>
      </w:r>
    </w:p>
    <w:p>
      <w:pPr>
        <w:pStyle w:val="ListBullet"/>
      </w:pPr>
      <w:r>
        <w:t>Acceleration time: 10 seconds</w:t>
      </w:r>
    </w:p>
    <w:p>
      <w:r>
        <w:t>For an ideal linear ramp, the frequency increases at an average rate of:</w:t>
      </w:r>
    </w:p>
    <w:p>
      <w:pPr>
        <w:spacing w:before="120" w:after="160"/>
        <w:jc w:val="center"/>
      </w:pPr>
      <m:oMathPara>
        <m:oMath>
          <m:f>
            <m:fPr>
              <m:type m:val="bar"/>
            </m:fPr>
            <m:num>
              <m:r>
                <m:t>50−0</m:t>
              </m:r>
            </m:num>
            <m:den>
              <m:r>
                <m:t>10</m:t>
              </m:r>
            </m:den>
          </m:f>
          <m:r>
            <m:t>=5</m:t>
          </m:r>
          <m:r>
            <m:rPr>
              <m:nor/>
            </m:rPr>
            <m:t> Hz/s</m:t>
          </m:r>
        </m:oMath>
      </m:oMathPara>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Elapsed time</w:t>
            </w:r>
          </w:p>
        </w:tc>
        <w:tc>
          <w:tcPr>
            <w:tcW w:type="dxa" w:w="5400"/>
            <w:shd w:val="clear" w:color="auto" w:fill="EEF2F7"/>
          </w:tcPr>
          <w:p>
            <w:pPr>
              <w:spacing w:after="0" w:before="0" w:line="240" w:lineRule="auto"/>
              <w:jc w:val="left"/>
            </w:pPr>
            <w:r>
              <w:rPr>
                <w:b/>
                <w:color w:val="1A2E4A"/>
              </w:rPr>
              <w:t>Approximate commanded frequency</w:t>
            </w:r>
          </w:p>
        </w:tc>
      </w:tr>
      <w:tr>
        <w:tc>
          <w:tcPr>
            <w:tcW w:type="dxa" w:w="5400"/>
          </w:tcPr>
          <w:p>
            <w:pPr>
              <w:spacing w:after="0" w:before="0" w:line="240" w:lineRule="auto"/>
              <w:jc w:val="left"/>
            </w:pPr>
            <w:r>
              <w:t>0 s</w:t>
            </w:r>
          </w:p>
        </w:tc>
        <w:tc>
          <w:tcPr>
            <w:tcW w:type="dxa" w:w="5400"/>
          </w:tcPr>
          <w:p>
            <w:pPr>
              <w:spacing w:after="0" w:before="0" w:line="240" w:lineRule="auto"/>
              <w:jc w:val="left"/>
            </w:pPr>
            <w:r>
              <w:t>0 Hz</w:t>
            </w:r>
          </w:p>
        </w:tc>
      </w:tr>
      <w:tr>
        <w:tc>
          <w:tcPr>
            <w:tcW w:type="dxa" w:w="5400"/>
          </w:tcPr>
          <w:p>
            <w:pPr>
              <w:spacing w:after="0" w:before="0" w:line="240" w:lineRule="auto"/>
              <w:jc w:val="left"/>
            </w:pPr>
            <w:r>
              <w:t>2 s</w:t>
            </w:r>
          </w:p>
        </w:tc>
        <w:tc>
          <w:tcPr>
            <w:tcW w:type="dxa" w:w="5400"/>
          </w:tcPr>
          <w:p>
            <w:pPr>
              <w:spacing w:after="0" w:before="0" w:line="240" w:lineRule="auto"/>
              <w:jc w:val="left"/>
            </w:pPr>
            <w:r>
              <w:t>10 Hz</w:t>
            </w:r>
          </w:p>
        </w:tc>
      </w:tr>
      <w:tr>
        <w:tc>
          <w:tcPr>
            <w:tcW w:type="dxa" w:w="5400"/>
          </w:tcPr>
          <w:p>
            <w:pPr>
              <w:spacing w:after="0" w:before="0" w:line="240" w:lineRule="auto"/>
              <w:jc w:val="left"/>
            </w:pPr>
            <w:r>
              <w:t>4 s</w:t>
            </w:r>
          </w:p>
        </w:tc>
        <w:tc>
          <w:tcPr>
            <w:tcW w:type="dxa" w:w="5400"/>
          </w:tcPr>
          <w:p>
            <w:pPr>
              <w:spacing w:after="0" w:before="0" w:line="240" w:lineRule="auto"/>
              <w:jc w:val="left"/>
            </w:pPr>
            <w:r>
              <w:t>20 Hz</w:t>
            </w:r>
          </w:p>
        </w:tc>
      </w:tr>
      <w:tr>
        <w:tc>
          <w:tcPr>
            <w:tcW w:type="dxa" w:w="5400"/>
          </w:tcPr>
          <w:p>
            <w:pPr>
              <w:spacing w:after="0" w:before="0" w:line="240" w:lineRule="auto"/>
              <w:jc w:val="left"/>
            </w:pPr>
            <w:r>
              <w:t>6 s</w:t>
            </w:r>
          </w:p>
        </w:tc>
        <w:tc>
          <w:tcPr>
            <w:tcW w:type="dxa" w:w="5400"/>
          </w:tcPr>
          <w:p>
            <w:pPr>
              <w:spacing w:after="0" w:before="0" w:line="240" w:lineRule="auto"/>
              <w:jc w:val="left"/>
            </w:pPr>
            <w:r>
              <w:t>30 Hz</w:t>
            </w:r>
          </w:p>
        </w:tc>
      </w:tr>
      <w:tr>
        <w:tc>
          <w:tcPr>
            <w:tcW w:type="dxa" w:w="5400"/>
          </w:tcPr>
          <w:p>
            <w:pPr>
              <w:spacing w:after="0" w:before="0" w:line="240" w:lineRule="auto"/>
              <w:jc w:val="left"/>
            </w:pPr>
            <w:r>
              <w:t>8 s</w:t>
            </w:r>
          </w:p>
        </w:tc>
        <w:tc>
          <w:tcPr>
            <w:tcW w:type="dxa" w:w="5400"/>
          </w:tcPr>
          <w:p>
            <w:pPr>
              <w:spacing w:after="0" w:before="0" w:line="240" w:lineRule="auto"/>
              <w:jc w:val="left"/>
            </w:pPr>
            <w:r>
              <w:t>40 Hz</w:t>
            </w:r>
          </w:p>
        </w:tc>
      </w:tr>
      <w:tr>
        <w:tc>
          <w:tcPr>
            <w:tcW w:type="dxa" w:w="5400"/>
          </w:tcPr>
          <w:p>
            <w:pPr>
              <w:spacing w:after="0" w:before="0" w:line="240" w:lineRule="auto"/>
              <w:jc w:val="left"/>
            </w:pPr>
            <w:r>
              <w:t>10 s</w:t>
            </w:r>
          </w:p>
        </w:tc>
        <w:tc>
          <w:tcPr>
            <w:tcW w:type="dxa" w:w="5400"/>
          </w:tcPr>
          <w:p>
            <w:pPr>
              <w:spacing w:after="0" w:before="0" w:line="240" w:lineRule="auto"/>
              <w:jc w:val="left"/>
            </w:pPr>
            <w:r>
              <w:t>50 Hz</w:t>
            </w:r>
          </w:p>
        </w:tc>
      </w:tr>
    </w:tbl>
    <w:p/>
    <w:p>
      <w:r>
        <w:t>These values assume a linear ramp from 0 to 50 Hz, with no current limiting, ramp overrides, or other constraints. Actual motor speed may not follow the commanded frequency perfectly.</w:t>
      </w:r>
    </w:p>
    <w:p>
      <w:pPr>
        <w:pStyle w:val="Heading3"/>
      </w:pPr>
      <w:r>
        <w:t>Why acceleration time matters</w:t>
      </w:r>
    </w:p>
    <w:p>
      <w:r>
        <w:t>If acceleration time is too short:</w:t>
      </w:r>
    </w:p>
    <w:p>
      <w:pPr>
        <w:pStyle w:val="ListBullet"/>
      </w:pPr>
      <w:r>
        <w:t>The drive may demand excessive motor current or torque.</w:t>
      </w:r>
    </w:p>
    <w:p>
      <w:pPr>
        <w:pStyle w:val="ListBullet"/>
      </w:pPr>
      <w:r>
        <w:t>An overcurrent or overload-related trip may occur.</w:t>
      </w:r>
    </w:p>
    <w:p>
      <w:pPr>
        <w:pStyle w:val="ListBullet"/>
      </w:pPr>
      <w:r>
        <w:t>High-inertia loads may fail to accelerate within the configured ramp.</w:t>
      </w:r>
    </w:p>
    <w:p>
      <w:pPr>
        <w:pStyle w:val="ListBullet"/>
      </w:pPr>
      <w:r>
        <w:t>Belts, gearboxes, couplings, chains, and transported products may experience excessive mechanical stress.</w:t>
      </w:r>
    </w:p>
    <w:p>
      <w:pPr>
        <w:pStyle w:val="ListBullet"/>
      </w:pPr>
      <w:r>
        <w:t>Parts may slip or shift on a conveyor.</w:t>
      </w:r>
    </w:p>
    <w:p>
      <w:r>
        <w:t>If acceleration time is too long:</w:t>
      </w:r>
    </w:p>
    <w:p>
      <w:pPr>
        <w:pStyle w:val="ListBullet"/>
      </w:pPr>
      <w:r>
        <w:t>Machine cycle time increases.</w:t>
      </w:r>
    </w:p>
    <w:p>
      <w:pPr>
        <w:pStyle w:val="ListBullet"/>
      </w:pPr>
      <w:r>
        <w:t>Conveyor throughput may decrease.</w:t>
      </w:r>
    </w:p>
    <w:p>
      <w:pPr>
        <w:pStyle w:val="ListBullet"/>
      </w:pPr>
      <w:r>
        <w:t>The machine may fail to meet its required production sequence or timing.</w:t>
      </w:r>
    </w:p>
    <w:p>
      <w:pPr>
        <w:pStyle w:val="ListBullet"/>
      </w:pPr>
      <w:r>
        <w:t>The drive may spend unnecessary time accelerating, even when the load could safely accelerate faster.</w:t>
      </w:r>
    </w:p>
    <w:p>
      <w:r>
        <w:t>The correct value balances electrical limits, mechanical capability, process requirements, and safety constraints.</w:t>
      </w:r>
    </w:p>
    <w:p>
      <w:pPr>
        <w:pStyle w:val="Heading2"/>
      </w:pPr>
      <w:r>
        <w:t>3. Deceleration ramp</w:t>
      </w:r>
    </w:p>
    <w:p>
      <w:r>
        <w:t>Deceleration is the process of reducing motor speed from a higher speed to a lower speed or zero.</w:t>
      </w:r>
    </w:p>
    <w:p>
      <w:pPr>
        <w:shd w:val="clear" w:color="auto" w:fill="F4F4F4"/>
        <w:spacing w:before="0" w:after="0" w:line="240" w:lineRule="auto"/>
        <w:ind w:left="216" w:right="216"/>
        <w:jc w:val="left"/>
      </w:pPr>
      <w:r>
        <w:rPr>
          <w:rFonts w:ascii="Consolas" w:hAnsi="Consolas"/>
          <w:color w:val="202020"/>
          <w:sz w:val="18"/>
        </w:rPr>
        <w:t>Motor speed / frequency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50 Hz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Deceleration ramp</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0 Hz |_________________\__________</w:t>
      </w:r>
    </w:p>
    <w:p>
      <w:pPr>
        <w:shd w:val="clear" w:color="auto" w:fill="F4F4F4"/>
        <w:spacing w:before="0" w:after="0" w:line="240" w:lineRule="auto"/>
        <w:ind w:left="216" w:right="216"/>
        <w:jc w:val="left"/>
      </w:pPr>
      <w:r>
        <w:rPr>
          <w:rFonts w:ascii="Consolas" w:hAnsi="Consolas"/>
          <w:color w:val="202020"/>
          <w:sz w:val="18"/>
        </w:rPr>
        <w:t xml:space="preserve">        +----------------------------&gt; Time</w:t>
      </w:r>
    </w:p>
    <w:p/>
    <w:p>
      <w:r>
        <w:t>Suppose a conveyor runs at 50 Hz and has a deceleration time of 10 seconds. Under an ideal linear ramp, its commanded frequency decreases by an average of 5 Hz/s.</w:t>
      </w:r>
    </w:p>
    <w:p>
      <w:r>
        <w:t>Deceleration is not simply acceleration in reverse. The energy behavior can be substantially different, especially when the load has high inertia or drives the motor mechanically.</w:t>
      </w:r>
    </w:p>
    <w:p>
      <w:pPr>
        <w:pStyle w:val="Heading3"/>
      </w:pPr>
      <w:r>
        <w:t>Why deceleration time matters</w:t>
      </w:r>
    </w:p>
    <w:p>
      <w:r>
        <w:t>If deceleration time is too short:</w:t>
      </w:r>
    </w:p>
    <w:p>
      <w:pPr>
        <w:pStyle w:val="ListBullet"/>
      </w:pPr>
      <w:r>
        <w:t>The motor may regenerate energy into the drive's DC bus.</w:t>
      </w:r>
    </w:p>
    <w:p>
      <w:pPr>
        <w:pStyle w:val="ListBullet"/>
      </w:pPr>
      <w:r>
        <w:t>DC bus voltage may rise beyond the permitted limit.</w:t>
      </w:r>
    </w:p>
    <w:p>
      <w:pPr>
        <w:pStyle w:val="ListBullet"/>
      </w:pPr>
      <w:r>
        <w:t>The drive may trip on DC bus overvoltage.</w:t>
      </w:r>
    </w:p>
    <w:p>
      <w:pPr>
        <w:pStyle w:val="ListBullet"/>
      </w:pPr>
      <w:r>
        <w:t>Mechanical shock may damage couplings, gearboxes, belts, or transported products.</w:t>
      </w:r>
    </w:p>
    <w:p>
      <w:pPr>
        <w:pStyle w:val="ListBullet"/>
      </w:pPr>
      <w:r>
        <w:t>A high-inertia load may not slow down as quickly as commanded.</w:t>
      </w:r>
    </w:p>
    <w:p>
      <w:r>
        <w:t>If deceleration time is too long:</w:t>
      </w:r>
    </w:p>
    <w:p>
      <w:pPr>
        <w:pStyle w:val="ListBullet"/>
      </w:pPr>
      <w:r>
        <w:t>The machine takes longer to stop.</w:t>
      </w:r>
    </w:p>
    <w:p>
      <w:pPr>
        <w:pStyle w:val="ListBullet"/>
      </w:pPr>
      <w:r>
        <w:t>Production cycle time may increase.</w:t>
      </w:r>
    </w:p>
    <w:p>
      <w:pPr>
        <w:pStyle w:val="ListBullet"/>
      </w:pPr>
      <w:r>
        <w:t>The stopping position or process timing may become unacceptable.</w:t>
      </w:r>
    </w:p>
    <w:p>
      <w:pPr>
        <w:pStyle w:val="ListBullet"/>
      </w:pPr>
      <w:r>
        <w:t>The machine may require a different braking arrangement if the process demands a faster controlled stop.</w:t>
      </w:r>
    </w:p>
    <w:p>
      <w:r>
        <w:t>A short deceleration ramp is not automatically better. Making a machine stop quickly is useful only when the drive, braking system, mechanical design, and safety requirements support it.</w:t>
      </w:r>
    </w:p>
    <w:p>
      <w:pPr>
        <w:pStyle w:val="Heading2"/>
      </w:pPr>
      <w:r>
        <w:t>4. How VFD ramp times are defined</w:t>
      </w:r>
    </w:p>
    <w:p>
      <w:r>
        <w:t xml:space="preserve">Ramp-time parameters are manufacturer-specific. A setting such as </w:t>
      </w:r>
      <w:r>
        <w:rPr>
          <w:rFonts w:ascii="Consolas" w:hAnsi="Consolas"/>
          <w:color w:val="333333"/>
          <w:sz w:val="19"/>
          <w:shd w:val="clear" w:color="auto" w:fill="EFEFEF"/>
        </w:rPr>
        <w:t>10.0 s</w:t>
      </w:r>
      <w:r>
        <w:t xml:space="preserve"> might describe a ramp from zero to a configured maximum frequency, base frequency, or another reference span.</w:t>
      </w:r>
    </w:p>
    <w:p>
      <w:r>
        <w:t>Always check the drive's parameter manual before calculating a transition time.</w:t>
      </w:r>
    </w:p>
    <w:p>
      <w:r>
        <w:t>For a linear ramp defined over a frequency span from 0 to 50 Hz:</w:t>
      </w:r>
    </w:p>
    <w:p>
      <w:pPr>
        <w:spacing w:before="120" w:after="160"/>
        <w:jc w:val="center"/>
      </w:pPr>
      <m:oMathPara>
        <m:oMath>
          <m:r>
            <m:rPr>
              <m:nor/>
            </m:rPr>
            <m:t>Frequency slope</m:t>
          </m:r>
          <m:r>
            <m:t>=</m:t>
          </m:r>
          <m:f>
            <m:fPr>
              <m:type m:val="bar"/>
            </m:fPr>
            <m:num>
              <m:r>
                <m:t>50</m:t>
              </m:r>
              <m:r>
                <m:rPr>
                  <m:nor/>
                </m:rPr>
                <m:t> Hz</m:t>
              </m:r>
            </m:num>
            <m:den>
              <m:r>
                <m:t>10</m:t>
              </m:r>
              <m:r>
                <m:rPr>
                  <m:nor/>
                </m:rPr>
                <m:t> s</m:t>
              </m:r>
            </m:den>
          </m:f>
          <m:r>
            <m:t>=5</m:t>
          </m:r>
          <m:r>
            <m:rPr>
              <m:nor/>
            </m:rPr>
            <m:t> Hz/s</m:t>
          </m:r>
        </m:oMath>
      </m:oMathPara>
    </w:p>
    <w:p>
      <w:r>
        <w:t>If the commanded frequency changes from 20 Hz to 40 Hz, the approximate transition time is:</w:t>
      </w:r>
    </w:p>
    <w:p>
      <w:pPr>
        <w:spacing w:before="120" w:after="160"/>
        <w:jc w:val="center"/>
      </w:pPr>
      <m:oMathPara>
        <m:oMath>
          <m:r>
            <m:t>t=10</m:t>
          </m:r>
          <m:r>
            <m:rPr>
              <m:nor/>
            </m:rPr>
            <m:t> s</m:t>
          </m:r>
          <m:r>
            <m:t>×</m:t>
          </m:r>
          <m:f>
            <m:fPr>
              <m:type m:val="bar"/>
            </m:fPr>
            <m:num>
              <m:r>
                <m:t>40−20</m:t>
              </m:r>
            </m:num>
            <m:den>
              <m:r>
                <m:t>50</m:t>
              </m:r>
            </m:den>
          </m:f>
          <m:r>
            <m:t>=4</m:t>
          </m:r>
          <m:r>
            <m:rPr>
              <m:nor/>
            </m:rPr>
            <m:t> s</m:t>
          </m:r>
        </m:oMath>
      </m:oMathPara>
    </w:p>
    <w:p>
      <w:r>
        <w:t>This calculation applies only when the drive's ramp-time definition and operating conditions support that linear relationship.</w:t>
      </w:r>
    </w:p>
    <w:p>
      <w:pPr>
        <w:pStyle w:val="Heading3"/>
      </w:pPr>
      <w:r>
        <w:t>Separate acceleration and deceleration settings</w:t>
      </w:r>
    </w:p>
    <w:p>
      <w:r>
        <w:t>A drive commonly has separate parameters for:</w:t>
      </w:r>
    </w:p>
    <w:p>
      <w:pPr>
        <w:pStyle w:val="ListBullet"/>
      </w:pPr>
      <w:r>
        <w:t>Acceleration time 1</w:t>
      </w:r>
    </w:p>
    <w:p>
      <w:pPr>
        <w:pStyle w:val="ListBullet"/>
      </w:pPr>
      <w:r>
        <w:t>Deceleration time 1</w:t>
      </w:r>
    </w:p>
    <w:p>
      <w:pPr>
        <w:pStyle w:val="ListBullet"/>
      </w:pPr>
      <w:r>
        <w:t>Acceleration time 2</w:t>
      </w:r>
    </w:p>
    <w:p>
      <w:pPr>
        <w:pStyle w:val="ListBullet"/>
      </w:pPr>
      <w:r>
        <w:t>Deceleration time 2</w:t>
      </w:r>
    </w:p>
    <w:p>
      <w:r>
        <w:t>The second set may be selected through a digital input, PLC command, preset-speed function, or another drive-specific mechanism. For example, a conveyor might use one ramp for normal production and another for a controlled operating mode.</w:t>
      </w:r>
    </w:p>
    <w:p>
      <w:r>
        <w:t>Do not assume every drive has the same parameter names or number of ramps.</w:t>
      </w:r>
    </w:p>
    <w:p>
      <w:pPr>
        <w:pStyle w:val="Heading2"/>
      </w:pPr>
      <w:r>
        <w:t>5. What determines the required ramp time?</w:t>
      </w:r>
    </w:p>
    <w:p>
      <w:r>
        <w:t>Ramp time cannot be selected correctly by looking only at motor power or conveyor speed. Several factors matter.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Effect on ramp selection</w:t>
            </w:r>
          </w:p>
        </w:tc>
      </w:tr>
      <w:tr>
        <w:tc>
          <w:tcPr>
            <w:tcW w:type="dxa" w:w="5400"/>
          </w:tcPr>
          <w:p>
            <w:pPr>
              <w:spacing w:after="0" w:before="0" w:line="240" w:lineRule="auto"/>
              <w:jc w:val="left"/>
            </w:pPr>
            <w:r>
              <w:t>Motor and drive rating</w:t>
            </w:r>
          </w:p>
        </w:tc>
        <w:tc>
          <w:tcPr>
            <w:tcW w:type="dxa" w:w="5400"/>
          </w:tcPr>
          <w:p>
            <w:pPr>
              <w:spacing w:after="0" w:before="0" w:line="240" w:lineRule="auto"/>
              <w:jc w:val="left"/>
            </w:pPr>
            <w:r>
              <w:t>Determines available current and torque within the equipment's limits.</w:t>
            </w:r>
          </w:p>
        </w:tc>
      </w:tr>
      <w:tr>
        <w:tc>
          <w:tcPr>
            <w:tcW w:type="dxa" w:w="5400"/>
          </w:tcPr>
          <w:p>
            <w:pPr>
              <w:spacing w:after="0" w:before="0" w:line="240" w:lineRule="auto"/>
              <w:jc w:val="left"/>
            </w:pPr>
            <w:r>
              <w:t>Load inertia</w:t>
            </w:r>
          </w:p>
        </w:tc>
        <w:tc>
          <w:tcPr>
            <w:tcW w:type="dxa" w:w="5400"/>
          </w:tcPr>
          <w:p>
            <w:pPr>
              <w:spacing w:after="0" w:before="0" w:line="240" w:lineRule="auto"/>
              <w:jc w:val="left"/>
            </w:pPr>
            <w:r>
              <w:t>High inertia generally requires more torque to accelerate and can produce more regenerative energy during deceleration.</w:t>
            </w:r>
          </w:p>
        </w:tc>
      </w:tr>
      <w:tr>
        <w:tc>
          <w:tcPr>
            <w:tcW w:type="dxa" w:w="5400"/>
          </w:tcPr>
          <w:p>
            <w:pPr>
              <w:spacing w:after="0" w:before="0" w:line="240" w:lineRule="auto"/>
              <w:jc w:val="left"/>
            </w:pPr>
            <w:r>
              <w:t>Mechanical load torque</w:t>
            </w:r>
          </w:p>
        </w:tc>
        <w:tc>
          <w:tcPr>
            <w:tcW w:type="dxa" w:w="5400"/>
          </w:tcPr>
          <w:p>
            <w:pPr>
              <w:spacing w:after="0" w:before="0" w:line="240" w:lineRule="auto"/>
              <w:jc w:val="left"/>
            </w:pPr>
            <w:r>
              <w:t>Conveyors, pumps, fans, and overhauling loads behave differently.</w:t>
            </w:r>
          </w:p>
        </w:tc>
      </w:tr>
      <w:tr>
        <w:tc>
          <w:tcPr>
            <w:tcW w:type="dxa" w:w="5400"/>
          </w:tcPr>
          <w:p>
            <w:pPr>
              <w:spacing w:after="0" w:before="0" w:line="240" w:lineRule="auto"/>
              <w:jc w:val="left"/>
            </w:pPr>
            <w:r>
              <w:t>Gearbox and transmission</w:t>
            </w:r>
          </w:p>
        </w:tc>
        <w:tc>
          <w:tcPr>
            <w:tcW w:type="dxa" w:w="5400"/>
          </w:tcPr>
          <w:p>
            <w:pPr>
              <w:spacing w:after="0" w:before="0" w:line="240" w:lineRule="auto"/>
              <w:jc w:val="left"/>
            </w:pPr>
            <w:r>
              <w:t>Gear ratio, backlash, coupling strength, and reflected inertia influence machine response.</w:t>
            </w:r>
          </w:p>
        </w:tc>
      </w:tr>
      <w:tr>
        <w:tc>
          <w:tcPr>
            <w:tcW w:type="dxa" w:w="5400"/>
          </w:tcPr>
          <w:p>
            <w:pPr>
              <w:spacing w:after="0" w:before="0" w:line="240" w:lineRule="auto"/>
              <w:jc w:val="left"/>
            </w:pPr>
            <w:r>
              <w:t>Production requirement</w:t>
            </w:r>
          </w:p>
        </w:tc>
        <w:tc>
          <w:tcPr>
            <w:tcW w:type="dxa" w:w="5400"/>
          </w:tcPr>
          <w:p>
            <w:pPr>
              <w:spacing w:after="0" w:before="0" w:line="240" w:lineRule="auto"/>
              <w:jc w:val="left"/>
            </w:pPr>
            <w:r>
              <w:t>Determines acceptable acceleration, stopping time, and throughput.</w:t>
            </w:r>
          </w:p>
        </w:tc>
      </w:tr>
      <w:tr>
        <w:tc>
          <w:tcPr>
            <w:tcW w:type="dxa" w:w="5400"/>
          </w:tcPr>
          <w:p>
            <w:pPr>
              <w:spacing w:after="0" w:before="0" w:line="240" w:lineRule="auto"/>
              <w:jc w:val="left"/>
            </w:pPr>
            <w:r>
              <w:t>Braking arrangement</w:t>
            </w:r>
          </w:p>
        </w:tc>
        <w:tc>
          <w:tcPr>
            <w:tcW w:type="dxa" w:w="5400"/>
          </w:tcPr>
          <w:p>
            <w:pPr>
              <w:spacing w:after="0" w:before="0" w:line="240" w:lineRule="auto"/>
              <w:jc w:val="left"/>
            </w:pPr>
            <w:r>
              <w:t>A braking resistor, regenerative unit, or mechanical brake may affect achievable deceleration.</w:t>
            </w:r>
          </w:p>
        </w:tc>
      </w:tr>
      <w:tr>
        <w:tc>
          <w:tcPr>
            <w:tcW w:type="dxa" w:w="5400"/>
          </w:tcPr>
          <w:p>
            <w:pPr>
              <w:spacing w:after="0" w:before="0" w:line="240" w:lineRule="auto"/>
              <w:jc w:val="left"/>
            </w:pPr>
            <w:r>
              <w:t>Drive control mode</w:t>
            </w:r>
          </w:p>
        </w:tc>
        <w:tc>
          <w:tcPr>
            <w:tcW w:type="dxa" w:w="5400"/>
          </w:tcPr>
          <w:p>
            <w:pPr>
              <w:spacing w:after="0" w:before="0" w:line="240" w:lineRule="auto"/>
              <w:jc w:val="left"/>
            </w:pPr>
            <w:r>
              <w:t>Vector control, V/f control, torque limits, and other settings influence actual behavior.</w:t>
            </w:r>
          </w:p>
        </w:tc>
      </w:tr>
      <w:tr>
        <w:tc>
          <w:tcPr>
            <w:tcW w:type="dxa" w:w="5400"/>
          </w:tcPr>
          <w:p>
            <w:pPr>
              <w:spacing w:after="0" w:before="0" w:line="240" w:lineRule="auto"/>
              <w:jc w:val="left"/>
            </w:pPr>
            <w:r>
              <w:t>Product stability</w:t>
            </w:r>
          </w:p>
        </w:tc>
        <w:tc>
          <w:tcPr>
            <w:tcW w:type="dxa" w:w="5400"/>
          </w:tcPr>
          <w:p>
            <w:pPr>
              <w:spacing w:after="0" w:before="0" w:line="240" w:lineRule="auto"/>
              <w:jc w:val="left"/>
            </w:pPr>
            <w:r>
              <w:t>Fragile or unsecured products may shift under abrupt acceleration or deceleration.</w:t>
            </w:r>
          </w:p>
        </w:tc>
      </w:tr>
    </w:tbl>
    <w:p/>
    <w:p>
      <w:pPr>
        <w:pStyle w:val="Heading3"/>
      </w:pPr>
      <w:r>
        <w:t>Inertia and acceleration torque</w:t>
      </w:r>
    </w:p>
    <w:p>
      <w:r>
        <w:t>In simplified rotational mechanics:</w:t>
      </w:r>
    </w:p>
    <w:p>
      <w:pPr>
        <w:spacing w:before="120" w:after="160"/>
        <w:jc w:val="center"/>
      </w:pPr>
      <m:oMathPara>
        <m:oMath>
          <m:r>
            <m:t>T=Jα</m:t>
          </m:r>
        </m:oMath>
      </m:oMathPara>
    </w:p>
    <w:p>
      <w:r>
        <w:t>Where:</w:t>
      </w:r>
    </w:p>
    <w:p>
      <w:pPr>
        <w:pStyle w:val="ListBullet"/>
      </w:pPr>
      <m:oMath>
        <m:r>
          <m:t>T</m:t>
        </m:r>
      </m:oMath>
      <w:r>
        <w:t xml:space="preserve"> is the torque required to accelerate the rotating inertia.</w:t>
      </w:r>
    </w:p>
    <w:p>
      <w:pPr>
        <w:pStyle w:val="ListBullet"/>
      </w:pPr>
      <m:oMath>
        <m:r>
          <m:t>J</m:t>
        </m:r>
      </m:oMath>
      <w:r>
        <w:t xml:space="preserve"> is the moment of inertia.</w:t>
      </w:r>
    </w:p>
    <w:p>
      <w:pPr>
        <w:pStyle w:val="ListBullet"/>
      </w:pPr>
      <m:oMath>
        <m:r>
          <m:t>α</m:t>
        </m:r>
      </m:oMath>
      <w:r>
        <w:t xml:space="preserve"> is angular acceleration.</w:t>
      </w:r>
    </w:p>
    <w:p>
      <w:r>
        <w:t>This is the inertial component of torque. Actual motor torque must also account for load torque, friction, transmission losses, and other effects.</w:t>
      </w:r>
    </w:p>
    <w:p>
      <w:r>
        <w:t>Practical example: A lightly loaded conveyor may accelerate successfully in 2 seconds, while the same conveyor carrying a heavy fixture may trigger an overcurrent fault with that setting. The motor has not suddenly forgotten how to work; the load's torque demand has changed.</w:t>
      </w:r>
    </w:p>
    <w:p>
      <w:pPr>
        <w:pStyle w:val="Heading2"/>
      </w:pPr>
      <w:r>
        <w:t>6. Linear ramps and S-curves</w:t>
      </w:r>
    </w:p>
    <w:p>
      <w:pPr>
        <w:pStyle w:val="Heading3"/>
      </w:pPr>
      <w:r>
        <w:t>Linear ramp</w:t>
      </w:r>
    </w:p>
    <w:p>
      <w:r>
        <w:t>A linear ramp changes the commanded frequency at a constant rate.</w:t>
      </w:r>
    </w:p>
    <w:p>
      <w:pPr>
        <w:shd w:val="clear" w:color="auto" w:fill="F4F4F4"/>
        <w:spacing w:before="0" w:after="0" w:line="240" w:lineRule="auto"/>
        <w:ind w:left="216" w:right="216"/>
        <w:jc w:val="left"/>
      </w:pPr>
      <w:r>
        <w:rPr>
          <w:rFonts w:ascii="Consolas" w:hAnsi="Consolas"/>
          <w:color w:val="202020"/>
          <w:sz w:val="18"/>
        </w:rPr>
        <w:t>Frequency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|___/________________&gt; Time</w:t>
      </w:r>
    </w:p>
    <w:p/>
    <w:p>
      <w:r>
        <w:t>Advantages:</w:t>
      </w:r>
    </w:p>
    <w:p>
      <w:pPr>
        <w:pStyle w:val="ListBullet"/>
      </w:pPr>
      <w:r>
        <w:t>Simple to configure and understand.</w:t>
      </w:r>
    </w:p>
    <w:p>
      <w:pPr>
        <w:pStyle w:val="ListBullet"/>
      </w:pPr>
      <w:r>
        <w:t>Predictable commanded frequency change.</w:t>
      </w:r>
    </w:p>
    <w:p>
      <w:pPr>
        <w:pStyle w:val="ListBullet"/>
      </w:pPr>
      <w:r>
        <w:t>Often suitable for ordinary conveyors and general-purpose machinery.</w:t>
      </w:r>
    </w:p>
    <w:p>
      <w:r>
        <w:t>Limitations:</w:t>
      </w:r>
    </w:p>
    <w:p>
      <w:pPr>
        <w:pStyle w:val="ListBullet"/>
      </w:pPr>
      <w:r>
        <w:t>The abrupt change in acceleration at the beginning and end can create mechanical jerk.</w:t>
      </w:r>
    </w:p>
    <w:p>
      <w:pPr>
        <w:pStyle w:val="ListBullet"/>
      </w:pPr>
      <w:r>
        <w:t>Sensitive products or mechanisms may need a smoother profile.</w:t>
      </w:r>
    </w:p>
    <w:p>
      <w:pPr>
        <w:pStyle w:val="Heading3"/>
      </w:pPr>
      <w:r>
        <w:t>S-curve ramp</w:t>
      </w:r>
    </w:p>
    <w:p>
      <w:r>
        <w:t>An S-curve softens the beginning and end of acceleration or deceleration by gradually changing the acceleration rate.</w:t>
      </w:r>
    </w:p>
    <w:p>
      <w:pPr>
        <w:shd w:val="clear" w:color="auto" w:fill="F4F4F4"/>
        <w:spacing w:before="0" w:after="0" w:line="240" w:lineRule="auto"/>
        <w:ind w:left="216" w:right="216"/>
        <w:jc w:val="left"/>
      </w:pPr>
      <w:r>
        <w:rPr>
          <w:rFonts w:ascii="Consolas" w:hAnsi="Consolas"/>
          <w:color w:val="202020"/>
          <w:sz w:val="18"/>
        </w:rPr>
        <w:t>Frequency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______</w:t>
      </w:r>
    </w:p>
    <w:p>
      <w:pPr>
        <w:shd w:val="clear" w:color="auto" w:fill="F4F4F4"/>
        <w:spacing w:before="0" w:after="0" w:line="240" w:lineRule="auto"/>
        <w:ind w:left="216" w:right="216"/>
        <w:jc w:val="left"/>
      </w:pPr>
      <w:r>
        <w:rPr>
          <w:rFonts w:ascii="Consolas" w:hAnsi="Consolas"/>
          <w:color w:val="202020"/>
          <w:sz w:val="18"/>
        </w:rPr>
        <w:t xml:space="preserve">    |           __/</w:t>
      </w:r>
    </w:p>
    <w:p>
      <w:pPr>
        <w:shd w:val="clear" w:color="auto" w:fill="F4F4F4"/>
        <w:spacing w:before="0" w:after="0" w:line="240" w:lineRule="auto"/>
        <w:ind w:left="216" w:right="216"/>
        <w:jc w:val="left"/>
      </w:pPr>
      <w:r>
        <w:rPr>
          <w:rFonts w:ascii="Consolas" w:hAnsi="Consolas"/>
          <w:color w:val="202020"/>
          <w:sz w:val="18"/>
        </w:rPr>
        <w:t xml:space="preserve">    |        __/</w:t>
      </w:r>
    </w:p>
    <w:p>
      <w:pPr>
        <w:shd w:val="clear" w:color="auto" w:fill="F4F4F4"/>
        <w:spacing w:before="0" w:after="0" w:line="240" w:lineRule="auto"/>
        <w:ind w:left="216" w:right="216"/>
        <w:jc w:val="left"/>
      </w:pPr>
      <w:r>
        <w:rPr>
          <w:rFonts w:ascii="Consolas" w:hAnsi="Consolas"/>
          <w:color w:val="202020"/>
          <w:sz w:val="18"/>
        </w:rPr>
        <w:t xml:space="preserve">    |     __/</w:t>
      </w:r>
    </w:p>
    <w:p>
      <w:pPr>
        <w:shd w:val="clear" w:color="auto" w:fill="F4F4F4"/>
        <w:spacing w:before="0" w:after="0" w:line="240" w:lineRule="auto"/>
        <w:ind w:left="216" w:right="216"/>
        <w:jc w:val="left"/>
      </w:pPr>
      <w:r>
        <w:rPr>
          <w:rFonts w:ascii="Consolas" w:hAnsi="Consolas"/>
          <w:color w:val="202020"/>
          <w:sz w:val="18"/>
        </w:rPr>
        <w:t xml:space="preserve">    |____/________________&gt; Time</w:t>
      </w:r>
    </w:p>
    <w:p/>
    <w:p>
      <w:r>
        <w:t>Advantages:</w:t>
      </w:r>
    </w:p>
    <w:p>
      <w:pPr>
        <w:pStyle w:val="ListBullet"/>
      </w:pPr>
      <w:r>
        <w:t>Reduces abrupt mechanical transitions.</w:t>
      </w:r>
    </w:p>
    <w:p>
      <w:pPr>
        <w:pStyle w:val="ListBullet"/>
      </w:pPr>
      <w:r>
        <w:t>Can reduce belt slip, product movement, vibration, and stress.</w:t>
      </w:r>
    </w:p>
    <w:p>
      <w:pPr>
        <w:pStyle w:val="ListBullet"/>
      </w:pPr>
      <w:r>
        <w:t>Useful for positioning systems, robotic transfer equipment, and sensitive conveyor applications.</w:t>
      </w:r>
    </w:p>
    <w:p>
      <w:r>
        <w:t>Limitations:</w:t>
      </w:r>
    </w:p>
    <w:p>
      <w:pPr>
        <w:pStyle w:val="ListBullet"/>
      </w:pPr>
      <w:r>
        <w:t>May increase the total transition time.</w:t>
      </w:r>
    </w:p>
    <w:p>
      <w:pPr>
        <w:pStyle w:val="ListBullet"/>
      </w:pPr>
      <w:r>
        <w:t>Parameter names and available curve adjustments vary by drive.</w:t>
      </w:r>
    </w:p>
    <w:p>
      <w:pPr>
        <w:pStyle w:val="ListBullet"/>
      </w:pPr>
      <w:r>
        <w:t>Does not compensate for incorrect mechanical design or an undersized drive.</w:t>
      </w:r>
    </w:p>
    <w:p>
      <w:r>
        <w:t>Some drives offer adjustable S-curve smoothing; others implement the feature differently. Check the specific model's manual.</w:t>
      </w:r>
    </w:p>
    <w:p>
      <w:pPr>
        <w:pStyle w:val="Heading2"/>
      </w:pPr>
      <w:r>
        <w:t>7. Why deceleration can cause DC bus overvoltage</w:t>
      </w:r>
    </w:p>
    <w:p>
      <w:r>
        <w:t>This is one of the most important VFD concepts to understand.</w:t>
      </w:r>
    </w:p>
    <w:p>
      <w:r>
        <w:t>During normal motoring operation, the drive converts incoming electrical power into motor power. During deceleration, a rotating load can drive the motor, causing the motor to operate regeneratively.</w:t>
      </w:r>
    </w:p>
    <w:p>
      <w:r>
        <w:t>The energy path is approximately:</w:t>
      </w:r>
    </w:p>
    <w:p>
      <w:pPr>
        <w:shd w:val="clear" w:color="auto" w:fill="F4F4F4"/>
        <w:spacing w:before="0" w:after="0" w:line="240" w:lineRule="auto"/>
        <w:ind w:left="216" w:right="216"/>
        <w:jc w:val="left"/>
      </w:pPr>
      <w:r>
        <w:rPr>
          <w:rFonts w:ascii="Consolas" w:hAnsi="Consolas"/>
          <w:color w:val="202020"/>
          <w:sz w:val="18"/>
        </w:rPr>
        <w:t>Rotating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generates electrical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DC bus voltage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Braking chopper + resistor</w:t>
      </w:r>
    </w:p>
    <w:p>
      <w:pPr>
        <w:shd w:val="clear" w:color="auto" w:fill="F4F4F4"/>
        <w:spacing w:before="0" w:after="0" w:line="240" w:lineRule="auto"/>
        <w:ind w:left="216" w:right="216"/>
        <w:jc w:val="left"/>
      </w:pPr>
      <w:r>
        <w:rPr>
          <w:rFonts w:ascii="Consolas" w:hAnsi="Consolas"/>
          <w:color w:val="202020"/>
          <w:sz w:val="18"/>
        </w:rPr>
        <w:t xml:space="preserve">     |       dissipates energy as heat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Regenerative unit</w:t>
      </w:r>
    </w:p>
    <w:p>
      <w:pPr>
        <w:shd w:val="clear" w:color="auto" w:fill="F4F4F4"/>
        <w:spacing w:before="0" w:after="0" w:line="240" w:lineRule="auto"/>
        <w:ind w:left="216" w:right="216"/>
        <w:jc w:val="left"/>
      </w:pPr>
      <w:r>
        <w:rPr>
          <w:rFonts w:ascii="Consolas" w:hAnsi="Consolas"/>
          <w:color w:val="202020"/>
          <w:sz w:val="18"/>
        </w:rPr>
        <w:t xml:space="preserve">     |       returns energy to the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Insufficient energy handling</w:t>
      </w:r>
    </w:p>
    <w:p>
      <w:pPr>
        <w:shd w:val="clear" w:color="auto" w:fill="F4F4F4"/>
        <w:spacing w:before="0" w:after="0" w:line="240" w:lineRule="auto"/>
        <w:ind w:left="216" w:right="216"/>
        <w:jc w:val="left"/>
      </w:pPr>
      <w:r>
        <w:rPr>
          <w:rFonts w:ascii="Consolas" w:hAnsi="Consolas"/>
          <w:color w:val="202020"/>
          <w:sz w:val="18"/>
        </w:rPr>
        <w:t xml:space="preserve">             may cause overvoltage trip</w:t>
      </w:r>
    </w:p>
    <w:p/>
    <w:p>
      <w:r>
        <w:t>Not every drive has a braking chopper or regenerative capability. A standard drive may be unable to handle a large amount of regenerated energy internally.</w:t>
      </w:r>
    </w:p>
    <w:p>
      <w:pPr>
        <w:pStyle w:val="Heading3"/>
      </w:pPr>
      <w:r>
        <w:t>Common remedies</w:t>
      </w:r>
    </w:p>
    <w:p>
      <w:pPr>
        <w:tabs>
          <w:tab w:pos="403" w:val="left"/>
        </w:tabs>
        <w:spacing w:after="40" w:line="276" w:lineRule="auto"/>
        <w:ind w:left="403" w:hanging="403"/>
        <w:jc w:val="left"/>
      </w:pPr>
      <w:r>
        <w:rPr>
          <w:color w:val="1A2E4A"/>
        </w:rPr>
        <w:t>1.</w:t>
        <w:tab/>
      </w:r>
      <w:r>
        <w:t>Increase deceleration time. This reduces the rate at which energy must be managed, provided the application permits a longer stop.</w:t>
      </w:r>
    </w:p>
    <w:p>
      <w:pPr>
        <w:tabs>
          <w:tab w:pos="403" w:val="left"/>
        </w:tabs>
        <w:spacing w:after="40" w:line="276" w:lineRule="auto"/>
        <w:ind w:left="403" w:hanging="403"/>
        <w:jc w:val="left"/>
      </w:pPr>
      <w:r>
        <w:rPr>
          <w:color w:val="1A2E4A"/>
        </w:rPr>
        <w:t>2.</w:t>
        <w:tab/>
      </w:r>
      <w:r>
        <w:t>Check the braking resistor and chopper. Verify compatibility, wiring, resistance, thermal condition, and duty-cycle limits against the manufacturer's specifications.</w:t>
      </w:r>
    </w:p>
    <w:p>
      <w:pPr>
        <w:tabs>
          <w:tab w:pos="403" w:val="left"/>
        </w:tabs>
        <w:spacing w:after="40" w:line="276" w:lineRule="auto"/>
        <w:ind w:left="403" w:hanging="403"/>
        <w:jc w:val="left"/>
      </w:pPr>
      <w:r>
        <w:rPr>
          <w:color w:val="1A2E4A"/>
        </w:rPr>
        <w:t>3.</w:t>
        <w:tab/>
      </w:r>
      <w:r>
        <w:t>Use a suitable regenerative system. This may be appropriate for applications with frequent or substantial regeneration.</w:t>
      </w:r>
    </w:p>
    <w:p>
      <w:pPr>
        <w:tabs>
          <w:tab w:pos="403" w:val="left"/>
        </w:tabs>
        <w:spacing w:after="40" w:line="276" w:lineRule="auto"/>
        <w:ind w:left="403" w:hanging="403"/>
        <w:jc w:val="left"/>
      </w:pPr>
      <w:r>
        <w:rPr>
          <w:color w:val="1A2E4A"/>
        </w:rPr>
        <w:t>4.</w:t>
        <w:tab/>
      </w:r>
      <w:r>
        <w:t>Check mechanical and control conditions. A driven load, incorrect parameters, or a defective braking circuit can contribute to the fault.</w:t>
      </w:r>
    </w:p>
    <w:p>
      <w:pPr>
        <w:tabs>
          <w:tab w:pos="403" w:val="left"/>
        </w:tabs>
        <w:spacing w:after="40" w:line="276" w:lineRule="auto"/>
        <w:ind w:left="403" w:hanging="403"/>
        <w:jc w:val="left"/>
      </w:pPr>
      <w:r>
        <w:rPr>
          <w:color w:val="1A2E4A"/>
        </w:rPr>
        <w:t>5.</w:t>
        <w:tab/>
      </w:r>
      <w:r>
        <w:t>Use approved braking control functions. Some drives provide specific functions for handling regenerative energy, but their applicability depends on the drive and application.</w:t>
      </w:r>
    </w:p>
    <w:p>
      <w:r>
        <w:t>A braking resistor converts electrical energy into heat. It must be correctly selected and protected against overheating. Connecting an arbitrary resistor to a drive is not an acceptable engineering strategy.</w:t>
      </w:r>
    </w:p>
    <w:p>
      <w:pPr>
        <w:pStyle w:val="Heading2"/>
      </w:pPr>
      <w:r>
        <w:t>8. Ramp stop, coast stop, and braking</w:t>
      </w:r>
    </w:p>
    <w:p>
      <w:r>
        <w:t>These are different stopping methods, not interchangeable names for the same button.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What happens</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Ramp stop</w:t>
            </w:r>
          </w:p>
        </w:tc>
        <w:tc>
          <w:tcPr>
            <w:tcW w:type="dxa" w:w="3600"/>
          </w:tcPr>
          <w:p>
            <w:pPr>
              <w:spacing w:after="0" w:before="0" w:line="240" w:lineRule="auto"/>
              <w:jc w:val="left"/>
            </w:pPr>
            <w:r>
              <w:t>The drive reduces output frequency according to the selected deceleration profile.</w:t>
            </w:r>
          </w:p>
        </w:tc>
        <w:tc>
          <w:tcPr>
            <w:tcW w:type="dxa" w:w="3600"/>
          </w:tcPr>
          <w:p>
            <w:pPr>
              <w:spacing w:after="0" w:before="0" w:line="240" w:lineRule="auto"/>
              <w:jc w:val="left"/>
            </w:pPr>
            <w:r>
              <w:t>Controlled stopping, subject to drive and load limits.</w:t>
            </w:r>
          </w:p>
        </w:tc>
      </w:tr>
      <w:tr>
        <w:tc>
          <w:tcPr>
            <w:tcW w:type="dxa" w:w="3600"/>
          </w:tcPr>
          <w:p>
            <w:pPr>
              <w:spacing w:after="0" w:before="0" w:line="240" w:lineRule="auto"/>
              <w:jc w:val="left"/>
            </w:pPr>
            <w:r>
              <w:t>Coast stop</w:t>
            </w:r>
          </w:p>
        </w:tc>
        <w:tc>
          <w:tcPr>
            <w:tcW w:type="dxa" w:w="3600"/>
          </w:tcPr>
          <w:p>
            <w:pPr>
              <w:spacing w:after="0" w:before="0" w:line="240" w:lineRule="auto"/>
              <w:jc w:val="left"/>
            </w:pPr>
            <w:r>
              <w:t>The drive removes motor-driving output according to its stop logic, allowing the load to slow naturally.</w:t>
            </w:r>
          </w:p>
        </w:tc>
        <w:tc>
          <w:tcPr>
            <w:tcW w:type="dxa" w:w="3600"/>
          </w:tcPr>
          <w:p>
            <w:pPr>
              <w:spacing w:after="0" w:before="0" w:line="240" w:lineRule="auto"/>
              <w:jc w:val="left"/>
            </w:pPr>
            <w:r>
              <w:t>Stopping time depends on inertia and friction.</w:t>
            </w:r>
          </w:p>
        </w:tc>
      </w:tr>
      <w:tr>
        <w:tc>
          <w:tcPr>
            <w:tcW w:type="dxa" w:w="3600"/>
          </w:tcPr>
          <w:p>
            <w:pPr>
              <w:spacing w:after="0" w:before="0" w:line="240" w:lineRule="auto"/>
              <w:jc w:val="left"/>
            </w:pPr>
            <w:r>
              <w:t>DC injection braking</w:t>
            </w:r>
          </w:p>
        </w:tc>
        <w:tc>
          <w:tcPr>
            <w:tcW w:type="dxa" w:w="3600"/>
          </w:tcPr>
          <w:p>
            <w:pPr>
              <w:spacing w:after="0" w:before="0" w:line="240" w:lineRule="auto"/>
              <w:jc w:val="left"/>
            </w:pPr>
            <w:r>
              <w:t>The drive applies DC to the motor under its configured braking method.</w:t>
            </w:r>
          </w:p>
        </w:tc>
        <w:tc>
          <w:tcPr>
            <w:tcW w:type="dxa" w:w="3600"/>
          </w:tcPr>
          <w:p>
            <w:pPr>
              <w:spacing w:after="0" w:before="0" w:line="240" w:lineRule="auto"/>
              <w:jc w:val="left"/>
            </w:pPr>
            <w:r>
              <w:t>Produces braking torque but can cause motor heating; it has operating limits.</w:t>
            </w:r>
          </w:p>
        </w:tc>
      </w:tr>
      <w:tr>
        <w:tc>
          <w:tcPr>
            <w:tcW w:type="dxa" w:w="3600"/>
          </w:tcPr>
          <w:p>
            <w:pPr>
              <w:spacing w:after="0" w:before="0" w:line="240" w:lineRule="auto"/>
              <w:jc w:val="left"/>
            </w:pPr>
            <w:r>
              <w:t>Mechanical brake</w:t>
            </w:r>
          </w:p>
        </w:tc>
        <w:tc>
          <w:tcPr>
            <w:tcW w:type="dxa" w:w="3600"/>
          </w:tcPr>
          <w:p>
            <w:pPr>
              <w:spacing w:after="0" w:before="0" w:line="240" w:lineRule="auto"/>
              <w:jc w:val="left"/>
            </w:pPr>
            <w:r>
              <w:t>A physical braking mechanism applies friction or another designed braking force.</w:t>
            </w:r>
          </w:p>
        </w:tc>
        <w:tc>
          <w:tcPr>
            <w:tcW w:type="dxa" w:w="3600"/>
          </w:tcPr>
          <w:p>
            <w:pPr>
              <w:spacing w:after="0" w:before="0" w:line="240" w:lineRule="auto"/>
              <w:jc w:val="left"/>
            </w:pPr>
            <w:r>
              <w:t>May provide holding or stopping capability, depending on its design.</w:t>
            </w:r>
          </w:p>
        </w:tc>
      </w:tr>
      <w:tr>
        <w:tc>
          <w:tcPr>
            <w:tcW w:type="dxa" w:w="3600"/>
          </w:tcPr>
          <w:p>
            <w:pPr>
              <w:spacing w:after="0" w:before="0" w:line="240" w:lineRule="auto"/>
              <w:jc w:val="left"/>
            </w:pPr>
            <w:r>
              <w:t>Safety-rated stop</w:t>
            </w:r>
          </w:p>
        </w:tc>
        <w:tc>
          <w:tcPr>
            <w:tcW w:type="dxa" w:w="3600"/>
          </w:tcPr>
          <w:p>
            <w:pPr>
              <w:spacing w:after="0" w:before="0" w:line="240" w:lineRule="auto"/>
              <w:jc w:val="left"/>
            </w:pPr>
            <w:r>
              <w:t>A safety system executes a specifically engineered stopping function.</w:t>
            </w:r>
          </w:p>
        </w:tc>
        <w:tc>
          <w:tcPr>
            <w:tcW w:type="dxa" w:w="3600"/>
          </w:tcPr>
          <w:p>
            <w:pPr>
              <w:spacing w:after="0" w:before="0" w:line="240" w:lineRule="auto"/>
              <w:jc w:val="left"/>
            </w:pPr>
            <w:r>
              <w:t>Requires appropriate safety-rated equipment and validated design.</w:t>
            </w:r>
          </w:p>
        </w:tc>
      </w:tr>
    </w:tbl>
    <w:p/>
    <w:p>
      <w:r>
        <w:t>Safety distinction: A normal VFD ramp stop is not automatically a safety-rated stop. STO, SS1, and other safety functions have distinct purposes and implementation requirements. A standard PLC stop command must not be treated as a substitute for a validated machine-safety function.</w:t>
      </w:r>
    </w:p>
    <w:p>
      <w:r>
        <w:t>For a vertical axis or other overhauling load, the mechanical holding brake and its control sequence require particular care. Changing deceleration time alone cannot solve a defective or incorrectly sequenced holding brake.</w:t>
      </w:r>
    </w:p>
    <w:p>
      <w:pPr>
        <w:pStyle w:val="Heading2"/>
      </w:pPr>
      <w:r>
        <w:t>9. Practical VFD ramp commissioning procedure</w:t>
      </w:r>
    </w:p>
    <w:p>
      <w:r>
        <w:t>Use this sequence when commissioning or troubleshooting an actual machine.</w:t>
      </w:r>
    </w:p>
    <w:p>
      <w:pPr>
        <w:tabs>
          <w:tab w:pos="403" w:val="left"/>
        </w:tabs>
        <w:spacing w:after="40" w:line="276" w:lineRule="auto"/>
        <w:ind w:left="403" w:hanging="403"/>
        <w:jc w:val="left"/>
      </w:pPr>
      <w:r>
        <w:rPr>
          <w:color w:val="1A2E4A"/>
        </w:rPr>
        <w:t>1.</w:t>
        <w:tab/>
      </w:r>
      <w:r>
        <w:t>Identify the equipment. Record the drive model, motor nameplate data, load type, gearbox, transmission, and required operating speed.</w:t>
      </w:r>
    </w:p>
    <w:p>
      <w:pPr>
        <w:tabs>
          <w:tab w:pos="403" w:val="left"/>
        </w:tabs>
        <w:spacing w:after="40" w:line="276" w:lineRule="auto"/>
        <w:ind w:left="403" w:hanging="403"/>
        <w:jc w:val="left"/>
      </w:pPr>
      <w:r>
        <w:rPr>
          <w:color w:val="1A2E4A"/>
        </w:rPr>
        <w:t>2.</w:t>
        <w:tab/>
      </w:r>
      <w:r>
        <w:t>Inspect the mechanical system. Check for jams, bearing problems, excessive friction, damaged couplings, and abnormal load conditions.</w:t>
      </w:r>
    </w:p>
    <w:p>
      <w:pPr>
        <w:tabs>
          <w:tab w:pos="403" w:val="left"/>
        </w:tabs>
        <w:spacing w:after="40" w:line="276" w:lineRule="auto"/>
        <w:ind w:left="403" w:hanging="403"/>
        <w:jc w:val="left"/>
      </w:pPr>
      <w:r>
        <w:rPr>
          <w:color w:val="1A2E4A"/>
        </w:rPr>
        <w:t>3.</w:t>
        <w:tab/>
      </w:r>
      <w:r>
        <w:t>Check the existing settings. Record acceleration time, deceleration time, ramp selection, current limits, control mode, and braking parameters.</w:t>
      </w:r>
    </w:p>
    <w:p>
      <w:pPr>
        <w:tabs>
          <w:tab w:pos="403" w:val="left"/>
        </w:tabs>
        <w:spacing w:after="40" w:line="276" w:lineRule="auto"/>
        <w:ind w:left="403" w:hanging="403"/>
        <w:jc w:val="left"/>
      </w:pPr>
      <w:r>
        <w:rPr>
          <w:color w:val="1A2E4A"/>
        </w:rPr>
        <w:t>4.</w:t>
        <w:tab/>
      </w:r>
      <w:r>
        <w:t>Check the fault history. Distinguish acceleration overcurrent from deceleration overvoltage. They indicate different problems.</w:t>
      </w:r>
    </w:p>
    <w:p>
      <w:pPr>
        <w:tabs>
          <w:tab w:pos="403" w:val="left"/>
        </w:tabs>
        <w:spacing w:after="40" w:line="276" w:lineRule="auto"/>
        <w:ind w:left="403" w:hanging="403"/>
        <w:jc w:val="left"/>
      </w:pPr>
      <w:r>
        <w:rPr>
          <w:color w:val="1A2E4A"/>
        </w:rPr>
        <w:t>5.</w:t>
        <w:tab/>
      </w:r>
      <w:r>
        <w:t>Confirm the braking arrangement. Determine whether a braking resistor, regenerative unit, mechanical brake, or no additional braking equipment is installed.</w:t>
      </w:r>
    </w:p>
    <w:p>
      <w:pPr>
        <w:tabs>
          <w:tab w:pos="403" w:val="left"/>
        </w:tabs>
        <w:spacing w:after="40" w:line="276" w:lineRule="auto"/>
        <w:ind w:left="403" w:hanging="403"/>
        <w:jc w:val="left"/>
      </w:pPr>
      <w:r>
        <w:rPr>
          <w:color w:val="1A2E4A"/>
        </w:rPr>
        <w:t>6.</w:t>
        <w:tab/>
      </w:r>
      <w:r>
        <w:t>Use approved baseline settings. Start with OEM or machine-design values rather than choosing arbitrary numbers.</w:t>
      </w:r>
    </w:p>
    <w:p>
      <w:pPr>
        <w:tabs>
          <w:tab w:pos="403" w:val="left"/>
        </w:tabs>
        <w:spacing w:after="40" w:line="276" w:lineRule="auto"/>
        <w:ind w:left="403" w:hanging="403"/>
        <w:jc w:val="left"/>
      </w:pPr>
      <w:r>
        <w:rPr>
          <w:color w:val="1A2E4A"/>
        </w:rPr>
        <w:t>7.</w:t>
        <w:tab/>
      </w:r>
      <w:r>
        <w:t>Test under controlled conditions. Follow the machine's isolation, guarding, and commissioning procedures. Keep personnel clear of moving machinery.</w:t>
      </w:r>
    </w:p>
    <w:p>
      <w:pPr>
        <w:tabs>
          <w:tab w:pos="403" w:val="left"/>
        </w:tabs>
        <w:spacing w:after="40" w:line="276" w:lineRule="auto"/>
        <w:ind w:left="403" w:hanging="403"/>
        <w:jc w:val="left"/>
      </w:pPr>
      <w:r>
        <w:rPr>
          <w:color w:val="1A2E4A"/>
        </w:rPr>
        <w:t>8.</w:t>
        <w:tab/>
      </w:r>
      <w:r>
        <w:t>Adjust one parameter at a time. Change ramp time only when evidence supports it, and observe current, fault codes, speed response, and mechanical behavior.</w:t>
      </w:r>
    </w:p>
    <w:p>
      <w:pPr>
        <w:tabs>
          <w:tab w:pos="403" w:val="left"/>
        </w:tabs>
        <w:spacing w:after="40" w:line="276" w:lineRule="auto"/>
        <w:ind w:left="403" w:hanging="403"/>
        <w:jc w:val="left"/>
      </w:pPr>
      <w:r>
        <w:rPr>
          <w:color w:val="1A2E4A"/>
        </w:rPr>
        <w:t>9.</w:t>
        <w:tab/>
      </w:r>
      <w:r>
        <w:t>Validate the operating range. Test relevant minimum and maximum loads and repeated operating cycles.</w:t>
      </w:r>
    </w:p>
    <w:p>
      <w:pPr>
        <w:tabs>
          <w:tab w:pos="403" w:val="left"/>
        </w:tabs>
        <w:spacing w:after="40" w:line="276" w:lineRule="auto"/>
        <w:ind w:left="403" w:hanging="403"/>
        <w:jc w:val="left"/>
      </w:pPr>
      <w:r>
        <w:rPr>
          <w:color w:val="1A2E4A"/>
        </w:rPr>
        <w:t>10.</w:t>
        <w:tab/>
      </w:r>
      <w:r>
        <w:t>Document the final settings. Record the parameter, old value, new value, reason, test conditions, and outcome.</w:t>
      </w:r>
    </w:p>
    <w:p>
      <w:r>
        <w:t>Do not disable protective limits just to force a ramp to work.</w:t>
      </w:r>
    </w:p>
    <w:p>
      <w:pPr>
        <w:pStyle w:val="Heading2"/>
      </w:pPr>
      <w:r>
        <w:t>10.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 and corrective direction</w:t>
            </w:r>
          </w:p>
        </w:tc>
      </w:tr>
      <w:tr>
        <w:tc>
          <w:tcPr>
            <w:tcW w:type="dxa" w:w="3600"/>
          </w:tcPr>
          <w:p>
            <w:pPr>
              <w:spacing w:after="0" w:before="0" w:line="240" w:lineRule="auto"/>
              <w:jc w:val="left"/>
            </w:pPr>
            <w:r>
              <w:t>Overcurrent during acceleration</w:t>
            </w:r>
          </w:p>
        </w:tc>
        <w:tc>
          <w:tcPr>
            <w:tcW w:type="dxa" w:w="3600"/>
          </w:tcPr>
          <w:p>
            <w:pPr>
              <w:spacing w:after="0" w:before="0" w:line="240" w:lineRule="auto"/>
              <w:jc w:val="left"/>
            </w:pPr>
            <w:r>
              <w:t>Ramp too short, high inertia, excessive load, mechanical jam, undersized drive</w:t>
            </w:r>
          </w:p>
        </w:tc>
        <w:tc>
          <w:tcPr>
            <w:tcW w:type="dxa" w:w="3600"/>
          </w:tcPr>
          <w:p>
            <w:pPr>
              <w:spacing w:after="0" w:before="0" w:line="240" w:lineRule="auto"/>
              <w:jc w:val="left"/>
            </w:pPr>
            <w:r>
              <w:t>Inspect the load and mechanics, check motor data and drive sizing, then review ramp and torque/current limits.</w:t>
            </w:r>
          </w:p>
        </w:tc>
      </w:tr>
      <w:tr>
        <w:tc>
          <w:tcPr>
            <w:tcW w:type="dxa" w:w="3600"/>
          </w:tcPr>
          <w:p>
            <w:pPr>
              <w:spacing w:after="0" w:before="0" w:line="240" w:lineRule="auto"/>
              <w:jc w:val="left"/>
            </w:pPr>
            <w:r>
              <w:t>DC bus overvoltage during deceleration</w:t>
            </w:r>
          </w:p>
        </w:tc>
        <w:tc>
          <w:tcPr>
            <w:tcW w:type="dxa" w:w="3600"/>
          </w:tcPr>
          <w:p>
            <w:pPr>
              <w:spacing w:after="0" w:before="0" w:line="240" w:lineRule="auto"/>
              <w:jc w:val="left"/>
            </w:pPr>
            <w:r>
              <w:t>Ramp too short, regenerative load, braking resistor/chopper fault</w:t>
            </w:r>
          </w:p>
        </w:tc>
        <w:tc>
          <w:tcPr>
            <w:tcW w:type="dxa" w:w="3600"/>
          </w:tcPr>
          <w:p>
            <w:pPr>
              <w:spacing w:after="0" w:before="0" w:line="240" w:lineRule="auto"/>
              <w:jc w:val="left"/>
            </w:pPr>
            <w:r>
              <w:t>Check fault history, deceleration setting, braking circuit, and regenerative-energy handling.</w:t>
            </w:r>
          </w:p>
        </w:tc>
      </w:tr>
      <w:tr>
        <w:tc>
          <w:tcPr>
            <w:tcW w:type="dxa" w:w="3600"/>
          </w:tcPr>
          <w:p>
            <w:pPr>
              <w:spacing w:after="0" w:before="0" w:line="240" w:lineRule="auto"/>
              <w:jc w:val="left"/>
            </w:pPr>
            <w:r>
              <w:t>Conveyor jerks during starting</w:t>
            </w:r>
          </w:p>
        </w:tc>
        <w:tc>
          <w:tcPr>
            <w:tcW w:type="dxa" w:w="3600"/>
          </w:tcPr>
          <w:p>
            <w:pPr>
              <w:spacing w:after="0" w:before="0" w:line="240" w:lineRule="auto"/>
              <w:jc w:val="left"/>
            </w:pPr>
            <w:r>
              <w:t>Aggressive ramp, abrupt torque application, backlash, unsuitable control settings</w:t>
            </w:r>
          </w:p>
        </w:tc>
        <w:tc>
          <w:tcPr>
            <w:tcW w:type="dxa" w:w="3600"/>
          </w:tcPr>
          <w:p>
            <w:pPr>
              <w:spacing w:after="0" w:before="0" w:line="240" w:lineRule="auto"/>
              <w:jc w:val="left"/>
            </w:pPr>
            <w:r>
              <w:t>Review the ramp profile, mechanical transmission, and drive control mode.</w:t>
            </w:r>
          </w:p>
        </w:tc>
      </w:tr>
      <w:tr>
        <w:tc>
          <w:tcPr>
            <w:tcW w:type="dxa" w:w="3600"/>
          </w:tcPr>
          <w:p>
            <w:pPr>
              <w:spacing w:after="0" w:before="0" w:line="240" w:lineRule="auto"/>
              <w:jc w:val="left"/>
            </w:pPr>
            <w:r>
              <w:t>Product shifts during stopping</w:t>
            </w:r>
          </w:p>
        </w:tc>
        <w:tc>
          <w:tcPr>
            <w:tcW w:type="dxa" w:w="3600"/>
          </w:tcPr>
          <w:p>
            <w:pPr>
              <w:spacing w:after="0" w:before="0" w:line="240" w:lineRule="auto"/>
              <w:jc w:val="left"/>
            </w:pPr>
            <w:r>
              <w:t>Excessive deceleration, poor product restraint, mechanical backlash</w:t>
            </w:r>
          </w:p>
        </w:tc>
        <w:tc>
          <w:tcPr>
            <w:tcW w:type="dxa" w:w="3600"/>
          </w:tcPr>
          <w:p>
            <w:pPr>
              <w:spacing w:after="0" w:before="0" w:line="240" w:lineRule="auto"/>
              <w:jc w:val="left"/>
            </w:pPr>
            <w:r>
              <w:t>Review the stopping profile and physical product-handling design.</w:t>
            </w:r>
          </w:p>
        </w:tc>
      </w:tr>
      <w:tr>
        <w:tc>
          <w:tcPr>
            <w:tcW w:type="dxa" w:w="3600"/>
          </w:tcPr>
          <w:p>
            <w:pPr>
              <w:spacing w:after="0" w:before="0" w:line="240" w:lineRule="auto"/>
              <w:jc w:val="left"/>
            </w:pPr>
            <w:r>
              <w:t>Cycle time is too long</w:t>
            </w:r>
          </w:p>
        </w:tc>
        <w:tc>
          <w:tcPr>
            <w:tcW w:type="dxa" w:w="3600"/>
          </w:tcPr>
          <w:p>
            <w:pPr>
              <w:spacing w:after="0" w:before="0" w:line="240" w:lineRule="auto"/>
              <w:jc w:val="left"/>
            </w:pPr>
            <w:r>
              <w:t>Ramp too long, ramp selection error, current limiting, slow PLC sequence</w:t>
            </w:r>
          </w:p>
        </w:tc>
        <w:tc>
          <w:tcPr>
            <w:tcW w:type="dxa" w:w="3600"/>
          </w:tcPr>
          <w:p>
            <w:pPr>
              <w:spacing w:after="0" w:before="0" w:line="240" w:lineRule="auto"/>
              <w:jc w:val="left"/>
            </w:pPr>
            <w:r>
              <w:t>Check actual frequency response, selected ramp, drive status, and PLC commands.</w:t>
            </w:r>
          </w:p>
        </w:tc>
      </w:tr>
      <w:tr>
        <w:tc>
          <w:tcPr>
            <w:tcW w:type="dxa" w:w="3600"/>
          </w:tcPr>
          <w:p>
            <w:pPr>
              <w:spacing w:after="0" w:before="0" w:line="240" w:lineRule="auto"/>
              <w:jc w:val="left"/>
            </w:pPr>
            <w:r>
              <w:t>Drive does not follow the expected ramp</w:t>
            </w:r>
          </w:p>
        </w:tc>
        <w:tc>
          <w:tcPr>
            <w:tcW w:type="dxa" w:w="3600"/>
          </w:tcPr>
          <w:p>
            <w:pPr>
              <w:spacing w:after="0" w:before="0" w:line="240" w:lineRule="auto"/>
              <w:jc w:val="left"/>
            </w:pPr>
            <w:r>
              <w:t>Current/torque limit, external ramp generator, wrong ramp selection, speed-reference scaling</w:t>
            </w:r>
          </w:p>
        </w:tc>
        <w:tc>
          <w:tcPr>
            <w:tcW w:type="dxa" w:w="3600"/>
          </w:tcPr>
          <w:p>
            <w:pPr>
              <w:spacing w:after="0" w:before="0" w:line="240" w:lineRule="auto"/>
              <w:jc w:val="left"/>
            </w:pPr>
            <w:r>
              <w:t>Compare commanded and actual frequency; inspect limits, control sources, and active parameters.</w:t>
            </w:r>
          </w:p>
        </w:tc>
      </w:tr>
      <w:tr>
        <w:tc>
          <w:tcPr>
            <w:tcW w:type="dxa" w:w="3600"/>
          </w:tcPr>
          <w:p>
            <w:pPr>
              <w:spacing w:after="0" w:before="0" w:line="240" w:lineRule="auto"/>
              <w:jc w:val="left"/>
            </w:pPr>
            <w:r>
              <w:t>Motor coasts after a stop command</w:t>
            </w:r>
          </w:p>
        </w:tc>
        <w:tc>
          <w:tcPr>
            <w:tcW w:type="dxa" w:w="3600"/>
          </w:tcPr>
          <w:p>
            <w:pPr>
              <w:spacing w:after="0" w:before="0" w:line="240" w:lineRule="auto"/>
              <w:jc w:val="left"/>
            </w:pPr>
            <w:r>
              <w:t>Coast-stop mode selected, drive enable removed, output interrupted</w:t>
            </w:r>
          </w:p>
        </w:tc>
        <w:tc>
          <w:tcPr>
            <w:tcW w:type="dxa" w:w="3600"/>
          </w:tcPr>
          <w:p>
            <w:pPr>
              <w:spacing w:after="0" w:before="0" w:line="240" w:lineRule="auto"/>
              <w:jc w:val="left"/>
            </w:pPr>
            <w:r>
              <w:t>Verify the stop command and configured stopping method.</w:t>
            </w:r>
          </w:p>
        </w:tc>
      </w:tr>
      <w:tr>
        <w:tc>
          <w:tcPr>
            <w:tcW w:type="dxa" w:w="3600"/>
          </w:tcPr>
          <w:p>
            <w:pPr>
              <w:spacing w:after="0" w:before="0" w:line="240" w:lineRule="auto"/>
              <w:jc w:val="left"/>
            </w:pPr>
            <w:r>
              <w:t>Motor stops more slowly than configured</w:t>
            </w:r>
          </w:p>
        </w:tc>
        <w:tc>
          <w:tcPr>
            <w:tcW w:type="dxa" w:w="3600"/>
          </w:tcPr>
          <w:p>
            <w:pPr>
              <w:spacing w:after="0" w:before="0" w:line="240" w:lineRule="auto"/>
              <w:jc w:val="left"/>
            </w:pPr>
            <w:r>
              <w:t>Load inertia, current or voltage limiting, active control overrides, different ramp definition</w:t>
            </w:r>
          </w:p>
        </w:tc>
        <w:tc>
          <w:tcPr>
            <w:tcW w:type="dxa" w:w="3600"/>
          </w:tcPr>
          <w:p>
            <w:pPr>
              <w:spacing w:after="0" w:before="0" w:line="240" w:lineRule="auto"/>
              <w:jc w:val="left"/>
            </w:pPr>
            <w:r>
              <w:t>Inspect the actual speed response and drive diagnostics before changing settings.</w:t>
            </w:r>
          </w:p>
        </w:tc>
      </w:tr>
      <w:tr>
        <w:tc>
          <w:tcPr>
            <w:tcW w:type="dxa" w:w="3600"/>
          </w:tcPr>
          <w:p>
            <w:pPr>
              <w:spacing w:after="0" w:before="0" w:line="240" w:lineRule="auto"/>
              <w:jc w:val="left"/>
            </w:pPr>
            <w:r>
              <w:t>Vertical load creeps or drops</w:t>
            </w:r>
          </w:p>
        </w:tc>
        <w:tc>
          <w:tcPr>
            <w:tcW w:type="dxa" w:w="3600"/>
          </w:tcPr>
          <w:p>
            <w:pPr>
              <w:spacing w:after="0" w:before="0" w:line="240" w:lineRule="auto"/>
              <w:jc w:val="left"/>
            </w:pPr>
            <w:r>
              <w:t>Holding-brake fault, incorrect brake sequence, inadequate holding arrangement</w:t>
            </w:r>
          </w:p>
        </w:tc>
        <w:tc>
          <w:tcPr>
            <w:tcW w:type="dxa" w:w="3600"/>
          </w:tcPr>
          <w:p>
            <w:pPr>
              <w:spacing w:after="0" w:before="0" w:line="240" w:lineRule="auto"/>
              <w:jc w:val="left"/>
            </w:pPr>
            <w:r>
              <w:t>Treat as a safety-critical mechanical/control problem; secure the load and investigate the brake system.</w:t>
            </w:r>
          </w:p>
        </w:tc>
      </w:tr>
    </w:tbl>
    <w:p/>
    <w:p>
      <w:pPr>
        <w:pStyle w:val="Heading2"/>
      </w:pPr>
      <w:r>
        <w:t>11. Practical automotive automation examples</w:t>
      </w:r>
    </w:p>
    <w:p>
      <w:pPr>
        <w:pStyle w:val="Heading3"/>
      </w:pPr>
      <w:r>
        <w:t>Example A: Assembly-line conveyor</w:t>
      </w:r>
    </w:p>
    <w:p>
      <w:r>
        <w:t>A conveyor transfers components between stations.</w:t>
      </w:r>
    </w:p>
    <w:p>
      <w:pPr>
        <w:pStyle w:val="ListBullet"/>
      </w:pPr>
      <w:r>
        <w:t>Acceleration that is too aggressive can cause components to slide or fixtures to move abruptly.</w:t>
      </w:r>
    </w:p>
    <w:p>
      <w:pPr>
        <w:pStyle w:val="ListBullet"/>
      </w:pPr>
      <w:r>
        <w:t>Deceleration that is too aggressive can produce mechanical shock and destabilize the load.</w:t>
      </w:r>
    </w:p>
    <w:p>
      <w:pPr>
        <w:pStyle w:val="ListBullet"/>
      </w:pPr>
      <w:r>
        <w:t>A suitable ramp provides repeatable movement while meeting cycle-time requirements.</w:t>
      </w:r>
    </w:p>
    <w:p>
      <w:pPr>
        <w:pStyle w:val="Heading3"/>
      </w:pPr>
      <w:r>
        <w:t>Example B: High-inertia rotating equipment</w:t>
      </w:r>
    </w:p>
    <w:p>
      <w:r>
        <w:t>A high-inertia rotating load stores substantial kinetic energy.</w:t>
      </w:r>
    </w:p>
    <w:p>
      <w:pPr>
        <w:pStyle w:val="ListBullet"/>
      </w:pPr>
      <w:r>
        <w:t>Acceleration may require significant torque.</w:t>
      </w:r>
    </w:p>
    <w:p>
      <w:pPr>
        <w:pStyle w:val="ListBullet"/>
      </w:pPr>
      <w:r>
        <w:t>Deceleration may generate substantial electrical energy.</w:t>
      </w:r>
    </w:p>
    <w:p>
      <w:pPr>
        <w:pStyle w:val="ListBullet"/>
      </w:pPr>
      <w:r>
        <w:t>A braking arrangement may be needed if the required stopping time cannot be achieved within the drive's normal energy-handling limits.</w:t>
      </w:r>
    </w:p>
    <w:p>
      <w:pPr>
        <w:pStyle w:val="Heading3"/>
      </w:pPr>
      <w:r>
        <w:t>Example C: Robot transfer or positioning mechanism</w:t>
      </w:r>
    </w:p>
    <w:p>
      <w:r>
        <w:t>A transfer mechanism moves a fixture between positions.</w:t>
      </w:r>
    </w:p>
    <w:p>
      <w:pPr>
        <w:pStyle w:val="ListBullet"/>
      </w:pPr>
      <w:r>
        <w:t>S-curve profiles may reduce jerk and vibration.</w:t>
      </w:r>
    </w:p>
    <w:p>
      <w:pPr>
        <w:pStyle w:val="ListBullet"/>
      </w:pPr>
      <w:r>
        <w:t>Ramp settings must be coordinated with position-control logic and mechanical limits.</w:t>
      </w:r>
    </w:p>
    <w:p>
      <w:pPr>
        <w:pStyle w:val="ListBullet"/>
      </w:pPr>
      <w:r>
        <w:t>If the mechanism needs accurate positioning, a speed ramp alone does not guarantee positional accuracy.</w:t>
      </w:r>
    </w:p>
    <w:p>
      <w:pPr>
        <w:pStyle w:val="Heading3"/>
      </w:pPr>
      <w:r>
        <w:t>Example D: A conveyor repeatedly trips during stopping</w:t>
      </w:r>
    </w:p>
    <w:p>
      <w:r>
        <w:t>Suppose the drive operates normally but trips on DC bus overvoltage whenever the PLC stops the conveyor.</w:t>
      </w:r>
    </w:p>
    <w:p>
      <w:r>
        <w:t>A sensible diagnostic sequence is:</w:t>
      </w:r>
    </w:p>
    <w:p>
      <w:pPr>
        <w:tabs>
          <w:tab w:pos="403" w:val="left"/>
        </w:tabs>
        <w:spacing w:after="40" w:line="276" w:lineRule="auto"/>
        <w:ind w:left="403" w:hanging="403"/>
        <w:jc w:val="left"/>
      </w:pPr>
      <w:r>
        <w:rPr>
          <w:color w:val="1A2E4A"/>
        </w:rPr>
        <w:t>1.</w:t>
        <w:tab/>
      </w:r>
      <w:r>
        <w:t>Confirm the exact fault code and whether it occurs during deceleration.</w:t>
      </w:r>
    </w:p>
    <w:p>
      <w:pPr>
        <w:tabs>
          <w:tab w:pos="403" w:val="left"/>
        </w:tabs>
        <w:spacing w:after="40" w:line="276" w:lineRule="auto"/>
        <w:ind w:left="403" w:hanging="403"/>
        <w:jc w:val="left"/>
      </w:pPr>
      <w:r>
        <w:rPr>
          <w:color w:val="1A2E4A"/>
        </w:rPr>
        <w:t>2.</w:t>
        <w:tab/>
      </w:r>
      <w:r>
        <w:t>Check the active deceleration time and ramp selection.</w:t>
      </w:r>
    </w:p>
    <w:p>
      <w:pPr>
        <w:tabs>
          <w:tab w:pos="403" w:val="left"/>
        </w:tabs>
        <w:spacing w:after="40" w:line="276" w:lineRule="auto"/>
        <w:ind w:left="403" w:hanging="403"/>
        <w:jc w:val="left"/>
      </w:pPr>
      <w:r>
        <w:rPr>
          <w:color w:val="1A2E4A"/>
        </w:rPr>
        <w:t>3.</w:t>
        <w:tab/>
      </w:r>
      <w:r>
        <w:t>Check whether the load is high-inertia or mechanically driving the motor.</w:t>
      </w:r>
    </w:p>
    <w:p>
      <w:pPr>
        <w:tabs>
          <w:tab w:pos="403" w:val="left"/>
        </w:tabs>
        <w:spacing w:after="40" w:line="276" w:lineRule="auto"/>
        <w:ind w:left="403" w:hanging="403"/>
        <w:jc w:val="left"/>
      </w:pPr>
      <w:r>
        <w:rPr>
          <w:color w:val="1A2E4A"/>
        </w:rPr>
        <w:t>4.</w:t>
        <w:tab/>
      </w:r>
      <w:r>
        <w:t>Inspect the installed braking resistor and chopper, if fitted.</w:t>
      </w:r>
    </w:p>
    <w:p>
      <w:pPr>
        <w:tabs>
          <w:tab w:pos="403" w:val="left"/>
        </w:tabs>
        <w:spacing w:after="40" w:line="276" w:lineRule="auto"/>
        <w:ind w:left="403" w:hanging="403"/>
        <w:jc w:val="left"/>
      </w:pPr>
      <w:r>
        <w:rPr>
          <w:color w:val="1A2E4A"/>
        </w:rPr>
        <w:t>5.</w:t>
        <w:tab/>
      </w:r>
      <w:r>
        <w:t>Confirm whether the required stopping time is compatible with the drive's braking capability.</w:t>
      </w:r>
    </w:p>
    <w:p>
      <w:pPr>
        <w:tabs>
          <w:tab w:pos="403" w:val="left"/>
        </w:tabs>
        <w:spacing w:after="40" w:line="276" w:lineRule="auto"/>
        <w:ind w:left="403" w:hanging="403"/>
        <w:jc w:val="left"/>
      </w:pPr>
      <w:r>
        <w:rPr>
          <w:color w:val="1A2E4A"/>
        </w:rPr>
        <w:t>6.</w:t>
        <w:tab/>
      </w:r>
      <w:r>
        <w:t>Adjust the configuration only after identifying the likely cause, then validate under the real operating load.</w:t>
      </w:r>
    </w:p>
    <w:p>
      <w:r>
        <w:t>Replacing the motor immediately would be an impressive demonstration of how to spend money without diagnosing a problem.</w:t>
      </w:r>
    </w:p>
    <w:p>
      <w:pPr>
        <w:pStyle w:val="Heading2"/>
      </w:pPr>
      <w:r>
        <w:t>12. Interview questions and answers</w:t>
      </w:r>
    </w:p>
    <w:p>
      <w:r>
        <w:t>Q1. What is acceleration time in a VFD?</w:t>
      </w:r>
    </w:p>
    <w:p>
      <w:r>
        <w:t>The configured time for the drive to increase output frequency over a defined frequency range or reference transition.</w:t>
      </w:r>
    </w:p>
    <w:p>
      <w:r>
        <w:t>Q2. Why can a short acceleration time cause an overcurrent fault?</w:t>
      </w:r>
    </w:p>
    <w:p>
      <w:r>
        <w:t>Rapid acceleration requires greater torque to accelerate the load's inertia. If the resulting current demand exceeds the drive's permitted operating limits, the drive may limit torque or trip.</w:t>
      </w:r>
    </w:p>
    <w:p>
      <w:r>
        <w:t>Q3. Why can a short deceleration time cause DC bus overvoltage?</w:t>
      </w:r>
    </w:p>
    <w:p>
      <w:r>
        <w:t>A decelerating load can regenerate energy into the DC bus. If that energy cannot be dissipated or returned to the supply quickly enough, DC bus voltage can exceed the permitted limit.</w:t>
      </w:r>
    </w:p>
    <w:p>
      <w:r>
        <w:t>Q4. What is the difference between a linear ramp and an S-curve?</w:t>
      </w:r>
    </w:p>
    <w:p>
      <w:r>
        <w:t>A linear ramp changes commanded frequency at a constant rate. An S-curve softens the acceleration transitions to reduce jerk and mechanical shock.</w:t>
      </w:r>
    </w:p>
    <w:p>
      <w:r>
        <w:t>Q5. Does a 10-second ramp always mean the motor takes exactly 10 seconds to accelerate?</w:t>
      </w:r>
    </w:p>
    <w:p>
      <w:r>
        <w:t>No. The result depends on how the manufacturer defines the ramp, the starting and target frequencies, current and torque limits, load conditions, control mode, and other active functions.</w:t>
      </w:r>
    </w:p>
    <w:p>
      <w:r>
        <w:t>Q6. What is the purpose of a braking resistor?</w:t>
      </w:r>
    </w:p>
    <w:p>
      <w:r>
        <w:t>It dissipates regenerative electrical energy as heat through a compatible braking circuit, helping control DC bus voltage during deceleration.</w:t>
      </w:r>
    </w:p>
    <w:p>
      <w:r>
        <w:t>Q7. What is the difference between ramp stop and coast stop?</w:t>
      </w:r>
    </w:p>
    <w:p>
      <w:r>
        <w:t>A ramp stop commands a controlled frequency reduction. A coast stop allows the load to slow naturally after the drive removes its motor-driving output according to its stop logic.</w:t>
      </w:r>
    </w:p>
    <w:p>
      <w:r>
        <w:t>Q8. How would you troubleshoot overcurrent during acceleration?</w:t>
      </w:r>
    </w:p>
    <w:p>
      <w:r>
        <w:t>Check the fault timing, mechanical load, jams, motor nameplate parameters, drive sizing, current/torque limits, and active acceleration ramp.</w:t>
      </w:r>
    </w:p>
    <w:p>
      <w:r>
        <w:t>Q9. How would you troubleshoot DC bus overvoltage during deceleration?</w:t>
      </w:r>
    </w:p>
    <w:p>
      <w:r>
        <w:t>Check the fault history, deceleration time, load inertia, braking resistor and chopper where installed, and whether the application needs a suitable regenerative or other braking solution.</w:t>
      </w:r>
    </w:p>
    <w:p>
      <w:r>
        <w:t>Q10. Is reducing ramp time always beneficial for production?</w:t>
      </w:r>
    </w:p>
    <w:p>
      <w:r>
        <w:t>No. A shorter ramp can reduce transition time, but excessive acceleration or deceleration may cause trips, mechanical wear, unstable product movement, or unsafe machine behavior.</w:t>
      </w:r>
    </w:p>
    <w:p>
      <w:r>
        <w:t>Q11. Why might a drive use multiple acceleration and deceleration ramps?</w:t>
      </w:r>
    </w:p>
    <w:p>
      <w:r>
        <w:t>Different operating modes may require different dynamic responses. For example, normal production and a particular transfer mode may have different approved ramp settings.</w:t>
      </w:r>
    </w:p>
    <w:p>
      <w:r>
        <w:t>Q12. Is a VFD ramp stop a safety-rated stopping function?</w:t>
      </w:r>
    </w:p>
    <w:p>
      <w:r>
        <w:t>Not automatically. Safety-rated stopping requires an appropriately designed and validated safety system.</w:t>
      </w:r>
    </w:p>
    <w:p>
      <w:pPr>
        <w:pStyle w:val="Heading2"/>
      </w:pPr>
      <w:r>
        <w:t>13. Practical exercises</w:t>
      </w:r>
    </w:p>
    <w:p>
      <w:pPr>
        <w:tabs>
          <w:tab w:pos="403" w:val="left"/>
        </w:tabs>
        <w:spacing w:after="40" w:line="276" w:lineRule="auto"/>
        <w:ind w:left="403" w:hanging="403"/>
        <w:jc w:val="left"/>
      </w:pPr>
      <w:r>
        <w:rPr>
          <w:color w:val="1A2E4A"/>
        </w:rPr>
        <w:t>1.</w:t>
        <w:tab/>
      </w:r>
      <w:r>
        <w:t>A drive ramps from 0 to 50 Hz in 10 seconds. Calculate the average frequency slope. Answer: 5 Hz/s.</w:t>
      </w:r>
    </w:p>
    <w:p>
      <w:pPr>
        <w:tabs>
          <w:tab w:pos="403" w:val="left"/>
        </w:tabs>
        <w:spacing w:after="40" w:line="276" w:lineRule="auto"/>
        <w:ind w:left="403" w:hanging="403"/>
        <w:jc w:val="left"/>
      </w:pPr>
      <w:r>
        <w:rPr>
          <w:color w:val="1A2E4A"/>
        </w:rPr>
        <w:t>2.</w:t>
        <w:tab/>
      </w:r>
      <w:r>
        <w:t>The same drive has a 10-second ramp defined over 0 to 50 Hz. Under the linear-ramp assumption, estimate the time to change from 20 to 40 Hz. Answer: 4 seconds.</w:t>
      </w:r>
    </w:p>
    <w:p>
      <w:pPr>
        <w:tabs>
          <w:tab w:pos="403" w:val="left"/>
        </w:tabs>
        <w:spacing w:after="40" w:line="276" w:lineRule="auto"/>
        <w:ind w:left="403" w:hanging="403"/>
        <w:jc w:val="left"/>
      </w:pPr>
      <w:r>
        <w:rPr>
          <w:color w:val="1A2E4A"/>
        </w:rPr>
        <w:t>3.</w:t>
        <w:tab/>
      </w:r>
      <w:r>
        <w:t>A conveyor trips on overcurrent only during acceleration. List five checks before changing the ramp time.</w:t>
      </w:r>
    </w:p>
    <w:p>
      <w:pPr>
        <w:tabs>
          <w:tab w:pos="403" w:val="left"/>
        </w:tabs>
        <w:spacing w:after="40" w:line="276" w:lineRule="auto"/>
        <w:ind w:left="403" w:hanging="403"/>
        <w:jc w:val="left"/>
      </w:pPr>
      <w:r>
        <w:rPr>
          <w:color w:val="1A2E4A"/>
        </w:rPr>
        <w:t>4.</w:t>
        <w:tab/>
      </w:r>
      <w:r>
        <w:t>A conveyor trips on DC bus overvoltage only during deceleration. Explain why the braking arrangement matters.</w:t>
      </w:r>
    </w:p>
    <w:p>
      <w:pPr>
        <w:tabs>
          <w:tab w:pos="403" w:val="left"/>
        </w:tabs>
        <w:spacing w:after="40" w:line="276" w:lineRule="auto"/>
        <w:ind w:left="403" w:hanging="403"/>
        <w:jc w:val="left"/>
      </w:pPr>
      <w:r>
        <w:rPr>
          <w:color w:val="1A2E4A"/>
        </w:rPr>
        <w:t>5.</w:t>
        <w:tab/>
      </w:r>
      <w:r>
        <w:t>Explain why a high-inertia load may need both a carefully selected deceleration time and additional braking equipment.</w:t>
      </w:r>
    </w:p>
    <w:p>
      <w:pPr>
        <w:tabs>
          <w:tab w:pos="403" w:val="left"/>
        </w:tabs>
        <w:spacing w:after="40" w:line="276" w:lineRule="auto"/>
        <w:ind w:left="403" w:hanging="403"/>
        <w:jc w:val="left"/>
      </w:pPr>
      <w:r>
        <w:rPr>
          <w:color w:val="1A2E4A"/>
        </w:rPr>
        <w:t>6.</w:t>
        <w:tab/>
      </w:r>
      <w:r>
        <w:t>Create a commissioning record containing the original ramp settings, revised settings, fault history, test load, measured behavior, and approval.</w:t>
      </w:r>
    </w:p>
    <w:p>
      <w:pPr>
        <w:pStyle w:val="Heading2"/>
      </w:pPr>
      <w:r>
        <w:t>14. Final mental model</w:t>
      </w:r>
    </w:p>
    <w:p>
      <w:pPr>
        <w:pStyle w:val="ListBullet"/>
      </w:pPr>
      <w:r>
        <w:t>Acceleration time governs how quickly the drive increases commanded speed and influences torque/current demand.</w:t>
      </w:r>
    </w:p>
    <w:p>
      <w:pPr>
        <w:pStyle w:val="ListBullet"/>
      </w:pPr>
      <w:r>
        <w:t>Deceleration time governs how quickly the drive reduces commanded speed and influences regenerative-energy handling.</w:t>
      </w:r>
    </w:p>
    <w:p>
      <w:pPr>
        <w:pStyle w:val="ListBullet"/>
      </w:pPr>
      <w:r>
        <w:t>Too-short acceleration can cause overcurrent, torque limiting, and mechanical shock.</w:t>
      </w:r>
    </w:p>
    <w:p>
      <w:pPr>
        <w:pStyle w:val="ListBullet"/>
      </w:pPr>
      <w:r>
        <w:t>Too-short deceleration can cause DC bus overvoltage and mechanical shock.</w:t>
      </w:r>
    </w:p>
    <w:p>
      <w:pPr>
        <w:pStyle w:val="ListBullet"/>
      </w:pPr>
      <w:r>
        <w:t>Linear and S-curve ramps produce different motion characteristics.</w:t>
      </w:r>
    </w:p>
    <w:p>
      <w:pPr>
        <w:pStyle w:val="ListBullet"/>
      </w:pPr>
      <w:r>
        <w:t>The correct settings depend on the motor, drive, load inertia, mechanical system, braking arrangement, production requirements, and safety design.</w:t>
      </w:r>
    </w:p>
    <w:p>
      <w:pPr>
        <w:pStyle w:val="ListBullet"/>
      </w:pPr>
      <w:r>
        <w:t>A configured ramp time is a parameter, not a guarantee of actual mechanical behavior.</w:t>
      </w:r>
    </w:p>
    <w:p>
      <w:r>
        <w:t xml:space="preserve">Next topic: </w:t>
      </w:r>
      <w:r>
        <w:rPr>
          <w:rFonts w:ascii="Consolas" w:hAnsi="Consolas"/>
          <w:color w:val="333333"/>
          <w:sz w:val="19"/>
          <w:shd w:val="clear" w:color="auto" w:fill="EFEFEF"/>
        </w:rPr>
        <w:t>02_PLAN_WISE_2026\02_INDUSTRY3_0\02_Auto_Tech\04_VFD\04_Parameterization\03_Control_Source</w:t>
      </w:r>
    </w:p>
    <w:p>
      <w:r>
        <w:t>03_Control_Source - Control source: Local vs remote command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02_PLAN_WISE_2026\02_INDUSTRY3_0\02_Auto_Tech\04_VFD\04_Parameterization\02_Ramp_Times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