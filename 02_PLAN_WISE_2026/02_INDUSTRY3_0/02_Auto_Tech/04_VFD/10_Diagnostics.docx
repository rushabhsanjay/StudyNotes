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02_PLAN_WISE_2026\02_INDUSTRY3_0\02_Auto_Tech\04_VFD\10_Diagnostics</w:t>
      </w:r>
    </w:p>
    <w:p>
      <w:r>
        <w:t>Topic: VFD Diagnostics</w:t>
      </w:r>
    </w:p>
    <w:p>
      <w:pPr>
        <w:pStyle w:val="Heading2"/>
      </w:pPr>
      <w:r>
        <w:t>1. Definition</w:t>
      </w:r>
    </w:p>
    <w:p>
      <w:r>
        <w:t>VFD diagnostics is the systematic process of identifying, investigating, and confirming faults or abnormal operating conditions in a variable-frequency drive system.</w:t>
      </w:r>
    </w:p>
    <w:p>
      <w:r>
        <w:t>Diagnostics uses fault codes, operating measurements, parameter values, event history, status indicators, and physical inspection to determine why a drive or its connected equipment is not operating correctly.</w:t>
      </w:r>
    </w:p>
    <w:p>
      <w:r>
        <w:t>The purpose is not merely to reset the drive. It is to identify the root cause, restore reliable operation, and prevent recurrence.</w:t>
      </w:r>
    </w:p>
    <w:p>
      <w:r>
        <w:t>For example, if a conveyor VFD trips on overcurrent, the fault code identifies the detected condition. Further investigation may reveal a jammed conveyor, an aggressive acceleration ramp, a motor-cable short circuit, or an incorrect drive configuration.</w:t>
      </w:r>
    </w:p>
    <w:p>
      <w:r>
        <w:t>These causes require different corrective actions. Replacing the VFD immediately would be an expensive way to avoid thinking.</w:t>
      </w:r>
    </w:p>
    <w:p>
      <w:pPr>
        <w:pStyle w:val="Heading2"/>
      </w:pPr>
      <w:r>
        <w:t>2. Where diagnostics fits in a VFD system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/ HMI / Operator 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VFD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Motor and Load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Feedback and Measurements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VFD Diagnostics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+------+------+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Fault code    Live parameters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+------+------+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Root-cause analysis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Corrective action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Functional testing</w:t>
      </w:r>
    </w:p>
    <w:p/>
    <w:p>
      <w:r>
        <w:t>Diagnostics covers the complete application, not just the drive's electronics. A VFD can report a genuine fault caused by a mechanical problem, an upstream supply issue, a motor defect, a control command, or an incorrect parameter.</w:t>
      </w:r>
    </w:p>
    <w:p>
      <w:pPr>
        <w:pStyle w:val="Heading2"/>
      </w:pPr>
      <w:r>
        <w:t>3. Main categories of VFD diagnostics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category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it identifies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diagnostics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detected condition that causes or may cause a trip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Overcurrent, earth fault, undervoltage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Warning diagnostics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condition that needs attention but may not stop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 temperature, maintenance warning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Status diagnostics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Current operating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Ready, running, stopped, faulted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 diagnostics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 measurements and supply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Output current, DC-bus voltage, input phase loss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Thermal diagnostics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Temperature and thermal loading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Heat-sink temperature, motor thermal load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 diagnostics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 and reference problems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run command, wrong speed reference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diagnostics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and control-connection problems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Fieldbus timeout, PLC communication loss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Historical diagnostics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Previous events and fault sequences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log, event history, trip frequency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Parameter diagnostics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Configuration errors or mismatches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motor current, control-source mismatch</w:t>
            </w:r>
          </w:p>
        </w:tc>
      </w:tr>
    </w:tbl>
    <w:p/>
    <w:p>
      <w:r>
        <w:t>Different manufacturers use different menu names and fault classifications. Always interpret the code using the documentation for the exact drive model and firmware.</w:t>
      </w:r>
    </w:p>
    <w:p>
      <w:pPr>
        <w:pStyle w:val="Heading2"/>
      </w:pPr>
      <w:r>
        <w:t>4. Essential diagnostic parameters</w:t>
      </w:r>
    </w:p>
    <w:p>
      <w:r>
        <w:t>A technician should know which live values help explain the machine's behavior.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it tells you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use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Output current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Current delivered by the drive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Load changes, overload and current-limit investigation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Output frequency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Frequency commanded or produced by the drive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Speed-reference and operating-point 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Actual motor 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Estimated or measured speed, where available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Determine whether the motor follows the command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Speed reference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Requested 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PLC/HMI reference and scaling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Torque estimate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Estimated motor torque, where supported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high mechanical demand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DC-bus voltage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Voltage on the drive's DC link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Investigate undervoltage, overvoltage and regenerative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Heat-sink temperature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Internal drive temperature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Investigate cooling and thermal trips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thermal 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Estimated thermal utilization, where supported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Assess accumulated motor heating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operating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Ready, running, stopping, faulted, etc.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Understand why the drive is not running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 command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Whether a valid run request is present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Separate command problems from power-stage faults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Current-limit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Whether the drive is limiting current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Investigate acceleration and excessive torque demand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code and subcode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Specific detected failure or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Direct the investigation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Last fault frequency/current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Operating values captured at the fault, if supported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Reconstruct the failure conditions</w:t>
            </w:r>
          </w:p>
        </w:tc>
      </w:tr>
    </w:tbl>
    <w:p/>
    <w:p>
      <w:r>
        <w:t>Important: A requested frequency and actual output frequency may not be the same. Likewise, estimated motor speed may differ from actual speed. Check what the particular parameter represents before drawing conclusions.</w:t>
      </w:r>
    </w:p>
    <w:p>
      <w:pPr>
        <w:pStyle w:val="Heading2"/>
      </w:pPr>
      <w:r>
        <w:t>5. Fault code versus root cause</w:t>
      </w:r>
    </w:p>
    <w:p>
      <w:r>
        <w:t>A fault code tells you what condition the drive detected. It does not always tell you why that condition occurred.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Fault indication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underlying causes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Overcurrent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Mechanical jam, excessive acceleration demand, short circuit or incorrect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Overvoltage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Rapid deceleration, regenerative energy or supply abnormality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Undervoltage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Supply dip, phase loss or DC-bus power problem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Overtemperature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Blocked cooling, failed fan, high ambient temperature or excessive loading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Earth fault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Motor/cable insulation fault or other unintended path to earth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Overload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Excessive sustained torque demand, poor cooling, incorrect motor data or undersized drive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Communication fault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interruption, configuration mismatch, missing controller or timeout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External fault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An assigned digital input or external protective circuit reports a fault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stall or speed deviation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Excessive load, insufficient torque, incorrect settings or feedback problems</w:t>
            </w:r>
          </w:p>
        </w:tc>
      </w:tr>
    </w:tbl>
    <w:p/>
    <w:p>
      <w:r>
        <w:t>A fault code should initiate a structured investigation, not trigger an automatic parts-replacement decision.</w:t>
      </w:r>
    </w:p>
    <w:p>
      <w:pPr>
        <w:pStyle w:val="Heading2"/>
      </w:pPr>
      <w:r>
        <w:t>6. Diagnostic workflow: From symptom to confirmed cause</w:t>
      </w:r>
    </w:p>
    <w:p>
      <w:pPr>
        <w:pStyle w:val="Heading3"/>
      </w:pPr>
      <w:r>
        <w:t>Step 1: Confirm the reported symptom</w:t>
      </w:r>
    </w:p>
    <w:p>
      <w:r>
        <w:t>Clarify what actually happened:</w:t>
      </w:r>
    </w:p>
    <w:p>
      <w:pPr>
        <w:pStyle w:val="ListBullet"/>
      </w:pPr>
      <w:r>
        <w:t>Does the drive fail to start?</w:t>
      </w:r>
    </w:p>
    <w:p>
      <w:pPr>
        <w:pStyle w:val="ListBullet"/>
      </w:pPr>
      <w:r>
        <w:t>Does it trip immediately after the RUN command?</w:t>
      </w:r>
    </w:p>
    <w:p>
      <w:pPr>
        <w:pStyle w:val="ListBullet"/>
      </w:pPr>
      <w:r>
        <w:t>Does it trip during acceleration?</w:t>
      </w:r>
    </w:p>
    <w:p>
      <w:pPr>
        <w:pStyle w:val="ListBullet"/>
      </w:pPr>
      <w:r>
        <w:t>Does it run for a period and then trip?</w:t>
      </w:r>
    </w:p>
    <w:p>
      <w:pPr>
        <w:pStyle w:val="ListBullet"/>
      </w:pPr>
      <w:r>
        <w:t>Does the motor run but fail to reach the expected speed?</w:t>
      </w:r>
    </w:p>
    <w:p>
      <w:pPr>
        <w:pStyle w:val="ListBullet"/>
      </w:pPr>
      <w:r>
        <w:t>Does the PLC report a fault while the VFD itself appears healthy?</w:t>
      </w:r>
    </w:p>
    <w:p>
      <w:r>
        <w:t>These scenarios point toward different diagnostic paths.</w:t>
      </w:r>
    </w:p>
    <w:p>
      <w:pPr>
        <w:pStyle w:val="Heading3"/>
      </w:pPr>
      <w:r>
        <w:t>Step 2: Record the exact fault</w:t>
      </w:r>
    </w:p>
    <w:p>
      <w:r>
        <w:t>Capture:</w:t>
      </w:r>
    </w:p>
    <w:p>
      <w:pPr>
        <w:pStyle w:val="ListBullet"/>
      </w:pPr>
      <w:r>
        <w:t>Fault code and displayed text.</w:t>
      </w:r>
    </w:p>
    <w:p>
      <w:pPr>
        <w:pStyle w:val="ListBullet"/>
      </w:pPr>
      <w:r>
        <w:t>Subcode, if available.</w:t>
      </w:r>
    </w:p>
    <w:p>
      <w:pPr>
        <w:pStyle w:val="ListBullet"/>
      </w:pPr>
      <w:r>
        <w:t>Time and operating conditions.</w:t>
      </w:r>
    </w:p>
    <w:p>
      <w:pPr>
        <w:pStyle w:val="ListBullet"/>
      </w:pPr>
      <w:r>
        <w:t>Drive status before the trip.</w:t>
      </w:r>
    </w:p>
    <w:p>
      <w:pPr>
        <w:pStyle w:val="ListBullet"/>
      </w:pPr>
      <w:r>
        <w:t>Output current, frequency and thermal values, if recorded.</w:t>
      </w:r>
    </w:p>
    <w:p>
      <w:pPr>
        <w:pStyle w:val="ListBullet"/>
      </w:pPr>
      <w:r>
        <w:t>PLC/HMI alarm messages.</w:t>
      </w:r>
    </w:p>
    <w:p>
      <w:pPr>
        <w:pStyle w:val="ListBullet"/>
      </w:pPr>
      <w:r>
        <w:t>Recent maintenance or parameter changes.</w:t>
      </w:r>
    </w:p>
    <w:p>
      <w:r>
        <w:t>Take a photograph or save the diagnostic record before resetting the drive.</w:t>
      </w:r>
    </w:p>
    <w:p>
      <w:pPr>
        <w:pStyle w:val="Heading3"/>
      </w:pPr>
      <w:r>
        <w:t>Step 3: Check the event history</w:t>
      </w:r>
    </w:p>
    <w:p>
      <w:r>
        <w:t>If the drive supports fault and event logs, examine the sequence rather than looking only at the last event.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14:22:10  Speed reference increased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14:22:11  Output current increased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14:22:12  Current limit became active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14:22:13  Overcurrent trip</w:t>
      </w:r>
    </w:p>
    <w:p/>
    <w:p>
      <w:r>
        <w:t>This hypothetical sequence suggests investigating the acceleration demand, load and current-limit behavior. It does not, by itself, rule out an electrical fault.</w:t>
      </w:r>
    </w:p>
    <w:p>
      <w:r>
        <w:t>Check whether the drive stores operating values at the instant of the trip. Some models retain only the code and timestamp.</w:t>
      </w:r>
    </w:p>
    <w:p>
      <w:pPr>
        <w:pStyle w:val="Heading3"/>
      </w:pPr>
      <w:r>
        <w:t>Step 4: Inspect the control command</w:t>
      </w:r>
    </w:p>
    <w:p>
      <w:r>
        <w:t>Confirm:</w:t>
      </w:r>
    </w:p>
    <w:p>
      <w:pPr>
        <w:pStyle w:val="ListBullet"/>
      </w:pPr>
      <w:r>
        <w:t>Is the drive in Local or Remote mode?</w:t>
      </w:r>
    </w:p>
    <w:p>
      <w:pPr>
        <w:pStyle w:val="ListBullet"/>
      </w:pPr>
      <w:r>
        <w:t>Is the selected command source correct?</w:t>
      </w:r>
    </w:p>
    <w:p>
      <w:pPr>
        <w:pStyle w:val="ListBullet"/>
      </w:pPr>
      <w:r>
        <w:t>Is the RUN command actually present?</w:t>
      </w:r>
    </w:p>
    <w:p>
      <w:pPr>
        <w:pStyle w:val="ListBullet"/>
      </w:pPr>
      <w:r>
        <w:t>Is the speed reference valid?</w:t>
      </w:r>
    </w:p>
    <w:p>
      <w:pPr>
        <w:pStyle w:val="ListBullet"/>
      </w:pPr>
      <w:r>
        <w:t>Is an interlock or permissive preventing operation?</w:t>
      </w:r>
    </w:p>
    <w:p>
      <w:pPr>
        <w:pStyle w:val="ListBullet"/>
      </w:pPr>
      <w:r>
        <w:t>Is an external fault input active?</w:t>
      </w:r>
    </w:p>
    <w:p>
      <w:pPr>
        <w:pStyle w:val="ListBullet"/>
      </w:pPr>
      <w:r>
        <w:t>Is the PLC waiting for a drive-ready or running signal?</w:t>
      </w:r>
    </w:p>
    <w:p>
      <w:r>
        <w:t>If the drive is healthy but receives no valid RUN command, replacing the power module is unlikely to improve the situation.</w:t>
      </w:r>
    </w:p>
    <w:p>
      <w:pPr>
        <w:pStyle w:val="Heading3"/>
      </w:pPr>
      <w:r>
        <w:t>Step 5: Examine live electrical and operating values</w:t>
      </w:r>
    </w:p>
    <w:p>
      <w:r>
        <w:t>Compare the values with normal operation and manufacturer specifications.</w:t>
      </w:r>
    </w:p>
    <w:p>
      <w:r>
        <w:t>For example:</w:t>
      </w:r>
    </w:p>
    <w:p>
      <w:pPr>
        <w:pStyle w:val="ListBullet"/>
      </w:pPr>
      <w:r>
        <w:t>Rising current may indicate increasing load or friction.</w:t>
      </w:r>
    </w:p>
    <w:p>
      <w:pPr>
        <w:pStyle w:val="ListBullet"/>
      </w:pPr>
      <w:r>
        <w:t>A speed reference of 50 Hz with an actual output frequency of 0 Hz may indicate that the drive is not enabled, has an active inhibit, or has not accepted the command.</w:t>
      </w:r>
    </w:p>
    <w:p>
      <w:pPr>
        <w:pStyle w:val="ListBullet"/>
      </w:pPr>
      <w:r>
        <w:t>A rising heat-sink temperature may indicate a cooling or loading problem.</w:t>
      </w:r>
    </w:p>
    <w:p>
      <w:pPr>
        <w:pStyle w:val="ListBullet"/>
      </w:pPr>
      <w:r>
        <w:t>DC-bus voltage changing during deceleration may help explain an overvoltage trip.</w:t>
      </w:r>
    </w:p>
    <w:p>
      <w:r>
        <w:t>These are investigation clues, not universal one-to-one diagnoses.</w:t>
      </w:r>
    </w:p>
    <w:p>
      <w:pPr>
        <w:pStyle w:val="Heading3"/>
      </w:pPr>
      <w:r>
        <w:t>Step 6: Inspect the physical system</w:t>
      </w:r>
    </w:p>
    <w:p>
      <w:r>
        <w:t>When electrical isolation and machine-safety procedures permit, inspect:</w:t>
      </w:r>
    </w:p>
    <w:p>
      <w:pPr>
        <w:pStyle w:val="ListBullet"/>
      </w:pPr>
      <w:r>
        <w:t>Motor and power cables.</w:t>
      </w:r>
    </w:p>
    <w:p>
      <w:pPr>
        <w:pStyle w:val="ListBullet"/>
      </w:pPr>
      <w:r>
        <w:t>Motor terminal box.</w:t>
      </w:r>
    </w:p>
    <w:p>
      <w:pPr>
        <w:pStyle w:val="ListBullet"/>
      </w:pPr>
      <w:r>
        <w:t>Protective-earth connections.</w:t>
      </w:r>
    </w:p>
    <w:p>
      <w:pPr>
        <w:pStyle w:val="ListBullet"/>
      </w:pPr>
      <w:r>
        <w:t>Cooling fans and filters.</w:t>
      </w:r>
    </w:p>
    <w:p>
      <w:pPr>
        <w:pStyle w:val="ListBullet"/>
      </w:pPr>
      <w:r>
        <w:t>Mechanical load and couplings.</w:t>
      </w:r>
    </w:p>
    <w:p>
      <w:pPr>
        <w:pStyle w:val="ListBullet"/>
      </w:pPr>
      <w:r>
        <w:t>Supply connections and approved supply measurements.</w:t>
      </w:r>
    </w:p>
    <w:p>
      <w:pPr>
        <w:pStyle w:val="ListBullet"/>
      </w:pPr>
      <w:r>
        <w:t>Control wiring, connectors and network cabling.</w:t>
      </w:r>
    </w:p>
    <w:p>
      <w:r>
        <w:t>Do not inspect or probe energized drive internals unless the work is specifically authorized and performed by qualified personnel under the applicable electrical-safety procedure.</w:t>
      </w:r>
    </w:p>
    <w:p>
      <w:pPr>
        <w:pStyle w:val="Heading3"/>
      </w:pPr>
      <w:r>
        <w:t>Step 7: Confirm the root cause</w:t>
      </w:r>
    </w:p>
    <w:p>
      <w:r>
        <w:t>A root cause should be supported by evidence.</w:t>
      </w:r>
    </w:p>
    <w:p>
      <w:r>
        <w:t>For example:</w:t>
      </w:r>
    </w:p>
    <w:p>
      <w:pPr>
        <w:pStyle w:val="ListBullet"/>
      </w:pPr>
      <w:r>
        <w:t>Observation: Output current increased before each trip.</w:t>
      </w:r>
    </w:p>
    <w:p>
      <w:pPr>
        <w:pStyle w:val="ListBullet"/>
      </w:pPr>
      <w:r>
        <w:t>Inspection: Conveyor bearing was seized.</w:t>
      </w:r>
    </w:p>
    <w:p>
      <w:pPr>
        <w:pStyle w:val="ListBullet"/>
      </w:pPr>
      <w:r>
        <w:t>Corrective action: Bearing replaced.</w:t>
      </w:r>
    </w:p>
    <w:p>
      <w:pPr>
        <w:pStyle w:val="ListBullet"/>
      </w:pPr>
      <w:r>
        <w:t>Verification: Conveyor operated under representative load without recurring overload.</w:t>
      </w:r>
    </w:p>
    <w:p>
      <w:r>
        <w:t>This is stronger evidence than recording “VFD faulty” simply because the VFD displayed the alarm.</w:t>
      </w:r>
    </w:p>
    <w:p>
      <w:pPr>
        <w:pStyle w:val="Heading3"/>
      </w:pPr>
      <w:r>
        <w:t>Step 8: Verify the repair</w:t>
      </w:r>
    </w:p>
    <w:p>
      <w:r>
        <w:t>After correction: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Restore covers, guards and connections.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that the parameter configuration is correct.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Clear the fault according to the approved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Test the machine through the relevant operating sequence.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Compare current, speed and temperature behavior with the expected values.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Review the fault history to confirm that the original failure does not recur.</w:t>
      </w:r>
    </w:p>
    <w:p>
      <w:pPr>
        <w:pStyle w:val="Heading2"/>
      </w:pPr>
      <w:r>
        <w:t>7. Local diagnostics versus PLC/HMI diagnostics</w:t>
      </w:r>
    </w:p>
    <w:p>
      <w:r>
        <w:t>A drive may be healthy internally but unavailable to the machine because of a control or communication problem.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Check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VFD keypad/display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PLC/HMI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code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Usually provides the drive's local fault indication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display a mapped fault number or message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Operating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the drive's internal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the state received or interpreted by the controller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 command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show the accepted command or control source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the command being issued by the PLC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Speed reference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the drive's reference parameter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the commanded value and any PLC-side scaling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display a communication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timeout, connection or data-quality status if programmed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Parameter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the drive's stored values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show configured values or values written by the PLC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history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includes the drive's event history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have a separate machine alarm history</w:t>
            </w:r>
          </w:p>
        </w:tc>
      </w:tr>
    </w:tbl>
    <w:p/>
    <w:p>
      <w:r>
        <w:t>The two views should be compared. A PLC command bit being ON does not necessarily mean the drive has accepted the command, and an HMI alarm does not always originate inside the VFD.</w:t>
      </w:r>
    </w:p>
    <w:p>
      <w:pPr>
        <w:pStyle w:val="Heading2"/>
      </w:pPr>
      <w:r>
        <w:t>8. Communication diagnostics</w:t>
      </w:r>
    </w:p>
    <w:p>
      <w:r>
        <w:t>In automated manufacturing, the PLC may command a VFD over a fieldbus or industrial Ethernet network.</w:t>
      </w:r>
    </w:p>
    <w:p>
      <w:r>
        <w:t>Typical problems include:</w:t>
      </w:r>
    </w:p>
    <w:p>
      <w:pPr>
        <w:pStyle w:val="ListBullet"/>
      </w:pPr>
      <w:r>
        <w:t>Incorrect IP address or node address.</w:t>
      </w:r>
    </w:p>
    <w:p>
      <w:pPr>
        <w:pStyle w:val="ListBullet"/>
      </w:pPr>
      <w:r>
        <w:t>Incorrect communication configuration.</w:t>
      </w:r>
    </w:p>
    <w:p>
      <w:pPr>
        <w:pStyle w:val="ListBullet"/>
      </w:pPr>
      <w:r>
        <w:t>Loose or damaged network cable.</w:t>
      </w:r>
    </w:p>
    <w:p>
      <w:pPr>
        <w:pStyle w:val="ListBullet"/>
      </w:pPr>
      <w:r>
        <w:t>Switch or port failure.</w:t>
      </w:r>
    </w:p>
    <w:p>
      <w:pPr>
        <w:pStyle w:val="ListBullet"/>
      </w:pPr>
      <w:r>
        <w:t>Controller-to-drive connection timeout.</w:t>
      </w:r>
    </w:p>
    <w:p>
      <w:pPr>
        <w:pStyle w:val="ListBullet"/>
      </w:pPr>
      <w:r>
        <w:t>Incorrect telegram, assembly or data mapping.</w:t>
      </w:r>
    </w:p>
    <w:p>
      <w:pPr>
        <w:pStyle w:val="ListBullet"/>
      </w:pPr>
      <w:r>
        <w:t>PLC program using the wrong status bit.</w:t>
      </w:r>
    </w:p>
    <w:p>
      <w:pPr>
        <w:pStyle w:val="ListBullet"/>
      </w:pPr>
      <w:r>
        <w:t>A drive in Local mode while the PLC expects Remote control.</w:t>
      </w:r>
    </w:p>
    <w:p>
      <w:r>
        <w:t>A useful diagnostic sequence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VFD itself is powered and ready.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the drive's communication status and fault log.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the PLC connection status and communication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addressing, configuration and data mapping.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Compare the command and feedback values at both ends.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physical network connections and topology under the site's approved procedure.</w:t>
      </w:r>
    </w:p>
    <w:p>
      <w:r>
        <w:t>Do not assume a communication fault means the motor power circuit is defective.</w:t>
      </w:r>
    </w:p>
    <w:p>
      <w:pPr>
        <w:pStyle w:val="Heading2"/>
      </w:pPr>
      <w:r>
        <w:t>9. Parameter and configuration diagnostics</w:t>
      </w:r>
    </w:p>
    <w:p>
      <w:r>
        <w:t>A VFD's parameters determine how it interprets commands, controls the motor and applies protection.</w:t>
      </w:r>
    </w:p>
    <w:p>
      <w:r>
        <w:t>Important settings include:</w:t>
      </w:r>
    </w:p>
    <w:p>
      <w:pPr>
        <w:pStyle w:val="ListBullet"/>
      </w:pPr>
      <w:r>
        <w:t>Motor nameplate data.</w:t>
      </w:r>
    </w:p>
    <w:p>
      <w:pPr>
        <w:pStyle w:val="ListBullet"/>
      </w:pPr>
      <w:r>
        <w:t>Control mode.</w:t>
      </w:r>
    </w:p>
    <w:p>
      <w:pPr>
        <w:pStyle w:val="ListBullet"/>
      </w:pPr>
      <w:r>
        <w:t>Start/stop command source.</w:t>
      </w:r>
    </w:p>
    <w:p>
      <w:pPr>
        <w:pStyle w:val="ListBullet"/>
      </w:pPr>
      <w:r>
        <w:t>Speed-reference source.</w:t>
      </w:r>
    </w:p>
    <w:p>
      <w:pPr>
        <w:pStyle w:val="ListBullet"/>
      </w:pPr>
      <w:r>
        <w:t>Minimum and maximum frequency.</w:t>
      </w:r>
    </w:p>
    <w:p>
      <w:pPr>
        <w:pStyle w:val="ListBullet"/>
      </w:pPr>
      <w:r>
        <w:t>Acceleration and deceleration times.</w:t>
      </w:r>
    </w:p>
    <w:p>
      <w:pPr>
        <w:pStyle w:val="ListBullet"/>
      </w:pPr>
      <w:r>
        <w:t>Current and torque limits.</w:t>
      </w:r>
    </w:p>
    <w:p>
      <w:pPr>
        <w:pStyle w:val="ListBullet"/>
      </w:pPr>
      <w:r>
        <w:t>Motor overload protection.</w:t>
      </w:r>
    </w:p>
    <w:p>
      <w:pPr>
        <w:pStyle w:val="ListBullet"/>
      </w:pPr>
      <w:r>
        <w:t>Switching frequency.</w:t>
      </w:r>
    </w:p>
    <w:p>
      <w:pPr>
        <w:pStyle w:val="ListBullet"/>
      </w:pPr>
      <w:r>
        <w:t>Communication configuration.</w:t>
      </w:r>
    </w:p>
    <w:p>
      <w:pPr>
        <w:pStyle w:val="ListBullet"/>
      </w:pPr>
      <w:r>
        <w:t>Digital input assignments.</w:t>
      </w:r>
    </w:p>
    <w:p>
      <w:pPr>
        <w:pStyle w:val="ListBullet"/>
      </w:pPr>
      <w:r>
        <w:t>Fault reset behavior.</w:t>
      </w:r>
    </w:p>
    <w:p>
      <w:r>
        <w:t>When a fault begins after a parameter change, compare the current configuration with the approved baseline or last known-good backup.</w:t>
      </w:r>
    </w:p>
    <w:p>
      <w:r>
        <w:t>Do not reset all parameters to factory defaults as a first troubleshooting step. Doing so may erase the configuration required for safe machine operation.</w:t>
      </w:r>
    </w:p>
    <w:p>
      <w:pPr>
        <w:pStyle w:val="Heading2"/>
      </w:pPr>
      <w:r>
        <w:t>10. Diagnostic examples from automotive production</w:t>
      </w:r>
    </w:p>
    <w:p>
      <w:pPr>
        <w:pStyle w:val="Heading3"/>
      </w:pPr>
      <w:r>
        <w:t>Example A: Conveyor drive will not start</w:t>
      </w:r>
    </w:p>
    <w:p>
      <w:r>
        <w:t>Observation: The HMI indicates that the conveyor has received a start command, but the motor does not rotate.</w:t>
      </w:r>
    </w:p>
    <w:p>
      <w:r>
        <w:t>Diagnostic sequence: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Check the drive's displayed status and active faults.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Local/Remote selection and the configured command source.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Confirm that the drive has actually received a RUN command.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interlocks, safety conditions and permissives through the approved control-system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the speed reference and any active inhibit.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Investigate the output stage only if the evidence supports an electrical or drive fault.</w:t>
      </w:r>
    </w:p>
    <w:p>
      <w:r>
        <w:t>Lesson: A valid operator request is not the same as an accepted drive command.</w:t>
      </w:r>
    </w:p>
    <w:p>
      <w:pPr>
        <w:pStyle w:val="Heading3"/>
      </w:pPr>
      <w:r>
        <w:t>Example B: Drive trips during acceleration</w:t>
      </w:r>
    </w:p>
    <w:p>
      <w:r>
        <w:t>Observation: The motor starts, accelerates briefly and trips on overcurrent.</w:t>
      </w:r>
    </w:p>
    <w:p>
      <w:r>
        <w:t>Diagnostic sequence: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Capture the fault code and event sequence.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Review current, frequency and current-limit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the load for obstruction or excessive friction.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motor parameters and drive sizing.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acceleration settings and the application's inertia requirements.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Investigate the motor cable and power stage if electrical evidence points that way.</w:t>
      </w:r>
    </w:p>
    <w:p>
      <w:r>
        <w:t>Lesson: Use the values immediately before the trip to narrow the investigation.</w:t>
      </w:r>
    </w:p>
    <w:p>
      <w:pPr>
        <w:pStyle w:val="Heading3"/>
      </w:pPr>
      <w:r>
        <w:t>Example C: PLC reports a VFD fault, but the drive is ready</w:t>
      </w:r>
    </w:p>
    <w:p>
      <w:r>
        <w:t>Observation: The VFD keypad shows Ready, while the PLC/HMI indicates a drive fault.</w:t>
      </w:r>
    </w:p>
    <w:p>
      <w:r>
        <w:t>Possible causes:</w:t>
      </w:r>
    </w:p>
    <w:p>
      <w:pPr>
        <w:pStyle w:val="ListBullet"/>
      </w:pPr>
      <w:r>
        <w:t>Incorrect PLC status-bit mapping.</w:t>
      </w:r>
    </w:p>
    <w:p>
      <w:pPr>
        <w:pStyle w:val="ListBullet"/>
      </w:pPr>
      <w:r>
        <w:t>Stale communication data.</w:t>
      </w:r>
    </w:p>
    <w:p>
      <w:pPr>
        <w:pStyle w:val="ListBullet"/>
      </w:pPr>
      <w:r>
        <w:t>Incorrect fault-word interpretation.</w:t>
      </w:r>
    </w:p>
    <w:p>
      <w:pPr>
        <w:pStyle w:val="ListBullet"/>
      </w:pPr>
      <w:r>
        <w:t>Wrong drive address or tag mapping.</w:t>
      </w:r>
    </w:p>
    <w:p>
      <w:pPr>
        <w:pStyle w:val="ListBullet"/>
      </w:pPr>
      <w:r>
        <w:t>PLC alarm logic that does not match the drive's actual status.</w:t>
      </w:r>
    </w:p>
    <w:p>
      <w:r>
        <w:t>Investigation: Compare the actual drive status, communication data, PLC tags and HMI alarm logic.</w:t>
      </w:r>
    </w:p>
    <w:p>
      <w:r>
        <w:t>Lesson: Verify the complete signal path before replacing hardware.</w:t>
      </w:r>
    </w:p>
    <w:p>
      <w:pPr>
        <w:pStyle w:val="Heading3"/>
      </w:pPr>
      <w:r>
        <w:t>Example D: Repeated thermal trips</w:t>
      </w:r>
    </w:p>
    <w:p>
      <w:r>
        <w:t>Observation: A drive operates normally after a reset but trips again after several cycles.</w:t>
      </w:r>
    </w:p>
    <w:p>
      <w:r>
        <w:t>Possible causes:</w:t>
      </w:r>
    </w:p>
    <w:p>
      <w:pPr>
        <w:pStyle w:val="ListBullet"/>
      </w:pPr>
      <w:r>
        <w:t>Progressive thermal accumulation.</w:t>
      </w:r>
    </w:p>
    <w:p>
      <w:pPr>
        <w:pStyle w:val="ListBullet"/>
      </w:pPr>
      <w:r>
        <w:t>Blocked cooling.</w:t>
      </w:r>
    </w:p>
    <w:p>
      <w:pPr>
        <w:pStyle w:val="ListBullet"/>
      </w:pPr>
      <w:r>
        <w:t>Excessive repeated acceleration.</w:t>
      </w:r>
    </w:p>
    <w:p>
      <w:pPr>
        <w:pStyle w:val="ListBullet"/>
      </w:pPr>
      <w:r>
        <w:t>Increasing mechanical friction.</w:t>
      </w:r>
    </w:p>
    <w:p>
      <w:pPr>
        <w:pStyle w:val="ListBullet"/>
      </w:pPr>
      <w:r>
        <w:t>Incorrect duty or drive sizing.</w:t>
      </w:r>
    </w:p>
    <w:p>
      <w:r>
        <w:t>Investigation: Correlate trip timing with thermal load, current, machine cycle and ambient conditions.</w:t>
      </w:r>
    </w:p>
    <w:p>
      <w:r>
        <w:t>Lesson: A reset clears the trip condition from the drive's active state; it does not necessarily remove the underlying cause.</w:t>
      </w:r>
    </w:p>
    <w:p>
      <w:pPr>
        <w:pStyle w:val="Heading2"/>
      </w:pPr>
      <w:r>
        <w:t>11. Fault logs and maintenance records</w:t>
      </w:r>
    </w:p>
    <w:p>
      <w:r>
        <w:t>A useful diagnostic record should contain enough information for the next technician to continue the investigation without repeating every test.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Information to record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Machine/station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ID and location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 identification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Manufacturer, model, rating and firmware where relevant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Exact code, text and subcode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Date/time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When the fault occurred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Operating condition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Startup, acceleration, steady running, deceleration or stop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Electrical data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Current, DC-bus voltage and other relevant captured values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 data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Command source, run request and speed reference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History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Previous faults and sequence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Inspection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Physical and configuration findings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Root cause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Confirmed cause supported by evidence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Corrective action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Repair or parameter change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Test performed and result</w:t>
            </w:r>
          </w:p>
        </w:tc>
      </w:tr>
    </w:tbl>
    <w:p/>
    <w:p>
      <w:r>
        <w:t>For recurring faults, trends can be more useful than isolated snapshots. A gradually increasing current trend, for instance, may reveal a developing mechanical problem before the drive finally trips.</w:t>
      </w:r>
    </w:p>
    <w:p>
      <w:pPr>
        <w:pStyle w:val="Heading2"/>
      </w:pPr>
      <w:r>
        <w:t>12. Preventive diagnostic practices</w:t>
      </w:r>
    </w:p>
    <w:p>
      <w:pPr>
        <w:pStyle w:val="ListBullet"/>
      </w:pPr>
      <w:r>
        <w:t>Record and review recurring fault codes.</w:t>
      </w:r>
    </w:p>
    <w:p>
      <w:pPr>
        <w:pStyle w:val="ListBullet"/>
      </w:pPr>
      <w:r>
        <w:t>Preserve approved drive parameter backups.</w:t>
      </w:r>
    </w:p>
    <w:p>
      <w:pPr>
        <w:pStyle w:val="ListBullet"/>
      </w:pPr>
      <w:r>
        <w:t>Compare actual configurations with known-good settings after repairs.</w:t>
      </w:r>
    </w:p>
    <w:p>
      <w:pPr>
        <w:pStyle w:val="ListBullet"/>
      </w:pPr>
      <w:r>
        <w:t>Trend relevant current, thermal and speed data where available.</w:t>
      </w:r>
    </w:p>
    <w:p>
      <w:pPr>
        <w:pStyle w:val="ListBullet"/>
      </w:pPr>
      <w:r>
        <w:t>Inspect drive cooling and cabinet conditions.</w:t>
      </w:r>
    </w:p>
    <w:p>
      <w:pPr>
        <w:pStyle w:val="ListBullet"/>
      </w:pPr>
      <w:r>
        <w:t>Verify motor and drive nameplate/configuration compatibility.</w:t>
      </w:r>
    </w:p>
    <w:p>
      <w:pPr>
        <w:pStyle w:val="ListBullet"/>
      </w:pPr>
      <w:r>
        <w:t>Maintain clear PLC/HMI fault descriptions and status-bit mappings.</w:t>
      </w:r>
    </w:p>
    <w:p>
      <w:pPr>
        <w:pStyle w:val="ListBullet"/>
      </w:pPr>
      <w:r>
        <w:t>Record root causes and corrective actions in maintenance history.</w:t>
      </w:r>
    </w:p>
    <w:p>
      <w:pPr>
        <w:pStyle w:val="ListBullet"/>
      </w:pPr>
      <w:r>
        <w:t>Confirm faults are genuinely resolved before returning equipment to production.</w:t>
      </w:r>
    </w:p>
    <w:p>
      <w:r>
        <w:t>A useful maintenance objective is to move from reactive resets toward early detection and evidence-based fault analysis.</w:t>
      </w:r>
    </w:p>
    <w:p>
      <w:pPr>
        <w:pStyle w:val="Heading2"/>
      </w:pPr>
      <w:r>
        <w:t>13. Interview questions and answers</w:t>
      </w:r>
    </w:p>
    <w:p>
      <w:r>
        <w:t>Q1. What is VFD diagnostics?</w:t>
      </w:r>
    </w:p>
    <w:p>
      <w:r>
        <w:t>The systematic use of fault codes, status information, measurements, event history and inspection to identify the cause of abnormal drive or motor operation.</w:t>
      </w:r>
    </w:p>
    <w:p>
      <w:r>
        <w:t>Q2. What is the difference between a fault code and a root cause?</w:t>
      </w:r>
    </w:p>
    <w:p>
      <w:r>
        <w:t>A fault code identifies a condition detected by the drive. The root cause is the underlying problem that produced that condition.</w:t>
      </w:r>
    </w:p>
    <w:p>
      <w:r>
        <w:t>Q3. Why should fault history be recorded before resetting the drive?</w:t>
      </w:r>
    </w:p>
    <w:p>
      <w:r>
        <w:t>Resetting may clear active indications, and some diagnostic information may be lost or become harder to retrieve. Recording the fault preserves evidence about the failure.</w:t>
      </w:r>
    </w:p>
    <w:p>
      <w:r>
        <w:t>Q4. What parameters would you check for an overcurrent trip?</w:t>
      </w:r>
    </w:p>
    <w:p>
      <w:r>
        <w:t>Output current, output frequency, current-limit status, torque estimate where available, acceleration time, motor parameters and fault history.</w:t>
      </w:r>
    </w:p>
    <w:p>
      <w:r>
        <w:t>Q5. How would you diagnose a drive that does not start?</w:t>
      </w:r>
    </w:p>
    <w:p>
      <w:r>
        <w:t>Check the active fault, operating state, control source, RUN command, speed reference, permissives, interlocks and communication status before investigating the power stage.</w:t>
      </w:r>
    </w:p>
    <w:p>
      <w:r>
        <w:t>Q6. How do you distinguish a VFD fault from a PLC communication problem?</w:t>
      </w:r>
    </w:p>
    <w:p>
      <w:r>
        <w:t>Compare the drive's local status and fault history with the PLC connection status, received data, commands and feedback. Establish where the discrepancy begins.</w:t>
      </w:r>
    </w:p>
    <w:p>
      <w:r>
        <w:t>Q7. Why is restoring factory defaults a poor first troubleshooting step?</w:t>
      </w:r>
    </w:p>
    <w:p>
      <w:r>
        <w:t>It may erase motor data, control assignments, limits, communication settings and other machine-specific configuration.</w:t>
      </w:r>
    </w:p>
    <w:p>
      <w:r>
        <w:t>Q8. Why are trends useful in diagnostics?</w:t>
      </w:r>
    </w:p>
    <w:p>
      <w:r>
        <w:t>Trends reveal gradual changes and the sequence leading to a fault, helping distinguish an isolated event from a developing mechanical, thermal or electrical problem.</w:t>
      </w:r>
    </w:p>
    <w:p>
      <w:r>
        <w:t>Q9. What should be included in a good fault report?</w:t>
      </w:r>
    </w:p>
    <w:p>
      <w:r>
        <w:t>The exact fault, operating condition, relevant measurements, history, inspection findings, confirmed root cause, corrective action and verification results.</w:t>
      </w:r>
    </w:p>
    <w:p>
      <w:r>
        <w:t>Q10. When should the VFD itself be suspected?</w:t>
      </w:r>
    </w:p>
    <w:p>
      <w:r>
        <w:t>When evidence from the supply, motor, cable, load, control commands, parameters and cooling has been checked and the remaining findings support a drive-internal problem.</w:t>
      </w:r>
    </w:p>
    <w:p>
      <w:pPr>
        <w:pStyle w:val="Heading2"/>
      </w:pPr>
      <w:r>
        <w:t>14. Practice exercises</w:t>
      </w:r>
    </w:p>
    <w:p>
      <w:pPr>
        <w:pStyle w:val="Heading3"/>
      </w:pPr>
      <w:r>
        <w:t>Exercise 1: Overcurrent after a speed command</w:t>
      </w:r>
    </w:p>
    <w:p>
      <w:r>
        <w:t>A conveyor receives a speed command, accelerates, and trips on overcurrent.</w:t>
      </w:r>
    </w:p>
    <w:p>
      <w:r>
        <w:t>Determine:</w:t>
      </w:r>
    </w:p>
    <w:p>
      <w:pPr>
        <w:pStyle w:val="ListBullet"/>
      </w:pPr>
      <w:r>
        <w:t>Which values should be captured before resetting?</w:t>
      </w:r>
    </w:p>
    <w:p>
      <w:pPr>
        <w:pStyle w:val="ListBullet"/>
      </w:pPr>
      <w:r>
        <w:t>Which mechanical and electrical causes should be investigated?</w:t>
      </w:r>
    </w:p>
    <w:p>
      <w:pPr>
        <w:pStyle w:val="ListBullet"/>
      </w:pPr>
      <w:r>
        <w:t>How would you establish that the repair corrected the actual cause?</w:t>
      </w:r>
    </w:p>
    <w:p>
      <w:pPr>
        <w:pStyle w:val="Heading3"/>
      </w:pPr>
      <w:r>
        <w:t>Exercise 2: Ready at the VFD, fault at the HMI</w:t>
      </w:r>
    </w:p>
    <w:p>
      <w:r>
        <w:t>The local VFD display indicates Ready, but the PLC/HMI reports a drive fault.</w:t>
      </w:r>
    </w:p>
    <w:p>
      <w:r>
        <w:t>Determine:</w:t>
      </w:r>
    </w:p>
    <w:p>
      <w:pPr>
        <w:pStyle w:val="ListBullet"/>
      </w:pPr>
      <w:r>
        <w:t>Which signals should be compared?</w:t>
      </w:r>
    </w:p>
    <w:p>
      <w:pPr>
        <w:pStyle w:val="ListBullet"/>
      </w:pPr>
      <w:r>
        <w:t>How would stale communication data be identified?</w:t>
      </w:r>
    </w:p>
    <w:p>
      <w:pPr>
        <w:pStyle w:val="ListBullet"/>
      </w:pPr>
      <w:r>
        <w:t>How would you verify the PLC's fault-word and status-bit mapping?</w:t>
      </w:r>
    </w:p>
    <w:p>
      <w:pPr>
        <w:pStyle w:val="Heading3"/>
      </w:pPr>
      <w:r>
        <w:t>Exercise 3: Repeated trips after resetting</w:t>
      </w:r>
    </w:p>
    <w:p>
      <w:r>
        <w:t>A drive trips on overtemperature after several production cycles but runs again after cooling.</w:t>
      </w:r>
    </w:p>
    <w:p>
      <w:r>
        <w:t>Determine:</w:t>
      </w:r>
    </w:p>
    <w:p>
      <w:pPr>
        <w:pStyle w:val="ListBullet"/>
      </w:pPr>
      <w:r>
        <w:t>Which temperature and thermal-load trends should be reviewed?</w:t>
      </w:r>
    </w:p>
    <w:p>
      <w:pPr>
        <w:pStyle w:val="ListBullet"/>
      </w:pPr>
      <w:r>
        <w:t>Which cooling and loading conditions should be inspected?</w:t>
      </w:r>
    </w:p>
    <w:p>
      <w:pPr>
        <w:pStyle w:val="ListBullet"/>
      </w:pPr>
      <w:r>
        <w:t>What evidence would distinguish a cooling problem from excessive duty?</w:t>
      </w:r>
    </w:p>
    <w:p>
      <w:pPr>
        <w:pStyle w:val="Heading3"/>
      </w:pPr>
      <w:r>
        <w:t>Exercise 4: Build a diagnostic sequence</w:t>
      </w:r>
    </w:p>
    <w:p>
      <w:r>
        <w:t>Create a short investigation record for a real or simulated VFD fault. Include the exact code, machine condition, measurements, likely causes, tests performed, confirmed root cause, repair and verification.</w:t>
      </w:r>
    </w:p>
    <w:p>
      <w:r>
        <w:t>The aim is to produce a record that another technician can use without relying on assumptions or undocumented knowledge.</w:t>
      </w:r>
    </w:p>
    <w:p>
      <w:pPr>
        <w:pStyle w:val="Heading2"/>
      </w:pPr>
      <w:r>
        <w:t>15. Final mental model</w:t>
      </w:r>
    </w:p>
    <w:p>
      <w:pPr>
        <w:pStyle w:val="ListBullet"/>
      </w:pPr>
      <w:r>
        <w:t>Fault code: What the drive detected.</w:t>
      </w:r>
    </w:p>
    <w:p>
      <w:pPr>
        <w:pStyle w:val="ListBullet"/>
      </w:pPr>
      <w:r>
        <w:t>Live values: What the drive was doing.</w:t>
      </w:r>
    </w:p>
    <w:p>
      <w:pPr>
        <w:pStyle w:val="ListBullet"/>
      </w:pPr>
      <w:r>
        <w:t>Fault history: What happened before the trip.</w:t>
      </w:r>
    </w:p>
    <w:p>
      <w:pPr>
        <w:pStyle w:val="ListBullet"/>
      </w:pPr>
      <w:r>
        <w:t>PLC/HMI diagnostics: What the control system commanded and received.</w:t>
      </w:r>
    </w:p>
    <w:p>
      <w:pPr>
        <w:pStyle w:val="ListBullet"/>
      </w:pPr>
      <w:r>
        <w:t>Physical inspection: What is actually happening in the equipment.</w:t>
      </w:r>
    </w:p>
    <w:p>
      <w:pPr>
        <w:pStyle w:val="ListBullet"/>
      </w:pPr>
      <w:r>
        <w:t>Root-cause analysis: Why the failure occurred.</w:t>
      </w:r>
    </w:p>
    <w:p>
      <w:pPr>
        <w:pStyle w:val="ListBullet"/>
      </w:pPr>
      <w:r>
        <w:t>Verification: Evidence that the corrective action worked.</w:t>
      </w:r>
    </w:p>
    <w:p>
      <w:r>
        <w:t>The core principle is simple: capture evidence, isolate the problem, confirm the cause, repair it, and verify the result.</w:t>
      </w:r>
    </w:p>
    <w:p>
      <w:r>
        <w:t>Next topic in sequence: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02_PLAN_WISE_2026\02_INDUSTRY3_0\02_Auto_Tech\04_VFD\11_Backup_Restore</w:t>
      </w:r>
    </w:p>
    <w:p>
      <w:r>
        <w:t>11_Backup_Restore - Backup/restore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02_PLAN_WISE_2026\02_INDUSTRY3_0\02_Auto_Tech\04_VFD\10_Diagnostics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