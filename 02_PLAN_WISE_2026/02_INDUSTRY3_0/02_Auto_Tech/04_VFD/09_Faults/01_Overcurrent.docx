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02_PLAN_WISE_2026\02_INDUSTRY3_0\02_Auto_Tech\04_VFD\09_Faults\01_Overcurrent</w:t>
      </w:r>
    </w:p>
    <w:p>
      <w:pPr>
        <w:pStyle w:val="Heading1"/>
        <w:pBdr>
          <w:bottom w:val="single" w:sz="6" w:space="6" w:color="1A2E4A"/>
        </w:pBdr>
        <w:spacing w:after="200"/>
      </w:pPr>
      <w:r>
        <w:t>01_Overcurrent - Overcurrent: Short Circuit, Fast Ramp, Overload</w:t>
      </w:r>
    </w:p>
    <w:p>
      <w:pPr>
        <w:pStyle w:val="Heading2"/>
      </w:pPr>
      <w:r>
        <w:t>1. Definition</w:t>
      </w:r>
    </w:p>
    <w:p>
      <w:r>
        <w:t>A VFD overcurrent fault occurs when the current detected by the drive exceeds a defined protection threshold. The drive may trip immediately to protect its power electronics, motor, cables, and associated equipment.</w:t>
      </w:r>
    </w:p>
    <w:p>
      <w:r>
        <w:t>A VFD controls motor speed by regulating output voltage and frequency. During operation, the motor current depends on factors such as torque demand, acceleration, motor parameters, mechanical load, and operating conditions.</w:t>
      </w:r>
    </w:p>
    <w:p>
      <w:r>
        <w:t>When current rises beyond a permitted limit, the drive may stop producing output and report an overcurrent-related fault.</w:t>
      </w:r>
    </w:p>
    <w:p>
      <w:r>
        <w:t>Important distinction: Overcurrent and overload are related but not identical. Overcurrent often describes a rapid or high-current event, while overload generally describes excessive current or calculated thermal loading sustained long enough to exceed a limit. Exact definitions and fault labels vary by manufacturer and drive model.</w:t>
      </w:r>
    </w:p>
    <w:p>
      <w:pPr>
        <w:pStyle w:val="Heading2"/>
      </w:pPr>
      <w:r>
        <w:t>2. What causes overcurrent?</w:t>
      </w:r>
    </w:p>
    <w:p>
      <w:r>
        <w:t>The main causes fall into five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cause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Electrical fault</w:t>
            </w:r>
          </w:p>
        </w:tc>
        <w:tc>
          <w:tcPr>
            <w:tcW w:type="dxa" w:w="3600"/>
          </w:tcPr>
          <w:p>
            <w:pPr>
              <w:spacing w:after="0" w:before="0" w:line="240" w:lineRule="auto"/>
              <w:jc w:val="left"/>
            </w:pPr>
            <w:r>
              <w:t>Short circuit, damaged cable, motor winding fault</w:t>
            </w:r>
          </w:p>
        </w:tc>
        <w:tc>
          <w:tcPr>
            <w:tcW w:type="dxa" w:w="3600"/>
          </w:tcPr>
          <w:p>
            <w:pPr>
              <w:spacing w:after="0" w:before="0" w:line="240" w:lineRule="auto"/>
              <w:jc w:val="left"/>
            </w:pPr>
            <w:r>
              <w:t>Motor cable insulation damaged in a cable tray</w:t>
            </w:r>
          </w:p>
        </w:tc>
      </w:tr>
      <w:tr>
        <w:tc>
          <w:tcPr>
            <w:tcW w:type="dxa" w:w="3600"/>
          </w:tcPr>
          <w:p>
            <w:pPr>
              <w:spacing w:after="0" w:before="0" w:line="240" w:lineRule="auto"/>
              <w:jc w:val="left"/>
            </w:pPr>
            <w:r>
              <w:t>Mechanical fault</w:t>
            </w:r>
          </w:p>
        </w:tc>
        <w:tc>
          <w:tcPr>
            <w:tcW w:type="dxa" w:w="3600"/>
          </w:tcPr>
          <w:p>
            <w:pPr>
              <w:spacing w:after="0" w:before="0" w:line="240" w:lineRule="auto"/>
              <w:jc w:val="left"/>
            </w:pPr>
            <w:r>
              <w:t>Jammed conveyor, seized bearing, gearbox binding</w:t>
            </w:r>
          </w:p>
        </w:tc>
        <w:tc>
          <w:tcPr>
            <w:tcW w:type="dxa" w:w="3600"/>
          </w:tcPr>
          <w:p>
            <w:pPr>
              <w:spacing w:after="0" w:before="0" w:line="240" w:lineRule="auto"/>
              <w:jc w:val="left"/>
            </w:pPr>
            <w:r>
              <w:t>Fixture or pallet jams on an automotive conveyor</w:t>
            </w:r>
          </w:p>
        </w:tc>
      </w:tr>
      <w:tr>
        <w:tc>
          <w:tcPr>
            <w:tcW w:type="dxa" w:w="3600"/>
          </w:tcPr>
          <w:p>
            <w:pPr>
              <w:spacing w:after="0" w:before="0" w:line="240" w:lineRule="auto"/>
              <w:jc w:val="left"/>
            </w:pPr>
            <w:r>
              <w:t>Parameter issue</w:t>
            </w:r>
          </w:p>
        </w:tc>
        <w:tc>
          <w:tcPr>
            <w:tcW w:type="dxa" w:w="3600"/>
          </w:tcPr>
          <w:p>
            <w:pPr>
              <w:spacing w:after="0" w:before="0" w:line="240" w:lineRule="auto"/>
              <w:jc w:val="left"/>
            </w:pPr>
            <w:r>
              <w:t>Acceleration ramp too short, incorrect motor data, unsuitable control settings</w:t>
            </w:r>
          </w:p>
        </w:tc>
        <w:tc>
          <w:tcPr>
            <w:tcW w:type="dxa" w:w="3600"/>
          </w:tcPr>
          <w:p>
            <w:pPr>
              <w:spacing w:after="0" w:before="0" w:line="240" w:lineRule="auto"/>
              <w:jc w:val="left"/>
            </w:pPr>
            <w:r>
              <w:t>Motor commanded to accelerate a high-inertia load too quickly</w:t>
            </w:r>
          </w:p>
        </w:tc>
      </w:tr>
      <w:tr>
        <w:tc>
          <w:tcPr>
            <w:tcW w:type="dxa" w:w="3600"/>
          </w:tcPr>
          <w:p>
            <w:pPr>
              <w:spacing w:after="0" w:before="0" w:line="240" w:lineRule="auto"/>
              <w:jc w:val="left"/>
            </w:pPr>
            <w:r>
              <w:t>Application mismatch</w:t>
            </w:r>
          </w:p>
        </w:tc>
        <w:tc>
          <w:tcPr>
            <w:tcW w:type="dxa" w:w="3600"/>
          </w:tcPr>
          <w:p>
            <w:pPr>
              <w:spacing w:after="0" w:before="0" w:line="240" w:lineRule="auto"/>
              <w:jc w:val="left"/>
            </w:pPr>
            <w:r>
              <w:t>Drive undersized or motor-drive combination unsuitable</w:t>
            </w:r>
          </w:p>
        </w:tc>
        <w:tc>
          <w:tcPr>
            <w:tcW w:type="dxa" w:w="3600"/>
          </w:tcPr>
          <w:p>
            <w:pPr>
              <w:spacing w:after="0" w:before="0" w:line="240" w:lineRule="auto"/>
              <w:jc w:val="left"/>
            </w:pPr>
            <w:r>
              <w:t>Drive cannot support the required torque and duty cycle</w:t>
            </w:r>
          </w:p>
        </w:tc>
      </w:tr>
      <w:tr>
        <w:tc>
          <w:tcPr>
            <w:tcW w:type="dxa" w:w="3600"/>
          </w:tcPr>
          <w:p>
            <w:pPr>
              <w:spacing w:after="0" w:before="0" w:line="240" w:lineRule="auto"/>
              <w:jc w:val="left"/>
            </w:pPr>
            <w:r>
              <w:t>Drive hardware fault</w:t>
            </w:r>
          </w:p>
        </w:tc>
        <w:tc>
          <w:tcPr>
            <w:tcW w:type="dxa" w:w="3600"/>
          </w:tcPr>
          <w:p>
            <w:pPr>
              <w:spacing w:after="0" w:before="0" w:line="240" w:lineRule="auto"/>
              <w:jc w:val="left"/>
            </w:pPr>
            <w:r>
              <w:t>Damaged IGBT/power module, current-sensing fault</w:t>
            </w:r>
          </w:p>
        </w:tc>
        <w:tc>
          <w:tcPr>
            <w:tcW w:type="dxa" w:w="3600"/>
          </w:tcPr>
          <w:p>
            <w:pPr>
              <w:spacing w:after="0" w:before="0" w:line="240" w:lineRule="auto"/>
              <w:jc w:val="left"/>
            </w:pPr>
            <w:r>
              <w:t>Drive trips even after external motor and cable faults are ruled out</w:t>
            </w:r>
          </w:p>
        </w:tc>
      </w:tr>
    </w:tbl>
    <w:p/>
    <w:p>
      <w:r>
        <w:t>A fault code is evidence of what the drive detected, not automatically proof of the root cause. Replacing the VFD immediately because it reports overcurrent is an expensive way to avoid diagnosis.</w:t>
      </w:r>
    </w:p>
    <w:p>
      <w:pPr>
        <w:pStyle w:val="Heading2"/>
      </w:pPr>
      <w:r>
        <w:t>3. How motor current rises</w:t>
      </w:r>
    </w:p>
    <w:p>
      <w:r>
        <w:t>The motor requires electromagnetic torque to accelerate or move its load. In many operating regions, producing more torque requires more motor current, although the exact relationship depends on motor type and control mode.</w:t>
      </w:r>
    </w:p>
    <w:p>
      <w:r>
        <w:t>Consider a conveyor motor driving a loaded fixture:</w:t>
      </w:r>
    </w:p>
    <w:p>
      <w:pPr>
        <w:shd w:val="clear" w:color="auto" w:fill="F4F4F4"/>
        <w:spacing w:before="0" w:after="0" w:line="240" w:lineRule="auto"/>
        <w:ind w:left="216" w:right="216"/>
        <w:jc w:val="left"/>
      </w:pPr>
      <w:r>
        <w:rPr>
          <w:rFonts w:ascii="Consolas" w:hAnsi="Consolas"/>
          <w:color w:val="202020"/>
          <w:sz w:val="18"/>
        </w:rPr>
        <w:t>PLC issues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increases output frequency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accelerates the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produces required 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Current rises according to load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Current within permitted limits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v</w:t>
      </w:r>
    </w:p>
    <w:p>
      <w:pPr>
        <w:shd w:val="clear" w:color="auto" w:fill="F4F4F4"/>
        <w:spacing w:before="0" w:after="0" w:line="240" w:lineRule="auto"/>
        <w:ind w:left="216" w:right="216"/>
        <w:jc w:val="left"/>
      </w:pPr>
      <w:r>
        <w:rPr>
          <w:rFonts w:ascii="Consolas" w:hAnsi="Consolas"/>
          <w:color w:val="202020"/>
          <w:sz w:val="18"/>
        </w:rPr>
        <w:t xml:space="preserve">        |         Normal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Current exceeds protection threshold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VFD trips on fault</w:t>
      </w:r>
    </w:p>
    <w:p/>
    <w:p>
      <w:r>
        <w:t>The drive cannot always distinguish the underlying reason for high current. A mechanical jam, an electrical short circuit, and an aggressive acceleration setting can produce different current patterns but may lead to related fault indications.</w:t>
      </w:r>
    </w:p>
    <w:p>
      <w:pPr>
        <w:pStyle w:val="Heading3"/>
      </w:pPr>
      <w:r>
        <w:t>Peak current versus sustained current</w:t>
      </w:r>
    </w:p>
    <w:p>
      <w:pPr>
        <w:pStyle w:val="ListBullet"/>
      </w:pPr>
      <w:r>
        <w:t>Peak current: A brief current rise during a transient, such as starting or accelerating.</w:t>
      </w:r>
    </w:p>
    <w:p>
      <w:pPr>
        <w:pStyle w:val="ListBullet"/>
      </w:pPr>
      <w:r>
        <w:t>RMS current: A measure related to the heating effect of an alternating current over time.</w:t>
      </w:r>
    </w:p>
    <w:p>
      <w:pPr>
        <w:pStyle w:val="ListBullet"/>
      </w:pPr>
      <w:r>
        <w:t>Thermal loading: The heating accumulated in the motor or drive, which depends on current, duration, cooling, and operating conditions.</w:t>
      </w:r>
    </w:p>
    <w:p>
      <w:pPr>
        <w:pStyle w:val="ListBullet"/>
      </w:pPr>
      <w:r>
        <w:t>Current limit: A drive setting or internal limit that restricts current or torque demand, depending on the drive's control strategy.</w:t>
      </w:r>
    </w:p>
    <w:p>
      <w:r>
        <w:t>A motor may tolerate a brief overload within its specified limits but overheat if excessive current persists. A VFD also has defined overload and short-circuit protection capabilities. These limits are not interchangeable.</w:t>
      </w:r>
    </w:p>
    <w:p>
      <w:pPr>
        <w:pStyle w:val="Heading2"/>
      </w:pPr>
      <w:r>
        <w:t>4. The relationship between acceleration time and overcurrent</w:t>
      </w:r>
    </w:p>
    <w:p>
      <w:r>
        <w:t>An acceleration ramp specifies how quickly the VFD increases the commanded output frequency from one value to another.</w:t>
      </w:r>
    </w:p>
    <w:p>
      <w:r>
        <w:t>For example:</w:t>
      </w:r>
    </w:p>
    <w:p>
      <w:pPr>
        <w:pStyle w:val="ListBullet"/>
      </w:pPr>
      <w:r>
        <w:t>Acceleration time: 2 seconds</w:t>
      </w:r>
    </w:p>
    <w:p>
      <w:pPr>
        <w:pStyle w:val="ListBullet"/>
      </w:pPr>
      <w:r>
        <w:t>Acceleration time: 10 seconds</w:t>
      </w:r>
    </w:p>
    <w:p>
      <w:r>
        <w:t>For the same speed change, the 2-second ramp demands a faster acceleration. A high-inertia motor-load combination may require substantially more torque to accelerate within that time, increasing current demand.</w:t>
      </w:r>
    </w:p>
    <w:p>
      <w:pPr>
        <w:shd w:val="clear" w:color="auto" w:fill="F4F4F4"/>
        <w:spacing w:before="0" w:after="0" w:line="240" w:lineRule="auto"/>
        <w:ind w:left="216" w:right="216"/>
        <w:jc w:val="left"/>
      </w:pPr>
      <w:r>
        <w:rPr>
          <w:rFonts w:ascii="Consolas" w:hAnsi="Consolas"/>
          <w:color w:val="202020"/>
          <w:sz w:val="18"/>
        </w:rPr>
        <w:t>Short acceleration ramp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 acceleration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Higher torque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Higher motor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Possible current limit or overcurrent trip</w:t>
      </w:r>
    </w:p>
    <w:p/>
    <w:p>
      <w:r>
        <w:t>Increasing the acceleration time can help when the cause is excessive acceleration demand. It will not correct a shorted motor cable, damaged winding, seized gearbox, or incorrectly sized drive.</w:t>
      </w:r>
    </w:p>
    <w:p>
      <w:r>
        <w:t>Practical rule: Do not keep increasing the ramp time until the fault disappears without checking the load and electrical condition. A parameter adjustment can conceal a deteriorating mechanical system.</w:t>
      </w:r>
    </w:p>
    <w:p>
      <w:pPr>
        <w:pStyle w:val="Heading2"/>
      </w:pPr>
      <w:r>
        <w:t>5. When does the fault occur?</w:t>
      </w:r>
    </w:p>
    <w:p>
      <w:r>
        <w:t>The moment of failure is one of the most useful diagnostic clues.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timing</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Immediately after RUN</w:t>
            </w:r>
          </w:p>
        </w:tc>
        <w:tc>
          <w:tcPr>
            <w:tcW w:type="dxa" w:w="3600"/>
          </w:tcPr>
          <w:p>
            <w:pPr>
              <w:spacing w:after="0" w:before="0" w:line="240" w:lineRule="auto"/>
              <w:jc w:val="left"/>
            </w:pPr>
            <w:r>
              <w:t>Short circuit, wiring error, motor fault, severe mechanical jam, drive hardware fault</w:t>
            </w:r>
          </w:p>
        </w:tc>
        <w:tc>
          <w:tcPr>
            <w:tcW w:type="dxa" w:w="3600"/>
          </w:tcPr>
          <w:p>
            <w:pPr>
              <w:spacing w:after="0" w:before="0" w:line="240" w:lineRule="auto"/>
              <w:jc w:val="left"/>
            </w:pPr>
            <w:r>
              <w:t>Output wiring, motor/cable condition, fault history, mechanical freedom</w:t>
            </w:r>
          </w:p>
        </w:tc>
      </w:tr>
      <w:tr>
        <w:tc>
          <w:tcPr>
            <w:tcW w:type="dxa" w:w="3600"/>
          </w:tcPr>
          <w:p>
            <w:pPr>
              <w:spacing w:after="0" w:before="0" w:line="240" w:lineRule="auto"/>
              <w:jc w:val="left"/>
            </w:pPr>
            <w:r>
              <w:t>During acceleration</w:t>
            </w:r>
          </w:p>
        </w:tc>
        <w:tc>
          <w:tcPr>
            <w:tcW w:type="dxa" w:w="3600"/>
          </w:tcPr>
          <w:p>
            <w:pPr>
              <w:spacing w:after="0" w:before="0" w:line="240" w:lineRule="auto"/>
              <w:jc w:val="left"/>
            </w:pPr>
            <w:r>
              <w:t>Ramp too short, high inertia, excessive load, incorrect motor parameters, drive undersized</w:t>
            </w:r>
          </w:p>
        </w:tc>
        <w:tc>
          <w:tcPr>
            <w:tcW w:type="dxa" w:w="3600"/>
          </w:tcPr>
          <w:p>
            <w:pPr>
              <w:spacing w:after="0" w:before="0" w:line="240" w:lineRule="auto"/>
              <w:jc w:val="left"/>
            </w:pPr>
            <w:r>
              <w:t>Ramp time, current trend, motor nameplate settings, load condition</w:t>
            </w:r>
          </w:p>
        </w:tc>
      </w:tr>
      <w:tr>
        <w:tc>
          <w:tcPr>
            <w:tcW w:type="dxa" w:w="3600"/>
          </w:tcPr>
          <w:p>
            <w:pPr>
              <w:spacing w:after="0" w:before="0" w:line="240" w:lineRule="auto"/>
              <w:jc w:val="left"/>
            </w:pPr>
            <w:r>
              <w:t>At steady speed under load</w:t>
            </w:r>
          </w:p>
        </w:tc>
        <w:tc>
          <w:tcPr>
            <w:tcW w:type="dxa" w:w="3600"/>
          </w:tcPr>
          <w:p>
            <w:pPr>
              <w:spacing w:after="0" w:before="0" w:line="240" w:lineRule="auto"/>
              <w:jc w:val="left"/>
            </w:pPr>
            <w:r>
              <w:t>Mechanical binding, sustained overload, incorrect motor connection, insufficient drive capacity</w:t>
            </w:r>
          </w:p>
        </w:tc>
        <w:tc>
          <w:tcPr>
            <w:tcW w:type="dxa" w:w="3600"/>
          </w:tcPr>
          <w:p>
            <w:pPr>
              <w:spacing w:after="0" w:before="0" w:line="240" w:lineRule="auto"/>
              <w:jc w:val="left"/>
            </w:pPr>
            <w:r>
              <w:t>Current trend, gearbox, bearings, conveyor load, motor connection</w:t>
            </w:r>
          </w:p>
        </w:tc>
      </w:tr>
      <w:tr>
        <w:tc>
          <w:tcPr>
            <w:tcW w:type="dxa" w:w="3600"/>
          </w:tcPr>
          <w:p>
            <w:pPr>
              <w:spacing w:after="0" w:before="0" w:line="240" w:lineRule="auto"/>
              <w:jc w:val="left"/>
            </w:pPr>
            <w:r>
              <w:t>Only at a particular speed</w:t>
            </w:r>
          </w:p>
        </w:tc>
        <w:tc>
          <w:tcPr>
            <w:tcW w:type="dxa" w:w="3600"/>
          </w:tcPr>
          <w:p>
            <w:pPr>
              <w:spacing w:after="0" w:before="0" w:line="240" w:lineRule="auto"/>
              <w:jc w:val="left"/>
            </w:pPr>
            <w:r>
              <w:t>Mechanical resonance, changing load, motor/control configuration issue</w:t>
            </w:r>
          </w:p>
        </w:tc>
        <w:tc>
          <w:tcPr>
            <w:tcW w:type="dxa" w:w="3600"/>
          </w:tcPr>
          <w:p>
            <w:pPr>
              <w:spacing w:after="0" w:before="0" w:line="240" w:lineRule="auto"/>
              <w:jc w:val="left"/>
            </w:pPr>
            <w:r>
              <w:t>Speed-dependent vibration, current trend, mechanical condition, control settings</w:t>
            </w:r>
          </w:p>
        </w:tc>
      </w:tr>
      <w:tr>
        <w:tc>
          <w:tcPr>
            <w:tcW w:type="dxa" w:w="3600"/>
          </w:tcPr>
          <w:p>
            <w:pPr>
              <w:spacing w:after="0" w:before="0" w:line="240" w:lineRule="auto"/>
              <w:jc w:val="left"/>
            </w:pPr>
            <w:r>
              <w:t>After several minutes</w:t>
            </w:r>
          </w:p>
        </w:tc>
        <w:tc>
          <w:tcPr>
            <w:tcW w:type="dxa" w:w="3600"/>
          </w:tcPr>
          <w:p>
            <w:pPr>
              <w:spacing w:after="0" w:before="0" w:line="240" w:lineRule="auto"/>
              <w:jc w:val="left"/>
            </w:pPr>
            <w:r>
              <w:t>Thermal overload, cooling problem, excessive duty, sustained high load</w:t>
            </w:r>
          </w:p>
        </w:tc>
        <w:tc>
          <w:tcPr>
            <w:tcW w:type="dxa" w:w="3600"/>
          </w:tcPr>
          <w:p>
            <w:pPr>
              <w:spacing w:after="0" w:before="0" w:line="240" w:lineRule="auto"/>
              <w:jc w:val="left"/>
            </w:pPr>
            <w:r>
              <w:t>Motor and drive temperature, ventilation, fan, load profile</w:t>
            </w:r>
          </w:p>
        </w:tc>
      </w:tr>
      <w:tr>
        <w:tc>
          <w:tcPr>
            <w:tcW w:type="dxa" w:w="3600"/>
          </w:tcPr>
          <w:p>
            <w:pPr>
              <w:spacing w:after="0" w:before="0" w:line="240" w:lineRule="auto"/>
              <w:jc w:val="left"/>
            </w:pPr>
            <w:r>
              <w:t>When a contactor switches on the output side</w:t>
            </w:r>
          </w:p>
        </w:tc>
        <w:tc>
          <w:tcPr>
            <w:tcW w:type="dxa" w:w="3600"/>
          </w:tcPr>
          <w:p>
            <w:pPr>
              <w:spacing w:after="0" w:before="0" w:line="240" w:lineRule="auto"/>
              <w:jc w:val="left"/>
            </w:pPr>
            <w:r>
              <w:t>Incorrect switching sequence, wiring or interlock problem</w:t>
            </w:r>
          </w:p>
        </w:tc>
        <w:tc>
          <w:tcPr>
            <w:tcW w:type="dxa" w:w="3600"/>
          </w:tcPr>
          <w:p>
            <w:pPr>
              <w:spacing w:after="0" w:before="0" w:line="240" w:lineRule="auto"/>
              <w:jc w:val="left"/>
            </w:pPr>
            <w:r>
              <w:t>PLC sequence, contactor interlock, manufacturer instructions</w:t>
            </w:r>
          </w:p>
        </w:tc>
      </w:tr>
      <w:tr>
        <w:tc>
          <w:tcPr>
            <w:tcW w:type="dxa" w:w="3600"/>
          </w:tcPr>
          <w:p>
            <w:pPr>
              <w:spacing w:after="0" w:before="0" w:line="240" w:lineRule="auto"/>
              <w:jc w:val="left"/>
            </w:pPr>
            <w:r>
              <w:t>During deceleration</w:t>
            </w:r>
          </w:p>
        </w:tc>
        <w:tc>
          <w:tcPr>
            <w:tcW w:type="dxa" w:w="3600"/>
          </w:tcPr>
          <w:p>
            <w:pPr>
              <w:spacing w:after="0" w:before="0" w:line="240" w:lineRule="auto"/>
              <w:jc w:val="left"/>
            </w:pPr>
            <w:r>
              <w:t>Load dynamics or control issue; sometimes a different fault such as DC bus overvoltage</w:t>
            </w:r>
          </w:p>
        </w:tc>
        <w:tc>
          <w:tcPr>
            <w:tcW w:type="dxa" w:w="3600"/>
          </w:tcPr>
          <w:p>
            <w:pPr>
              <w:spacing w:after="0" w:before="0" w:line="240" w:lineRule="auto"/>
              <w:jc w:val="left"/>
            </w:pPr>
            <w:r>
              <w:t>Exact fault code, current and DC bus data, deceleration settings</w:t>
            </w:r>
          </w:p>
        </w:tc>
      </w:tr>
    </w:tbl>
    <w:p/>
    <w:p>
      <w:r>
        <w:t>These are diagnostic starting points, not universal rules. A drive's fault history and manual should guide the actual investigation.</w:t>
      </w:r>
    </w:p>
    <w:p>
      <w:pPr>
        <w:pStyle w:val="Heading2"/>
      </w:pPr>
      <w:r>
        <w:t>6. Common electrical causes</w:t>
      </w:r>
    </w:p>
    <w:p>
      <w:pPr>
        <w:pStyle w:val="Heading3"/>
      </w:pPr>
      <w:r>
        <w:t>6.1 Short circuit in the motor cable</w:t>
      </w:r>
    </w:p>
    <w:p>
      <w:r>
        <w:t>A phase-to-phase short circuit or a phase-to-earth fault can cause a large current rise and trigger the VFD's protection.</w:t>
      </w:r>
    </w:p>
    <w:p>
      <w:r>
        <w:t>Possible causes include:</w:t>
      </w:r>
    </w:p>
    <w:p>
      <w:pPr>
        <w:pStyle w:val="ListBullet"/>
      </w:pPr>
      <w:r>
        <w:t>Damaged cable insulation.</w:t>
      </w:r>
    </w:p>
    <w:p>
      <w:pPr>
        <w:pStyle w:val="ListBullet"/>
      </w:pPr>
      <w:r>
        <w:t>Cable crushed by a machine cover or cable carrier.</w:t>
      </w:r>
    </w:p>
    <w:p>
      <w:pPr>
        <w:pStyle w:val="ListBullet"/>
      </w:pPr>
      <w:r>
        <w:t>Loose strands bridging terminals.</w:t>
      </w:r>
    </w:p>
    <w:p>
      <w:pPr>
        <w:pStyle w:val="ListBullet"/>
      </w:pPr>
      <w:r>
        <w:t>Moisture, contamination, or damaged motor terminal-box insulation.</w:t>
      </w:r>
    </w:p>
    <w:p>
      <w:pPr>
        <w:pStyle w:val="ListBullet"/>
      </w:pPr>
      <w:r>
        <w:t>Incorrect connections after maintenance.</w:t>
      </w:r>
    </w:p>
    <w:p>
      <w:pPr>
        <w:pStyle w:val="ListBullet"/>
      </w:pPr>
      <w:r>
        <w:t>Damaged motor winding insulation.</w:t>
      </w:r>
    </w:p>
    <w:p>
      <w:r>
        <w:t>Example: A robotic station's motor cable rubs against a sharp edge during repeated movement. Eventually, insulation is damaged, causing an intermittent fault when the robot or cable carrier reaches a particular position.</w:t>
      </w:r>
    </w:p>
    <w:p>
      <w:r>
        <w:t>The fault may appear only during certain movements, which can make it seem like a PLC sequence issue even though the underlying problem is electrical.</w:t>
      </w:r>
    </w:p>
    <w:p>
      <w:pPr>
        <w:pStyle w:val="Heading3"/>
      </w:pPr>
      <w:r>
        <w:t>6.2 Motor winding fault</w:t>
      </w:r>
    </w:p>
    <w:p>
      <w:r>
        <w:t>A motor winding may develop an insulation breakdown or a short between turns. This can cause abnormal current, heating, reduced torque, or repeated drive trips.</w:t>
      </w:r>
    </w:p>
    <w:p>
      <w:r>
        <w:t>Useful checks include:</w:t>
      </w:r>
    </w:p>
    <w:p>
      <w:pPr>
        <w:pStyle w:val="ListBullet"/>
      </w:pPr>
      <w:r>
        <w:t>Visual inspection of the motor terminal box.</w:t>
      </w:r>
    </w:p>
    <w:p>
      <w:pPr>
        <w:pStyle w:val="ListBullet"/>
      </w:pPr>
      <w:r>
        <w:t>Inspection for burnt insulation, unusual odour, or overheating.</w:t>
      </w:r>
    </w:p>
    <w:p>
      <w:pPr>
        <w:pStyle w:val="ListBullet"/>
      </w:pPr>
      <w:r>
        <w:t>Winding resistance comparison between phases where appropriate.</w:t>
      </w:r>
    </w:p>
    <w:p>
      <w:pPr>
        <w:pStyle w:val="ListBullet"/>
      </w:pPr>
      <w:r>
        <w:t>Insulation testing by qualified personnel using the correct procedure.</w:t>
      </w:r>
    </w:p>
    <w:p>
      <w:r>
        <w:t>A winding resistance comparison can reveal significant imbalance, but a normal resistance reading does not rule out every insulation fault.</w:t>
      </w:r>
    </w:p>
    <w:p>
      <w:pPr>
        <w:pStyle w:val="Heading3"/>
      </w:pPr>
      <w:r>
        <w:t>6.3 Incorrect motor connection</w:t>
      </w:r>
    </w:p>
    <w:p>
      <w:r>
        <w:t>The motor's star/delta connection must match its nameplate ratings and the supply arrangement.</w:t>
      </w:r>
    </w:p>
    <w:p>
      <w:r>
        <w:t xml:space="preserve">For example, a motor marked </w:t>
      </w:r>
      <w:r>
        <w:rPr>
          <w:rFonts w:ascii="Consolas" w:hAnsi="Consolas"/>
          <w:color w:val="333333"/>
          <w:sz w:val="19"/>
          <w:shd w:val="clear" w:color="auto" w:fill="EFEFEF"/>
        </w:rPr>
        <w:t>230/400 V Δ/Y</w:t>
      </w:r>
      <w:r>
        <w:t xml:space="preserve"> is generally intended for delta connection at 230 V and star connection at 400 V, subject to the nameplate and drive output voltage.</w:t>
      </w:r>
    </w:p>
    <w:p>
      <w:r>
        <w:t>A wrong connection can cause abnormal current, poor torque, overheating, or incorrect operation. Always verify the actual nameplate and connection diagram rather than relying on a generic voltage rule.</w:t>
      </w:r>
    </w:p>
    <w:p>
      <w:pPr>
        <w:pStyle w:val="Heading3"/>
      </w:pPr>
      <w:r>
        <w:t>6.4 Switching a contactor while the VFD is producing output</w:t>
      </w:r>
    </w:p>
    <w:p>
      <w:r>
        <w:t>An ordinary motor contactor should not open or close between an operating VFD and its motor unless the system is specifically designed for that switching arrangement and the manufacturer's requirements are followed.</w:t>
      </w:r>
    </w:p>
    <w:p>
      <w:r>
        <w:t>Opening the motor circuit under active output can create electrical transients. Closing it while the VFD is producing output can also create damaging conditions or trigger a trip.</w:t>
      </w:r>
    </w:p>
    <w:p>
      <w:r>
        <w:t>For automated equipment, inspect the PLC sequence and electrical interlocks to verify that any output-side contactor operates only under permitted conditions.</w:t>
      </w:r>
    </w:p>
    <w:p>
      <w:pPr>
        <w:pStyle w:val="Heading2"/>
      </w:pPr>
      <w:r>
        <w:t>7. Common mechanical causes</w:t>
      </w:r>
    </w:p>
    <w:p>
      <w:r>
        <w:t>A VFD can report an electrical current fault even when the original problem is mechanical.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Mechanical issue</w:t>
            </w:r>
          </w:p>
        </w:tc>
        <w:tc>
          <w:tcPr>
            <w:tcW w:type="dxa" w:w="3600"/>
            <w:shd w:val="clear" w:color="auto" w:fill="EEF2F7"/>
          </w:tcPr>
          <w:p>
            <w:pPr>
              <w:spacing w:after="0" w:before="0" w:line="240" w:lineRule="auto"/>
              <w:jc w:val="left"/>
            </w:pPr>
            <w:r>
              <w:rPr>
                <w:b/>
                <w:color w:val="1A2E4A"/>
              </w:rPr>
              <w:t>Effect on the motor</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Conveyor jam</w:t>
            </w:r>
          </w:p>
        </w:tc>
        <w:tc>
          <w:tcPr>
            <w:tcW w:type="dxa" w:w="3600"/>
          </w:tcPr>
          <w:p>
            <w:pPr>
              <w:spacing w:after="0" w:before="0" w:line="240" w:lineRule="auto"/>
              <w:jc w:val="left"/>
            </w:pPr>
            <w:r>
              <w:t>Torque demand rises sharply</w:t>
            </w:r>
          </w:p>
        </w:tc>
        <w:tc>
          <w:tcPr>
            <w:tcW w:type="dxa" w:w="3600"/>
          </w:tcPr>
          <w:p>
            <w:pPr>
              <w:spacing w:after="0" w:before="0" w:line="240" w:lineRule="auto"/>
              <w:jc w:val="left"/>
            </w:pPr>
            <w:r>
              <w:t>Current spike, movement stops</w:t>
            </w:r>
          </w:p>
        </w:tc>
      </w:tr>
      <w:tr>
        <w:tc>
          <w:tcPr>
            <w:tcW w:type="dxa" w:w="3600"/>
          </w:tcPr>
          <w:p>
            <w:pPr>
              <w:spacing w:after="0" w:before="0" w:line="240" w:lineRule="auto"/>
              <w:jc w:val="left"/>
            </w:pPr>
            <w:r>
              <w:t>Seized bearing</w:t>
            </w:r>
          </w:p>
        </w:tc>
        <w:tc>
          <w:tcPr>
            <w:tcW w:type="dxa" w:w="3600"/>
          </w:tcPr>
          <w:p>
            <w:pPr>
              <w:spacing w:after="0" w:before="0" w:line="240" w:lineRule="auto"/>
              <w:jc w:val="left"/>
            </w:pPr>
            <w:r>
              <w:t>Increased friction and load</w:t>
            </w:r>
          </w:p>
        </w:tc>
        <w:tc>
          <w:tcPr>
            <w:tcW w:type="dxa" w:w="3600"/>
          </w:tcPr>
          <w:p>
            <w:pPr>
              <w:spacing w:after="0" w:before="0" w:line="240" w:lineRule="auto"/>
              <w:jc w:val="left"/>
            </w:pPr>
            <w:r>
              <w:t>Heating, noise, difficult rotation</w:t>
            </w:r>
          </w:p>
        </w:tc>
      </w:tr>
      <w:tr>
        <w:tc>
          <w:tcPr>
            <w:tcW w:type="dxa" w:w="3600"/>
          </w:tcPr>
          <w:p>
            <w:pPr>
              <w:spacing w:after="0" w:before="0" w:line="240" w:lineRule="auto"/>
              <w:jc w:val="left"/>
            </w:pPr>
            <w:r>
              <w:t>Gearbox damage</w:t>
            </w:r>
          </w:p>
        </w:tc>
        <w:tc>
          <w:tcPr>
            <w:tcW w:type="dxa" w:w="3600"/>
          </w:tcPr>
          <w:p>
            <w:pPr>
              <w:spacing w:after="0" w:before="0" w:line="240" w:lineRule="auto"/>
              <w:jc w:val="left"/>
            </w:pPr>
            <w:r>
              <w:t>Increased resistance or intermittent binding</w:t>
            </w:r>
          </w:p>
        </w:tc>
        <w:tc>
          <w:tcPr>
            <w:tcW w:type="dxa" w:w="3600"/>
          </w:tcPr>
          <w:p>
            <w:pPr>
              <w:spacing w:after="0" w:before="0" w:line="240" w:lineRule="auto"/>
              <w:jc w:val="left"/>
            </w:pPr>
            <w:r>
              <w:t>Noise, vibration, uneven movement</w:t>
            </w:r>
          </w:p>
        </w:tc>
      </w:tr>
      <w:tr>
        <w:tc>
          <w:tcPr>
            <w:tcW w:type="dxa" w:w="3600"/>
          </w:tcPr>
          <w:p>
            <w:pPr>
              <w:spacing w:after="0" w:before="0" w:line="240" w:lineRule="auto"/>
              <w:jc w:val="left"/>
            </w:pPr>
            <w:r>
              <w:t>Excessive fixture load</w:t>
            </w:r>
          </w:p>
        </w:tc>
        <w:tc>
          <w:tcPr>
            <w:tcW w:type="dxa" w:w="3600"/>
          </w:tcPr>
          <w:p>
            <w:pPr>
              <w:spacing w:after="0" w:before="0" w:line="240" w:lineRule="auto"/>
              <w:jc w:val="left"/>
            </w:pPr>
            <w:r>
              <w:t>Higher torque requirement</w:t>
            </w:r>
          </w:p>
        </w:tc>
        <w:tc>
          <w:tcPr>
            <w:tcW w:type="dxa" w:w="3600"/>
          </w:tcPr>
          <w:p>
            <w:pPr>
              <w:spacing w:after="0" w:before="0" w:line="240" w:lineRule="auto"/>
              <w:jc w:val="left"/>
            </w:pPr>
            <w:r>
              <w:t>Fault occurs only with heavy load</w:t>
            </w:r>
          </w:p>
        </w:tc>
      </w:tr>
      <w:tr>
        <w:tc>
          <w:tcPr>
            <w:tcW w:type="dxa" w:w="3600"/>
          </w:tcPr>
          <w:p>
            <w:pPr>
              <w:spacing w:after="0" w:before="0" w:line="240" w:lineRule="auto"/>
              <w:jc w:val="left"/>
            </w:pPr>
            <w:r>
              <w:t>Misalignment</w:t>
            </w:r>
          </w:p>
        </w:tc>
        <w:tc>
          <w:tcPr>
            <w:tcW w:type="dxa" w:w="3600"/>
          </w:tcPr>
          <w:p>
            <w:pPr>
              <w:spacing w:after="0" w:before="0" w:line="240" w:lineRule="auto"/>
              <w:jc w:val="left"/>
            </w:pPr>
            <w:r>
              <w:t>Increased friction and mechanical stress</w:t>
            </w:r>
          </w:p>
        </w:tc>
        <w:tc>
          <w:tcPr>
            <w:tcW w:type="dxa" w:w="3600"/>
          </w:tcPr>
          <w:p>
            <w:pPr>
              <w:spacing w:after="0" w:before="0" w:line="240" w:lineRule="auto"/>
              <w:jc w:val="left"/>
            </w:pPr>
            <w:r>
              <w:t>Vibration, wear, elevated current</w:t>
            </w:r>
          </w:p>
        </w:tc>
      </w:tr>
      <w:tr>
        <w:tc>
          <w:tcPr>
            <w:tcW w:type="dxa" w:w="3600"/>
          </w:tcPr>
          <w:p>
            <w:pPr>
              <w:spacing w:after="0" w:before="0" w:line="240" w:lineRule="auto"/>
              <w:jc w:val="left"/>
            </w:pPr>
            <w:r>
              <w:t>Brake not releasing</w:t>
            </w:r>
          </w:p>
        </w:tc>
        <w:tc>
          <w:tcPr>
            <w:tcW w:type="dxa" w:w="3600"/>
          </w:tcPr>
          <w:p>
            <w:pPr>
              <w:spacing w:after="0" w:before="0" w:line="240" w:lineRule="auto"/>
              <w:jc w:val="left"/>
            </w:pPr>
            <w:r>
              <w:t>Motor tries to rotate against the brake</w:t>
            </w:r>
          </w:p>
        </w:tc>
        <w:tc>
          <w:tcPr>
            <w:tcW w:type="dxa" w:w="3600"/>
          </w:tcPr>
          <w:p>
            <w:pPr>
              <w:spacing w:after="0" w:before="0" w:line="240" w:lineRule="auto"/>
              <w:jc w:val="left"/>
            </w:pPr>
            <w:r>
              <w:t>High current at start, little or no movement</w:t>
            </w:r>
          </w:p>
        </w:tc>
      </w:tr>
      <w:tr>
        <w:tc>
          <w:tcPr>
            <w:tcW w:type="dxa" w:w="3600"/>
          </w:tcPr>
          <w:p>
            <w:pPr>
              <w:spacing w:after="0" w:before="0" w:line="240" w:lineRule="auto"/>
              <w:jc w:val="left"/>
            </w:pPr>
            <w:r>
              <w:t>Driven mechanism binding at one position</w:t>
            </w:r>
          </w:p>
        </w:tc>
        <w:tc>
          <w:tcPr>
            <w:tcW w:type="dxa" w:w="3600"/>
          </w:tcPr>
          <w:p>
            <w:pPr>
              <w:spacing w:after="0" w:before="0" w:line="240" w:lineRule="auto"/>
              <w:jc w:val="left"/>
            </w:pPr>
            <w:r>
              <w:t>Torque rises at a specific point</w:t>
            </w:r>
          </w:p>
        </w:tc>
        <w:tc>
          <w:tcPr>
            <w:tcW w:type="dxa" w:w="3600"/>
          </w:tcPr>
          <w:p>
            <w:pPr>
              <w:spacing w:after="0" w:before="0" w:line="240" w:lineRule="auto"/>
              <w:jc w:val="left"/>
            </w:pPr>
            <w:r>
              <w:t>Repeated fault at the same machine position</w:t>
            </w:r>
          </w:p>
        </w:tc>
      </w:tr>
    </w:tbl>
    <w:p/>
    <w:p>
      <w:r>
        <w:t>In a robotic line or conveyor system, check the complete driven mechanism, not just the motor. The problem may be in the brake, gearbox, coupling, bearing, conveyor chain, guide, fixture, or connected mechanism.</w:t>
      </w:r>
    </w:p>
    <w:p>
      <w:pPr>
        <w:pStyle w:val="Heading2"/>
      </w:pPr>
      <w:r>
        <w:t>8. Incorrect parameters and drive sizing</w:t>
      </w:r>
    </w:p>
    <w:p>
      <w:pPr>
        <w:pStyle w:val="Heading3"/>
      </w:pPr>
      <w:r>
        <w:t>8.1 Motor nameplate parameters</w:t>
      </w:r>
    </w:p>
    <w:p>
      <w:r>
        <w:t>Verify that the configured values match the motor nameplate and the manufacturer's instructions:</w:t>
      </w:r>
    </w:p>
    <w:p>
      <w:pPr>
        <w:pStyle w:val="ListBullet"/>
      </w:pPr>
      <w:r>
        <w:t>Rated voltage.</w:t>
      </w:r>
    </w:p>
    <w:p>
      <w:pPr>
        <w:pStyle w:val="ListBullet"/>
      </w:pPr>
      <w:r>
        <w:t>Rated current.</w:t>
      </w:r>
    </w:p>
    <w:p>
      <w:pPr>
        <w:pStyle w:val="ListBullet"/>
      </w:pPr>
      <w:r>
        <w:t>Rated frequency.</w:t>
      </w:r>
    </w:p>
    <w:p>
      <w:pPr>
        <w:pStyle w:val="ListBullet"/>
      </w:pPr>
      <w:r>
        <w:t>Rated speed or RPM.</w:t>
      </w:r>
    </w:p>
    <w:p>
      <w:pPr>
        <w:pStyle w:val="ListBullet"/>
      </w:pPr>
      <w:r>
        <w:t>Rated power.</w:t>
      </w:r>
    </w:p>
    <w:p>
      <w:pPr>
        <w:pStyle w:val="ListBullet"/>
      </w:pPr>
      <w:r>
        <w:t>Power factor and other required motor data.</w:t>
      </w:r>
    </w:p>
    <w:p>
      <w:pPr>
        <w:pStyle w:val="ListBullet"/>
      </w:pPr>
      <w:r>
        <w:t>Motor connection and control mode.</w:t>
      </w:r>
    </w:p>
    <w:p>
      <w:r>
        <w:t>Incorrect values can impair motor control and protection. The exact impact depends on the drive and its control algorithm.</w:t>
      </w:r>
    </w:p>
    <w:p>
      <w:pPr>
        <w:pStyle w:val="Heading3"/>
      </w:pPr>
      <w:r>
        <w:t>8.2 Control mode and tuning</w:t>
      </w:r>
    </w:p>
    <w:p>
      <w:r>
        <w:t>V/f control and vector control regulate the motor differently. Vector control may depend more heavily on accurate motor data and, for some implementations, motor identification or auto-tuning.</w:t>
      </w:r>
    </w:p>
    <w:p>
      <w:r>
        <w:t>Incorrect settings or unsuitable tuning may result in poor torque response, excessive current demand, unstable operation, or trips.</w:t>
      </w:r>
    </w:p>
    <w:p>
      <w:r>
        <w:t>Auto-tuning must be performed using the correct procedure for the drive, motor, and machine. Before a tuning run, establish whether the procedure requires a stationary or rotating motor and ensure the machine can be operated safely.</w:t>
      </w:r>
    </w:p>
    <w:p>
      <w:pPr>
        <w:pStyle w:val="Heading3"/>
      </w:pPr>
      <w:r>
        <w:t>8.3 Drive undersizing</w:t>
      </w:r>
    </w:p>
    <w:p>
      <w:r>
        <w:t>Drive selection must account for more than motor power in kilowatts. Relevant factors include:</w:t>
      </w:r>
    </w:p>
    <w:p>
      <w:pPr>
        <w:pStyle w:val="ListBullet"/>
      </w:pPr>
      <w:r>
        <w:t>Motor rated current.</w:t>
      </w:r>
    </w:p>
    <w:p>
      <w:pPr>
        <w:pStyle w:val="ListBullet"/>
      </w:pPr>
      <w:r>
        <w:t>Required starting and acceleration torque.</w:t>
      </w:r>
    </w:p>
    <w:p>
      <w:pPr>
        <w:pStyle w:val="ListBullet"/>
      </w:pPr>
      <w:r>
        <w:t>Overload magnitude and duration.</w:t>
      </w:r>
    </w:p>
    <w:p>
      <w:pPr>
        <w:pStyle w:val="ListBullet"/>
      </w:pPr>
      <w:r>
        <w:t>Duty cycle and starts per hour.</w:t>
      </w:r>
    </w:p>
    <w:p>
      <w:pPr>
        <w:pStyle w:val="ListBullet"/>
      </w:pPr>
      <w:r>
        <w:t>Ambient temperature and enclosure conditions.</w:t>
      </w:r>
    </w:p>
    <w:p>
      <w:pPr>
        <w:pStyle w:val="ListBullet"/>
      </w:pPr>
      <w:r>
        <w:t>Altitude and cooling derating where applicable.</w:t>
      </w:r>
    </w:p>
    <w:p>
      <w:pPr>
        <w:pStyle w:val="ListBullet"/>
      </w:pPr>
      <w:r>
        <w:t>Load characteristics and required speed range.</w:t>
      </w:r>
    </w:p>
    <w:p>
      <w:r>
        <w:t>A drive that is adequate for a lightly loaded fan may not be suitable for a high-inertia conveyor or a machine with frequent acceleration cycles.</w:t>
      </w:r>
    </w:p>
    <w:p>
      <w:pPr>
        <w:pStyle w:val="Heading2"/>
      </w:pPr>
      <w:r>
        <w:t>9. Step-by-step troubleshooting procedure</w:t>
      </w:r>
    </w:p>
    <w:p>
      <w:r>
        <w:t>The objective is to identify the root cause, not simply clear the fault and return the machine to production until it fails again.</w:t>
      </w:r>
    </w:p>
    <w:p>
      <w:pPr>
        <w:pStyle w:val="Heading3"/>
      </w:pPr>
      <w:r>
        <w:t>Step 1: Record the fault</w:t>
      </w:r>
    </w:p>
    <w:p>
      <w:r>
        <w:t>Before resetting, record:</w:t>
      </w:r>
    </w:p>
    <w:p>
      <w:pPr>
        <w:pStyle w:val="ListBullet"/>
      </w:pPr>
      <w:r>
        <w:t>Exact fault code and text.</w:t>
      </w:r>
    </w:p>
    <w:p>
      <w:pPr>
        <w:pStyle w:val="ListBullet"/>
      </w:pPr>
      <w:r>
        <w:t>VFD make, model, and firmware if relevant.</w:t>
      </w:r>
    </w:p>
    <w:p>
      <w:pPr>
        <w:pStyle w:val="ListBullet"/>
      </w:pPr>
      <w:r>
        <w:t>Motor nameplate details.</w:t>
      </w:r>
    </w:p>
    <w:p>
      <w:pPr>
        <w:pStyle w:val="ListBullet"/>
      </w:pPr>
      <w:r>
        <w:t>Output frequency and current at the event, if available.</w:t>
      </w:r>
    </w:p>
    <w:p>
      <w:pPr>
        <w:pStyle w:val="ListBullet"/>
      </w:pPr>
      <w:r>
        <w:t>Whether the fault occurs at startup, acceleration, steady speed, or deceleration.</w:t>
      </w:r>
    </w:p>
    <w:p>
      <w:pPr>
        <w:pStyle w:val="ListBullet"/>
      </w:pPr>
      <w:r>
        <w:t>Machine load and operating condition.</w:t>
      </w:r>
    </w:p>
    <w:p>
      <w:pPr>
        <w:pStyle w:val="ListBullet"/>
      </w:pPr>
      <w:r>
        <w:t>Recent changes to wiring, motor, parameters, mechanics, or PLC logic.</w:t>
      </w:r>
    </w:p>
    <w:p>
      <w:r>
        <w:t>Preserve the drive's fault history when available. Some drives lose useful transient information after a reset or power cycle.</w:t>
      </w:r>
    </w:p>
    <w:p>
      <w:pPr>
        <w:pStyle w:val="Heading3"/>
      </w:pPr>
      <w:r>
        <w:t>Step 2: Make the equipment safe</w:t>
      </w:r>
    </w:p>
    <w:p>
      <w:r>
        <w:t>Follow the site's electrical safety procedure and lockout/tagout requirements.</w:t>
      </w:r>
    </w:p>
    <w:p>
      <w:pPr>
        <w:pStyle w:val="ListBullet"/>
      </w:pPr>
      <w:r>
        <w:t>Isolate the supply and any other energy sources.</w:t>
      </w:r>
    </w:p>
    <w:p>
      <w:pPr>
        <w:pStyle w:val="ListBullet"/>
      </w:pPr>
      <w:r>
        <w:t>Wait the manufacturer's specified DC bus discharge time.</w:t>
      </w:r>
    </w:p>
    <w:p>
      <w:pPr>
        <w:pStyle w:val="ListBullet"/>
      </w:pPr>
      <w:r>
        <w:t>Verify the absence of hazardous voltage using an approved meter and procedure.</w:t>
      </w:r>
    </w:p>
    <w:p>
      <w:pPr>
        <w:pStyle w:val="ListBullet"/>
      </w:pPr>
      <w:r>
        <w:t>Account for mechanical energy, suspended loads, springs, pneumatic pressure, and stored energy.</w:t>
      </w:r>
    </w:p>
    <w:p>
      <w:pPr>
        <w:pStyle w:val="ListBullet"/>
      </w:pPr>
      <w:r>
        <w:t>Do not open terminals or disconnect the motor while the VFD output is active.</w:t>
      </w:r>
    </w:p>
    <w:p>
      <w:r>
        <w:t>A VFD can retain hazardous DC bus voltage after incoming power has been switched off. A dark display is not proof that the drive is safe to touch.</w:t>
      </w:r>
    </w:p>
    <w:p>
      <w:pPr>
        <w:pStyle w:val="Heading3"/>
      </w:pPr>
      <w:r>
        <w:t>Step 3: Inspect the electrical circuit</w:t>
      </w:r>
    </w:p>
    <w:p>
      <w:r>
        <w:t>With the equipment safely isolated, inspect:</w:t>
      </w:r>
    </w:p>
    <w:p>
      <w:pPr>
        <w:tabs>
          <w:tab w:pos="403" w:val="left"/>
        </w:tabs>
        <w:spacing w:after="40" w:line="276" w:lineRule="auto"/>
        <w:ind w:left="403" w:hanging="403"/>
        <w:jc w:val="left"/>
      </w:pPr>
      <w:r>
        <w:rPr>
          <w:color w:val="1A2E4A"/>
        </w:rPr>
        <w:t>1.</w:t>
        <w:tab/>
      </w:r>
      <w:r>
        <w:t>VFD output terminals and motor connections.</w:t>
      </w:r>
    </w:p>
    <w:p>
      <w:pPr>
        <w:tabs>
          <w:tab w:pos="403" w:val="left"/>
        </w:tabs>
        <w:spacing w:after="40" w:line="276" w:lineRule="auto"/>
        <w:ind w:left="403" w:hanging="403"/>
        <w:jc w:val="left"/>
      </w:pPr>
      <w:r>
        <w:rPr>
          <w:color w:val="1A2E4A"/>
        </w:rPr>
        <w:t>2.</w:t>
        <w:tab/>
      </w:r>
      <w:r>
        <w:t>Cable insulation, glands, connectors, and cable carriers.</w:t>
      </w:r>
    </w:p>
    <w:p>
      <w:pPr>
        <w:tabs>
          <w:tab w:pos="403" w:val="left"/>
        </w:tabs>
        <w:spacing w:after="40" w:line="276" w:lineRule="auto"/>
        <w:ind w:left="403" w:hanging="403"/>
        <w:jc w:val="left"/>
      </w:pPr>
      <w:r>
        <w:rPr>
          <w:color w:val="1A2E4A"/>
        </w:rPr>
        <w:t>3.</w:t>
        <w:tab/>
      </w:r>
      <w:r>
        <w:t>Motor terminal box and winding condition.</w:t>
      </w:r>
    </w:p>
    <w:p>
      <w:pPr>
        <w:tabs>
          <w:tab w:pos="403" w:val="left"/>
        </w:tabs>
        <w:spacing w:after="40" w:line="276" w:lineRule="auto"/>
        <w:ind w:left="403" w:hanging="403"/>
        <w:jc w:val="left"/>
      </w:pPr>
      <w:r>
        <w:rPr>
          <w:color w:val="1A2E4A"/>
        </w:rPr>
        <w:t>4.</w:t>
        <w:tab/>
      </w:r>
      <w:r>
        <w:t>Protective earthing and signs of insulation damage.</w:t>
      </w:r>
    </w:p>
    <w:p>
      <w:pPr>
        <w:tabs>
          <w:tab w:pos="403" w:val="left"/>
        </w:tabs>
        <w:spacing w:after="40" w:line="276" w:lineRule="auto"/>
        <w:ind w:left="403" w:hanging="403"/>
        <w:jc w:val="left"/>
      </w:pPr>
      <w:r>
        <w:rPr>
          <w:color w:val="1A2E4A"/>
        </w:rPr>
        <w:t>5.</w:t>
        <w:tab/>
      </w:r>
      <w:r>
        <w:t>Signs of moisture, overheating, contamination, or loose connections.</w:t>
      </w:r>
    </w:p>
    <w:p>
      <w:r>
        <w:t>Use appropriate electrical tests based on the suspected failure and manufacturer instructions.</w:t>
      </w:r>
    </w:p>
    <w:p>
      <w:r>
        <w:t>Critical testing rule: Never insulation-test a motor or cable through a connected VFD using a megohmmeter. Disconnect the motor cable from the drive and follow the relevant procedures. Never apply a megohmmeter directly to VFD terminals.</w:t>
      </w:r>
    </w:p>
    <w:p>
      <w:pPr>
        <w:pStyle w:val="Heading3"/>
      </w:pPr>
      <w:r>
        <w:t>Step 4: Check mechanical freedom</w:t>
      </w:r>
    </w:p>
    <w:p>
      <w:r>
        <w:t>After the electrical and mechanical hazards have been controlled:</w:t>
      </w:r>
    </w:p>
    <w:p>
      <w:pPr>
        <w:pStyle w:val="ListBullet"/>
      </w:pPr>
      <w:r>
        <w:t>Check whether the driven mechanism moves as intended.</w:t>
      </w:r>
    </w:p>
    <w:p>
      <w:pPr>
        <w:pStyle w:val="ListBullet"/>
      </w:pPr>
      <w:r>
        <w:t>Inspect bearings, gearbox, coupling, conveyor, brake, and load.</w:t>
      </w:r>
    </w:p>
    <w:p>
      <w:pPr>
        <w:pStyle w:val="ListBullet"/>
      </w:pPr>
      <w:r>
        <w:t>Check for interference, binding, or a jammed fixture.</w:t>
      </w:r>
    </w:p>
    <w:p>
      <w:pPr>
        <w:pStyle w:val="ListBullet"/>
      </w:pPr>
      <w:r>
        <w:t>Determine whether the fault occurs at a repeatable machine position.</w:t>
      </w:r>
    </w:p>
    <w:p>
      <w:r>
        <w:t>Do not manually rotate, uncouple, or release a mechanism unless the procedure permits it and stored energy is controlled.</w:t>
      </w:r>
    </w:p>
    <w:p>
      <w:pPr>
        <w:pStyle w:val="Heading3"/>
      </w:pPr>
      <w:r>
        <w:t>Step 5: Review VFD parameters</w:t>
      </w:r>
    </w:p>
    <w:p>
      <w:r>
        <w:t>Verify the motor data, control mode, acceleration time, current limit, torque limit, and any applicable motor identification settings.</w:t>
      </w:r>
    </w:p>
    <w:p>
      <w:r>
        <w:t>Compare current settings with a known-good backup or approved parameter sheet when available. Do not make multiple parameter changes simultaneously, because that destroys useful diagnostic evidence.</w:t>
      </w:r>
    </w:p>
    <w:p>
      <w:pPr>
        <w:pStyle w:val="Heading3"/>
      </w:pPr>
      <w:r>
        <w:t>Step 6: Use current and event trends</w:t>
      </w:r>
    </w:p>
    <w:p>
      <w:r>
        <w:t>If the drive or control system provides monitoring, examine:</w:t>
      </w:r>
    </w:p>
    <w:p>
      <w:pPr>
        <w:pStyle w:val="ListBullet"/>
      </w:pPr>
      <w:r>
        <w:t>Motor current over time.</w:t>
      </w:r>
    </w:p>
    <w:p>
      <w:pPr>
        <w:pStyle w:val="ListBullet"/>
      </w:pPr>
      <w:r>
        <w:t>Output frequency and speed.</w:t>
      </w:r>
    </w:p>
    <w:p>
      <w:pPr>
        <w:pStyle w:val="ListBullet"/>
      </w:pPr>
      <w:r>
        <w:t>Torque estimate or torque command.</w:t>
      </w:r>
    </w:p>
    <w:p>
      <w:pPr>
        <w:pStyle w:val="ListBullet"/>
      </w:pPr>
      <w:r>
        <w:t>DC bus voltage.</w:t>
      </w:r>
    </w:p>
    <w:p>
      <w:pPr>
        <w:pStyle w:val="ListBullet"/>
      </w:pPr>
      <w:r>
        <w:t>Drive and motor thermal status.</w:t>
      </w:r>
    </w:p>
    <w:p>
      <w:pPr>
        <w:pStyle w:val="ListBullet"/>
      </w:pPr>
      <w:r>
        <w:t>Fault timestamps and sequence of events.</w:t>
      </w:r>
    </w:p>
    <w:p>
      <w:r>
        <w:t>A gradual increase in current over several weeks may point toward increasing friction, bearing wear, a changing load, or a developing mechanical problem. A sudden spike after cable maintenance points toward a different set of possibilities.</w:t>
      </w:r>
    </w:p>
    <w:p>
      <w:pPr>
        <w:pStyle w:val="Heading3"/>
      </w:pPr>
      <w:r>
        <w:t>Step 7: Test under controlled conditions</w:t>
      </w:r>
    </w:p>
    <w:p>
      <w:r>
        <w:t>Only after the suspected electrical and mechanical hazards have been addressed, perform the approved functional test.</w:t>
      </w:r>
    </w:p>
    <w:p>
      <w:r>
        <w:t>Where appropriate, a qualified technician may compare operation under no-load and normal-load conditions. A no-load test can help isolate a load-related issue, but it is not appropriate for every machine and does not automatically prove the motor or drive is healthy.</w:t>
      </w:r>
    </w:p>
    <w:p>
      <w:r>
        <w:t>If the motor and cable checks are satisfactory and the fault remains, a qualified drive specialist can investigate the power module, current sensing, and internal drive condition.</w:t>
      </w:r>
    </w:p>
    <w:p>
      <w:pPr>
        <w:pStyle w:val="Heading3"/>
      </w:pPr>
      <w:r>
        <w:t>Step 8: Confirm the corrective action</w:t>
      </w:r>
    </w:p>
    <w:p>
      <w:r>
        <w:t>After correction:</w:t>
      </w:r>
    </w:p>
    <w:p>
      <w:pPr>
        <w:pStyle w:val="ListBullet"/>
      </w:pPr>
      <w:r>
        <w:t>Verify the machine's operation at the required load.</w:t>
      </w:r>
    </w:p>
    <w:p>
      <w:pPr>
        <w:pStyle w:val="ListBullet"/>
      </w:pPr>
      <w:r>
        <w:t>Check that current, acceleration, and temperature are within expected limits.</w:t>
      </w:r>
    </w:p>
    <w:p>
      <w:pPr>
        <w:pStyle w:val="ListBullet"/>
      </w:pPr>
      <w:r>
        <w:t>Confirm protective functions remain enabled.</w:t>
      </w:r>
    </w:p>
    <w:p>
      <w:pPr>
        <w:pStyle w:val="ListBullet"/>
      </w:pPr>
      <w:r>
        <w:t>Record the root cause and corrective action.</w:t>
      </w:r>
    </w:p>
    <w:p>
      <w:pPr>
        <w:pStyle w:val="ListBullet"/>
      </w:pPr>
      <w:r>
        <w:t>Update maintenance history and any required parameter backup.</w:t>
      </w:r>
    </w:p>
    <w:p>
      <w:r>
        <w:t>Never bypass current protection to keep the production line running.</w:t>
      </w:r>
    </w:p>
    <w:p>
      <w:pPr>
        <w:pStyle w:val="Heading2"/>
      </w:pPr>
      <w:r>
        <w:t>10. Overcurrent vs overload vs overvoltage</w:t>
      </w:r>
    </w:p>
    <w:p>
      <w:r>
        <w:t>These faults are easy to confuse because they can occur during the same machine event, but the underlying electrical conditions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What exceeds its limit?</w:t>
            </w:r>
          </w:p>
        </w:tc>
        <w:tc>
          <w:tcPr>
            <w:tcW w:type="dxa" w:w="3600"/>
            <w:shd w:val="clear" w:color="auto" w:fill="EEF2F7"/>
          </w:tcPr>
          <w:p>
            <w:pPr>
              <w:spacing w:after="0" w:before="0" w:line="240" w:lineRule="auto"/>
              <w:jc w:val="left"/>
            </w:pPr>
            <w:r>
              <w:rPr>
                <w:b/>
                <w:color w:val="1A2E4A"/>
              </w:rPr>
              <w:t>Common causes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Current</w:t>
            </w:r>
          </w:p>
        </w:tc>
        <w:tc>
          <w:tcPr>
            <w:tcW w:type="dxa" w:w="3600"/>
          </w:tcPr>
          <w:p>
            <w:pPr>
              <w:spacing w:after="0" w:before="0" w:line="240" w:lineRule="auto"/>
              <w:jc w:val="left"/>
            </w:pPr>
            <w:r>
              <w:t>Short circuit, rapid acceleration, excessive torque demand</w:t>
            </w:r>
          </w:p>
        </w:tc>
      </w:tr>
      <w:tr>
        <w:tc>
          <w:tcPr>
            <w:tcW w:type="dxa" w:w="3600"/>
          </w:tcPr>
          <w:p>
            <w:pPr>
              <w:spacing w:after="0" w:before="0" w:line="240" w:lineRule="auto"/>
              <w:jc w:val="left"/>
            </w:pPr>
            <w:r>
              <w:t>Overload</w:t>
            </w:r>
          </w:p>
        </w:tc>
        <w:tc>
          <w:tcPr>
            <w:tcW w:type="dxa" w:w="3600"/>
          </w:tcPr>
          <w:p>
            <w:pPr>
              <w:spacing w:after="0" w:before="0" w:line="240" w:lineRule="auto"/>
              <w:jc w:val="left"/>
            </w:pPr>
            <w:r>
              <w:t>Current-related thermal loading or calculated motor/drive loading</w:t>
            </w:r>
          </w:p>
        </w:tc>
        <w:tc>
          <w:tcPr>
            <w:tcW w:type="dxa" w:w="3600"/>
          </w:tcPr>
          <w:p>
            <w:pPr>
              <w:spacing w:after="0" w:before="0" w:line="240" w:lineRule="auto"/>
              <w:jc w:val="left"/>
            </w:pPr>
            <w:r>
              <w:t>Sustained heavy load, friction, insufficient cooling</w:t>
            </w:r>
          </w:p>
        </w:tc>
      </w:tr>
      <w:tr>
        <w:tc>
          <w:tcPr>
            <w:tcW w:type="dxa" w:w="3600"/>
          </w:tcPr>
          <w:p>
            <w:pPr>
              <w:spacing w:after="0" w:before="0" w:line="240" w:lineRule="auto"/>
              <w:jc w:val="left"/>
            </w:pPr>
            <w:r>
              <w:t>DC bus overvoltage</w:t>
            </w:r>
          </w:p>
        </w:tc>
        <w:tc>
          <w:tcPr>
            <w:tcW w:type="dxa" w:w="3600"/>
          </w:tcPr>
          <w:p>
            <w:pPr>
              <w:spacing w:after="0" w:before="0" w:line="240" w:lineRule="auto"/>
              <w:jc w:val="left"/>
            </w:pPr>
            <w:r>
              <w:t>Internal DC bus voltage</w:t>
            </w:r>
          </w:p>
        </w:tc>
        <w:tc>
          <w:tcPr>
            <w:tcW w:type="dxa" w:w="3600"/>
          </w:tcPr>
          <w:p>
            <w:pPr>
              <w:spacing w:after="0" w:before="0" w:line="240" w:lineRule="auto"/>
              <w:jc w:val="left"/>
            </w:pPr>
            <w:r>
              <w:t>Rapid deceleration, regenerative energy from the motor</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or DC bus voltage</w:t>
            </w:r>
          </w:p>
        </w:tc>
        <w:tc>
          <w:tcPr>
            <w:tcW w:type="dxa" w:w="3600"/>
          </w:tcPr>
          <w:p>
            <w:pPr>
              <w:spacing w:after="0" w:before="0" w:line="240" w:lineRule="auto"/>
              <w:jc w:val="left"/>
            </w:pPr>
            <w:r>
              <w:t>Supply dip, phase loss, weak supply, upstream switching event</w:t>
            </w:r>
          </w:p>
        </w:tc>
      </w:tr>
      <w:tr>
        <w:tc>
          <w:tcPr>
            <w:tcW w:type="dxa" w:w="3600"/>
          </w:tcPr>
          <w:p>
            <w:pPr>
              <w:spacing w:after="0" w:before="0" w:line="240" w:lineRule="auto"/>
              <w:jc w:val="left"/>
            </w:pPr>
            <w:r>
              <w:t>Ground fault</w:t>
            </w:r>
          </w:p>
        </w:tc>
        <w:tc>
          <w:tcPr>
            <w:tcW w:type="dxa" w:w="3600"/>
          </w:tcPr>
          <w:p>
            <w:pPr>
              <w:spacing w:after="0" w:before="0" w:line="240" w:lineRule="auto"/>
              <w:jc w:val="left"/>
            </w:pPr>
            <w:r>
              <w:t>Current leakage or fault current to earth, as detected by the drive</w:t>
            </w:r>
          </w:p>
        </w:tc>
        <w:tc>
          <w:tcPr>
            <w:tcW w:type="dxa" w:w="3600"/>
          </w:tcPr>
          <w:p>
            <w:pPr>
              <w:spacing w:after="0" w:before="0" w:line="240" w:lineRule="auto"/>
              <w:jc w:val="left"/>
            </w:pPr>
            <w:r>
              <w:t>Damaged insulation, cable fault, motor insulation breakdown</w:t>
            </w:r>
          </w:p>
        </w:tc>
      </w:tr>
    </w:tbl>
    <w:p/>
    <w:p>
      <w:r>
        <w:t>The exact trip thresholds and names depend on the manufacturer. Some drives use separate instantaneous overcurrent and electronic motor-overload fault codes; others distinguish several additional conditions.</w:t>
      </w:r>
    </w:p>
    <w:p>
      <w:r>
        <w:t>Important: A motor drawing high current during deceleration does not automatically mean the fault is DC bus overvoltage. Read the actual fault code and examine the available current and DC bus data.</w:t>
      </w:r>
    </w:p>
    <w:p>
      <w:pPr>
        <w:pStyle w:val="Heading2"/>
      </w:pPr>
      <w:r>
        <w:t>11. Practical automotive maintenance examples</w:t>
      </w:r>
    </w:p>
    <w:p>
      <w:pPr>
        <w:pStyle w:val="Heading3"/>
      </w:pPr>
      <w:r>
        <w:t>Case 1: VFD trips immediately when RUN is commanded</w:t>
      </w:r>
    </w:p>
    <w:p>
      <w:r>
        <w:t>Observation: The drive trips as soon as the start command is issued.</w:t>
      </w:r>
    </w:p>
    <w:p>
      <w:r>
        <w:t>Possible causes:</w:t>
      </w:r>
    </w:p>
    <w:p>
      <w:pPr>
        <w:pStyle w:val="ListBullet"/>
      </w:pPr>
      <w:r>
        <w:t>Short circuit in the motor cable.</w:t>
      </w:r>
    </w:p>
    <w:p>
      <w:pPr>
        <w:pStyle w:val="ListBullet"/>
      </w:pPr>
      <w:r>
        <w:t>Motor winding fault.</w:t>
      </w:r>
    </w:p>
    <w:p>
      <w:pPr>
        <w:pStyle w:val="ListBullet"/>
      </w:pPr>
      <w:r>
        <w:t>Incorrect output wiring.</w:t>
      </w:r>
    </w:p>
    <w:p>
      <w:pPr>
        <w:pStyle w:val="ListBullet"/>
      </w:pPr>
      <w:r>
        <w:t>Severe mechanical binding.</w:t>
      </w:r>
    </w:p>
    <w:p>
      <w:pPr>
        <w:pStyle w:val="ListBullet"/>
      </w:pPr>
      <w:r>
        <w:t>Drive power module failure.</w:t>
      </w:r>
    </w:p>
    <w:p>
      <w:r>
        <w:t>Investigation: Record the fault, isolate the equipment, inspect the motor circuit, and check mechanical freedom. If external causes are excluded, investigate the drive hardware through qualified personnel.</w:t>
      </w:r>
    </w:p>
    <w:p>
      <w:pPr>
        <w:pStyle w:val="Heading3"/>
      </w:pPr>
      <w:r>
        <w:t>Case 2: Conveyor trips only with a loaded fixture</w:t>
      </w:r>
    </w:p>
    <w:p>
      <w:r>
        <w:t>Observation: The conveyor runs without a fixture but trips when carrying a heavy fixture.</w:t>
      </w:r>
    </w:p>
    <w:p>
      <w:r>
        <w:t>Possible causes:</w:t>
      </w:r>
    </w:p>
    <w:p>
      <w:pPr>
        <w:pStyle w:val="ListBullet"/>
      </w:pPr>
      <w:r>
        <w:t>Excessive mechanical load.</w:t>
      </w:r>
    </w:p>
    <w:p>
      <w:pPr>
        <w:pStyle w:val="ListBullet"/>
      </w:pPr>
      <w:r>
        <w:t>Conveyor chain or bearing friction.</w:t>
      </w:r>
    </w:p>
    <w:p>
      <w:pPr>
        <w:pStyle w:val="ListBullet"/>
      </w:pPr>
      <w:r>
        <w:t>Gearbox or brake issue.</w:t>
      </w:r>
    </w:p>
    <w:p>
      <w:pPr>
        <w:pStyle w:val="ListBullet"/>
      </w:pPr>
      <w:r>
        <w:t>Drive undersizing.</w:t>
      </w:r>
    </w:p>
    <w:p>
      <w:pPr>
        <w:pStyle w:val="ListBullet"/>
      </w:pPr>
      <w:r>
        <w:t>Incorrect torque or motor settings.</w:t>
      </w:r>
    </w:p>
    <w:p>
      <w:r>
        <w:t>Investigation: Compare current and torque demand under approved operating conditions, verify the rated load, and inspect the mechanical system. Do not assume the drive is faulty just because the fault appears under load.</w:t>
      </w:r>
    </w:p>
    <w:p>
      <w:pPr>
        <w:pStyle w:val="Heading3"/>
      </w:pPr>
      <w:r>
        <w:t>Case 3: Overcurrent appears during every startup</w:t>
      </w:r>
    </w:p>
    <w:p>
      <w:r>
        <w:t>Observation: The drive starts successfully with a long acceleration ramp but trips with the original short ramp.</w:t>
      </w:r>
    </w:p>
    <w:p>
      <w:r>
        <w:t>Likely direction: Excessive acceleration demand relative to the motor, load, or drive capability.</w:t>
      </w:r>
    </w:p>
    <w:p>
      <w:r>
        <w:t>Investigation: Check the inertia and starting torque requirements, motor parameters, current limit, and drive sizing. Use a suitable ramp based on the machine's actual requirements.</w:t>
      </w:r>
    </w:p>
    <w:p>
      <w:pPr>
        <w:pStyle w:val="Heading3"/>
      </w:pPr>
      <w:r>
        <w:t>Case 4: Fault appears after motor cable replacement</w:t>
      </w:r>
    </w:p>
    <w:p>
      <w:r>
        <w:t>Observation: The machine worked before maintenance but trips immediately after the cable was replaced.</w:t>
      </w:r>
    </w:p>
    <w:p>
      <w:r>
        <w:t>Likely direction: Incorrect termination, damaged insulation, wrong connection, or a wiring error.</w:t>
      </w:r>
    </w:p>
    <w:p>
      <w:r>
        <w:t>Investigation: Verify the cable routing, terminal connections, motor connection, and cable condition before attempting another start.</w:t>
      </w:r>
    </w:p>
    <w:p>
      <w:pPr>
        <w:pStyle w:val="Heading3"/>
      </w:pPr>
      <w:r>
        <w:t>Case 5: Current rises gradually over several weeks</w:t>
      </w:r>
    </w:p>
    <w:p>
      <w:r>
        <w:t>Observation: The motor still operates, but its running current is gradually increasing.</w:t>
      </w:r>
    </w:p>
    <w:p>
      <w:r>
        <w:t>Likely direction: Increasing friction, bearing wear, changing process load, mechanical misalignment, or another developing problem.</w:t>
      </w:r>
    </w:p>
    <w:p>
      <w:r>
        <w:t>Investigation: Compare historical current trends under equivalent load and speed, then inspect the motor and driven equipment. This is an opportunity for condition-based maintenance before a breakdown forces the investigation.</w:t>
      </w:r>
    </w:p>
    <w:p>
      <w:pPr>
        <w:pStyle w:val="Heading2"/>
      </w:pPr>
      <w:r>
        <w:t>12. Prevention and maintenance checklist</w:t>
      </w:r>
    </w:p>
    <w:p>
      <w:pPr>
        <w:pStyle w:val="ListBullet"/>
      </w:pPr>
      <w:r>
        <w:t>Verify motor and drive sizing against the application and duty cycle.</w:t>
      </w:r>
    </w:p>
    <w:p>
      <w:pPr>
        <w:pStyle w:val="ListBullet"/>
      </w:pPr>
      <w:r>
        <w:t>Maintain approved motor parameters and drive configuration backups.</w:t>
      </w:r>
    </w:p>
    <w:p>
      <w:pPr>
        <w:pStyle w:val="ListBullet"/>
      </w:pPr>
      <w:r>
        <w:t>Set acceleration ramps according to load inertia and required torque.</w:t>
      </w:r>
    </w:p>
    <w:p>
      <w:pPr>
        <w:pStyle w:val="ListBullet"/>
      </w:pPr>
      <w:r>
        <w:t>Inspect motor cables, terminal boxes, glands, and cable carriers.</w:t>
      </w:r>
    </w:p>
    <w:p>
      <w:pPr>
        <w:pStyle w:val="ListBullet"/>
      </w:pPr>
      <w:r>
        <w:t>Inspect bearings, couplings, brakes, gearboxes, and conveyor mechanisms.</w:t>
      </w:r>
    </w:p>
    <w:p>
      <w:pPr>
        <w:pStyle w:val="ListBullet"/>
      </w:pPr>
      <w:r>
        <w:t>Maintain drive ventilation, cooling fans, filters, and enclosure conditions.</w:t>
      </w:r>
    </w:p>
    <w:p>
      <w:pPr>
        <w:pStyle w:val="ListBullet"/>
      </w:pPr>
      <w:r>
        <w:t>Trend motor current for critical equipment under comparable operating conditions.</w:t>
      </w:r>
    </w:p>
    <w:p>
      <w:pPr>
        <w:pStyle w:val="ListBullet"/>
      </w:pPr>
      <w:r>
        <w:t>Verify PLC sequencing and interlocks for output-side contactors.</w:t>
      </w:r>
    </w:p>
    <w:p>
      <w:pPr>
        <w:pStyle w:val="ListBullet"/>
      </w:pPr>
      <w:r>
        <w:t>Record fault codes, root causes, corrective actions, and repeat failures.</w:t>
      </w:r>
    </w:p>
    <w:p>
      <w:pPr>
        <w:pStyle w:val="ListBullet"/>
      </w:pPr>
      <w:r>
        <w:t>Keep protective functions enabled and follow the manufacturer's troubleshooting procedures.</w:t>
      </w:r>
    </w:p>
    <w:p>
      <w:r>
        <w:t>For a maintenance system, it is useful to record both the fault code and the confirmed root cause. For example, the VFD fault might be overcurrent, while the actual root cause is a seized conveyor bearing. These are two different fields in a useful maintenance history.</w:t>
      </w:r>
    </w:p>
    <w:p>
      <w:pPr>
        <w:pStyle w:val="Heading2"/>
      </w:pPr>
      <w:r>
        <w:t>13. Interview questions and answers</w:t>
      </w:r>
    </w:p>
    <w:p>
      <w:r>
        <w:t>Q1. What is a VFD overcurrent fault?</w:t>
      </w:r>
    </w:p>
    <w:p>
      <w:r>
        <w:t>It occurs when the current detected by the drive exceeds a defined protection threshold, causing the drive to limit operation or trip to protect the equipment.</w:t>
      </w:r>
    </w:p>
    <w:p>
      <w:r>
        <w:t>Q2. What is the difference between overcurrent and overload?</w:t>
      </w:r>
    </w:p>
    <w:p>
      <w:r>
        <w:t>Overcurrent often refers to a rapid or high-current event. Overload generally refers to sustained excessive current or calculated thermal loading. The exact distinction depends on the drive's protection design.</w:t>
      </w:r>
    </w:p>
    <w:p>
      <w:r>
        <w:t>Q3. Why can a VFD trip immediately after RUN?</w:t>
      </w:r>
    </w:p>
    <w:p>
      <w:r>
        <w:t>Possible causes include a short circuit, damaged motor or cable, incorrect wiring, severe mechanical binding, or an internal drive fault.</w:t>
      </w:r>
    </w:p>
    <w:p>
      <w:r>
        <w:t>Q4. Why can a short acceleration ramp cause overcurrent?</w:t>
      </w:r>
    </w:p>
    <w:p>
      <w:r>
        <w:t>The motor must accelerate the load more quickly, increasing the required torque. If the resulting current exceeds the permitted limit, the drive may trip.</w:t>
      </w:r>
    </w:p>
    <w:p>
      <w:r>
        <w:t>Q5. Can a mechanical problem cause an electrical fault?</w:t>
      </w:r>
    </w:p>
    <w:p>
      <w:r>
        <w:t>Yes. A jammed conveyor, seized bearing, or brake that fails to release can increase torque demand and motor current, causing a drive trip.</w:t>
      </w:r>
    </w:p>
    <w:p>
      <w:r>
        <w:t>Q6. Why should a motor contactor not be switched under active VFD output?</w:t>
      </w:r>
    </w:p>
    <w:p>
      <w:r>
        <w:t>Opening or closing the motor circuit while the drive is producing output can create electrical transients and damaging operating conditions. Switching must follow a suitable design, interlocking, and the manufacturer's instructions.</w:t>
      </w:r>
    </w:p>
    <w:p>
      <w:r>
        <w:t>Q7. Why must the motor be disconnected from the VFD before insulation testing?</w:t>
      </w:r>
    </w:p>
    <w:p>
      <w:r>
        <w:t>A megohmmeter applies a test voltage that can damage the VFD's electronic components. The motor and cable must be isolated from the drive, and the approved test procedure must be followed.</w:t>
      </w:r>
    </w:p>
    <w:p>
      <w:r>
        <w:t>Q8. How should an overcurrent fault be diagnosed?</w:t>
      </w:r>
    </w:p>
    <w:p>
      <w:r>
        <w:t>Record the fault and its timing, make the equipment safe, inspect electrical and mechanical components, verify motor parameters and drive sizing, and use available current and event trends to identify the root cause.</w:t>
      </w:r>
    </w:p>
    <w:p>
      <w:r>
        <w:t>Q9. Can increasing the acceleration time solve every overcurrent fault?</w:t>
      </w:r>
    </w:p>
    <w:p>
      <w:r>
        <w:t>No. It can reduce excessive acceleration demand, but it will not correct a short circuit, motor insulation fault, mechanical jam, or undersized drive.</w:t>
      </w:r>
    </w:p>
    <w:p>
      <w:r>
        <w:t>Q10. What is the difference between overcurrent and DC bus overvoltage?</w:t>
      </w:r>
    </w:p>
    <w:p>
      <w:r>
        <w:t>Overcurrent concerns excessive current. DC bus overvoltage concerns excessive voltage inside the drive's DC link, often caused by regenerative energy during deceleration. They require different diagnostic approaches.</w:t>
      </w:r>
    </w:p>
    <w:p>
      <w:pPr>
        <w:pStyle w:val="Heading2"/>
      </w:pPr>
      <w:r>
        <w:t>14. Practical exercises</w:t>
      </w:r>
    </w:p>
    <w:p>
      <w:pPr>
        <w:pStyle w:val="Heading3"/>
      </w:pPr>
      <w:r>
        <w:t>Exercise 1: Diagnose a startup trip</w:t>
      </w:r>
    </w:p>
    <w:p>
      <w:r>
        <w:t>A conveyor VFD reports overcurrent immediately after RUN. The motor does not visibly move.</w:t>
      </w:r>
    </w:p>
    <w:p>
      <w:r>
        <w:t>List at least four possible causes and arrange the first checks in a safe diagnostic sequence.</w:t>
      </w:r>
    </w:p>
    <w:p>
      <w:pPr>
        <w:pStyle w:val="Heading3"/>
      </w:pPr>
      <w:r>
        <w:t>Exercise 2: Diagnose a load-dependent trip</w:t>
      </w:r>
    </w:p>
    <w:p>
      <w:r>
        <w:t>A conveyor operates without a fixture but trips when a heavy fixture is loaded. Running current is higher than historical values.</w:t>
      </w:r>
    </w:p>
    <w:p>
      <w:r>
        <w:t>Identify the mechanical, electrical, parameter, and sizing checks that should be performed.</w:t>
      </w:r>
    </w:p>
    <w:p>
      <w:pPr>
        <w:pStyle w:val="Heading3"/>
      </w:pPr>
      <w:r>
        <w:t>Exercise 3: Diagnose an acceleration-dependent trip</w:t>
      </w:r>
    </w:p>
    <w:p>
      <w:r>
        <w:t>A drive trips when accelerating from zero to 50 Hz in 2 seconds but operates with a 10-second ramp.</w:t>
      </w:r>
    </w:p>
    <w:p>
      <w:r>
        <w:t>Explain why the change may help, what additional evidence is needed, and why the ramp should not be treated as the confirmed root cause.</w:t>
      </w:r>
    </w:p>
    <w:p>
      <w:pPr>
        <w:pStyle w:val="Heading3"/>
      </w:pPr>
      <w:r>
        <w:t>Exercise 4: Create a fault record</w:t>
      </w:r>
    </w:p>
    <w:p>
      <w:r>
        <w:t>Use the following fields for an overcurrent fault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Machine/station</w:t>
            </w:r>
          </w:p>
        </w:tc>
        <w:tc>
          <w:tcPr>
            <w:tcW w:type="dxa" w:w="5400"/>
          </w:tcPr>
          <w:p>
            <w:pPr>
              <w:spacing w:after="0" w:before="0" w:line="240" w:lineRule="auto"/>
              <w:jc w:val="left"/>
            </w:pPr>
            <w:r>
              <w:t>Conveyor station</w:t>
            </w:r>
          </w:p>
        </w:tc>
      </w:tr>
      <w:tr>
        <w:tc>
          <w:tcPr>
            <w:tcW w:type="dxa" w:w="5400"/>
          </w:tcPr>
          <w:p>
            <w:pPr>
              <w:spacing w:after="0" w:before="0" w:line="240" w:lineRule="auto"/>
              <w:jc w:val="left"/>
            </w:pPr>
            <w:r>
              <w:t>VFD model</w:t>
            </w:r>
          </w:p>
        </w:tc>
        <w:tc>
          <w:tcPr>
            <w:tcW w:type="dxa" w:w="5400"/>
          </w:tcPr>
          <w:p>
            <w:pPr>
              <w:spacing w:after="0" w:before="0" w:line="240" w:lineRule="auto"/>
              <w:jc w:val="left"/>
            </w:pPr>
            <w:r>
              <w:t>Actual make and model</w:t>
            </w:r>
          </w:p>
        </w:tc>
      </w:tr>
      <w:tr>
        <w:tc>
          <w:tcPr>
            <w:tcW w:type="dxa" w:w="5400"/>
          </w:tcPr>
          <w:p>
            <w:pPr>
              <w:spacing w:after="0" w:before="0" w:line="240" w:lineRule="auto"/>
              <w:jc w:val="left"/>
            </w:pPr>
            <w:r>
              <w:t>Fault code</w:t>
            </w:r>
          </w:p>
        </w:tc>
        <w:tc>
          <w:tcPr>
            <w:tcW w:type="dxa" w:w="5400"/>
          </w:tcPr>
          <w:p>
            <w:pPr>
              <w:spacing w:after="0" w:before="0" w:line="240" w:lineRule="auto"/>
              <w:jc w:val="left"/>
            </w:pPr>
            <w:r>
              <w:t>Exact displayed code</w:t>
            </w:r>
          </w:p>
        </w:tc>
      </w:tr>
      <w:tr>
        <w:tc>
          <w:tcPr>
            <w:tcW w:type="dxa" w:w="5400"/>
          </w:tcPr>
          <w:p>
            <w:pPr>
              <w:spacing w:after="0" w:before="0" w:line="240" w:lineRule="auto"/>
              <w:jc w:val="left"/>
            </w:pPr>
            <w:r>
              <w:t>Operating stage</w:t>
            </w:r>
          </w:p>
        </w:tc>
        <w:tc>
          <w:tcPr>
            <w:tcW w:type="dxa" w:w="5400"/>
          </w:tcPr>
          <w:p>
            <w:pPr>
              <w:spacing w:after="0" w:before="0" w:line="240" w:lineRule="auto"/>
              <w:jc w:val="left"/>
            </w:pPr>
            <w:r>
              <w:t>Acceleration</w:t>
            </w:r>
          </w:p>
        </w:tc>
      </w:tr>
      <w:tr>
        <w:tc>
          <w:tcPr>
            <w:tcW w:type="dxa" w:w="5400"/>
          </w:tcPr>
          <w:p>
            <w:pPr>
              <w:spacing w:after="0" w:before="0" w:line="240" w:lineRule="auto"/>
              <w:jc w:val="left"/>
            </w:pPr>
            <w:r>
              <w:t>Load condition</w:t>
            </w:r>
          </w:p>
        </w:tc>
        <w:tc>
          <w:tcPr>
            <w:tcW w:type="dxa" w:w="5400"/>
          </w:tcPr>
          <w:p>
            <w:pPr>
              <w:spacing w:after="0" w:before="0" w:line="240" w:lineRule="auto"/>
              <w:jc w:val="left"/>
            </w:pPr>
            <w:r>
              <w:t>Loaded fixture</w:t>
            </w:r>
          </w:p>
        </w:tc>
      </w:tr>
      <w:tr>
        <w:tc>
          <w:tcPr>
            <w:tcW w:type="dxa" w:w="5400"/>
          </w:tcPr>
          <w:p>
            <w:pPr>
              <w:spacing w:after="0" w:before="0" w:line="240" w:lineRule="auto"/>
              <w:jc w:val="left"/>
            </w:pPr>
            <w:r>
              <w:t>Current trend</w:t>
            </w:r>
          </w:p>
        </w:tc>
        <w:tc>
          <w:tcPr>
            <w:tcW w:type="dxa" w:w="5400"/>
          </w:tcPr>
          <w:p>
            <w:pPr>
              <w:spacing w:after="0" w:before="0" w:line="240" w:lineRule="auto"/>
              <w:jc w:val="left"/>
            </w:pPr>
            <w:r>
              <w:t>Actual measured or logged value</w:t>
            </w:r>
          </w:p>
        </w:tc>
      </w:tr>
      <w:tr>
        <w:tc>
          <w:tcPr>
            <w:tcW w:type="dxa" w:w="5400"/>
          </w:tcPr>
          <w:p>
            <w:pPr>
              <w:spacing w:after="0" w:before="0" w:line="240" w:lineRule="auto"/>
              <w:jc w:val="left"/>
            </w:pPr>
            <w:r>
              <w:t>Suspected cause</w:t>
            </w:r>
          </w:p>
        </w:tc>
        <w:tc>
          <w:tcPr>
            <w:tcW w:type="dxa" w:w="5400"/>
          </w:tcPr>
          <w:p>
            <w:pPr>
              <w:spacing w:after="0" w:before="0" w:line="240" w:lineRule="auto"/>
              <w:jc w:val="left"/>
            </w:pPr>
            <w:r>
              <w:t>High acceleration demand</w:t>
            </w:r>
          </w:p>
        </w:tc>
      </w:tr>
      <w:tr>
        <w:tc>
          <w:tcPr>
            <w:tcW w:type="dxa" w:w="5400"/>
          </w:tcPr>
          <w:p>
            <w:pPr>
              <w:spacing w:after="0" w:before="0" w:line="240" w:lineRule="auto"/>
              <w:jc w:val="left"/>
            </w:pPr>
            <w:r>
              <w:t>Confirmed root cause</w:t>
            </w:r>
          </w:p>
        </w:tc>
        <w:tc>
          <w:tcPr>
            <w:tcW w:type="dxa" w:w="5400"/>
          </w:tcPr>
          <w:p>
            <w:pPr>
              <w:spacing w:after="0" w:before="0" w:line="240" w:lineRule="auto"/>
              <w:jc w:val="left"/>
            </w:pPr>
            <w:r>
              <w:t>Complete after investigation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Actual repair or parameter correction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 result under approved operating conditions</w:t>
            </w:r>
          </w:p>
        </w:tc>
      </w:tr>
    </w:tbl>
    <w:p/>
    <w:p>
      <w:r>
        <w:t>Do not enter guessed current values or mark a suspected cause as confirmed.</w:t>
      </w:r>
    </w:p>
    <w:p>
      <w:pPr>
        <w:pStyle w:val="Heading2"/>
      </w:pPr>
      <w:r>
        <w:t>15. Final mental model</w:t>
      </w:r>
    </w:p>
    <w:p>
      <w:r>
        <w:t>Remember the fault's timing first:</w:t>
      </w:r>
    </w:p>
    <w:p>
      <w:pPr>
        <w:pStyle w:val="ListBullet"/>
      </w:pPr>
      <w:r>
        <w:t>Immediate trip at RUN: Investigate short circuits, wiring, motor condition, mechanical binding, and drive hardware.</w:t>
      </w:r>
    </w:p>
    <w:p>
      <w:pPr>
        <w:pStyle w:val="ListBullet"/>
      </w:pPr>
      <w:r>
        <w:t>Trip during acceleration: Investigate ramp time, inertia, torque demand, motor data, and drive capacity.</w:t>
      </w:r>
    </w:p>
    <w:p>
      <w:pPr>
        <w:pStyle w:val="ListBullet"/>
      </w:pPr>
      <w:r>
        <w:t>Trip under steady load: Investigate mechanical friction, sustained overload, motor connection, and sizing.</w:t>
      </w:r>
    </w:p>
    <w:p>
      <w:pPr>
        <w:pStyle w:val="ListBullet"/>
      </w:pPr>
      <w:r>
        <w:t>Trip after several minutes: Investigate thermal loading, cooling, duty cycle, and changing mechanical resistance.</w:t>
      </w:r>
    </w:p>
    <w:p>
      <w:pPr>
        <w:pStyle w:val="ListBullet"/>
      </w:pPr>
      <w:r>
        <w:t>Trip at a particular machine position: Investigate position-dependent binding, cable damage, and changing load.</w:t>
      </w:r>
    </w:p>
    <w:p>
      <w:pPr>
        <w:pStyle w:val="ListBullet"/>
      </w:pPr>
      <w:r>
        <w:t>Trip during deceleration: Read the exact fault code and distinguish an overcurrent event from DC bus overvoltage.</w:t>
      </w:r>
    </w:p>
    <w:p>
      <w:r>
        <w:t>The most reliable diagnosis combines the fault code, the moment of occurrence, current trends, electrical inspection, mechanical inspection, and verified corrective action.</w:t>
      </w:r>
    </w:p>
    <w:p>
      <w:pPr>
        <w:pStyle w:val="Heading2"/>
      </w:pPr>
      <w:r>
        <w:t>Next topic in sequence</w:t>
      </w:r>
    </w:p>
    <w:p>
      <w:r>
        <w:rPr>
          <w:rFonts w:ascii="Consolas" w:hAnsi="Consolas"/>
          <w:color w:val="333333"/>
          <w:sz w:val="19"/>
          <w:shd w:val="clear" w:color="auto" w:fill="EFEFEF"/>
        </w:rPr>
        <w:t>02_PLAN_WISE_2026\02_INDUSTRY3_0\02_Auto_Tech\04_VFD\09_Faults\02_Overvoltage</w:t>
      </w:r>
    </w:p>
    <w:p>
      <w:r>
        <w:t>02_Overvoltage - Overvoltage: Fast decel, regen energy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02_PLAN_WISE_2026\02_INDUSTRY3_0\02_Auto_Tech\04_VFD\09_Faults\01_Overcurrent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