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01_DC_Braking - DC Braking</w:t>
      </w:r>
    </w:p>
    <w:p>
      <w:r>
        <w:t xml:space="preserve">Study path: </w:t>
      </w:r>
      <w:r>
        <w:rPr>
          <w:rFonts w:ascii="Consolas" w:hAnsi="Consolas"/>
          <w:color w:val="333333"/>
          <w:sz w:val="19"/>
          <w:shd w:val="clear" w:color="auto" w:fill="EFEFEF"/>
        </w:rPr>
        <w:t>02_PLAN_WISE_2026\02_INDUSTRY3_0\02_Auto_Tech\04_VFD\08_Braking\01_DC_Braking</w:t>
      </w:r>
    </w:p>
    <w:p>
      <w:pPr>
        <w:pStyle w:val="Heading2"/>
      </w:pPr>
      <w:r>
        <w:t>1. Definition</w:t>
      </w:r>
    </w:p>
    <w:p>
      <w:r>
        <w:t>DC braking is a motor-braking method in which a VFD applies direct current (DC) to the stator windings of an AC motor to produce a stationary magnetic field. The interaction between this field and the rotor's motion produces a braking effect that slows the motor.</w:t>
      </w:r>
    </w:p>
    <w:p>
      <w:r>
        <w:t>DC braking is commonly used with induction motors controlled by VFDs when the application needs to reduce motor speed or help stop the motor without using a separate mechanical brake for the normal stopping action.</w:t>
      </w:r>
    </w:p>
    <w:p>
      <w:r>
        <w:t>The key principle is that DC braking produces braking torque by applying DC to the motor stator, but it does not operate like a mechanical brake or a dynamic braking resistor.</w:t>
      </w:r>
    </w:p>
    <w:p>
      <w:pPr>
        <w:pStyle w:val="Heading2"/>
      </w:pPr>
      <w:r>
        <w:t>2. Why is DC braking needed?</w:t>
      </w:r>
    </w:p>
    <w:p>
      <w:r>
        <w:t>Consider a conveyor in an automotive robotic line.</w:t>
      </w:r>
    </w:p>
    <w:p>
      <w:r>
        <w:t>When the PLC removes the run command, the motor does not necessarily stop immediately. Its rotating parts have inertia, and the load may continue moving.</w:t>
      </w:r>
    </w:p>
    <w:p>
      <w:r>
        <w:t>Possible stopping methods include:</w:t>
      </w:r>
    </w:p>
    <w:p>
      <w:pPr>
        <w:pStyle w:val="ListBullet"/>
      </w:pPr>
      <w:r>
        <w:t>Coast stop: Remove drive power and let friction slow the motor.</w:t>
      </w:r>
    </w:p>
    <w:p>
      <w:pPr>
        <w:pStyle w:val="ListBullet"/>
      </w:pPr>
      <w:r>
        <w:t>Ramp stop: Reduce the VFD's output frequency gradually.</w:t>
      </w:r>
    </w:p>
    <w:p>
      <w:pPr>
        <w:pStyle w:val="ListBullet"/>
      </w:pPr>
      <w:r>
        <w:t>DC braking: Apply DC to the stator to produce braking torque.</w:t>
      </w:r>
    </w:p>
    <w:p>
      <w:pPr>
        <w:pStyle w:val="ListBullet"/>
      </w:pPr>
      <w:r>
        <w:t>Dynamic braking: Dissipate regenerated electrical energy through a braking resistor.</w:t>
      </w:r>
    </w:p>
    <w:p>
      <w:pPr>
        <w:pStyle w:val="ListBullet"/>
      </w:pPr>
      <w:r>
        <w:t>Mechanical braking: Use a friction brake or another mechanical stopping device.</w:t>
      </w:r>
    </w:p>
    <w:p>
      <w:r>
        <w:t>The appropriate method depends on the load inertia, required stopping time, motor and drive capabilities, and machine safety requirements.</w:t>
      </w:r>
    </w:p>
    <w:p>
      <w:pPr>
        <w:pStyle w:val="Heading2"/>
      </w:pPr>
      <w:r>
        <w:t>3. How DC braking works</w:t>
      </w:r>
    </w:p>
    <w:p>
      <w:r>
        <w:t>During normal AC motor operation, the VFD supplies a variable-frequency AC output. The rotating magnetic field drives the motor rotor.</w:t>
      </w:r>
    </w:p>
    <w:p>
      <w:r>
        <w:t>During DC braking, the VFD applies DC current to the stator according to its braking control algorithm. This creates a stationary magnetic field rather than the rotating field used during normal operation.</w:t>
      </w:r>
    </w:p>
    <w:p>
      <w:r>
        <w:t>When the rotor is still moving, its motion relative to this stationary field produces electromagnetic effects that oppose the motion. The resulting braking torque slows the rotor.</w:t>
      </w:r>
    </w:p>
    <w:p>
      <w:r>
        <w:t>Once the rotor stops, the motion-dependent braking effect disappears. DC injection by itself is therefore not a reliable method of mechanically holding a load at rest.</w:t>
      </w:r>
    </w:p>
    <w:p>
      <w:pPr>
        <w:pStyle w:val="Heading3"/>
      </w:pPr>
      <w:r>
        <w:t>Simplified sequence</w:t>
      </w:r>
    </w:p>
    <w:p>
      <w:pPr>
        <w:shd w:val="clear" w:color="auto" w:fill="F4F4F4"/>
        <w:spacing w:before="0" w:after="0" w:line="240" w:lineRule="auto"/>
        <w:ind w:left="216" w:right="216"/>
        <w:jc w:val="left"/>
      </w:pPr>
      <w:r>
        <w:rPr>
          <w:rFonts w:ascii="Consolas" w:hAnsi="Consolas"/>
          <w:color w:val="202020"/>
          <w:sz w:val="18"/>
        </w:rPr>
        <w:t>Normal motor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drive stop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decelerates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braking activated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current applied to stator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Braking torque slows the rotor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braking ends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stops or remains stopped</w:t>
      </w:r>
    </w:p>
    <w:p/>
    <w:p>
      <w:r>
        <w:t>The exact sequence varies by VFD. Some drives use DC braking before starting, during stopping, or under specific control conditions.</w:t>
      </w:r>
    </w:p>
    <w:p>
      <w:pPr>
        <w:pStyle w:val="Heading2"/>
      </w:pPr>
      <w:r>
        <w:t>4. Where does the braking energy go?</w:t>
      </w:r>
    </w:p>
    <w:p>
      <w:r>
        <w:t>This is an important distinction between DC braking and dynamic braking.</w:t>
      </w:r>
    </w:p>
    <w:p>
      <w:r>
        <w:t>During DC injection braking, the VFD supplies DC current to the stator. The resulting braking process causes energy to be dissipated primarily as heat in the motor windings and other losses in the motor-drive system.</w:t>
      </w:r>
    </w:p>
    <w:p>
      <w:r>
        <w:t>It does not normally use a braking resistor to absorb the regenerated energy from the motor in the way a dynamic braking system does.</w:t>
      </w:r>
    </w:p>
    <w:p>
      <w:r>
        <w:t>The drive's DC braking circuit and control algorithm determine how the current is produced and regulated.</w:t>
      </w:r>
    </w:p>
    <w:p>
      <w:pPr>
        <w:pStyle w:val="Heading2"/>
      </w:pPr>
      <w:r>
        <w:t>5. DC braking architecture</w:t>
      </w:r>
    </w:p>
    <w:p>
      <w:pPr>
        <w:shd w:val="clear" w:color="auto" w:fill="F4F4F4"/>
        <w:spacing w:before="0" w:after="0" w:line="240" w:lineRule="auto"/>
        <w:ind w:left="216" w:right="216"/>
        <w:jc w:val="left"/>
      </w:pPr>
      <w:r>
        <w:rPr>
          <w:rFonts w:ascii="Consolas" w:hAnsi="Consolas"/>
          <w:color w:val="202020"/>
          <w:sz w:val="18"/>
        </w:rPr>
        <w:t xml:space="preserve">          PLC / stop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DC braking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Power inverter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 stator</w:t>
      </w:r>
    </w:p>
    <w:p>
      <w:pPr>
        <w:shd w:val="clear" w:color="auto" w:fill="F4F4F4"/>
        <w:spacing w:before="0" w:after="0" w:line="240" w:lineRule="auto"/>
        <w:ind w:left="216" w:right="216"/>
        <w:jc w:val="left"/>
      </w:pPr>
      <w:r>
        <w:rPr>
          <w:rFonts w:ascii="Consolas" w:hAnsi="Consolas"/>
          <w:color w:val="202020"/>
          <w:sz w:val="18"/>
        </w:rPr>
        <w:t xml:space="preserve">          DC current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Stationary magnetic field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Braking torque on rotor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Load slows down</w:t>
      </w:r>
    </w:p>
    <w:p/>
    <w:p>
      <w:r>
        <w:t>This is a conceptual diagram. The actual power-electronics implementation depends on the VFD design.</w:t>
      </w:r>
    </w:p>
    <w:p>
      <w:pPr>
        <w:pStyle w:val="Heading2"/>
      </w:pPr>
      <w:r>
        <w:t>6. Important DC braking parameters</w:t>
      </w:r>
    </w:p>
    <w:p>
      <w:r>
        <w:t>Parameter names and numbering vary by manufacturer. The following are common parameter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Practical consideration</w:t>
            </w:r>
          </w:p>
        </w:tc>
      </w:tr>
      <w:tr>
        <w:tc>
          <w:tcPr>
            <w:tcW w:type="dxa" w:w="3600"/>
          </w:tcPr>
          <w:p>
            <w:pPr>
              <w:spacing w:after="0" w:before="0" w:line="240" w:lineRule="auto"/>
              <w:jc w:val="left"/>
            </w:pPr>
            <w:r>
              <w:t>DC braking enable</w:t>
            </w:r>
          </w:p>
        </w:tc>
        <w:tc>
          <w:tcPr>
            <w:tcW w:type="dxa" w:w="3600"/>
          </w:tcPr>
          <w:p>
            <w:pPr>
              <w:spacing w:after="0" w:before="0" w:line="240" w:lineRule="auto"/>
              <w:jc w:val="left"/>
            </w:pPr>
            <w:r>
              <w:t>Enables or disables the function</w:t>
            </w:r>
          </w:p>
        </w:tc>
        <w:tc>
          <w:tcPr>
            <w:tcW w:type="dxa" w:w="3600"/>
          </w:tcPr>
          <w:p>
            <w:pPr>
              <w:spacing w:after="0" w:before="0" w:line="240" w:lineRule="auto"/>
              <w:jc w:val="left"/>
            </w:pPr>
            <w:r>
              <w:t>Confirm that the selected stopping sequence uses it</w:t>
            </w:r>
          </w:p>
        </w:tc>
      </w:tr>
      <w:tr>
        <w:tc>
          <w:tcPr>
            <w:tcW w:type="dxa" w:w="3600"/>
          </w:tcPr>
          <w:p>
            <w:pPr>
              <w:spacing w:after="0" w:before="0" w:line="240" w:lineRule="auto"/>
              <w:jc w:val="left"/>
            </w:pPr>
            <w:r>
              <w:t>DC braking current</w:t>
            </w:r>
          </w:p>
        </w:tc>
        <w:tc>
          <w:tcPr>
            <w:tcW w:type="dxa" w:w="3600"/>
          </w:tcPr>
          <w:p>
            <w:pPr>
              <w:spacing w:after="0" w:before="0" w:line="240" w:lineRule="auto"/>
              <w:jc w:val="left"/>
            </w:pPr>
            <w:r>
              <w:t>Sets the braking-current level</w:t>
            </w:r>
          </w:p>
        </w:tc>
        <w:tc>
          <w:tcPr>
            <w:tcW w:type="dxa" w:w="3600"/>
          </w:tcPr>
          <w:p>
            <w:pPr>
              <w:spacing w:after="0" w:before="0" w:line="240" w:lineRule="auto"/>
              <w:jc w:val="left"/>
            </w:pPr>
            <w:r>
              <w:t>Excessive current can overheat the motor</w:t>
            </w:r>
          </w:p>
        </w:tc>
      </w:tr>
      <w:tr>
        <w:tc>
          <w:tcPr>
            <w:tcW w:type="dxa" w:w="3600"/>
          </w:tcPr>
          <w:p>
            <w:pPr>
              <w:spacing w:after="0" w:before="0" w:line="240" w:lineRule="auto"/>
              <w:jc w:val="left"/>
            </w:pPr>
            <w:r>
              <w:t>DC braking start frequency</w:t>
            </w:r>
          </w:p>
        </w:tc>
        <w:tc>
          <w:tcPr>
            <w:tcW w:type="dxa" w:w="3600"/>
          </w:tcPr>
          <w:p>
            <w:pPr>
              <w:spacing w:after="0" w:before="0" w:line="240" w:lineRule="auto"/>
              <w:jc w:val="left"/>
            </w:pPr>
            <w:r>
              <w:t>Defines when braking begins during deceleration</w:t>
            </w:r>
          </w:p>
        </w:tc>
        <w:tc>
          <w:tcPr>
            <w:tcW w:type="dxa" w:w="3600"/>
          </w:tcPr>
          <w:p>
            <w:pPr>
              <w:spacing w:after="0" w:before="0" w:line="240" w:lineRule="auto"/>
              <w:jc w:val="left"/>
            </w:pPr>
            <w:r>
              <w:t>Must match the drive's supported stopping sequence</w:t>
            </w:r>
          </w:p>
        </w:tc>
      </w:tr>
      <w:tr>
        <w:tc>
          <w:tcPr>
            <w:tcW w:type="dxa" w:w="3600"/>
          </w:tcPr>
          <w:p>
            <w:pPr>
              <w:spacing w:after="0" w:before="0" w:line="240" w:lineRule="auto"/>
              <w:jc w:val="left"/>
            </w:pPr>
            <w:r>
              <w:t>DC braking time</w:t>
            </w:r>
          </w:p>
        </w:tc>
        <w:tc>
          <w:tcPr>
            <w:tcW w:type="dxa" w:w="3600"/>
          </w:tcPr>
          <w:p>
            <w:pPr>
              <w:spacing w:after="0" w:before="0" w:line="240" w:lineRule="auto"/>
              <w:jc w:val="left"/>
            </w:pPr>
            <w:r>
              <w:t>Defines how long DC is applied</w:t>
            </w:r>
          </w:p>
        </w:tc>
        <w:tc>
          <w:tcPr>
            <w:tcW w:type="dxa" w:w="3600"/>
          </w:tcPr>
          <w:p>
            <w:pPr>
              <w:spacing w:after="0" w:before="0" w:line="240" w:lineRule="auto"/>
              <w:jc w:val="left"/>
            </w:pPr>
            <w:r>
              <w:t>Excessive duration increases motor heating</w:t>
            </w:r>
          </w:p>
        </w:tc>
      </w:tr>
      <w:tr>
        <w:tc>
          <w:tcPr>
            <w:tcW w:type="dxa" w:w="3600"/>
          </w:tcPr>
          <w:p>
            <w:pPr>
              <w:spacing w:after="0" w:before="0" w:line="240" w:lineRule="auto"/>
              <w:jc w:val="left"/>
            </w:pPr>
            <w:r>
              <w:t>DC braking before start</w:t>
            </w:r>
          </w:p>
        </w:tc>
        <w:tc>
          <w:tcPr>
            <w:tcW w:type="dxa" w:w="3600"/>
          </w:tcPr>
          <w:p>
            <w:pPr>
              <w:spacing w:after="0" w:before="0" w:line="240" w:lineRule="auto"/>
              <w:jc w:val="left"/>
            </w:pPr>
            <w:r>
              <w:t>Applies DC before motor acceleration, if supported</w:t>
            </w:r>
          </w:p>
        </w:tc>
        <w:tc>
          <w:tcPr>
            <w:tcW w:type="dxa" w:w="3600"/>
          </w:tcPr>
          <w:p>
            <w:pPr>
              <w:spacing w:after="0" w:before="0" w:line="240" w:lineRule="auto"/>
              <w:jc w:val="left"/>
            </w:pPr>
            <w:r>
              <w:t>May help reduce unwanted initial movement in suitable applications</w:t>
            </w:r>
          </w:p>
        </w:tc>
      </w:tr>
      <w:tr>
        <w:tc>
          <w:tcPr>
            <w:tcW w:type="dxa" w:w="3600"/>
          </w:tcPr>
          <w:p>
            <w:pPr>
              <w:spacing w:after="0" w:before="0" w:line="240" w:lineRule="auto"/>
              <w:jc w:val="left"/>
            </w:pPr>
            <w:r>
              <w:t>DC braking during stop</w:t>
            </w:r>
          </w:p>
        </w:tc>
        <w:tc>
          <w:tcPr>
            <w:tcW w:type="dxa" w:w="3600"/>
          </w:tcPr>
          <w:p>
            <w:pPr>
              <w:spacing w:after="0" w:before="0" w:line="240" w:lineRule="auto"/>
              <w:jc w:val="left"/>
            </w:pPr>
            <w:r>
              <w:t>Applies DC as part of the stopping sequence</w:t>
            </w:r>
          </w:p>
        </w:tc>
        <w:tc>
          <w:tcPr>
            <w:tcW w:type="dxa" w:w="3600"/>
          </w:tcPr>
          <w:p>
            <w:pPr>
              <w:spacing w:after="0" w:before="0" w:line="240" w:lineRule="auto"/>
              <w:jc w:val="left"/>
            </w:pPr>
            <w:r>
              <w:t>May reduce final stopping time</w:t>
            </w:r>
          </w:p>
        </w:tc>
      </w:tr>
      <w:tr>
        <w:tc>
          <w:tcPr>
            <w:tcW w:type="dxa" w:w="3600"/>
          </w:tcPr>
          <w:p>
            <w:pPr>
              <w:spacing w:after="0" w:before="0" w:line="240" w:lineRule="auto"/>
              <w:jc w:val="left"/>
            </w:pPr>
            <w:r>
              <w:t>Braking release conditions</w:t>
            </w:r>
          </w:p>
        </w:tc>
        <w:tc>
          <w:tcPr>
            <w:tcW w:type="dxa" w:w="3600"/>
          </w:tcPr>
          <w:p>
            <w:pPr>
              <w:spacing w:after="0" w:before="0" w:line="240" w:lineRule="auto"/>
              <w:jc w:val="left"/>
            </w:pPr>
            <w:r>
              <w:t>Define when DC injection ends</w:t>
            </w:r>
          </w:p>
        </w:tc>
        <w:tc>
          <w:tcPr>
            <w:tcW w:type="dxa" w:w="3600"/>
          </w:tcPr>
          <w:p>
            <w:pPr>
              <w:spacing w:after="0" w:before="0" w:line="240" w:lineRule="auto"/>
              <w:jc w:val="left"/>
            </w:pPr>
            <w:r>
              <w:t>Verify the actual behavior described in the drive manual</w:t>
            </w:r>
          </w:p>
        </w:tc>
      </w:tr>
    </w:tbl>
    <w:p/>
    <w:p>
      <w:r>
        <w:t>Do not copy parameter numbers or current settings from a different VFD model. Manufacturers implement these functions differently.</w:t>
      </w:r>
    </w:p>
    <w:p>
      <w:pPr>
        <w:pStyle w:val="Heading2"/>
      </w:pPr>
      <w:r>
        <w:t>7. DC braking current and heating</w:t>
      </w:r>
    </w:p>
    <w:p>
      <w:r>
        <w:t>DC braking current is one of the most important settings because the motor windings dissipate electrical energy as heat.</w:t>
      </w:r>
    </w:p>
    <w:p>
      <w:r>
        <w:t>The approximate copper loss in a winding is:</w:t>
      </w:r>
    </w:p>
    <w:p>
      <w:pPr>
        <w:spacing w:before="120" w:after="160"/>
        <w:jc w:val="center"/>
      </w:pPr>
      <m:oMathPara>
        <m:oMath>
          <m:sSub>
            <m:e>
              <m:r>
                <m:t>P</m:t>
              </m:r>
            </m:e>
            <m:sub>
              <m:r>
                <m:rPr>
                  <m:nor/>
                </m:rPr>
                <m:t>copper</m:t>
              </m:r>
            </m:sub>
          </m:sSub>
          <m:r>
            <m:t>=</m:t>
          </m:r>
          <m:sSup>
            <m:e>
              <m:r>
                <m:t>I</m:t>
              </m:r>
            </m:e>
            <m:sup>
              <m:r>
                <m:t>2</m:t>
              </m:r>
            </m:sup>
          </m:sSup>
          <m:r>
            <m:t>R</m:t>
          </m:r>
        </m:oMath>
      </m:oMathPara>
    </w:p>
    <w:p>
      <w:r>
        <w:t>Where:</w:t>
      </w:r>
    </w:p>
    <w:p>
      <w:pPr>
        <w:pStyle w:val="ListBullet"/>
      </w:pPr>
      <m:oMath>
        <m:sSub>
          <m:e>
            <m:r>
              <m:t>P</m:t>
            </m:r>
          </m:e>
          <m:sub>
            <m:r>
              <m:rPr>
                <m:nor/>
              </m:rPr>
              <m:t>copper</m:t>
            </m:r>
          </m:sub>
        </m:sSub>
      </m:oMath>
      <w:r>
        <w:t xml:space="preserve"> = resistive power loss in watts.</w:t>
      </w:r>
    </w:p>
    <w:p>
      <w:pPr>
        <w:pStyle w:val="ListBullet"/>
      </w:pPr>
      <m:oMath>
        <m:r>
          <m:t>I</m:t>
        </m:r>
      </m:oMath>
      <w:r>
        <w:t xml:space="preserve"> = winding current in amperes.</w:t>
      </w:r>
    </w:p>
    <w:p>
      <w:pPr>
        <w:pStyle w:val="ListBullet"/>
      </w:pPr>
      <m:oMath>
        <m:r>
          <m:t>R</m:t>
        </m:r>
      </m:oMath>
      <w:r>
        <w:t xml:space="preserve"> = winding resistance in ohms.</w:t>
      </w:r>
    </w:p>
    <w:p>
      <w:r>
        <w:t>The squared-current relationship matters. If current doubles while resistance remains constant, the corresponding resistive loss becomes four times greater.</w:t>
      </w:r>
    </w:p>
    <w:p>
      <w:r>
        <w:t>This does not mean the entire motor's heating can be calculated from one simple current value. Actual heating depends on winding configuration, current distribution, cooling, braking duration, duty cycle, and the motor's thermal characteristics.</w:t>
      </w:r>
    </w:p>
    <w:p>
      <w:r>
        <w:t>Practical lesson: Higher DC braking current may increase braking torque, but it also increases heating. Use the drive and motor manufacturer's specified limits.</w:t>
      </w:r>
    </w:p>
    <w:p>
      <w:pPr>
        <w:pStyle w:val="Heading2"/>
      </w:pPr>
      <w:r>
        <w:t>8. DC braking versus other stopping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Coast stop</w:t>
            </w:r>
          </w:p>
        </w:tc>
        <w:tc>
          <w:tcPr>
            <w:tcW w:type="dxa" w:w="2160"/>
            <w:shd w:val="clear" w:color="auto" w:fill="EEF2F7"/>
          </w:tcPr>
          <w:p>
            <w:pPr>
              <w:spacing w:after="0" w:before="0" w:line="240" w:lineRule="auto"/>
              <w:jc w:val="left"/>
            </w:pPr>
            <w:r>
              <w:rPr>
                <w:b/>
                <w:color w:val="1A2E4A"/>
              </w:rPr>
              <w:t>Ramp stop</w:t>
            </w:r>
          </w:p>
        </w:tc>
        <w:tc>
          <w:tcPr>
            <w:tcW w:type="dxa" w:w="2160"/>
            <w:shd w:val="clear" w:color="auto" w:fill="EEF2F7"/>
          </w:tcPr>
          <w:p>
            <w:pPr>
              <w:spacing w:after="0" w:before="0" w:line="240" w:lineRule="auto"/>
              <w:jc w:val="left"/>
            </w:pPr>
            <w:r>
              <w:rPr>
                <w:b/>
                <w:color w:val="1A2E4A"/>
              </w:rPr>
              <w:t>DC braking</w:t>
            </w:r>
          </w:p>
        </w:tc>
        <w:tc>
          <w:tcPr>
            <w:tcW w:type="dxa" w:w="2160"/>
            <w:shd w:val="clear" w:color="auto" w:fill="EEF2F7"/>
          </w:tcPr>
          <w:p>
            <w:pPr>
              <w:spacing w:after="0" w:before="0" w:line="240" w:lineRule="auto"/>
              <w:jc w:val="left"/>
            </w:pPr>
            <w:r>
              <w:rPr>
                <w:b/>
                <w:color w:val="1A2E4A"/>
              </w:rPr>
              <w:t>Dynamic braking</w:t>
            </w:r>
          </w:p>
        </w:tc>
      </w:tr>
      <w:tr>
        <w:tc>
          <w:tcPr>
            <w:tcW w:type="dxa" w:w="2160"/>
          </w:tcPr>
          <w:p>
            <w:pPr>
              <w:spacing w:after="0" w:before="0" w:line="240" w:lineRule="auto"/>
              <w:jc w:val="left"/>
            </w:pPr>
            <w:r>
              <w:t>Basic method</w:t>
            </w:r>
          </w:p>
        </w:tc>
        <w:tc>
          <w:tcPr>
            <w:tcW w:type="dxa" w:w="2160"/>
          </w:tcPr>
          <w:p>
            <w:pPr>
              <w:spacing w:after="0" w:before="0" w:line="240" w:lineRule="auto"/>
              <w:jc w:val="left"/>
            </w:pPr>
            <w:r>
              <w:t>Motor power removed or output disabled</w:t>
            </w:r>
          </w:p>
        </w:tc>
        <w:tc>
          <w:tcPr>
            <w:tcW w:type="dxa" w:w="2160"/>
          </w:tcPr>
          <w:p>
            <w:pPr>
              <w:spacing w:after="0" w:before="0" w:line="240" w:lineRule="auto"/>
              <w:jc w:val="left"/>
            </w:pPr>
            <w:r>
              <w:t>VFD reduces output frequency</w:t>
            </w:r>
          </w:p>
        </w:tc>
        <w:tc>
          <w:tcPr>
            <w:tcW w:type="dxa" w:w="2160"/>
          </w:tcPr>
          <w:p>
            <w:pPr>
              <w:spacing w:after="0" w:before="0" w:line="240" w:lineRule="auto"/>
              <w:jc w:val="left"/>
            </w:pPr>
            <w:r>
              <w:t>DC injected into stator</w:t>
            </w:r>
          </w:p>
        </w:tc>
        <w:tc>
          <w:tcPr>
            <w:tcW w:type="dxa" w:w="2160"/>
          </w:tcPr>
          <w:p>
            <w:pPr>
              <w:spacing w:after="0" w:before="0" w:line="240" w:lineRule="auto"/>
              <w:jc w:val="left"/>
            </w:pPr>
            <w:r>
              <w:t>Regenerated energy dissipated through a resistor</w:t>
            </w:r>
          </w:p>
        </w:tc>
      </w:tr>
      <w:tr>
        <w:tc>
          <w:tcPr>
            <w:tcW w:type="dxa" w:w="2160"/>
          </w:tcPr>
          <w:p>
            <w:pPr>
              <w:spacing w:after="0" w:before="0" w:line="240" w:lineRule="auto"/>
              <w:jc w:val="left"/>
            </w:pPr>
            <w:r>
              <w:t>Controlled deceleration</w:t>
            </w:r>
          </w:p>
        </w:tc>
        <w:tc>
          <w:tcPr>
            <w:tcW w:type="dxa" w:w="2160"/>
          </w:tcPr>
          <w:p>
            <w:pPr>
              <w:spacing w:after="0" w:before="0" w:line="240" w:lineRule="auto"/>
              <w:jc w:val="left"/>
            </w:pPr>
            <w:r>
              <w:t>Usually no</w:t>
            </w:r>
          </w:p>
        </w:tc>
        <w:tc>
          <w:tcPr>
            <w:tcW w:type="dxa" w:w="2160"/>
          </w:tcPr>
          <w:p>
            <w:pPr>
              <w:spacing w:after="0" w:before="0" w:line="240" w:lineRule="auto"/>
              <w:jc w:val="left"/>
            </w:pPr>
            <w:r>
              <w:t>Yes, within drive capability</w:t>
            </w:r>
          </w:p>
        </w:tc>
        <w:tc>
          <w:tcPr>
            <w:tcW w:type="dxa" w:w="2160"/>
          </w:tcPr>
          <w:p>
            <w:pPr>
              <w:spacing w:after="0" w:before="0" w:line="240" w:lineRule="auto"/>
              <w:jc w:val="left"/>
            </w:pPr>
            <w:r>
              <w:t>Braking torque depends on motor speed and settings</w:t>
            </w:r>
          </w:p>
        </w:tc>
        <w:tc>
          <w:tcPr>
            <w:tcW w:type="dxa" w:w="2160"/>
          </w:tcPr>
          <w:p>
            <w:pPr>
              <w:spacing w:after="0" w:before="0" w:line="240" w:lineRule="auto"/>
              <w:jc w:val="left"/>
            </w:pPr>
            <w:r>
              <w:t>Yes, when correctly integrated with deceleration control</w:t>
            </w:r>
          </w:p>
        </w:tc>
      </w:tr>
      <w:tr>
        <w:tc>
          <w:tcPr>
            <w:tcW w:type="dxa" w:w="2160"/>
          </w:tcPr>
          <w:p>
            <w:pPr>
              <w:spacing w:after="0" w:before="0" w:line="240" w:lineRule="auto"/>
              <w:jc w:val="left"/>
            </w:pPr>
            <w:r>
              <w:t>Additional braking resistor</w:t>
            </w:r>
          </w:p>
        </w:tc>
        <w:tc>
          <w:tcPr>
            <w:tcW w:type="dxa" w:w="2160"/>
          </w:tcPr>
          <w:p>
            <w:pPr>
              <w:spacing w:after="0" w:before="0" w:line="240" w:lineRule="auto"/>
              <w:jc w:val="left"/>
            </w:pPr>
            <w:r>
              <w:t>No</w:t>
            </w:r>
          </w:p>
        </w:tc>
        <w:tc>
          <w:tcPr>
            <w:tcW w:type="dxa" w:w="2160"/>
          </w:tcPr>
          <w:p>
            <w:pPr>
              <w:spacing w:after="0" w:before="0" w:line="240" w:lineRule="auto"/>
              <w:jc w:val="left"/>
            </w:pPr>
            <w:r>
              <w:t>Not always</w:t>
            </w:r>
          </w:p>
        </w:tc>
        <w:tc>
          <w:tcPr>
            <w:tcW w:type="dxa" w:w="2160"/>
          </w:tcPr>
          <w:p>
            <w:pPr>
              <w:spacing w:after="0" w:before="0" w:line="240" w:lineRule="auto"/>
              <w:jc w:val="left"/>
            </w:pPr>
            <w:r>
              <w:t>Not normally required for DC injection itself</w:t>
            </w:r>
          </w:p>
        </w:tc>
        <w:tc>
          <w:tcPr>
            <w:tcW w:type="dxa" w:w="2160"/>
          </w:tcPr>
          <w:p>
            <w:pPr>
              <w:spacing w:after="0" w:before="0" w:line="240" w:lineRule="auto"/>
              <w:jc w:val="left"/>
            </w:pPr>
            <w:r>
              <w:t>Usually required for resistor-based dynamic braking</w:t>
            </w:r>
          </w:p>
        </w:tc>
      </w:tr>
      <w:tr>
        <w:tc>
          <w:tcPr>
            <w:tcW w:type="dxa" w:w="2160"/>
          </w:tcPr>
          <w:p>
            <w:pPr>
              <w:spacing w:after="0" w:before="0" w:line="240" w:lineRule="auto"/>
              <w:jc w:val="left"/>
            </w:pPr>
            <w:r>
              <w:t>Motor heating</w:t>
            </w:r>
          </w:p>
        </w:tc>
        <w:tc>
          <w:tcPr>
            <w:tcW w:type="dxa" w:w="2160"/>
          </w:tcPr>
          <w:p>
            <w:pPr>
              <w:spacing w:after="0" w:before="0" w:line="240" w:lineRule="auto"/>
              <w:jc w:val="left"/>
            </w:pPr>
            <w:r>
              <w:t>Load-dependent</w:t>
            </w:r>
          </w:p>
        </w:tc>
        <w:tc>
          <w:tcPr>
            <w:tcW w:type="dxa" w:w="2160"/>
          </w:tcPr>
          <w:p>
            <w:pPr>
              <w:spacing w:after="0" w:before="0" w:line="240" w:lineRule="auto"/>
              <w:jc w:val="left"/>
            </w:pPr>
            <w:r>
              <w:t>Load-dependent</w:t>
            </w:r>
          </w:p>
        </w:tc>
        <w:tc>
          <w:tcPr>
            <w:tcW w:type="dxa" w:w="2160"/>
          </w:tcPr>
          <w:p>
            <w:pPr>
              <w:spacing w:after="0" w:before="0" w:line="240" w:lineRule="auto"/>
              <w:jc w:val="left"/>
            </w:pPr>
            <w:r>
              <w:t>Can be significant from DC current</w:t>
            </w:r>
          </w:p>
        </w:tc>
        <w:tc>
          <w:tcPr>
            <w:tcW w:type="dxa" w:w="2160"/>
          </w:tcPr>
          <w:p>
            <w:pPr>
              <w:spacing w:after="0" w:before="0" w:line="240" w:lineRule="auto"/>
              <w:jc w:val="left"/>
            </w:pPr>
            <w:r>
              <w:t>Depends on motor losses; resistor also heats</w:t>
            </w:r>
          </w:p>
        </w:tc>
      </w:tr>
      <w:tr>
        <w:tc>
          <w:tcPr>
            <w:tcW w:type="dxa" w:w="2160"/>
          </w:tcPr>
          <w:p>
            <w:pPr>
              <w:spacing w:after="0" w:before="0" w:line="240" w:lineRule="auto"/>
              <w:jc w:val="left"/>
            </w:pPr>
            <w:r>
              <w:t>Very high inertia</w:t>
            </w:r>
          </w:p>
        </w:tc>
        <w:tc>
          <w:tcPr>
            <w:tcW w:type="dxa" w:w="2160"/>
          </w:tcPr>
          <w:p>
            <w:pPr>
              <w:spacing w:after="0" w:before="0" w:line="240" w:lineRule="auto"/>
              <w:jc w:val="left"/>
            </w:pPr>
            <w:r>
              <w:t>May stop slowly</w:t>
            </w:r>
          </w:p>
        </w:tc>
        <w:tc>
          <w:tcPr>
            <w:tcW w:type="dxa" w:w="2160"/>
          </w:tcPr>
          <w:p>
            <w:pPr>
              <w:spacing w:after="0" w:before="0" w:line="240" w:lineRule="auto"/>
              <w:jc w:val="left"/>
            </w:pPr>
            <w:r>
              <w:t>May encounter DC-bus overvoltage</w:t>
            </w:r>
          </w:p>
        </w:tc>
        <w:tc>
          <w:tcPr>
            <w:tcW w:type="dxa" w:w="2160"/>
          </w:tcPr>
          <w:p>
            <w:pPr>
              <w:spacing w:after="0" w:before="0" w:line="240" w:lineRule="auto"/>
              <w:jc w:val="left"/>
            </w:pPr>
            <w:r>
              <w:t>May not be sufficient alone</w:t>
            </w:r>
          </w:p>
        </w:tc>
        <w:tc>
          <w:tcPr>
            <w:tcW w:type="dxa" w:w="2160"/>
          </w:tcPr>
          <w:p>
            <w:pPr>
              <w:spacing w:after="0" w:before="0" w:line="240" w:lineRule="auto"/>
              <w:jc w:val="left"/>
            </w:pPr>
            <w:r>
              <w:t>Often useful when properly sized</w:t>
            </w:r>
          </w:p>
        </w:tc>
      </w:tr>
      <w:tr>
        <w:tc>
          <w:tcPr>
            <w:tcW w:type="dxa" w:w="2160"/>
          </w:tcPr>
          <w:p>
            <w:pPr>
              <w:spacing w:after="0" w:before="0" w:line="240" w:lineRule="auto"/>
              <w:jc w:val="left"/>
            </w:pPr>
            <w:r>
              <w:t>Zero-speed holding</w:t>
            </w:r>
          </w:p>
        </w:tc>
        <w:tc>
          <w:tcPr>
            <w:tcW w:type="dxa" w:w="2160"/>
          </w:tcPr>
          <w:p>
            <w:pPr>
              <w:spacing w:after="0" w:before="0" w:line="240" w:lineRule="auto"/>
              <w:jc w:val="left"/>
            </w:pPr>
            <w:r>
              <w:t>No</w:t>
            </w:r>
          </w:p>
        </w:tc>
        <w:tc>
          <w:tcPr>
            <w:tcW w:type="dxa" w:w="2160"/>
          </w:tcPr>
          <w:p>
            <w:pPr>
              <w:spacing w:after="0" w:before="0" w:line="240" w:lineRule="auto"/>
              <w:jc w:val="left"/>
            </w:pPr>
            <w:r>
              <w:t>No</w:t>
            </w:r>
          </w:p>
        </w:tc>
        <w:tc>
          <w:tcPr>
            <w:tcW w:type="dxa" w:w="2160"/>
          </w:tcPr>
          <w:p>
            <w:pPr>
              <w:spacing w:after="0" w:before="0" w:line="240" w:lineRule="auto"/>
              <w:jc w:val="left"/>
            </w:pPr>
            <w:r>
              <w:t>No reliable mechanical holding</w:t>
            </w:r>
          </w:p>
        </w:tc>
        <w:tc>
          <w:tcPr>
            <w:tcW w:type="dxa" w:w="2160"/>
          </w:tcPr>
          <w:p>
            <w:pPr>
              <w:spacing w:after="0" w:before="0" w:line="240" w:lineRule="auto"/>
              <w:jc w:val="left"/>
            </w:pPr>
            <w:r>
              <w:t>No reliable mechanical holding</w:t>
            </w:r>
          </w:p>
        </w:tc>
      </w:tr>
      <w:tr>
        <w:tc>
          <w:tcPr>
            <w:tcW w:type="dxa" w:w="2160"/>
          </w:tcPr>
          <w:p>
            <w:pPr>
              <w:spacing w:after="0" w:before="0" w:line="240" w:lineRule="auto"/>
              <w:jc w:val="left"/>
            </w:pPr>
            <w:r>
              <w:t>Typical use</w:t>
            </w:r>
          </w:p>
        </w:tc>
        <w:tc>
          <w:tcPr>
            <w:tcW w:type="dxa" w:w="2160"/>
          </w:tcPr>
          <w:p>
            <w:pPr>
              <w:spacing w:after="0" w:before="0" w:line="240" w:lineRule="auto"/>
              <w:jc w:val="left"/>
            </w:pPr>
            <w:r>
              <w:t>Simple low-risk loads</w:t>
            </w:r>
          </w:p>
        </w:tc>
        <w:tc>
          <w:tcPr>
            <w:tcW w:type="dxa" w:w="2160"/>
          </w:tcPr>
          <w:p>
            <w:pPr>
              <w:spacing w:after="0" w:before="0" w:line="240" w:lineRule="auto"/>
              <w:jc w:val="left"/>
            </w:pPr>
            <w:r>
              <w:t>General controlled stopping</w:t>
            </w:r>
          </w:p>
        </w:tc>
        <w:tc>
          <w:tcPr>
            <w:tcW w:type="dxa" w:w="2160"/>
          </w:tcPr>
          <w:p>
            <w:pPr>
              <w:spacing w:after="0" w:before="0" w:line="240" w:lineRule="auto"/>
              <w:jc w:val="left"/>
            </w:pPr>
            <w:r>
              <w:t>Final stopping assistance in suitable applications</w:t>
            </w:r>
          </w:p>
        </w:tc>
        <w:tc>
          <w:tcPr>
            <w:tcW w:type="dxa" w:w="2160"/>
          </w:tcPr>
          <w:p>
            <w:pPr>
              <w:spacing w:after="0" w:before="0" w:line="240" w:lineRule="auto"/>
              <w:jc w:val="left"/>
            </w:pPr>
            <w:r>
              <w:t>Rapid deceleration of high-inertia or regenerative loads</w:t>
            </w:r>
          </w:p>
        </w:tc>
      </w:tr>
    </w:tbl>
    <w:p/>
    <w:p>
      <w:r>
        <w:t>These methods are not mutually exclusive. A VFD may use a deceleration ramp followed by DC injection near low speed.</w:t>
      </w:r>
    </w:p>
    <w:p>
      <w:pPr>
        <w:pStyle w:val="Heading2"/>
      </w:pPr>
      <w:r>
        <w:t>9. Where DC braking is useful</w:t>
      </w:r>
    </w:p>
    <w:p>
      <w:r>
        <w:t>DC braking may be useful when:</w:t>
      </w:r>
    </w:p>
    <w:p>
      <w:pPr>
        <w:pStyle w:val="ListBullet"/>
      </w:pPr>
      <w:r>
        <w:t>A conveyor needs additional braking near the end of its normal stop.</w:t>
      </w:r>
    </w:p>
    <w:p>
      <w:pPr>
        <w:pStyle w:val="ListBullet"/>
      </w:pPr>
      <w:r>
        <w:t>A rotating mechanism coasts for too long after the run command is removed.</w:t>
      </w:r>
    </w:p>
    <w:p>
      <w:pPr>
        <w:pStyle w:val="ListBullet"/>
      </w:pPr>
      <w:r>
        <w:t>A machine needs reduced residual rotation before the next sequence.</w:t>
      </w:r>
    </w:p>
    <w:p>
      <w:pPr>
        <w:pStyle w:val="ListBullet"/>
      </w:pPr>
      <w:r>
        <w:t>A drive supports DC injection as part of a controlled stopping sequence.</w:t>
      </w:r>
    </w:p>
    <w:p>
      <w:pPr>
        <w:pStyle w:val="ListBullet"/>
      </w:pPr>
      <w:r>
        <w:t>The required stopping performance can be achieved without a separate dynamic braking resistor.</w:t>
      </w:r>
    </w:p>
    <w:p>
      <w:r>
        <w:t>For example, a small auxiliary motor may coast for too long after its run command is removed. A properly configured DC braking function may reduce the residual rotation.</w:t>
      </w:r>
    </w:p>
    <w:p>
      <w:r>
        <w:t>However, DC braking is not automatically suitable for a high-inertia conveyor, a rapidly stopping spindle, or a vertical load. Those applications may need dynamic braking, a mechanical brake, or a combination of methods.</w:t>
      </w:r>
    </w:p>
    <w:p>
      <w:pPr>
        <w:pStyle w:val="Heading2"/>
      </w:pPr>
      <w:r>
        <w:t>10. DC braking limitations</w:t>
      </w:r>
    </w:p>
    <w:p>
      <w:pPr>
        <w:pStyle w:val="Heading3"/>
      </w:pPr>
      <w:r>
        <w:t>10.1 Motor overheating</w:t>
      </w:r>
    </w:p>
    <w:p>
      <w:r>
        <w:t>Excessive braking current or repeated braking cycles can cause motor winding temperatures to rise beyond permissible limits.</w:t>
      </w:r>
    </w:p>
    <w:p>
      <w:pPr>
        <w:pStyle w:val="Heading3"/>
      </w:pPr>
      <w:r>
        <w:t>10.2 Limited braking torque at low speed</w:t>
      </w:r>
    </w:p>
    <w:p>
      <w:r>
        <w:t>The braking torque depends on motor characteristics, rotor speed, current, and the drive's implementation. It should not be assumed to remain constant across the entire speed range.</w:t>
      </w:r>
    </w:p>
    <w:p>
      <w:pPr>
        <w:pStyle w:val="Heading3"/>
      </w:pPr>
      <w:r>
        <w:t>10.3 No reliable mechanical holding</w:t>
      </w:r>
    </w:p>
    <w:p>
      <w:r>
        <w:t>When the rotor reaches zero speed, DC injection does not provide dependable static holding torque. A stationary magnetic field is not a substitute for a properly engineered mechanical brake.</w:t>
      </w:r>
    </w:p>
    <w:p>
      <w:pPr>
        <w:pStyle w:val="Heading3"/>
      </w:pPr>
      <w:r>
        <w:t>10.4 Unsuitable for some high-inertia loads</w:t>
      </w:r>
    </w:p>
    <w:p>
      <w:r>
        <w:t>A high-inertia load may require significant energy dissipation. DC injection may not provide the required stopping performance, and repeated braking may overheat the motor.</w:t>
      </w:r>
    </w:p>
    <w:p>
      <w:pPr>
        <w:pStyle w:val="Heading3"/>
      </w:pPr>
      <w:r>
        <w:t>10.5 Cooling limitations</w:t>
      </w:r>
    </w:p>
    <w:p>
      <w:r>
        <w:t>At low speed or zero speed, a motor's shaft-mounted cooling fan may provide little airflow. Applying substantial DC current under these conditions can create a thermal problem even when the motor was adequately cooled during normal operation.</w:t>
      </w:r>
    </w:p>
    <w:p>
      <w:pPr>
        <w:pStyle w:val="Heading2"/>
      </w:pPr>
      <w:r>
        <w:t>11. Practical commissioning procedure</w:t>
      </w:r>
    </w:p>
    <w:p>
      <w:r>
        <w:t>For a VFD-controlled conveyor or auxiliary machine:</w:t>
      </w:r>
    </w:p>
    <w:p>
      <w:pPr>
        <w:tabs>
          <w:tab w:pos="403" w:val="left"/>
        </w:tabs>
        <w:spacing w:after="40" w:line="276" w:lineRule="auto"/>
        <w:ind w:left="403" w:hanging="403"/>
        <w:jc w:val="left"/>
      </w:pPr>
      <w:r>
        <w:rPr>
          <w:color w:val="1A2E4A"/>
        </w:rPr>
        <w:t>1.</w:t>
        <w:tab/>
      </w:r>
      <w:r>
        <w:t>Identify the VFD model, motor rating, load inertia, and required stopping performance.</w:t>
      </w:r>
    </w:p>
    <w:p>
      <w:pPr>
        <w:tabs>
          <w:tab w:pos="403" w:val="left"/>
        </w:tabs>
        <w:spacing w:after="40" w:line="276" w:lineRule="auto"/>
        <w:ind w:left="403" w:hanging="403"/>
        <w:jc w:val="left"/>
      </w:pPr>
      <w:r>
        <w:rPr>
          <w:color w:val="1A2E4A"/>
        </w:rPr>
        <w:t>2.</w:t>
        <w:tab/>
      </w:r>
      <w:r>
        <w:t>Confirm the existing stop mode and determine whether DC injection is actually needed.</w:t>
      </w:r>
    </w:p>
    <w:p>
      <w:pPr>
        <w:tabs>
          <w:tab w:pos="403" w:val="left"/>
        </w:tabs>
        <w:spacing w:after="40" w:line="276" w:lineRule="auto"/>
        <w:ind w:left="403" w:hanging="403"/>
        <w:jc w:val="left"/>
      </w:pPr>
      <w:r>
        <w:rPr>
          <w:color w:val="1A2E4A"/>
        </w:rPr>
        <w:t>3.</w:t>
        <w:tab/>
      </w:r>
      <w:r>
        <w:t>Check the manufacturer's limits for DC braking current, duration, and activation conditions.</w:t>
      </w:r>
    </w:p>
    <w:p>
      <w:pPr>
        <w:tabs>
          <w:tab w:pos="403" w:val="left"/>
        </w:tabs>
        <w:spacing w:after="40" w:line="276" w:lineRule="auto"/>
        <w:ind w:left="403" w:hanging="403"/>
        <w:jc w:val="left"/>
      </w:pPr>
      <w:r>
        <w:rPr>
          <w:color w:val="1A2E4A"/>
        </w:rPr>
        <w:t>4.</w:t>
        <w:tab/>
      </w:r>
      <w:r>
        <w:t>Confirm that the motor's thermal protection and duty-cycle requirements are suitable.</w:t>
      </w:r>
    </w:p>
    <w:p>
      <w:pPr>
        <w:tabs>
          <w:tab w:pos="403" w:val="left"/>
        </w:tabs>
        <w:spacing w:after="40" w:line="276" w:lineRule="auto"/>
        <w:ind w:left="403" w:hanging="403"/>
        <w:jc w:val="left"/>
      </w:pPr>
      <w:r>
        <w:rPr>
          <w:color w:val="1A2E4A"/>
        </w:rPr>
        <w:t>5.</w:t>
        <w:tab/>
      </w:r>
      <w:r>
        <w:t>Configure the approved braking settings according to the VFD manual.</w:t>
      </w:r>
    </w:p>
    <w:p>
      <w:pPr>
        <w:tabs>
          <w:tab w:pos="403" w:val="left"/>
        </w:tabs>
        <w:spacing w:after="40" w:line="276" w:lineRule="auto"/>
        <w:ind w:left="403" w:hanging="403"/>
        <w:jc w:val="left"/>
      </w:pPr>
      <w:r>
        <w:rPr>
          <w:color w:val="1A2E4A"/>
        </w:rPr>
        <w:t>6.</w:t>
        <w:tab/>
      </w:r>
      <w:r>
        <w:t>Test the stop sequence under controlled conditions and observe the actual stopping behavior.</w:t>
      </w:r>
    </w:p>
    <w:p>
      <w:pPr>
        <w:tabs>
          <w:tab w:pos="403" w:val="left"/>
        </w:tabs>
        <w:spacing w:after="40" w:line="276" w:lineRule="auto"/>
        <w:ind w:left="403" w:hanging="403"/>
        <w:jc w:val="left"/>
      </w:pPr>
      <w:r>
        <w:rPr>
          <w:color w:val="1A2E4A"/>
        </w:rPr>
        <w:t>7.</w:t>
        <w:tab/>
      </w:r>
      <w:r>
        <w:t>Monitor motor current, drive warnings, fault history, and motor temperature as appropriate.</w:t>
      </w:r>
    </w:p>
    <w:p>
      <w:pPr>
        <w:tabs>
          <w:tab w:pos="403" w:val="left"/>
        </w:tabs>
        <w:spacing w:after="40" w:line="276" w:lineRule="auto"/>
        <w:ind w:left="403" w:hanging="403"/>
        <w:jc w:val="left"/>
      </w:pPr>
      <w:r>
        <w:rPr>
          <w:color w:val="1A2E4A"/>
        </w:rPr>
        <w:t>8.</w:t>
        <w:tab/>
      </w:r>
      <w:r>
        <w:t>Test repeated stopping cycles if they reflect the real operating duty.</w:t>
      </w:r>
    </w:p>
    <w:p>
      <w:pPr>
        <w:tabs>
          <w:tab w:pos="403" w:val="left"/>
        </w:tabs>
        <w:spacing w:after="40" w:line="276" w:lineRule="auto"/>
        <w:ind w:left="403" w:hanging="403"/>
        <w:jc w:val="left"/>
      </w:pPr>
      <w:r>
        <w:rPr>
          <w:color w:val="1A2E4A"/>
        </w:rPr>
        <w:t>9.</w:t>
        <w:tab/>
      </w:r>
      <w:r>
        <w:t>Confirm that the PLC sequence does not proceed until the machine reaches the required safe state, using suitable feedback and safety design.</w:t>
      </w:r>
    </w:p>
    <w:p>
      <w:pPr>
        <w:tabs>
          <w:tab w:pos="403" w:val="left"/>
        </w:tabs>
        <w:spacing w:after="40" w:line="276" w:lineRule="auto"/>
        <w:ind w:left="403" w:hanging="403"/>
        <w:jc w:val="left"/>
      </w:pPr>
      <w:r>
        <w:rPr>
          <w:color w:val="1A2E4A"/>
        </w:rPr>
        <w:t>10.</w:t>
        <w:tab/>
      </w:r>
      <w:r>
        <w:t>Record the final settings and validated stopping time.</w:t>
      </w:r>
    </w:p>
    <w:p>
      <w:r>
        <w:t>Never assume that a configured DC braking time equals the actual stopping time. The rotor may stop before the timer expires, or it may still be moving when DC injection ends.</w:t>
      </w:r>
    </w:p>
    <w:p>
      <w:pPr>
        <w:pStyle w:val="Heading2"/>
      </w:pPr>
      <w:r>
        <w:t>12. Troubleshooting DC braking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Motor takes too long to stop</w:t>
            </w:r>
          </w:p>
        </w:tc>
        <w:tc>
          <w:tcPr>
            <w:tcW w:type="dxa" w:w="3600"/>
          </w:tcPr>
          <w:p>
            <w:pPr>
              <w:spacing w:after="0" w:before="0" w:line="240" w:lineRule="auto"/>
              <w:jc w:val="left"/>
            </w:pPr>
            <w:r>
              <w:t>DC current too low, unsuitable braking method, high inertia</w:t>
            </w:r>
          </w:p>
        </w:tc>
        <w:tc>
          <w:tcPr>
            <w:tcW w:type="dxa" w:w="3600"/>
          </w:tcPr>
          <w:p>
            <w:pPr>
              <w:spacing w:after="0" w:before="0" w:line="240" w:lineRule="auto"/>
              <w:jc w:val="left"/>
            </w:pPr>
            <w:r>
              <w:t>Review the stop sequence, motor characteristics, and permitted braking settings</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Excessive DC current, long braking duration, frequent stops, inadequate cooling</w:t>
            </w:r>
          </w:p>
        </w:tc>
        <w:tc>
          <w:tcPr>
            <w:tcW w:type="dxa" w:w="3600"/>
          </w:tcPr>
          <w:p>
            <w:pPr>
              <w:spacing w:after="0" w:before="0" w:line="240" w:lineRule="auto"/>
              <w:jc w:val="left"/>
            </w:pPr>
            <w:r>
              <w:t>Check current, duration, duty cycle, and thermal protection</w:t>
            </w:r>
          </w:p>
        </w:tc>
      </w:tr>
      <w:tr>
        <w:tc>
          <w:tcPr>
            <w:tcW w:type="dxa" w:w="3600"/>
          </w:tcPr>
          <w:p>
            <w:pPr>
              <w:spacing w:after="0" w:before="0" w:line="240" w:lineRule="auto"/>
              <w:jc w:val="left"/>
            </w:pPr>
            <w:r>
              <w:t>Motor stops abruptly</w:t>
            </w:r>
          </w:p>
        </w:tc>
        <w:tc>
          <w:tcPr>
            <w:tcW w:type="dxa" w:w="3600"/>
          </w:tcPr>
          <w:p>
            <w:pPr>
              <w:spacing w:after="0" w:before="0" w:line="240" w:lineRule="auto"/>
              <w:jc w:val="left"/>
            </w:pPr>
            <w:r>
              <w:t>Excessive braking current or poorly coordinated stopping sequence</w:t>
            </w:r>
          </w:p>
        </w:tc>
        <w:tc>
          <w:tcPr>
            <w:tcW w:type="dxa" w:w="3600"/>
          </w:tcPr>
          <w:p>
            <w:pPr>
              <w:spacing w:after="0" w:before="0" w:line="240" w:lineRule="auto"/>
              <w:jc w:val="left"/>
            </w:pPr>
            <w:r>
              <w:t>Review the braking settings and mechanical effects</w:t>
            </w:r>
          </w:p>
        </w:tc>
      </w:tr>
      <w:tr>
        <w:tc>
          <w:tcPr>
            <w:tcW w:type="dxa" w:w="3600"/>
          </w:tcPr>
          <w:p>
            <w:pPr>
              <w:spacing w:after="0" w:before="0" w:line="240" w:lineRule="auto"/>
              <w:jc w:val="left"/>
            </w:pPr>
            <w:r>
              <w:t>Motor continues moving after DC braking ends</w:t>
            </w:r>
          </w:p>
        </w:tc>
        <w:tc>
          <w:tcPr>
            <w:tcW w:type="dxa" w:w="3600"/>
          </w:tcPr>
          <w:p>
            <w:pPr>
              <w:spacing w:after="0" w:before="0" w:line="240" w:lineRule="auto"/>
              <w:jc w:val="left"/>
            </w:pPr>
            <w:r>
              <w:t>Residual inertia, inadequate braking, load driving the motor</w:t>
            </w:r>
          </w:p>
        </w:tc>
        <w:tc>
          <w:tcPr>
            <w:tcW w:type="dxa" w:w="3600"/>
          </w:tcPr>
          <w:p>
            <w:pPr>
              <w:spacing w:after="0" w:before="0" w:line="240" w:lineRule="auto"/>
              <w:jc w:val="left"/>
            </w:pPr>
            <w:r>
              <w:t>Assess load inertia and whether another braking method is required</w:t>
            </w:r>
          </w:p>
        </w:tc>
      </w:tr>
      <w:tr>
        <w:tc>
          <w:tcPr>
            <w:tcW w:type="dxa" w:w="3600"/>
          </w:tcPr>
          <w:p>
            <w:pPr>
              <w:spacing w:after="0" w:before="0" w:line="240" w:lineRule="auto"/>
              <w:jc w:val="left"/>
            </w:pPr>
            <w:r>
              <w:t>Drive trips during stopping</w:t>
            </w:r>
          </w:p>
        </w:tc>
        <w:tc>
          <w:tcPr>
            <w:tcW w:type="dxa" w:w="3600"/>
          </w:tcPr>
          <w:p>
            <w:pPr>
              <w:spacing w:after="0" w:before="0" w:line="240" w:lineRule="auto"/>
              <w:jc w:val="left"/>
            </w:pPr>
            <w:r>
              <w:t>Drive-specific current or DC-bus protection, incompatible stop settings, other faults</w:t>
            </w:r>
          </w:p>
        </w:tc>
        <w:tc>
          <w:tcPr>
            <w:tcW w:type="dxa" w:w="3600"/>
          </w:tcPr>
          <w:p>
            <w:pPr>
              <w:spacing w:after="0" w:before="0" w:line="240" w:lineRule="auto"/>
              <w:jc w:val="left"/>
            </w:pPr>
            <w:r>
              <w:t>Check the exact fault code and the manufacturer's troubleshooting instructions</w:t>
            </w:r>
          </w:p>
        </w:tc>
      </w:tr>
      <w:tr>
        <w:tc>
          <w:tcPr>
            <w:tcW w:type="dxa" w:w="3600"/>
          </w:tcPr>
          <w:p>
            <w:pPr>
              <w:spacing w:after="0" w:before="0" w:line="240" w:lineRule="auto"/>
              <w:jc w:val="left"/>
            </w:pPr>
            <w:r>
              <w:t>Motor moves after it has stopped</w:t>
            </w:r>
          </w:p>
        </w:tc>
        <w:tc>
          <w:tcPr>
            <w:tcW w:type="dxa" w:w="3600"/>
          </w:tcPr>
          <w:p>
            <w:pPr>
              <w:spacing w:after="0" w:before="0" w:line="240" w:lineRule="auto"/>
              <w:jc w:val="left"/>
            </w:pPr>
            <w:r>
              <w:t>External force or load movement, lack of mechanical holding</w:t>
            </w:r>
          </w:p>
        </w:tc>
        <w:tc>
          <w:tcPr>
            <w:tcW w:type="dxa" w:w="3600"/>
          </w:tcPr>
          <w:p>
            <w:pPr>
              <w:spacing w:after="0" w:before="0" w:line="240" w:lineRule="auto"/>
              <w:jc w:val="left"/>
            </w:pPr>
            <w:r>
              <w:t>Assess the mechanical system and required holding brake</w:t>
            </w:r>
          </w:p>
        </w:tc>
      </w:tr>
      <w:tr>
        <w:tc>
          <w:tcPr>
            <w:tcW w:type="dxa" w:w="3600"/>
          </w:tcPr>
          <w:p>
            <w:pPr>
              <w:spacing w:after="0" w:before="0" w:line="240" w:lineRule="auto"/>
              <w:jc w:val="left"/>
            </w:pPr>
            <w:r>
              <w:t>Repeated stops cause thermal faults</w:t>
            </w:r>
          </w:p>
        </w:tc>
        <w:tc>
          <w:tcPr>
            <w:tcW w:type="dxa" w:w="3600"/>
          </w:tcPr>
          <w:p>
            <w:pPr>
              <w:spacing w:after="0" w:before="0" w:line="240" w:lineRule="auto"/>
              <w:jc w:val="left"/>
            </w:pPr>
            <w:r>
              <w:t>Braking duty exceeds motor or drive capability</w:t>
            </w:r>
          </w:p>
        </w:tc>
        <w:tc>
          <w:tcPr>
            <w:tcW w:type="dxa" w:w="3600"/>
          </w:tcPr>
          <w:p>
            <w:pPr>
              <w:spacing w:after="0" w:before="0" w:line="240" w:lineRule="auto"/>
              <w:jc w:val="left"/>
            </w:pPr>
            <w:r>
              <w:t>Review cycle frequency, cooling, braking energy, and system sizing</w:t>
            </w:r>
          </w:p>
        </w:tc>
      </w:tr>
    </w:tbl>
    <w:p/>
    <w:p>
      <w:pPr>
        <w:pStyle w:val="Heading3"/>
      </w:pPr>
      <w:r>
        <w:t>Example: conveyor continues moving after the stop command</w:t>
      </w:r>
    </w:p>
    <w:p>
      <w:r>
        <w:t>A maintenance technician observes that a conveyor continues moving after the PLC removes the run command.</w:t>
      </w:r>
    </w:p>
    <w:p>
      <w:r>
        <w:t>A systematic diagnosis is:</w:t>
      </w:r>
    </w:p>
    <w:p>
      <w:pPr>
        <w:tabs>
          <w:tab w:pos="403" w:val="left"/>
        </w:tabs>
        <w:spacing w:after="40" w:line="276" w:lineRule="auto"/>
        <w:ind w:left="403" w:hanging="403"/>
        <w:jc w:val="left"/>
      </w:pPr>
      <w:r>
        <w:rPr>
          <w:color w:val="1A2E4A"/>
        </w:rPr>
        <w:t>1.</w:t>
        <w:tab/>
      </w:r>
      <w:r>
        <w:t>Identify whether the drive is configured for coast, ramp, or another stopping mode.</w:t>
      </w:r>
    </w:p>
    <w:p>
      <w:pPr>
        <w:tabs>
          <w:tab w:pos="403" w:val="left"/>
        </w:tabs>
        <w:spacing w:after="40" w:line="276" w:lineRule="auto"/>
        <w:ind w:left="403" w:hanging="403"/>
        <w:jc w:val="left"/>
      </w:pPr>
      <w:r>
        <w:rPr>
          <w:color w:val="1A2E4A"/>
        </w:rPr>
        <w:t>2.</w:t>
        <w:tab/>
      </w:r>
      <w:r>
        <w:t>Record the actual deceleration time.</w:t>
      </w:r>
    </w:p>
    <w:p>
      <w:pPr>
        <w:tabs>
          <w:tab w:pos="403" w:val="left"/>
        </w:tabs>
        <w:spacing w:after="40" w:line="276" w:lineRule="auto"/>
        <w:ind w:left="403" w:hanging="403"/>
        <w:jc w:val="left"/>
      </w:pPr>
      <w:r>
        <w:rPr>
          <w:color w:val="1A2E4A"/>
        </w:rPr>
        <w:t>3.</w:t>
        <w:tab/>
      </w:r>
      <w:r>
        <w:t>Check whether DC braking is enabled and under what conditions it activates.</w:t>
      </w:r>
    </w:p>
    <w:p>
      <w:pPr>
        <w:tabs>
          <w:tab w:pos="403" w:val="left"/>
        </w:tabs>
        <w:spacing w:after="40" w:line="276" w:lineRule="auto"/>
        <w:ind w:left="403" w:hanging="403"/>
        <w:jc w:val="left"/>
      </w:pPr>
      <w:r>
        <w:rPr>
          <w:color w:val="1A2E4A"/>
        </w:rPr>
        <w:t>4.</w:t>
        <w:tab/>
      </w:r>
      <w:r>
        <w:t>Confirm that the DC braking current and duration are within manufacturer limits.</w:t>
      </w:r>
    </w:p>
    <w:p>
      <w:pPr>
        <w:tabs>
          <w:tab w:pos="403" w:val="left"/>
        </w:tabs>
        <w:spacing w:after="40" w:line="276" w:lineRule="auto"/>
        <w:ind w:left="403" w:hanging="403"/>
        <w:jc w:val="left"/>
      </w:pPr>
      <w:r>
        <w:rPr>
          <w:color w:val="1A2E4A"/>
        </w:rPr>
        <w:t>5.</w:t>
        <w:tab/>
      </w:r>
      <w:r>
        <w:t>Inspect the load inertia and mechanical friction.</w:t>
      </w:r>
    </w:p>
    <w:p>
      <w:pPr>
        <w:tabs>
          <w:tab w:pos="403" w:val="left"/>
        </w:tabs>
        <w:spacing w:after="40" w:line="276" w:lineRule="auto"/>
        <w:ind w:left="403" w:hanging="403"/>
        <w:jc w:val="left"/>
      </w:pPr>
      <w:r>
        <w:rPr>
          <w:color w:val="1A2E4A"/>
        </w:rPr>
        <w:t>6.</w:t>
        <w:tab/>
      </w:r>
      <w:r>
        <w:t>If stopping remains inadequate, evaluate dynamic braking or a suitable mechanical braking system.</w:t>
      </w:r>
    </w:p>
    <w:p>
      <w:r>
        <w:t>Increasing DC braking current indefinitely is not a troubleshooting strategy. It is a way to turn a stopping problem into a motor-temperature problem.</w:t>
      </w:r>
    </w:p>
    <w:p>
      <w:pPr>
        <w:pStyle w:val="Heading2"/>
      </w:pPr>
      <w:r>
        <w:t>13. Safety considerations</w:t>
      </w:r>
    </w:p>
    <w:p>
      <w:pPr>
        <w:pStyle w:val="ListBullet"/>
      </w:pPr>
      <w:r>
        <w:t>DC braking is a motor-control function, not a safety-rated stopping or holding function by default.</w:t>
      </w:r>
    </w:p>
    <w:p>
      <w:pPr>
        <w:pStyle w:val="ListBullet"/>
      </w:pPr>
      <w:r>
        <w:t>Do not rely on DC injection to hold a vertical load or prevent unexpected machine movement.</w:t>
      </w:r>
    </w:p>
    <w:p>
      <w:pPr>
        <w:pStyle w:val="ListBullet"/>
      </w:pPr>
      <w:r>
        <w:t>Confirm that the stopping behavior is appropriate for the machine's risk assessment.</w:t>
      </w:r>
    </w:p>
    <w:p>
      <w:pPr>
        <w:pStyle w:val="ListBullet"/>
      </w:pPr>
      <w:r>
        <w:t>Use a suitable mechanical brake where required.</w:t>
      </w:r>
    </w:p>
    <w:p>
      <w:pPr>
        <w:pStyle w:val="ListBullet"/>
      </w:pPr>
      <w:r>
        <w:t>Follow the approved electrical isolation and commissioning procedures before working on the motor or drive.</w:t>
      </w:r>
    </w:p>
    <w:p>
      <w:pPr>
        <w:pStyle w:val="ListBullet"/>
      </w:pPr>
      <w:r>
        <w:t>DC braking can cause substantial motor heating, especially during repeated stops or extended braking periods.</w:t>
      </w:r>
    </w:p>
    <w:p>
      <w:pPr>
        <w:pStyle w:val="ListBullet"/>
      </w:pPr>
      <w:r>
        <w:t>A drive's DC bus may remain charged after power isolation. Follow the manufacturer's discharge time and verification procedure before electrical work.</w:t>
      </w:r>
    </w:p>
    <w:p>
      <w:pPr>
        <w:pStyle w:val="Heading2"/>
      </w:pPr>
      <w:r>
        <w:t>14. Interview questions and answers</w:t>
      </w:r>
    </w:p>
    <w:p>
      <w:r>
        <w:t>Q1. What is DC braking in a VFD?</w:t>
      </w:r>
    </w:p>
    <w:p>
      <w:r>
        <w:t>It is a method in which the drive applies DC current to the motor stator to produce braking torque that slows the rotating motor.</w:t>
      </w:r>
    </w:p>
    <w:p>
      <w:r>
        <w:t>Q2. Why does DC injection produce braking torque?</w:t>
      </w:r>
    </w:p>
    <w:p>
      <w:r>
        <w:t>It creates a stationary magnetic field. The moving rotor interacts with this field, producing electromagnetic effects that oppose rotation.</w:t>
      </w:r>
    </w:p>
    <w:p>
      <w:r>
        <w:t>Q3. Does DC braking require a braking resistor?</w:t>
      </w:r>
    </w:p>
    <w:p>
      <w:r>
        <w:t>DC injection braking itself does not normally require a dynamic braking resistor. The two methods use different mechanisms.</w:t>
      </w:r>
    </w:p>
    <w:p>
      <w:r>
        <w:t>Q4. Does DC braking hold a motor at zero speed?</w:t>
      </w:r>
    </w:p>
    <w:p>
      <w:r>
        <w:t>No. It should not be treated as a reliable mechanical holding method.</w:t>
      </w:r>
    </w:p>
    <w:p>
      <w:r>
        <w:t>Q5. Why can DC braking overheat a motor?</w:t>
      </w:r>
    </w:p>
    <w:p>
      <w:r>
        <w:t>DC current causes resistive losses in the windings. Higher current and longer braking duration can increase heating substantially.</w:t>
      </w:r>
    </w:p>
    <w:p>
      <w:r>
        <w:t>Q6. What is the difference between ramp braking and DC braking?</w:t>
      </w:r>
    </w:p>
    <w:p>
      <w:r>
        <w:t>Ramp braking reduces the commanded output frequency over time. DC braking applies DC current to produce braking torque.</w:t>
      </w:r>
    </w:p>
    <w:p>
      <w:r>
        <w:t>Q7. Why might DC braking be unsuitable for a high-inertia load?</w:t>
      </w:r>
    </w:p>
    <w:p>
      <w:r>
        <w:t>The required stopping performance and energy dissipation may exceed what the motor and DC injection function can safely provide.</w:t>
      </w:r>
    </w:p>
    <w:p>
      <w:r>
        <w:t>Q8. What should be checked if a motor still rotates after DC braking ends?</w:t>
      </w:r>
    </w:p>
    <w:p>
      <w:r>
        <w:t>Check the stopping mode, braking current and duration, load inertia, actual motor behavior, and whether dynamic or mechanical braking is required.</w:t>
      </w:r>
    </w:p>
    <w:p>
      <w:r>
        <w:t>Q9. Can DC braking be used before starting a motor?</w:t>
      </w:r>
    </w:p>
    <w:p>
      <w:r>
        <w:t>Some VFDs support DC injection before startup. Its purpose and limitations depend on the drive and application.</w:t>
      </w:r>
    </w:p>
    <w:p>
      <w:r>
        <w:t>Q10. Is DC braking a safety function?</w:t>
      </w:r>
    </w:p>
    <w:p>
      <w:r>
        <w:t>Not by default. Safety-related stopping and holding require appropriately engineered safety functions and mechanical measures.</w:t>
      </w:r>
    </w:p>
    <w:p>
      <w:pPr>
        <w:pStyle w:val="Heading2"/>
      </w:pPr>
      <w:r>
        <w:t>15. Practical exercises</w:t>
      </w:r>
    </w:p>
    <w:p>
      <w:pPr>
        <w:tabs>
          <w:tab w:pos="403" w:val="left"/>
        </w:tabs>
        <w:spacing w:after="40" w:line="276" w:lineRule="auto"/>
        <w:ind w:left="403" w:hanging="403"/>
        <w:jc w:val="left"/>
      </w:pPr>
      <w:r>
        <w:rPr>
          <w:color w:val="1A2E4A"/>
        </w:rPr>
        <w:t>1.</w:t>
        <w:tab/>
      </w:r>
      <w:r>
        <w:t>Draw the DC braking sequence from a PLC stop command to the end of DC injection.</w:t>
      </w:r>
    </w:p>
    <w:p>
      <w:pPr>
        <w:tabs>
          <w:tab w:pos="403" w:val="left"/>
        </w:tabs>
        <w:spacing w:after="40" w:line="276" w:lineRule="auto"/>
        <w:ind w:left="403" w:hanging="403"/>
        <w:jc w:val="left"/>
      </w:pPr>
      <w:r>
        <w:rPr>
          <w:color w:val="1A2E4A"/>
        </w:rPr>
        <w:t>2.</w:t>
        <w:tab/>
      </w:r>
      <w:r>
        <w:t>Explain why a stationary magnetic field slows a rotating induction motor.</w:t>
      </w:r>
    </w:p>
    <w:p>
      <w:pPr>
        <w:tabs>
          <w:tab w:pos="403" w:val="left"/>
        </w:tabs>
        <w:spacing w:after="40" w:line="276" w:lineRule="auto"/>
        <w:ind w:left="403" w:hanging="403"/>
        <w:jc w:val="left"/>
      </w:pPr>
      <w:r>
        <w:rPr>
          <w:color w:val="1A2E4A"/>
        </w:rPr>
        <w:t>3.</w:t>
        <w:tab/>
      </w:r>
      <w:r>
        <w:t>Compare coast stopping, ramp stopping, DC braking, and dynamic braking.</w:t>
      </w:r>
    </w:p>
    <w:p>
      <w:pPr>
        <w:tabs>
          <w:tab w:pos="403" w:val="left"/>
        </w:tabs>
        <w:spacing w:after="40" w:line="276" w:lineRule="auto"/>
        <w:ind w:left="403" w:hanging="403"/>
        <w:jc w:val="left"/>
      </w:pPr>
      <w:r>
        <w:rPr>
          <w:color w:val="1A2E4A"/>
        </w:rPr>
        <w:t>4.</w:t>
        <w:tab/>
      </w:r>
      <w:r>
        <w:t>Explain why doubling current can produce approximately four times the resistive heating under otherwise unchanged conditions.</w:t>
      </w:r>
    </w:p>
    <w:p>
      <w:pPr>
        <w:tabs>
          <w:tab w:pos="403" w:val="left"/>
        </w:tabs>
        <w:spacing w:after="40" w:line="276" w:lineRule="auto"/>
        <w:ind w:left="403" w:hanging="403"/>
        <w:jc w:val="left"/>
      </w:pPr>
      <w:r>
        <w:rPr>
          <w:color w:val="1A2E4A"/>
        </w:rPr>
        <w:t>5.</w:t>
        <w:tab/>
      </w:r>
      <w:r>
        <w:t>Diagnose a conveyor that stops adequately once but overheats after repeated stop cycles.</w:t>
      </w:r>
    </w:p>
    <w:p>
      <w:pPr>
        <w:tabs>
          <w:tab w:pos="403" w:val="left"/>
        </w:tabs>
        <w:spacing w:after="40" w:line="276" w:lineRule="auto"/>
        <w:ind w:left="403" w:hanging="403"/>
        <w:jc w:val="left"/>
      </w:pPr>
      <w:r>
        <w:rPr>
          <w:color w:val="1A2E4A"/>
        </w:rPr>
        <w:t>6.</w:t>
        <w:tab/>
      </w:r>
      <w:r>
        <w:t>Explain why DC injection cannot replace a mechanical holding brake.</w:t>
      </w:r>
    </w:p>
    <w:p>
      <w:pPr>
        <w:tabs>
          <w:tab w:pos="403" w:val="left"/>
        </w:tabs>
        <w:spacing w:after="40" w:line="276" w:lineRule="auto"/>
        <w:ind w:left="403" w:hanging="403"/>
        <w:jc w:val="left"/>
      </w:pPr>
      <w:r>
        <w:rPr>
          <w:color w:val="1A2E4A"/>
        </w:rPr>
        <w:t>7.</w:t>
        <w:tab/>
      </w:r>
      <w:r>
        <w:t>Prepare a commissioning checklist for DC braking on a VFD-controlled auxiliary motor.</w:t>
      </w:r>
    </w:p>
    <w:p>
      <w:pPr>
        <w:pStyle w:val="Heading2"/>
      </w:pPr>
      <w:r>
        <w:t>16. Final mental model</w:t>
      </w:r>
    </w:p>
    <w:p>
      <w:pPr>
        <w:pStyle w:val="ListBullet"/>
      </w:pPr>
      <w:r>
        <w:t>Normal operation: The VFD supplies variable-frequency AC to run the motor.</w:t>
      </w:r>
    </w:p>
    <w:p>
      <w:pPr>
        <w:pStyle w:val="ListBullet"/>
      </w:pPr>
      <w:r>
        <w:t>DC braking: The VFD injects DC into the stator to produce braking torque.</w:t>
      </w:r>
    </w:p>
    <w:p>
      <w:pPr>
        <w:pStyle w:val="ListBullet"/>
      </w:pPr>
      <w:r>
        <w:t>Energy and heat: DC injection causes motor losses and can produce significant winding heating.</w:t>
      </w:r>
    </w:p>
    <w:p>
      <w:pPr>
        <w:pStyle w:val="ListBullet"/>
      </w:pPr>
      <w:r>
        <w:t>Main limitation: Braking performance depends on motor speed, drive implementation, current, duration, and load inertia.</w:t>
      </w:r>
    </w:p>
    <w:p>
      <w:pPr>
        <w:pStyle w:val="ListBullet"/>
      </w:pPr>
      <w:r>
        <w:t>Holding: DC injection is not a dependable substitute for a mechanical brake.</w:t>
      </w:r>
    </w:p>
    <w:p>
      <w:pPr>
        <w:pStyle w:val="ListBullet"/>
      </w:pPr>
      <w:r>
        <w:t>Alternative: Dynamic braking uses a braking resistor to dissipate regenerated energy when the motor decelerates.</w:t>
      </w:r>
    </w:p>
    <w:p>
      <w:r>
        <w:t>The central distinction is that DC braking creates braking torque through DC excitation of the motor, whereas dynamic braking manages regenerated energy through a braking circuit. They solve related stopping problems through different mechanisms.</w:t>
      </w:r>
    </w:p>
    <w:p>
      <w:r>
        <w:t>Next topic in sequence:</w:t>
      </w:r>
    </w:p>
    <w:p>
      <w:r>
        <w:rPr>
          <w:rFonts w:ascii="Consolas" w:hAnsi="Consolas"/>
          <w:color w:val="333333"/>
          <w:sz w:val="19"/>
          <w:shd w:val="clear" w:color="auto" w:fill="EFEFEF"/>
        </w:rPr>
        <w:t>02_PLAN_WISE_2026\02_INDUSTRY3_0\02_Auto_Tech\04_VFD\08_Braking\02_Dynamic_Braking</w:t>
      </w:r>
    </w:p>
    <w:p>
      <w:r>
        <w:t>02_Dynamic_Braking - Dynamic braking: Resistor absorbs energy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01_DC_Braking - DC Braking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