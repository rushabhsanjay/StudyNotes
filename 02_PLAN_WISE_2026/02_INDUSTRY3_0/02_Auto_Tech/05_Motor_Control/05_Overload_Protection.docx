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02_PLAN_WISE_2026\02_INDUSTRY3_0\02_Auto_Tech\05_Motor_Control\05_Overload_Protection</w:t>
      </w:r>
    </w:p>
    <w:p>
      <w:pPr>
        <w:pStyle w:val="Heading1"/>
        <w:pBdr>
          <w:bottom w:val="single" w:sz="6" w:space="6" w:color="1A2E4A"/>
        </w:pBdr>
        <w:spacing w:after="200"/>
      </w:pPr>
      <w:r>
        <w:t>05_Overload_Protection - Overload &amp; protection: Thermal relay, MPCB, PTC</w:t>
      </w:r>
    </w:p>
    <w:p>
      <w:pPr>
        <w:pStyle w:val="Heading2"/>
      </w:pPr>
      <w:r>
        <w:t>1. Purpose of motor protection</w:t>
      </w:r>
    </w:p>
    <w:p>
      <w:r>
        <w:t>Motor protection prevents or limits damage caused by abnormal electrical conditions, excessive heating, and certain mechanical operating problems.</w:t>
      </w:r>
    </w:p>
    <w:p>
      <w:r>
        <w:t>An industrial motor can be damaged even when the supply voltage appears normal. Excessive load, phase loss, poor cooling, repeated starting, bearing failure, and incorrect protection settings can all cause overheating.</w:t>
      </w:r>
    </w:p>
    <w:p>
      <w:r>
        <w:t>The three protection devices in this topic serve different purposes:</w:t>
      </w:r>
    </w:p>
    <w:p>
      <w:pPr>
        <w:pStyle w:val="ListBullet"/>
      </w:pPr>
      <w:r>
        <w:t>Thermal overload relay: Detects sustained motor overload using a thermal model or heating element.</w:t>
      </w:r>
    </w:p>
    <w:p>
      <w:pPr>
        <w:pStyle w:val="ListBullet"/>
      </w:pPr>
      <w:r>
        <w:t>MPCB (Motor Protection Circuit Breaker): Provides motor-circuit switching and protection functions, commonly including overload and short-circuit protection, depending on the device.</w:t>
      </w:r>
    </w:p>
    <w:p>
      <w:pPr>
        <w:pStyle w:val="ListBullet"/>
      </w:pPr>
      <w:r>
        <w:t>PTC thermistor: A temperature-sensitive sensor embedded in or attached to the motor that detects temperature-related conditions.</w:t>
      </w:r>
    </w:p>
    <w:p>
      <w:r>
        <w:t>These devices are not interchangeable. A PTC sensor measures temperature, while a thermal overload relay estimates heating from current. An MPCB combines protective functions according to its design and ratings.</w:t>
      </w:r>
    </w:p>
    <w:p>
      <w:pPr>
        <w:pStyle w:val="Heading2"/>
      </w:pPr>
      <w:r>
        <w:t>2. What can damage an electric motor?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Fault or condition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happens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consequence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Sustained overload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current and winding heating increase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Insulation deterioration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Short circuit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Very high fault current flows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Severe thermal and electromagnetic damage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Phase loss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operates with an abnormal phase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Increased current and overheating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Voltage imbalance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Unequal phase voltages create unequal currents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Additional winding heating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Locked rotor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cannot accelerate or rotate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Very high current and rapid heating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Frequent starting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starting losses accumulate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winding temperature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Poor ventilation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Heat cannot dissipate adequately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Overtemperature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Bearing or mechanical failure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Friction and load increase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Overload and possible motor damage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ambient temperature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Less thermal margin remains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Premature thermal trips or insulation ageing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motor protection settings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Protection may trip too early or too late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Nuisance trips or inadequate protection</w:t>
            </w:r>
          </w:p>
        </w:tc>
      </w:tr>
    </w:tbl>
    <w:p/>
    <w:p>
      <w:r>
        <w:t>A motor's protection system must account for both electrical current and the thermal condition of the motor. Current alone does not tell the entire story.</w:t>
      </w:r>
    </w:p>
    <w:p>
      <w:pPr>
        <w:pStyle w:val="Heading2"/>
      </w:pPr>
      <w:r>
        <w:t>3. Thermal overload relay</w:t>
      </w:r>
    </w:p>
    <w:p>
      <w:hyperlink r:id="rId10">
        <w:r>
          <w:rPr>
            <w:rFonts w:ascii="Cambria" w:hAnsi="Cambria"/>
            <w:color w:val="1A4E8A"/>
            <w:u w:val="single"/>
          </w:rPr>
          <w:t xml:space="preserve">industrybuying.com</w:t>
        </w:r>
      </w:hyperlink>
    </w:p>
    <w:p>
      <w:pPr>
        <w:pStyle w:val="Heading3"/>
      </w:pPr>
      <w:r>
        <w:t>3.1 Definition</w:t>
      </w:r>
    </w:p>
    <w:p>
      <w:r>
        <w:t>A thermal overload relay protects a motor against sustained overload conditions by responding to heating associated with motor current.</w:t>
      </w:r>
    </w:p>
    <w:p>
      <w:r>
        <w:t>Traditional thermal relays commonly use bimetallic elements. Many modern electronic overload relays use current measurement and a thermal model instead.</w:t>
      </w:r>
    </w:p>
    <w:p>
      <w:r>
        <w:t>The relay normally operates a trip contact in the motor starter's control circuit. That contact causes the contactor to de-energize, disconnecting the motor.</w:t>
      </w:r>
    </w:p>
    <w:p>
      <w:r>
        <w:t>Important: An overload relay does not normally interrupt a high short-circuit current by itself. It must be coordinated with suitable short-circuit protection.</w:t>
      </w:r>
    </w:p>
    <w:p>
      <w:pPr>
        <w:pStyle w:val="Heading3"/>
      </w:pPr>
      <w:r>
        <w:t>3.2 How a bimetallic thermal relay works</w:t>
      </w:r>
    </w:p>
    <w:p>
      <w:r>
        <w:t>A traditional bimetallic relay uses strips made from two metals with different thermal expansion characteristics.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Motor current passes through the relay's current-carrying elements.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Current produces heat.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The bimetallic elements heat and bend.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Sustained excessive current causes sufficient movement to trip the mechanism.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The relay changes its auxiliary-contact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The contactor control circuit opens and the motor stops.</w:t>
      </w:r>
    </w:p>
    <w:p>
      <w:r>
        <w:t>The relay's response depends on current magnitude, duration, ambient conditions, and its trip characteristics.</w:t>
      </w:r>
    </w:p>
    <w:p>
      <w:r>
        <w:t>A moderate overload may take longer to trip than a severe overload. This helps accommodate normal motor starting while providing protection against sustained excessive current.</w:t>
      </w:r>
    </w:p>
    <w:p>
      <w:pPr>
        <w:pStyle w:val="Heading3"/>
      </w:pPr>
      <w:r>
        <w:t>3.3 Typical terminals and functions</w:t>
      </w:r>
    </w:p>
    <w:p>
      <w:r>
        <w:t>Thermal overload relays commonly provide auxiliary contacts such as: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Terminal designation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function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95-96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Normally closed overload trip contact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97-98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Normally open signalling contact</w:t>
            </w:r>
          </w:p>
        </w:tc>
      </w:tr>
    </w:tbl>
    <w:p/>
    <w:p>
      <w:r>
        <w:t>These terminal designations are common conventions, not a guarantee for every product. Verify the actual device diagram.</w:t>
      </w:r>
    </w:p>
    <w:p>
      <w:r>
        <w:t>In a typical DOL control circuit, the normally closed overload contact is wired in series with the contactor coil. When the relay trips, the contact opens and de-energizes the contactor.</w:t>
      </w:r>
    </w:p>
    <w:p>
      <w:r>
        <w:t>The normally open contact can be used to signal an overload trip to a PLC or indicator, subject to the device's contact ratings and circuit design.</w:t>
      </w:r>
    </w:p>
    <w:p>
      <w:pPr>
        <w:pStyle w:val="Heading2"/>
      </w:pPr>
      <w:r>
        <w:t>4. Overload relay settings and trip class</w:t>
      </w:r>
    </w:p>
    <w:p>
      <w:pPr>
        <w:pStyle w:val="Heading3"/>
      </w:pPr>
      <w:r>
        <w:t>4.1 Current setting</w:t>
      </w:r>
    </w:p>
    <w:p>
      <w:r>
        <w:t>The overload relay's current setting must be selected according to the motor nameplate, relay arrangement, manufacturer instructions, and applicable standards.</w:t>
      </w:r>
    </w:p>
    <w:p>
      <w:r>
        <w:t>For example, suppose a motor has a nameplate full-load current of 14 A and the overload relay is installed in the line circuit.</w:t>
      </w:r>
    </w:p>
    <w:p>
      <w:r>
        <w:t>The initial setting reference is generally the motor's rated current, subject to the applicable design and protection requirements.</w:t>
      </w:r>
    </w:p>
    <w:p>
      <w:r>
        <w:t>Do not increase the setting simply because the motor trips during startup. First determine whether the starting duration, load, supply, motor condition, or relay selection is responsible.</w:t>
      </w:r>
    </w:p>
    <w:p>
      <w:pPr>
        <w:pStyle w:val="Heading3"/>
      </w:pPr>
      <w:r>
        <w:t>4.2 Trip class</w:t>
      </w:r>
    </w:p>
    <w:p>
      <w:r>
        <w:t>Trip class describes the relay's response time under a defined overload test condition. Common classes include Class 10, Class 20, and Class 30, with the exact specifications defined by the relevant standard and device.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Trip class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General characteristic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Selection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Class 10 / 10A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Faster trip characteristic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suitable for motors with relatively short starting times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Class 20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Longer trip characteristic than Class 10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suit motors that require longer acceleration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Class 30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Longer trip characteristic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be needed for certain high-inertia starting duties</w:t>
            </w:r>
          </w:p>
        </w:tc>
      </w:tr>
    </w:tbl>
    <w:p/>
    <w:p>
      <w:r>
        <w:t>The correct class depends on the motor's permissible thermal limits, starting current, acceleration time, starting frequency, and manufacturer recommendations. A slower trip class is not automatically better.</w:t>
      </w:r>
    </w:p>
    <w:p>
      <w:pPr>
        <w:pStyle w:val="Heading3"/>
      </w:pPr>
      <w:r>
        <w:t>4.3 Manual and automatic reset</w:t>
      </w:r>
    </w:p>
    <w:p>
      <w:pPr>
        <w:pStyle w:val="ListBullet"/>
      </w:pPr>
      <w:r>
        <w:t>Manual reset: A person must reset the relay after the cause of the trip has been assessed.</w:t>
      </w:r>
    </w:p>
    <w:p>
      <w:pPr>
        <w:pStyle w:val="ListBullet"/>
      </w:pPr>
      <w:r>
        <w:t>Automatic reset: The relay resets when its mechanism or thermal model permits, according to the device configuration.</w:t>
      </w:r>
    </w:p>
    <w:p>
      <w:r>
        <w:t>Automatic reset can create an unexpected restart hazard if the control system allows the motor to restart as soon as the relay resets. Use a control design that prevents unintended restarting and complies with the machine's safety requirements.</w:t>
      </w:r>
    </w:p>
    <w:p>
      <w:pPr>
        <w:pStyle w:val="Heading2"/>
      </w:pPr>
      <w:r>
        <w:t>5. MPCB: Motor Protection Circuit Breaker</w:t>
      </w:r>
    </w:p>
    <w:p>
      <w:hyperlink r:id="rId11">
        <w:r>
          <w:rPr>
            <w:rFonts w:ascii="Cambria" w:hAnsi="Cambria"/>
            <w:color w:val="1A4E8A"/>
            <w:u w:val="single"/>
          </w:rPr>
          <w:t xml:space="preserve">automationdirect.com</w:t>
        </w:r>
      </w:hyperlink>
    </w:p>
    <w:p>
      <w:pPr>
        <w:pStyle w:val="Heading3"/>
      </w:pPr>
      <w:r>
        <w:t>5.1 Definition</w:t>
      </w:r>
    </w:p>
    <w:p>
      <w:r>
        <w:t>An MPCB is a circuit breaker designed for motor-circuit applications. Depending on the model, it can provide:</w:t>
      </w:r>
    </w:p>
    <w:p>
      <w:pPr>
        <w:pStyle w:val="ListBullet"/>
      </w:pPr>
      <w:r>
        <w:t>Manual switching and isolation functions within its specified use.</w:t>
      </w:r>
    </w:p>
    <w:p>
      <w:pPr>
        <w:pStyle w:val="ListBullet"/>
      </w:pPr>
      <w:r>
        <w:t>Overload protection.</w:t>
      </w:r>
    </w:p>
    <w:p>
      <w:pPr>
        <w:pStyle w:val="ListBullet"/>
      </w:pPr>
      <w:r>
        <w:t>Short-circuit protection.</w:t>
      </w:r>
    </w:p>
    <w:p>
      <w:pPr>
        <w:pStyle w:val="ListBullet"/>
      </w:pPr>
      <w:r>
        <w:t>Phase-loss sensitivity or other motor-related protective functions.</w:t>
      </w:r>
    </w:p>
    <w:p>
      <w:pPr>
        <w:pStyle w:val="ListBullet"/>
      </w:pPr>
      <w:r>
        <w:t>Fault indication.</w:t>
      </w:r>
    </w:p>
    <w:p>
      <w:r>
        <w:t>An MPCB is often used with a contactor in a motor starter. Some motor-protection circuit breakers can be used for direct manual motor switching within their ratings and installation requirements.</w:t>
      </w:r>
    </w:p>
    <w:p>
      <w:pPr>
        <w:pStyle w:val="Heading3"/>
      </w:pPr>
      <w:r>
        <w:t>5.2 How it protects the motor circuit</w:t>
      </w:r>
    </w:p>
    <w:p>
      <w:r>
        <w:t>An MPCB commonly combines two protective mechanisms.</w:t>
      </w:r>
    </w:p>
    <w:p>
      <w:r>
        <w:t>Thermal protection</w:t>
      </w:r>
    </w:p>
    <w:p>
      <w:r>
        <w:t>Responds to sustained overload current using a thermal mechanism or an equivalent design.</w:t>
      </w:r>
    </w:p>
    <w:p>
      <w:r>
        <w:t>Magnetic protection</w:t>
      </w:r>
    </w:p>
    <w:p>
      <w:r>
        <w:t>Responds rapidly to high fault currents, such as short circuits, within the device's specified operating characteristics.</w:t>
      </w:r>
    </w:p>
    <w:p>
      <w:r>
        <w:t>Some models also include additional phase-sensitive or electronic protection functions. The manufacturer's data sheet determines the actual capabilities.</w:t>
      </w:r>
    </w:p>
    <w:p>
      <w:pPr>
        <w:pStyle w:val="Heading3"/>
      </w:pPr>
      <w:r>
        <w:t>5.3 Typical circuit arrangement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Three-phase supply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[MPCB]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[Contactor]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[Motor]</w:t>
      </w:r>
    </w:p>
    <w:p/>
    <w:p>
      <w:r>
        <w:t>This is a common arrangement, not the only valid design. The need for separate overload protection, the permissible contactor arrangement, and short-circuit coordination depend on the exact components and applicable requirements.</w:t>
      </w:r>
    </w:p>
    <w:p>
      <w:pPr>
        <w:pStyle w:val="Heading3"/>
      </w:pPr>
      <w:r>
        <w:t>5.4 MPCB versus ordinary MCB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Characteristic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Ordinary MCB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MPCB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purpose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Protect electrical circuits against overcurrent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Protect and switch motor circuits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overload adjustment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Usually not adjustable to the motor's full-load current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Commonly has an adjustable motor-current range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Short-circuit protection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Yes, according to its rating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Commonly provided, according to its rating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Motor-specific characteristics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Depends on breaker design and application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Designed specifically for motor-circuit applications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Distribution and branch circuits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feeders and motor starter assemblies</w:t>
            </w:r>
          </w:p>
        </w:tc>
      </w:tr>
    </w:tbl>
    <w:p/>
    <w:p>
      <w:r>
        <w:t>An ordinary MCB should not be assumed to provide adequate motor overload protection merely because its current rating resembles the motor's rated current.</w:t>
      </w:r>
    </w:p>
    <w:p>
      <w:pPr>
        <w:pStyle w:val="Heading3"/>
      </w:pPr>
      <w:r>
        <w:t>5.5 Selecting an MPCB</w:t>
      </w:r>
    </w:p>
    <w:p>
      <w:r>
        <w:t>Check:</w:t>
      </w:r>
    </w:p>
    <w:p>
      <w:pPr>
        <w:pStyle w:val="ListBullet"/>
      </w:pPr>
      <w:r>
        <w:t>Motor rated current and the MPCB's adjustment range.</w:t>
      </w:r>
    </w:p>
    <w:p>
      <w:pPr>
        <w:pStyle w:val="ListBullet"/>
      </w:pPr>
      <w:r>
        <w:t>Rated operational voltage.</w:t>
      </w:r>
    </w:p>
    <w:p>
      <w:pPr>
        <w:pStyle w:val="ListBullet"/>
      </w:pPr>
      <w:r>
        <w:t>Short-circuit breaking capacity at the installation point.</w:t>
      </w:r>
    </w:p>
    <w:p>
      <w:pPr>
        <w:pStyle w:val="ListBullet"/>
      </w:pPr>
      <w:r>
        <w:t>Magnetic trip characteristics.</w:t>
      </w:r>
    </w:p>
    <w:p>
      <w:pPr>
        <w:pStyle w:val="ListBullet"/>
      </w:pPr>
      <w:r>
        <w:t>Number of poles and wiring arrangement.</w:t>
      </w:r>
    </w:p>
    <w:p>
      <w:pPr>
        <w:pStyle w:val="ListBullet"/>
      </w:pPr>
      <w:r>
        <w:t>Coordination with the contactor and other protective devices.</w:t>
      </w:r>
    </w:p>
    <w:p>
      <w:pPr>
        <w:pStyle w:val="ListBullet"/>
      </w:pPr>
      <w:r>
        <w:t>Ambient temperature and enclosure conditions.</w:t>
      </w:r>
    </w:p>
    <w:p>
      <w:pPr>
        <w:pStyle w:val="ListBullet"/>
      </w:pPr>
      <w:r>
        <w:t>Manufacturer's instructions and applicable standards.</w:t>
      </w:r>
    </w:p>
    <w:p>
      <w:r>
        <w:t>A device's breaking capacity must be suitable for the prospective short-circuit current at the installation point. Matching the current dial alone is not enough.</w:t>
      </w:r>
    </w:p>
    <w:p>
      <w:pPr>
        <w:pStyle w:val="Heading2"/>
      </w:pPr>
      <w:r>
        <w:t>6. PTC thermistor motor protection</w:t>
      </w:r>
    </w:p>
    <w:p>
      <w:hyperlink r:id="rId12">
        <w:r>
          <w:rPr>
            <w:rFonts w:ascii="Cambria" w:hAnsi="Cambria"/>
            <w:color w:val="1A4E8A"/>
            <w:u w:val="single"/>
          </w:rPr>
          <w:t xml:space="preserve">dinhhai.com</w:t>
        </w:r>
      </w:hyperlink>
    </w:p>
    <w:p>
      <w:pPr>
        <w:pStyle w:val="Heading3"/>
      </w:pPr>
      <w:r>
        <w:t>6.1 Definition</w:t>
      </w:r>
    </w:p>
    <w:p>
      <w:r>
        <w:t>A PTC (Positive Temperature Coefficient) thermistor is a temperature-sensitive resistor whose resistance increases sharply over a specified temperature range.</w:t>
      </w:r>
    </w:p>
    <w:p>
      <w:r>
        <w:t>In motor protection, PTC sensors are commonly installed in or near the stator windings. They detect winding temperature more directly than a current-based overload relay.</w:t>
      </w:r>
    </w:p>
    <w:p>
      <w:r>
        <w:t>The PTC sensor is normally connected to a compatible thermistor protection relay or monitoring input.</w:t>
      </w:r>
    </w:p>
    <w:p>
      <w:r>
        <w:t>Key distinction: The PTC sensor measures temperature-related resistance. The protection relay interprets that resistance and initiates the required response.</w:t>
      </w:r>
    </w:p>
    <w:p>
      <w:pPr>
        <w:pStyle w:val="Heading3"/>
      </w:pPr>
      <w:r>
        <w:t>6.2 How a PTC protection system works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The motor operates and its winding temperature changes.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The PTC sensor responds to the temperature at its installed location.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As the sensor reaches its specified response region, its resistance rises sharply.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The thermistor protection relay detects the resistance change.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The relay changes its output contact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The control circuit can stop the motor and signal a thermal fault.</w:t>
      </w:r>
    </w:p>
    <w:p>
      <w:r>
        <w:t>The actual response depends on the sensor type, trip temperature, installation, and protection relay.</w:t>
      </w:r>
    </w:p>
    <w:p>
      <w:pPr>
        <w:pStyle w:val="Heading3"/>
      </w:pPr>
      <w:r>
        <w:t>6.3 PTC sensor versus overload relay</w:t>
      </w:r>
    </w:p>
    <w:p>
      <w:r>
        <w:t>A current-based overload relay estimates motor heating from current and a thermal model. A PTC sensor responds to the temperature at its location.</w:t>
      </w:r>
    </w:p>
    <w:p>
      <w:r>
        <w:t>This distinction matters because a motor can overheat without an unusually high current. For example:</w:t>
      </w:r>
    </w:p>
    <w:p>
      <w:pPr>
        <w:pStyle w:val="ListBullet"/>
      </w:pPr>
      <w:r>
        <w:t>Cooling fan failure.</w:t>
      </w:r>
    </w:p>
    <w:p>
      <w:pPr>
        <w:pStyle w:val="ListBullet"/>
      </w:pPr>
      <w:r>
        <w:t>Blocked ventilation.</w:t>
      </w:r>
    </w:p>
    <w:p>
      <w:pPr>
        <w:pStyle w:val="ListBullet"/>
      </w:pPr>
      <w:r>
        <w:t>High ambient temperature.</w:t>
      </w:r>
    </w:p>
    <w:p>
      <w:pPr>
        <w:pStyle w:val="ListBullet"/>
      </w:pPr>
      <w:r>
        <w:t>Excessive starts within a short period.</w:t>
      </w:r>
    </w:p>
    <w:p>
      <w:pPr>
        <w:pStyle w:val="ListBullet"/>
      </w:pPr>
      <w:r>
        <w:t>Operation at low speed with inadequate self-cooling.</w:t>
      </w:r>
    </w:p>
    <w:p>
      <w:pPr>
        <w:pStyle w:val="ListBullet"/>
      </w:pPr>
      <w:r>
        <w:t>Certain internal winding hot spots.</w:t>
      </w:r>
    </w:p>
    <w:p>
      <w:r>
        <w:t>A PTC sensor can help detect these conditions when the sensor placement and response characteristics are suitable.</w:t>
      </w:r>
    </w:p>
    <w:p>
      <w:r>
        <w:t>However, a PTC sensor does not directly measure every part of the winding, bearings, or entire motor. Sensor coverage is limited by its design and location.</w:t>
      </w:r>
    </w:p>
    <w:p>
      <w:pPr>
        <w:pStyle w:val="Heading3"/>
      </w:pPr>
      <w:r>
        <w:t>6.4 PTC wiring and protection relay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PTC sensor(s) in motor winding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 Sensor circuit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Thermistor protection relay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 Trip output contact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Contactor control / PLC input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Stop command and fault indication</w:t>
      </w:r>
    </w:p>
    <w:p/>
    <w:p>
      <w:r>
        <w:t>The PTC circuit is typically a low-energy sensor circuit separate from the motor's power conductors.</w:t>
      </w:r>
    </w:p>
    <w:p>
      <w:r>
        <w:t>Never connect a PTC sensor directly to a standard PLC input unless the input is specifically designed to accept the sensor's electrical characteristics. Use the specified thermistor relay or compatible monitoring interface.</w:t>
      </w:r>
    </w:p>
    <w:p>
      <w:pPr>
        <w:pStyle w:val="Heading3"/>
      </w:pPr>
      <w:r>
        <w:t>6.5 PTC versus RTD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Characteristic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PTC thermistor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RTD, such as Pt100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purpose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Temperature-dependent resistance, often used for thermal trip detection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Temperature measurement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Resistance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rises sharply near its specified response temperature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Changes more gradually and predictably with temperature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output 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Trip or temperature threshold detection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Continuous temperature measurement through a compatible input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Compatible thermistor protection relay or input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RTD transmitter or compatible temperature input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motor 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Winding overtemperature protection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Winding or bearing temperature monitoring, depending on design</w:t>
            </w:r>
          </w:p>
        </w:tc>
      </w:tr>
    </w:tbl>
    <w:p/>
    <w:p>
      <w:r>
        <w:t>A PTC protection system is not generally a substitute for an RTD measurement system when continuous numerical temperature readings are required.</w:t>
      </w:r>
    </w:p>
    <w:p>
      <w:pPr>
        <w:pStyle w:val="Heading2"/>
      </w:pPr>
      <w:r>
        <w:t>7. Thermal relay vs MPCB vs PTC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Characteristic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Thermal overload relay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MPCB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PTC system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What it primarily detects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Current-related heating over time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Overload and high fault current, depending on model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Temperature at sensor location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Main purpose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Motor overload protection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Motor-circuit protection and switching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Thermal monitoring and overtemperature trip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Short-circuit protection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No, not by itself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Commonly included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No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Needs an external trip interface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Commonly operates a contactor control circuit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Breaker trips internally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Normally uses a protection relay or compatible input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Detects overheating at low current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Not reliably in every situation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Depends on its thermal and additional functions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Can detect it if the sensor location and response are suitable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Typical use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Contactor-based starter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Motor feeder or combined motor starter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Winding overtemperature protection</w:t>
            </w:r>
          </w:p>
        </w:tc>
      </w:tr>
    </w:tbl>
    <w:p/>
    <w:p>
      <w:r>
        <w:t>These devices are often complementary.</w:t>
      </w:r>
    </w:p>
    <w:p>
      <w:r>
        <w:t>A motor may use an MPCB for motor-circuit protection, a contactor for switching, and a PTC sensor with a protection relay for winding overtemperature monitoring.</w:t>
      </w:r>
    </w:p>
    <w:p>
      <w:r>
        <w:t>A separate overload relay may or may not be required, depending on the complete protective arrangement and the manufacturer's coordination instructions.</w:t>
      </w:r>
    </w:p>
    <w:p>
      <w:pPr>
        <w:pStyle w:val="Heading2"/>
      </w:pPr>
      <w:r>
        <w:t>8. Common motor protection arrangements</w:t>
      </w:r>
    </w:p>
    <w:p>
      <w:pPr>
        <w:pStyle w:val="Heading3"/>
      </w:pPr>
      <w:r>
        <w:t>8.1 DOL starter with overload relay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Supply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Short-circuit protection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Contactor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Overload relay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</w:t>
      </w:r>
    </w:p>
    <w:p/>
    <w:p>
      <w:r>
        <w:t>The overload relay's normally closed trip contact is wired into the contactor control circuit. The short-circuit protective device is selected and coordinated separately.</w:t>
      </w:r>
    </w:p>
    <w:p>
      <w:pPr>
        <w:pStyle w:val="Heading3"/>
      </w:pPr>
      <w:r>
        <w:t>8.2 MPCB and contactor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Supply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MPCB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Contactor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</w:t>
      </w:r>
    </w:p>
    <w:p/>
    <w:p>
      <w:r>
        <w:t>The MPCB provides its specified protection functions. Verify whether the chosen arrangement requires additional protection and whether the MPCB, contactor, and other devices have suitable coordination.</w:t>
      </w:r>
    </w:p>
    <w:p>
      <w:pPr>
        <w:pStyle w:val="Heading3"/>
      </w:pPr>
      <w:r>
        <w:t>8.3 Motor with PTC protection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 power circuit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Motor windings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+---- PTC sensor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Thermistor relay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Trip / alarm circuit</w:t>
      </w:r>
    </w:p>
    <w:p/>
    <w:p>
      <w:r>
        <w:t>The PTC protection can be integrated with the motor starter or machine control system, but its trip action must be engineered so that the required protective response actually occurs.</w:t>
      </w:r>
    </w:p>
    <w:p>
      <w:pPr>
        <w:pStyle w:val="Heading2"/>
      </w:pPr>
      <w:r>
        <w:t>9. Understanding common faults</w:t>
      </w:r>
    </w:p>
    <w:p>
      <w:pPr>
        <w:pStyle w:val="Heading3"/>
      </w:pPr>
      <w:r>
        <w:t>9.1 Overload trip</w:t>
      </w:r>
    </w:p>
    <w:p>
      <w:r>
        <w:t>Possible causes include:</w:t>
      </w:r>
    </w:p>
    <w:p>
      <w:pPr>
        <w:pStyle w:val="ListBullet"/>
      </w:pPr>
      <w:r>
        <w:t>Excessive mechanical load.</w:t>
      </w:r>
    </w:p>
    <w:p>
      <w:pPr>
        <w:pStyle w:val="ListBullet"/>
      </w:pPr>
      <w:r>
        <w:t>Conveyor or gearbox binding.</w:t>
      </w:r>
    </w:p>
    <w:p>
      <w:pPr>
        <w:pStyle w:val="ListBullet"/>
      </w:pPr>
      <w:r>
        <w:t>Incorrect overload setting.</w:t>
      </w:r>
    </w:p>
    <w:p>
      <w:pPr>
        <w:pStyle w:val="ListBullet"/>
      </w:pPr>
      <w:r>
        <w:t>Excessive starting time.</w:t>
      </w:r>
    </w:p>
    <w:p>
      <w:pPr>
        <w:pStyle w:val="ListBullet"/>
      </w:pPr>
      <w:r>
        <w:t>Supply imbalance or phase loss.</w:t>
      </w:r>
    </w:p>
    <w:p>
      <w:pPr>
        <w:pStyle w:val="ListBullet"/>
      </w:pPr>
      <w:r>
        <w:t>Poor cooling.</w:t>
      </w:r>
    </w:p>
    <w:p>
      <w:pPr>
        <w:pStyle w:val="ListBullet"/>
      </w:pPr>
      <w:r>
        <w:t>Motor degradation.</w:t>
      </w:r>
    </w:p>
    <w:p>
      <w:r>
        <w:t>A trip should be treated as evidence of a condition requiring diagnosis, not as an invitation to keep pressing RESET.</w:t>
      </w:r>
    </w:p>
    <w:p>
      <w:pPr>
        <w:pStyle w:val="Heading3"/>
      </w:pPr>
      <w:r>
        <w:t>9.2 MPCB trip</w:t>
      </w:r>
    </w:p>
    <w:p>
      <w:r>
        <w:t>First distinguish between a thermal overload trip and a magnetic short-circuit trip if the device provides that indication.</w:t>
      </w:r>
    </w:p>
    <w:p>
      <w:r>
        <w:t>Thermal trip possibilities:</w:t>
      </w:r>
    </w:p>
    <w:p>
      <w:pPr>
        <w:pStyle w:val="ListBullet"/>
      </w:pPr>
      <w:r>
        <w:t>Sustained excessive motor current.</w:t>
      </w:r>
    </w:p>
    <w:p>
      <w:pPr>
        <w:pStyle w:val="ListBullet"/>
      </w:pPr>
      <w:r>
        <w:t>Mechanical overload.</w:t>
      </w:r>
    </w:p>
    <w:p>
      <w:pPr>
        <w:pStyle w:val="ListBullet"/>
      </w:pPr>
      <w:r>
        <w:t>Repeated starts.</w:t>
      </w:r>
    </w:p>
    <w:p>
      <w:pPr>
        <w:pStyle w:val="ListBullet"/>
      </w:pPr>
      <w:r>
        <w:t>Incorrect current setting.</w:t>
      </w:r>
    </w:p>
    <w:p>
      <w:pPr>
        <w:pStyle w:val="ListBullet"/>
      </w:pPr>
      <w:r>
        <w:t>Abnormal supply or cooling conditions.</w:t>
      </w:r>
    </w:p>
    <w:p>
      <w:r>
        <w:t>Magnetic trip possibilities:</w:t>
      </w:r>
    </w:p>
    <w:p>
      <w:pPr>
        <w:pStyle w:val="ListBullet"/>
      </w:pPr>
      <w:r>
        <w:t>Short circuit.</w:t>
      </w:r>
    </w:p>
    <w:p>
      <w:pPr>
        <w:pStyle w:val="ListBullet"/>
      </w:pPr>
      <w:r>
        <w:t>Wiring fault.</w:t>
      </w:r>
    </w:p>
    <w:p>
      <w:pPr>
        <w:pStyle w:val="ListBullet"/>
      </w:pPr>
      <w:r>
        <w:t>Motor cable damage.</w:t>
      </w:r>
    </w:p>
    <w:p>
      <w:pPr>
        <w:pStyle w:val="ListBullet"/>
      </w:pPr>
      <w:r>
        <w:t>Motor winding fault.</w:t>
      </w:r>
    </w:p>
    <w:p>
      <w:pPr>
        <w:pStyle w:val="ListBullet"/>
      </w:pPr>
      <w:r>
        <w:t>Incorrect wiring or a fault downstream of the breaker.</w:t>
      </w:r>
    </w:p>
    <w:p>
      <w:r>
        <w:t>Do not repeatedly reset a breaker that trips immediately. Isolate the circuit and identify the fault.</w:t>
      </w:r>
    </w:p>
    <w:p>
      <w:pPr>
        <w:pStyle w:val="Heading3"/>
      </w:pPr>
      <w:r>
        <w:t>9.3 PTC overtemperature trip</w:t>
      </w:r>
    </w:p>
    <w:p>
      <w:r>
        <w:t>Possible causes include:</w:t>
      </w:r>
    </w:p>
    <w:p>
      <w:pPr>
        <w:pStyle w:val="ListBullet"/>
      </w:pPr>
      <w:r>
        <w:t>Motor cooling failure.</w:t>
      </w:r>
    </w:p>
    <w:p>
      <w:pPr>
        <w:pStyle w:val="ListBullet"/>
      </w:pPr>
      <w:r>
        <w:t>Excessive load or duty.</w:t>
      </w:r>
    </w:p>
    <w:p>
      <w:pPr>
        <w:pStyle w:val="ListBullet"/>
      </w:pPr>
      <w:r>
        <w:t>High ambient temperature.</w:t>
      </w:r>
    </w:p>
    <w:p>
      <w:pPr>
        <w:pStyle w:val="ListBullet"/>
      </w:pPr>
      <w:r>
        <w:t>Frequent starts.</w:t>
      </w:r>
    </w:p>
    <w:p>
      <w:pPr>
        <w:pStyle w:val="ListBullet"/>
      </w:pPr>
      <w:r>
        <w:t>Low-speed operation with inadequate cooling.</w:t>
      </w:r>
    </w:p>
    <w:p>
      <w:pPr>
        <w:pStyle w:val="ListBullet"/>
      </w:pPr>
      <w:r>
        <w:t>A genuine winding hot spot.</w:t>
      </w:r>
    </w:p>
    <w:p>
      <w:pPr>
        <w:pStyle w:val="ListBullet"/>
      </w:pPr>
      <w:r>
        <w:t>Damaged sensor wiring or an abnormal sensor circuit.</w:t>
      </w:r>
    </w:p>
    <w:p>
      <w:r>
        <w:t>Some protection relays detect open-circuit or short-circuit conditions in the sensor circuit. Check the exact relay behavior before interpreting a PTC fault.</w:t>
      </w:r>
    </w:p>
    <w:p>
      <w:pPr>
        <w:pStyle w:val="Heading3"/>
      </w:pPr>
      <w:r>
        <w:t>9.4 Troubleshooting sequence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exact fault indication before resetting.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which protective device operated.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the motor load and mechanical freedom.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supply voltage and phase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Review motor nameplate current and protection settings.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the contactor, motor cables, and terminals.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Inspect cooling, ventilation, and ambient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Check PTC sensor wiring and the thermistor relay, if fitted.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Perform electrical tests using approved procedures.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Restore operation only after the cause is identified and the protective arrangement is verified.</w:t>
      </w:r>
    </w:p>
    <w:p>
      <w:r>
        <w:t>Never megger a connected PTC sensor, electronic protection relay, VFD, or other sensitive electronic circuit unless the manufacturer explicitly permits the test method. Disconnect and test components according to the applicable procedure.</w:t>
      </w:r>
    </w:p>
    <w:p>
      <w:pPr>
        <w:pStyle w:val="Heading2"/>
      </w:pPr>
      <w:r>
        <w:t>10. Phase loss and phase imbalance</w:t>
      </w:r>
    </w:p>
    <w:p>
      <w:r>
        <w:t>Three-phase motor protection must account for abnormal supply conditions.</w:t>
      </w:r>
    </w:p>
    <w:p>
      <w:pPr>
        <w:pStyle w:val="Heading3"/>
      </w:pPr>
      <w:r>
        <w:t>Phase loss</w:t>
      </w:r>
    </w:p>
    <w:p>
      <w:r>
        <w:t>Phase loss occurs when one phase becomes unavailable or its electrical path is interrupted. Causes include a blown fuse, damaged cable, failed contact, or supply problem.</w:t>
      </w:r>
    </w:p>
    <w:p>
      <w:r>
        <w:t>A running motor may continue operating under some phase-loss conditions, but the remaining phase currents can increase significantly, causing overheating and possible winding damage.</w:t>
      </w:r>
    </w:p>
    <w:p>
      <w:pPr>
        <w:pStyle w:val="Heading3"/>
      </w:pPr>
      <w:r>
        <w:t>Voltage imbalance</w:t>
      </w:r>
    </w:p>
    <w:p>
      <w:r>
        <w:t>Unequal three-phase voltages can produce disproportionately unequal winding currents and additional heating.</w:t>
      </w:r>
    </w:p>
    <w:p>
      <w:r>
        <w:t>For example, a loose terminal or deteriorated contact may cause voltage imbalance even when the incoming supply appears normal under no-load conditions.</w:t>
      </w:r>
    </w:p>
    <w:p>
      <w:pPr>
        <w:pStyle w:val="Heading3"/>
      </w:pPr>
      <w:r>
        <w:t>Practical checks</w:t>
      </w:r>
    </w:p>
    <w:p>
      <w:pPr>
        <w:pStyle w:val="ListBullet"/>
      </w:pPr>
      <w:r>
        <w:t>Measure phase-to-phase voltages using approved procedures.</w:t>
      </w:r>
    </w:p>
    <w:p>
      <w:pPr>
        <w:pStyle w:val="ListBullet"/>
      </w:pPr>
      <w:r>
        <w:t>Compare the readings under appropriate operating conditions.</w:t>
      </w:r>
    </w:p>
    <w:p>
      <w:pPr>
        <w:pStyle w:val="ListBullet"/>
      </w:pPr>
      <w:r>
        <w:t>Check terminals, contactor contacts, fuses, and cable connections.</w:t>
      </w:r>
    </w:p>
    <w:p>
      <w:pPr>
        <w:pStyle w:val="ListBullet"/>
      </w:pPr>
      <w:r>
        <w:t>Compare phase currents where safe and appropriate.</w:t>
      </w:r>
    </w:p>
    <w:p>
      <w:pPr>
        <w:pStyle w:val="ListBullet"/>
      </w:pPr>
      <w:r>
        <w:t>Check whether the protective device supports phase-loss or imbalance detection.</w:t>
      </w:r>
    </w:p>
    <w:p>
      <w:r>
        <w:t>Do not assume that a correctly set overload relay will detect every phase-related fault quickly enough to prevent damage. The protection system must be suitable for the motor and its operating conditions.</w:t>
      </w:r>
    </w:p>
    <w:p>
      <w:pPr>
        <w:pStyle w:val="Heading2"/>
      </w:pPr>
      <w:r>
        <w:t>11. Motor thermal protection and insulation life</w:t>
      </w:r>
    </w:p>
    <w:p>
      <w:r>
        <w:t>Motor insulation deteriorates with thermal stress and ageing. Sustained operation above the motor's intended thermal limits can shorten its service life.</w:t>
      </w:r>
    </w:p>
    <w:p>
      <w:r>
        <w:t>Temperature rise depends on several interacting factors:</w:t>
      </w:r>
    </w:p>
    <w:p>
      <w:pPr>
        <w:pStyle w:val="ListBullet"/>
      </w:pPr>
      <w:r>
        <w:t>Load current.</w:t>
      </w:r>
    </w:p>
    <w:p>
      <w:pPr>
        <w:pStyle w:val="ListBullet"/>
      </w:pPr>
      <w:r>
        <w:t>Starting frequency and duration.</w:t>
      </w:r>
    </w:p>
    <w:p>
      <w:pPr>
        <w:pStyle w:val="ListBullet"/>
      </w:pPr>
      <w:r>
        <w:t>Ambient temperature.</w:t>
      </w:r>
    </w:p>
    <w:p>
      <w:pPr>
        <w:pStyle w:val="ListBullet"/>
      </w:pPr>
      <w:r>
        <w:t>Cooling method and ventilation.</w:t>
      </w:r>
    </w:p>
    <w:p>
      <w:pPr>
        <w:pStyle w:val="ListBullet"/>
      </w:pPr>
      <w:r>
        <w:t>Operating speed.</w:t>
      </w:r>
    </w:p>
    <w:p>
      <w:pPr>
        <w:pStyle w:val="ListBullet"/>
      </w:pPr>
      <w:r>
        <w:t>Motor construction and insulation system.</w:t>
      </w:r>
    </w:p>
    <w:p>
      <w:pPr>
        <w:pStyle w:val="ListBullet"/>
      </w:pPr>
      <w:r>
        <w:t>Mechanical condition.</w:t>
      </w:r>
    </w:p>
    <w:p>
      <w:r>
        <w:t>A motor may run hot even when its current is below its nameplate value. Conversely, a brief current increase during normal starting does not automatically indicate an overload fault.</w:t>
      </w:r>
    </w:p>
    <w:p>
      <w:r>
        <w:t>Effective protection combines correct device selection, suitable settings, appropriate motor cooling, and analysis of actual operating conditions.</w:t>
      </w:r>
    </w:p>
    <w:p>
      <w:pPr>
        <w:pStyle w:val="Heading2"/>
      </w:pPr>
      <w:r>
        <w:t>12. PLC and machine-control integration</w:t>
      </w:r>
    </w:p>
    <w:p>
      <w:r>
        <w:t>Motor protection can provide both a hardwired trip path and diagnostic information to a PLC.</w:t>
      </w:r>
    </w:p>
    <w:p>
      <w:r>
        <w:t>A typical arrangement may include:</w:t>
      </w:r>
    </w:p>
    <w:p>
      <w:pPr>
        <w:pStyle w:val="ListBullet"/>
      </w:pPr>
      <w:r>
        <w:t>Overload relay trip contact.</w:t>
      </w:r>
    </w:p>
    <w:p>
      <w:pPr>
        <w:pStyle w:val="ListBullet"/>
      </w:pPr>
      <w:r>
        <w:t>MPCB auxiliary trip indication.</w:t>
      </w:r>
    </w:p>
    <w:p>
      <w:pPr>
        <w:pStyle w:val="ListBullet"/>
      </w:pPr>
      <w:r>
        <w:t>PTC protection relay output.</w:t>
      </w:r>
    </w:p>
    <w:p>
      <w:pPr>
        <w:pStyle w:val="ListBullet"/>
      </w:pPr>
      <w:r>
        <w:t>Contactor feedback.</w:t>
      </w:r>
    </w:p>
    <w:p>
      <w:pPr>
        <w:pStyle w:val="ListBullet"/>
      </w:pPr>
      <w:r>
        <w:t>Motor-running or speed feedback.</w:t>
      </w:r>
    </w:p>
    <w:p>
      <w:pPr>
        <w:pStyle w:val="ListBullet"/>
      </w:pPr>
      <w:r>
        <w:t>Fault-reset command, where permitted.</w:t>
      </w:r>
    </w:p>
    <w:p>
      <w:pPr>
        <w:pStyle w:val="Heading3"/>
      </w:pPr>
      <w:r>
        <w:t>Example control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 start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machine permissives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protection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Energize contactor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running 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Monitor protection signals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+---- Fault detected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Remove run 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Raise fault alarm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Diagnose and reset</w:t>
      </w:r>
    </w:p>
    <w:p/>
    <w:p>
      <w:r>
        <w:t>The exact stop response depends on the protection function and machine design. Short-circuit protection operates through the protective device itself, while an overload or PTC relay commonly interrupts the control circuit or provides a signal that initiates the required response.</w:t>
      </w:r>
    </w:p>
    <w:p>
      <w:pPr>
        <w:pStyle w:val="Heading3"/>
      </w:pPr>
      <w:r>
        <w:t>Example PLC fault tags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Tag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MOTOR_RUN_CMD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run request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MOTOR_RUNNING_FB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Running feedback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MOTOR_OL_TRIP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Overload relay trip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MOTOR_MPCB_TRIP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MPCB trip indication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MOTOR_PTC_TRIP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PTC protection relay trip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MOTOR_START_FAIL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Expected running state not achieved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MOTOR_FAULT_RESET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Reset request, subject to permitted reset conditions</w:t>
            </w:r>
          </w:p>
        </w:tc>
      </w:tr>
    </w:tbl>
    <w:p/>
    <w:p>
      <w:r>
        <w:t>These are example names, not mandatory standards. Use the site's established tag-naming convention.</w:t>
      </w:r>
    </w:p>
    <w:p>
      <w:r>
        <w:t>Important: A PLC alarm is not a replacement for the protective device's required electrical trip function. The protection architecture must ensure that a fault produces the required response even if the PLC program or communication system fails.</w:t>
      </w:r>
    </w:p>
    <w:p>
      <w:pPr>
        <w:pStyle w:val="Heading2"/>
      </w:pPr>
      <w:r>
        <w:t>13. Maintenance checklist</w:t>
      </w:r>
    </w:p>
    <w:p>
      <w:pPr>
        <w:pStyle w:val="Heading3"/>
      </w:pPr>
      <w:r>
        <w:t>Thermal overload relay</w:t>
      </w:r>
    </w:p>
    <w:p>
      <w:pPr>
        <w:pStyle w:val="ListBullet"/>
      </w:pPr>
      <w:r>
        <w:t>Verify the model and current adjustment range.</w:t>
      </w:r>
    </w:p>
    <w:p>
      <w:pPr>
        <w:pStyle w:val="ListBullet"/>
      </w:pPr>
      <w:r>
        <w:t>Confirm the setting against the motor nameplate and circuit arrangement.</w:t>
      </w:r>
    </w:p>
    <w:p>
      <w:pPr>
        <w:pStyle w:val="ListBullet"/>
      </w:pPr>
      <w:r>
        <w:t>Inspect terminals and wiring for overheating or damage.</w:t>
      </w:r>
    </w:p>
    <w:p>
      <w:pPr>
        <w:pStyle w:val="ListBullet"/>
      </w:pPr>
      <w:r>
        <w:t>Review trip history and starting conditions.</w:t>
      </w:r>
    </w:p>
    <w:p>
      <w:pPr>
        <w:pStyle w:val="ListBullet"/>
      </w:pPr>
      <w:r>
        <w:t>Check reset behavior and auxiliary contacts.</w:t>
      </w:r>
    </w:p>
    <w:p>
      <w:pPr>
        <w:pStyle w:val="ListBullet"/>
      </w:pPr>
      <w:r>
        <w:t>Verify operation using the manufacturer's approved test procedure.</w:t>
      </w:r>
    </w:p>
    <w:p>
      <w:pPr>
        <w:pStyle w:val="Heading3"/>
      </w:pPr>
      <w:r>
        <w:t>MPCB</w:t>
      </w:r>
    </w:p>
    <w:p>
      <w:pPr>
        <w:pStyle w:val="ListBullet"/>
      </w:pPr>
      <w:r>
        <w:t>Verify the current setting and rated voltage.</w:t>
      </w:r>
    </w:p>
    <w:p>
      <w:pPr>
        <w:pStyle w:val="ListBullet"/>
      </w:pPr>
      <w:r>
        <w:t>Confirm short-circuit breaking capacity and coordination.</w:t>
      </w:r>
    </w:p>
    <w:p>
      <w:pPr>
        <w:pStyle w:val="ListBullet"/>
      </w:pPr>
      <w:r>
        <w:t>Inspect the enclosure, terminals, and wiring.</w:t>
      </w:r>
    </w:p>
    <w:p>
      <w:pPr>
        <w:pStyle w:val="ListBullet"/>
      </w:pPr>
      <w:r>
        <w:t>Review the trip indication and operating history.</w:t>
      </w:r>
    </w:p>
    <w:p>
      <w:pPr>
        <w:pStyle w:val="ListBullet"/>
      </w:pPr>
      <w:r>
        <w:t>Check for signs of overheating, damage, or mechanical deterioration.</w:t>
      </w:r>
    </w:p>
    <w:p>
      <w:pPr>
        <w:pStyle w:val="ListBullet"/>
      </w:pPr>
      <w:r>
        <w:t>Follow manufacturer guidance for testing and replacement.</w:t>
      </w:r>
    </w:p>
    <w:p>
      <w:pPr>
        <w:pStyle w:val="Heading3"/>
      </w:pPr>
      <w:r>
        <w:t>PTC protection</w:t>
      </w:r>
    </w:p>
    <w:p>
      <w:pPr>
        <w:pStyle w:val="ListBullet"/>
      </w:pPr>
      <w:r>
        <w:t>Confirm the sensor type and compatible protection relay.</w:t>
      </w:r>
    </w:p>
    <w:p>
      <w:pPr>
        <w:pStyle w:val="ListBullet"/>
      </w:pPr>
      <w:r>
        <w:t>Inspect the sensor circuit wiring and terminals.</w:t>
      </w:r>
    </w:p>
    <w:p>
      <w:pPr>
        <w:pStyle w:val="ListBullet"/>
      </w:pPr>
      <w:r>
        <w:t>Check the relay's fault and trip indication.</w:t>
      </w:r>
    </w:p>
    <w:p>
      <w:pPr>
        <w:pStyle w:val="ListBullet"/>
      </w:pPr>
      <w:r>
        <w:t>Review the motor's operating temperature and cooling conditions.</w:t>
      </w:r>
    </w:p>
    <w:p>
      <w:pPr>
        <w:pStyle w:val="ListBullet"/>
      </w:pPr>
      <w:r>
        <w:t>Test the sensor circuit using the approved procedure.</w:t>
      </w:r>
    </w:p>
    <w:p>
      <w:pPr>
        <w:pStyle w:val="ListBullet"/>
      </w:pPr>
      <w:r>
        <w:t>Verify that a PTC trip initiates the intended alarm or stop response.</w:t>
      </w:r>
    </w:p>
    <w:p>
      <w:r>
        <w:t>Do not intentionally overheat a motor to test its PTC system. Use the approved test method for the installed sensor and protection relay.</w:t>
      </w:r>
    </w:p>
    <w:p>
      <w:pPr>
        <w:pStyle w:val="Heading2"/>
      </w:pPr>
      <w:r>
        <w:t>14. Interview questions and answers</w:t>
      </w:r>
    </w:p>
    <w:p>
      <w:r>
        <w:t>1\. What is the purpose of a thermal overload relay?</w:t>
      </w:r>
    </w:p>
    <w:p>
      <w:r>
        <w:t>To protect a motor against sustained overload conditions by responding to current-related heating.</w:t>
      </w:r>
    </w:p>
    <w:p>
      <w:r>
        <w:t>2\. Does an overload relay provide short-circuit protection?</w:t>
      </w:r>
    </w:p>
    <w:p>
      <w:r>
        <w:t>Not by itself. Suitable short-circuit protection must be provided and coordinated with the starter components.</w:t>
      </w:r>
    </w:p>
    <w:p>
      <w:r>
        <w:t>3\. What is an MPCB?</w:t>
      </w:r>
    </w:p>
    <w:p>
      <w:r>
        <w:t>A motor protection circuit breaker designed for motor-circuit switching and protection, commonly combining adjustable overload and short-circuit protection.</w:t>
      </w:r>
    </w:p>
    <w:p>
      <w:r>
        <w:t>4\. What is the difference between an MCB and an MPCB?</w:t>
      </w:r>
    </w:p>
    <w:p>
      <w:r>
        <w:t>An MCB primarily protects general electrical circuits. An MPCB is specifically designed for motor-circuit applications and commonly provides motor-related current adjustment and protection characteristics.</w:t>
      </w:r>
    </w:p>
    <w:p>
      <w:r>
        <w:t>5\. What is a PTC thermistor?</w:t>
      </w:r>
    </w:p>
    <w:p>
      <w:r>
        <w:t>A temperature-sensitive resistor whose resistance increases sharply over a specified temperature range.</w:t>
      </w:r>
    </w:p>
    <w:p>
      <w:r>
        <w:t>6\. Why use PTC sensors when an overload relay is already installed?</w:t>
      </w:r>
    </w:p>
    <w:p>
      <w:r>
        <w:t>A PTC sensor can detect excessive temperature at its installation location, including some overheating conditions that may not be adequately represented by motor current alone.</w:t>
      </w:r>
    </w:p>
    <w:p>
      <w:r>
        <w:t>7\. What is trip class?</w:t>
      </w:r>
    </w:p>
    <w:p>
      <w:r>
        <w:t>A classification describing the overload relay's trip-time characteristics under defined test conditions.</w:t>
      </w:r>
    </w:p>
    <w:p>
      <w:r>
        <w:t>8\. What happens when a normally closed overload contact opens?</w:t>
      </w:r>
    </w:p>
    <w:p>
      <w:r>
        <w:t>In a typical contactor control circuit, it interrupts the contactor coil circuit, causing the contactor to open and disconnect the motor.</w:t>
      </w:r>
    </w:p>
    <w:p>
      <w:r>
        <w:t>9\. Why can a motor overheat at low current?</w:t>
      </w:r>
    </w:p>
    <w:p>
      <w:r>
        <w:t>Possible reasons include inadequate cooling, high ambient temperature, frequent starting, internal hot spots, or mechanical problems that do not necessarily produce a large current increase.</w:t>
      </w:r>
    </w:p>
    <w:p>
      <w:r>
        <w:t>10\. Why must an MPCB have adequate breaking capacity?</w:t>
      </w:r>
    </w:p>
    <w:p>
      <w:r>
        <w:t>It must be capable of safely interrupting the prospective short-circuit current available at its installation point within its specified ratings.</w:t>
      </w:r>
    </w:p>
    <w:p>
      <w:r>
        <w:t>11\. Can a PTC sensor provide a continuous temperature reading in degrees Celsius?</w:t>
      </w:r>
    </w:p>
    <w:p>
      <w:r>
        <w:t>A conventional motor PTC protection circuit generally provides threshold-based thermal detection. Continuous temperature measurement normally requires a suitable measurement sensor and interface.</w:t>
      </w:r>
    </w:p>
    <w:p>
      <w:r>
        <w:t>12\. Why should a repeatedly tripping protection device not simply be reset?</w:t>
      </w:r>
    </w:p>
    <w:p>
      <w:r>
        <w:t>The trip may indicate a genuine electrical, thermal, or mechanical fault. Repeated resetting without diagnosis can expose the motor and equipment to further damage.</w:t>
      </w:r>
    </w:p>
    <w:p>
      <w:r>
        <w:t>13\. What is the difference between a motor overload trip and an MPCB magnetic trip?</w:t>
      </w:r>
    </w:p>
    <w:p>
      <w:r>
        <w:t>An overload trip responds to sustained excessive current or heating. A magnetic trip responds rapidly to high fault current within the device's specified characteristics.</w:t>
      </w:r>
    </w:p>
    <w:p>
      <w:r>
        <w:t>14\. Does an MPCB automatically eliminate the need for every other motor protection device?</w:t>
      </w:r>
    </w:p>
    <w:p>
      <w:r>
        <w:t>No. The complete protective arrangement must be evaluated, including the motor, starter, circuit, application, and applicable standards.</w:t>
      </w:r>
    </w:p>
    <w:p>
      <w:pPr>
        <w:pStyle w:val="Heading2"/>
      </w:pPr>
      <w:r>
        <w:t>15. Practical exercises</w:t>
      </w:r>
    </w:p>
    <w:p>
      <w:pPr>
        <w:pStyle w:val="Heading3"/>
      </w:pPr>
      <w:r>
        <w:t>Exercise 1: Select protection for a motor</w:t>
      </w:r>
    </w:p>
    <w:p>
      <w:r>
        <w:t>A three-phase motor has a rated current of 12 A. It is operated using a contactor-based DOL starter.</w:t>
      </w:r>
    </w:p>
    <w:p>
      <w:r>
        <w:t>Identify the protection information required before selecting devices:</w:t>
      </w:r>
    </w:p>
    <w:p>
      <w:pPr>
        <w:pStyle w:val="ListBullet"/>
      </w:pPr>
      <w:r>
        <w:t>Motor nameplate current and voltage.</w:t>
      </w:r>
    </w:p>
    <w:p>
      <w:pPr>
        <w:pStyle w:val="ListBullet"/>
      </w:pPr>
      <w:r>
        <w:t>Suitable overload relay adjustment range and trip class.</w:t>
      </w:r>
    </w:p>
    <w:p>
      <w:pPr>
        <w:pStyle w:val="ListBullet"/>
      </w:pPr>
      <w:r>
        <w:t>Short-circuit protective device and required breaking capacity.</w:t>
      </w:r>
    </w:p>
    <w:p>
      <w:pPr>
        <w:pStyle w:val="ListBullet"/>
      </w:pPr>
      <w:r>
        <w:t>Contactor rating and coordination.</w:t>
      </w:r>
    </w:p>
    <w:p>
      <w:pPr>
        <w:pStyle w:val="ListBullet"/>
      </w:pPr>
      <w:r>
        <w:t>Starting time and frequency.</w:t>
      </w:r>
    </w:p>
    <w:p>
      <w:pPr>
        <w:pStyle w:val="ListBullet"/>
      </w:pPr>
      <w:r>
        <w:t>Ambient temperature and enclosure conditions.</w:t>
      </w:r>
    </w:p>
    <w:p>
      <w:pPr>
        <w:pStyle w:val="ListBullet"/>
      </w:pPr>
      <w:r>
        <w:t>Any additional phase or temperature protection required.</w:t>
      </w:r>
    </w:p>
    <w:p>
      <w:r>
        <w:t>Do not select the device based only on the 12 A figure.</w:t>
      </w:r>
    </w:p>
    <w:p>
      <w:pPr>
        <w:pStyle w:val="Heading3"/>
      </w:pPr>
      <w:r>
        <w:t>Exercise 2: Diagnose an overload trip</w:t>
      </w:r>
    </w:p>
    <w:p>
      <w:r>
        <w:t>A conveyor motor runs for approximately 15 minutes and then trips. After cooling, it runs again for a while before repeating the fault.</w:t>
      </w:r>
    </w:p>
    <w:p>
      <w:r>
        <w:t>Investigate: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Actual current on each phase.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Conveyor load and mechanical friction.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Motor ventilation and cooling.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Supply voltage and imbalance.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Motor and overload relay settings.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Starting frequency and operating duty.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Bearings, gearbox, and driven components.</w:t>
      </w:r>
    </w:p>
    <w:p>
      <w:r>
        <w:t>Determine whether the trip is caused by excessive load, thermal accumulation, electrical imbalance, inadequate cooling, or an incorrect protection arrangement.</w:t>
      </w:r>
    </w:p>
    <w:p>
      <w:pPr>
        <w:pStyle w:val="Heading3"/>
      </w:pPr>
      <w:r>
        <w:t>Exercise 3: Diagnose a PTC trip</w:t>
      </w:r>
    </w:p>
    <w:p>
      <w:r>
        <w:t>A motor stops with a PTC protection alarm even though the measured current appears normal.</w:t>
      </w:r>
    </w:p>
    <w:p>
      <w:r>
        <w:t>Investigate:</w:t>
      </w:r>
    </w:p>
    <w:p>
      <w:pPr>
        <w:pStyle w:val="ListBullet"/>
      </w:pPr>
      <w:r>
        <w:t>Actual motor and winding temperature where measurable.</w:t>
      </w:r>
    </w:p>
    <w:p>
      <w:pPr>
        <w:pStyle w:val="ListBullet"/>
      </w:pPr>
      <w:r>
        <w:t>Fan and cooling condition.</w:t>
      </w:r>
    </w:p>
    <w:p>
      <w:pPr>
        <w:pStyle w:val="ListBullet"/>
      </w:pPr>
      <w:r>
        <w:t>Ambient temperature and operating duty.</w:t>
      </w:r>
    </w:p>
    <w:p>
      <w:pPr>
        <w:pStyle w:val="ListBullet"/>
      </w:pPr>
      <w:r>
        <w:t>PTC wiring and relay diagnostics.</w:t>
      </w:r>
    </w:p>
    <w:p>
      <w:pPr>
        <w:pStyle w:val="ListBullet"/>
      </w:pPr>
      <w:r>
        <w:t>Sensor compatibility and configuration.</w:t>
      </w:r>
    </w:p>
    <w:p>
      <w:pPr>
        <w:pStyle w:val="ListBullet"/>
      </w:pPr>
      <w:r>
        <w:t>Whether the fault represents genuine overheating or a sensor-circuit problem.</w:t>
      </w:r>
    </w:p>
    <w:p>
      <w:r>
        <w:t>Do not bypass the PTC protection simply to restore production.</w:t>
      </w:r>
    </w:p>
    <w:p>
      <w:pPr>
        <w:pStyle w:val="Heading3"/>
      </w:pPr>
      <w:r>
        <w:t>Exercise 4: Interpret a protection event</w:t>
      </w:r>
    </w:p>
    <w:p>
      <w:r>
        <w:t xml:space="preserve">A motor stops and the PLC records </w:t>
      </w:r>
      <w:r>
        <w:rPr>
          <w:rFonts w:ascii="Consolas" w:hAnsi="Consolas"/>
          <w:color w:val="333333"/>
          <w:sz w:val="19"/>
          <w:shd w:val="clear" w:color="auto" w:fill="EFEFEF"/>
        </w:rPr>
        <w:t>MOTOR_MPCB_TRIP</w:t>
      </w:r>
      <w:r>
        <w:t>.</w:t>
      </w:r>
    </w:p>
    <w:p>
      <w:r>
        <w:t>Establish:</w:t>
      </w:r>
    </w:p>
    <w:p>
      <w:pPr>
        <w:pStyle w:val="ListBullet"/>
      </w:pPr>
      <w:r>
        <w:t>Whether the MPCB itself has tripped or only an auxiliary signal has changed.</w:t>
      </w:r>
    </w:p>
    <w:p>
      <w:pPr>
        <w:pStyle w:val="ListBullet"/>
      </w:pPr>
      <w:r>
        <w:t>Whether the trip indication distinguishes overload from short circuit.</w:t>
      </w:r>
    </w:p>
    <w:p>
      <w:pPr>
        <w:pStyle w:val="ListBullet"/>
      </w:pPr>
      <w:r>
        <w:t>Whether the motor was starting or running.</w:t>
      </w:r>
    </w:p>
    <w:p>
      <w:pPr>
        <w:pStyle w:val="ListBullet"/>
      </w:pPr>
      <w:r>
        <w:t>Whether any supply or mechanical fault occurred.</w:t>
      </w:r>
    </w:p>
    <w:p>
      <w:pPr>
        <w:pStyle w:val="ListBullet"/>
      </w:pPr>
      <w:r>
        <w:t>What must be inspected before reset.</w:t>
      </w:r>
    </w:p>
    <w:p>
      <w:r>
        <w:t>The PLC tag identifies a reported condition, not necessarily the root cause.</w:t>
      </w:r>
    </w:p>
    <w:p>
      <w:pPr>
        <w:pStyle w:val="Heading2"/>
      </w:pPr>
      <w:r>
        <w:t>16. Final mental model</w:t>
      </w:r>
    </w:p>
    <w:p>
      <w:pPr>
        <w:pStyle w:val="ListBullet"/>
      </w:pPr>
      <w:r>
        <w:t>Thermal overload relay: Protects against sustained current-related heating.</w:t>
      </w:r>
    </w:p>
    <w:p>
      <w:pPr>
        <w:pStyle w:val="ListBullet"/>
      </w:pPr>
      <w:r>
        <w:t>MPCB: Provides motor-circuit switching and specified protective functions, commonly including overload and short-circuit protection.</w:t>
      </w:r>
    </w:p>
    <w:p>
      <w:pPr>
        <w:pStyle w:val="ListBullet"/>
      </w:pPr>
      <w:r>
        <w:t>PTC thermistor: Detects temperature at its installation location and signals a compatible protection system.</w:t>
      </w:r>
    </w:p>
    <w:p>
      <w:pPr>
        <w:pStyle w:val="ListBullet"/>
      </w:pPr>
      <w:r>
        <w:t>Complete protection system: Coordinates these functions with the motor, contactor, supply circuit, machine control, and safety requirements.</w:t>
      </w:r>
    </w:p>
    <w:p>
      <w:r>
        <w:t>When diagnosing a trip, first identify which device operated and what it detected. Then investigate the electrical supply, motor current, temperature, mechanical load, and protection settings before restoring operation.</w:t>
      </w:r>
    </w:p>
    <w:p>
      <w:r>
        <w:t xml:space="preserve">Next topic: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02_PLAN_WISE_2026\02_INDUSTRY3_0\02_Auto_Tech\06_Servo_Motion\01_Servo_Motor</w:t>
      </w:r>
    </w:p>
    <w:p>
      <w:r>
        <w:t>01_Servo_Motor - Servo motor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ndustrybuying.com/power-contactor-havells-IND.CON.83478037" TargetMode="External"/><Relationship Id="rId11" Type="http://schemas.openxmlformats.org/officeDocument/2006/relationships/hyperlink" Target="https://www.automationdirect.com/adc/shopping/catalog/motor_controls/iec_manual_motor_protectors/manual_motor_protectors/mpw40-3-u016" TargetMode="External"/><Relationship Id="rId12" Type="http://schemas.openxmlformats.org/officeDocument/2006/relationships/hyperlink" Target="https://www.dinhhai.com/tin-tuc/tim-hieu-cam-bien-nhiet-do-pt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02_PLAN_WISE_2026\02_INDUSTRY3_0\02_Auto_Tech\05_Motor_Control\05_Overload_Protection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