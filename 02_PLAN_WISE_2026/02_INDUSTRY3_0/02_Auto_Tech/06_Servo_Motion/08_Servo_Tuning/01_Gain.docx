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01_Gain - Gain: Position and Speed Loop Gain</w:t>
      </w:r>
    </w:p>
    <w:p>
      <w:r>
        <w:t xml:space="preserve">Study path: </w:t>
      </w:r>
      <w:r>
        <w:rPr>
          <w:rFonts w:ascii="Consolas" w:hAnsi="Consolas"/>
          <w:color w:val="333333"/>
          <w:sz w:val="19"/>
          <w:shd w:val="clear" w:color="auto" w:fill="EFEFEF"/>
        </w:rPr>
        <w:t>02_PLAN_WISE_2026\02_INDUSTRY3_0\02_Auto_Tech\06_Servo_Motion\08_Servo_Tuning\01_Gain</w:t>
      </w:r>
    </w:p>
    <w:p>
      <w:pPr>
        <w:pStyle w:val="Heading2"/>
      </w:pPr>
      <w:r>
        <w:t>1. What is gain in servo control?</w:t>
      </w:r>
    </w:p>
    <w:p>
      <w:r>
        <w:t>Gain determines how strongly a control system responds to the difference between its commanded value and its measured value.</w:t>
      </w:r>
    </w:p>
    <w:p>
      <w:r>
        <w:t>A servo motor must continuously correct errors between the desired movement and the actual movement. Gain influences how aggressively the servo drive makes those corrections.</w:t>
      </w:r>
    </w:p>
    <w:p>
      <w:pPr>
        <w:pStyle w:val="ListBullet"/>
      </w:pPr>
      <w:r>
        <w:t>Too little gain can produce sluggish response, poor disturbance rejection and longer settling time.</w:t>
      </w:r>
    </w:p>
    <w:p>
      <w:pPr>
        <w:pStyle w:val="ListBullet"/>
      </w:pPr>
      <w:r>
        <w:t>Too much gain can produce overshoot, vibration, oscillation, excessive noise or instability.</w:t>
      </w:r>
    </w:p>
    <w:p>
      <w:pPr>
        <w:pStyle w:val="ListBullet"/>
      </w:pPr>
      <w:r>
        <w:t>Appropriate gain provides a balance between responsiveness, stability, accuracy and mechanical limitations.</w:t>
      </w:r>
    </w:p>
    <w:p>
      <w:r>
        <w:t>For example, consider a servo-driven transfer slide commanded to move 500 mm. If the actual position falls behind the command, the controller calculates an error and generates a corrective response.</w:t>
      </w:r>
    </w:p>
    <w:p>
      <w:r>
        <w:t>Gain determines part of the relationship between that error and the corrective action.</w:t>
      </w:r>
    </w:p>
    <w:p>
      <w:r>
        <w:t>Gain is not simply motor power or motor speed. It is a parameter within the feedback control system.</w:t>
      </w:r>
    </w:p>
    <w:p>
      <w:pPr>
        <w:pStyle w:val="Heading2"/>
      </w:pPr>
      <w:r>
        <w:t>2. Servo control architecture</w:t>
      </w:r>
    </w:p>
    <w:p>
      <w:r>
        <w:t>Most conventional servo systems use nested feedback loops. The exact implementation and available parameters depend on the drive.</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Position error</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Velocity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Velocity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Velocity error</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Current / Torque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Power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Motor +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Encoder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Feedback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Position loop</w:t>
      </w:r>
    </w:p>
    <w:p>
      <w:pPr>
        <w:shd w:val="clear" w:color="auto" w:fill="F4F4F4"/>
        <w:spacing w:before="0" w:after="0" w:line="240" w:lineRule="auto"/>
        <w:ind w:left="216" w:right="216"/>
        <w:jc w:val="left"/>
      </w:pPr>
      <w:r>
        <w:rPr>
          <w:rFonts w:ascii="Consolas" w:hAnsi="Consolas"/>
          <w:color w:val="202020"/>
          <w:sz w:val="18"/>
        </w:rPr>
        <w:t xml:space="preserve">                  +----&gt; Velocity loop</w:t>
      </w:r>
    </w:p>
    <w:p>
      <w:pPr>
        <w:shd w:val="clear" w:color="auto" w:fill="F4F4F4"/>
        <w:spacing w:before="0" w:after="0" w:line="240" w:lineRule="auto"/>
        <w:ind w:left="216" w:right="216"/>
        <w:jc w:val="left"/>
      </w:pPr>
      <w:r>
        <w:rPr>
          <w:rFonts w:ascii="Consolas" w:hAnsi="Consolas"/>
          <w:color w:val="202020"/>
          <w:sz w:val="18"/>
        </w:rPr>
        <w:t xml:space="preserve">                  +----&gt; Current loop</w:t>
      </w:r>
    </w:p>
    <w:p/>
    <w:p>
      <w:r>
        <w:t>The three commonly discussed loops are:</w:t>
      </w:r>
    </w:p>
    <w:p>
      <w:pPr>
        <w:tabs>
          <w:tab w:pos="403" w:val="left"/>
        </w:tabs>
        <w:spacing w:after="40" w:line="276" w:lineRule="auto"/>
        <w:ind w:left="403" w:hanging="403"/>
        <w:jc w:val="left"/>
      </w:pPr>
      <w:r>
        <w:rPr>
          <w:color w:val="1A2E4A"/>
        </w:rPr>
        <w:t>1.</w:t>
        <w:tab/>
      </w:r>
      <w:r>
        <w:t>Position loop: Controls how accurately and quickly the axis reaches the commanded position.</w:t>
      </w:r>
    </w:p>
    <w:p>
      <w:pPr>
        <w:tabs>
          <w:tab w:pos="403" w:val="left"/>
        </w:tabs>
        <w:spacing w:after="40" w:line="276" w:lineRule="auto"/>
        <w:ind w:left="403" w:hanging="403"/>
        <w:jc w:val="left"/>
      </w:pPr>
      <w:r>
        <w:rPr>
          <w:color w:val="1A2E4A"/>
        </w:rPr>
        <w:t>2.</w:t>
        <w:tab/>
      </w:r>
      <w:r>
        <w:t>Velocity loop: Controls how accurately and quickly the motor follows the commanded speed.</w:t>
      </w:r>
    </w:p>
    <w:p>
      <w:pPr>
        <w:tabs>
          <w:tab w:pos="403" w:val="left"/>
        </w:tabs>
        <w:spacing w:after="40" w:line="276" w:lineRule="auto"/>
        <w:ind w:left="403" w:hanging="403"/>
        <w:jc w:val="left"/>
      </w:pPr>
      <w:r>
        <w:rPr>
          <w:color w:val="1A2E4A"/>
        </w:rPr>
        <w:t>3.</w:t>
        <w:tab/>
      </w:r>
      <w:r>
        <w:t>Current/torque loop: Controls motor current, which is related to the electromagnetic torque produced by the motor.</w:t>
      </w:r>
    </w:p>
    <w:p>
      <w:r>
        <w:t>The current loop is generally the innermost and fastest loop. The velocity loop operates around it, and the position loop operates around the velocity loop.</w:t>
      </w:r>
    </w:p>
    <w:p>
      <w:r>
        <w:t>This arrangement allows the outer loops to request movement while the inner loops control the motor's response.</w:t>
      </w:r>
    </w:p>
    <w:p>
      <w:pPr>
        <w:pStyle w:val="Heading2"/>
      </w:pPr>
      <w:r>
        <w:t>3. What is position-loop gain?</w:t>
      </w:r>
    </w:p>
    <w:p>
      <w:r>
        <w:t>Position-loop gain determines how strongly the position controller responds to position error.</w:t>
      </w:r>
    </w:p>
    <w:p>
      <w:r>
        <w:t>Position error is commonly defined as:</w:t>
      </w:r>
    </w:p>
    <w:p>
      <w:pPr>
        <w:spacing w:before="120" w:after="160"/>
        <w:jc w:val="center"/>
      </w:pPr>
      <m:oMathPara>
        <m:oMath>
          <m:sSub>
            <m:e>
              <m:r>
                <m:t>e</m:t>
              </m:r>
            </m:e>
            <m:sub>
              <m:r>
                <m:t>p</m:t>
              </m:r>
            </m:sub>
          </m:sSub>
          <m:r>
            <m:t>=</m:t>
          </m:r>
          <m:sSub>
            <m:e>
              <m:r>
                <m:t>x</m:t>
              </m:r>
            </m:e>
            <m:sub>
              <m:r>
                <m:rPr>
                  <m:nor/>
                </m:rPr>
                <m:t>command</m:t>
              </m:r>
            </m:sub>
          </m:sSub>
          <m:r>
            <m:t>−</m:t>
          </m:r>
          <m:sSub>
            <m:e>
              <m:r>
                <m:t>x</m:t>
              </m:r>
            </m:e>
            <m:sub>
              <m:r>
                <m:rPr>
                  <m:nor/>
                </m:rPr>
                <m:t>actual</m:t>
              </m:r>
            </m:sub>
          </m:sSub>
        </m:oMath>
      </m:oMathPara>
    </w:p>
    <w:p>
      <w:r>
        <w:t>Where:</w:t>
      </w:r>
    </w:p>
    <w:p>
      <w:pPr>
        <w:pStyle w:val="ListBullet"/>
      </w:pPr>
      <m:oMath>
        <m:sSub>
          <m:e>
            <m:r>
              <m:t>e</m:t>
            </m:r>
          </m:e>
          <m:sub>
            <m:r>
              <m:t>p</m:t>
            </m:r>
          </m:sub>
        </m:sSub>
      </m:oMath>
      <w:r>
        <w:t xml:space="preserve"> is position error.</w:t>
      </w:r>
    </w:p>
    <w:p>
      <w:pPr>
        <w:pStyle w:val="ListBullet"/>
      </w:pPr>
      <m:oMath>
        <m:sSub>
          <m:e>
            <m:r>
              <m:t>x</m:t>
            </m:r>
          </m:e>
          <m:sub>
            <m:r>
              <m:rPr>
                <m:nor/>
              </m:rPr>
              <m:t>command</m:t>
            </m:r>
          </m:sub>
        </m:sSub>
      </m:oMath>
      <w:r>
        <w:t xml:space="preserve"> is commanded position.</w:t>
      </w:r>
    </w:p>
    <w:p>
      <w:pPr>
        <w:pStyle w:val="ListBullet"/>
      </w:pPr>
      <m:oMath>
        <m:sSub>
          <m:e>
            <m:r>
              <m:t>x</m:t>
            </m:r>
          </m:e>
          <m:sub>
            <m:r>
              <m:rPr>
                <m:nor/>
              </m:rPr>
              <m:t>actual</m:t>
            </m:r>
          </m:sub>
        </m:sSub>
      </m:oMath>
      <w:r>
        <w:t xml:space="preserve"> is measured position.</w:t>
      </w:r>
    </w:p>
    <w:p>
      <w:r>
        <w:t>In a simplified proportional position controller:</w:t>
      </w:r>
    </w:p>
    <w:p>
      <w:pPr>
        <w:spacing w:before="120" w:after="160"/>
        <w:jc w:val="center"/>
      </w:pPr>
      <m:oMathPara>
        <m:oMath>
          <m:sSub>
            <m:e>
              <m:r>
                <m:t>v</m:t>
              </m:r>
            </m:e>
            <m:sub>
              <m:r>
                <m:rPr>
                  <m:nor/>
                </m:rPr>
                <m:t>reference</m:t>
              </m:r>
            </m:sub>
          </m:sSub>
          <m:r>
            <m:t>=</m:t>
          </m:r>
          <m:sSub>
            <m:e>
              <m:r>
                <m:t>K</m:t>
              </m:r>
            </m:e>
            <m:sub>
              <m:r>
                <m:t>p</m:t>
              </m:r>
            </m:sub>
          </m:sSub>
          <m:sSub>
            <m:e>
              <m:r>
                <m:t>e</m:t>
              </m:r>
            </m:e>
            <m:sub>
              <m:r>
                <m:t>p</m:t>
              </m:r>
            </m:sub>
          </m:sSub>
        </m:oMath>
      </m:oMathPara>
    </w:p>
    <w:p>
      <w:r>
        <w:t>Where:</w:t>
      </w:r>
    </w:p>
    <w:p>
      <w:pPr>
        <w:pStyle w:val="ListBullet"/>
      </w:pPr>
      <m:oMath>
        <m:sSub>
          <m:e>
            <m:r>
              <m:t>v</m:t>
            </m:r>
          </m:e>
          <m:sub>
            <m:r>
              <m:rPr>
                <m:nor/>
              </m:rPr>
              <m:t>reference</m:t>
            </m:r>
          </m:sub>
        </m:sSub>
      </m:oMath>
      <w:r>
        <w:t xml:space="preserve"> is the velocity command sent to the velocity loop.</w:t>
      </w:r>
    </w:p>
    <w:p>
      <w:pPr>
        <w:pStyle w:val="ListBullet"/>
      </w:pPr>
      <m:oMath>
        <m:sSub>
          <m:e>
            <m:r>
              <m:t>K</m:t>
            </m:r>
          </m:e>
          <m:sub>
            <m:r>
              <m:t>p</m:t>
            </m:r>
          </m:sub>
        </m:sSub>
      </m:oMath>
      <w:r>
        <w:t xml:space="preserve"> is position-loop proportional gain.</w:t>
      </w:r>
    </w:p>
    <w:p>
      <w:r>
        <w:t>The exact equation, units, scaling and additional terms depend on the servo drive. Some drives expose gain as a frequency, response level or vendor-specific tuning parameter rather than a directly usable proportional coefficient.</w:t>
      </w:r>
    </w:p>
    <w:p>
      <w:pPr>
        <w:pStyle w:val="Heading3"/>
      </w:pPr>
      <w:r>
        <w:t>Example</w:t>
      </w:r>
    </w:p>
    <w:p>
      <w:r>
        <w:t>Suppose a position error exists because the servo axis is behind its target.</w:t>
      </w:r>
    </w:p>
    <w:p>
      <w:r>
        <w:t>With a relatively low position gain, the controller requests a modest corrective velocity.</w:t>
      </w:r>
    </w:p>
    <w:p>
      <w:r>
        <w:t>With a higher position gain, the same error produces a stronger corrective velocity command, subject to velocity and other limits.</w:t>
      </w:r>
    </w:p>
    <w:p>
      <w:r>
        <w:t>This can improve responsiveness, but excessive gain may produce overshoot or excite mechanical vibration.</w:t>
      </w:r>
    </w:p>
    <w:p>
      <w:pPr>
        <w:pStyle w:val="Heading3"/>
      </w:pPr>
      <w:r>
        <w:t>What position gain affects</w:t>
      </w:r>
    </w:p>
    <w:p>
      <w:pPr>
        <w:pStyle w:val="ListBullet"/>
      </w:pPr>
      <w:r>
        <w:t>Positioning responsiveness.</w:t>
      </w:r>
    </w:p>
    <w:p>
      <w:pPr>
        <w:pStyle w:val="ListBullet"/>
      </w:pPr>
      <w:r>
        <w:t>Position-error correction.</w:t>
      </w:r>
    </w:p>
    <w:p>
      <w:pPr>
        <w:pStyle w:val="ListBullet"/>
      </w:pPr>
      <w:r>
        <w:t>Settling behaviour.</w:t>
      </w:r>
    </w:p>
    <w:p>
      <w:pPr>
        <w:pStyle w:val="ListBullet"/>
      </w:pPr>
      <w:r>
        <w:t>Response to disturbances.</w:t>
      </w:r>
    </w:p>
    <w:p>
      <w:pPr>
        <w:pStyle w:val="ListBullet"/>
      </w:pPr>
      <w:r>
        <w:t>Potential overshoot and oscillation.</w:t>
      </w:r>
    </w:p>
    <w:p>
      <w:pPr>
        <w:pStyle w:val="ListBullet"/>
      </w:pPr>
      <w:r>
        <w:t>Interaction with mechanical compliance and resonance.</w:t>
      </w:r>
    </w:p>
    <w:p>
      <w:r>
        <w:t>A higher position gain does not automatically guarantee better final accuracy. Accuracy also depends on feedback resolution, mechanical backlash, load, controller architecture and the drive's ability to track the reference.</w:t>
      </w:r>
    </w:p>
    <w:p>
      <w:pPr>
        <w:pStyle w:val="Heading2"/>
      </w:pPr>
      <w:r>
        <w:t>4. What is velocity-loop gain?</w:t>
      </w:r>
    </w:p>
    <w:p>
      <w:r>
        <w:t>Velocity-loop gain determines how strongly the velocity controller responds to the difference between commanded and measured velocity.</w:t>
      </w:r>
    </w:p>
    <w:p>
      <w:r>
        <w:t>Velocity error is commonly defined as:</w:t>
      </w:r>
    </w:p>
    <w:p>
      <w:pPr>
        <w:spacing w:before="120" w:after="160"/>
        <w:jc w:val="center"/>
      </w:pPr>
      <m:oMathPara>
        <m:oMath>
          <m:sSub>
            <m:e>
              <m:r>
                <m:t>e</m:t>
              </m:r>
            </m:e>
            <m:sub>
              <m:r>
                <m:t>v</m:t>
              </m:r>
            </m:sub>
          </m:sSub>
          <m:r>
            <m:t>=</m:t>
          </m:r>
          <m:sSub>
            <m:e>
              <m:r>
                <m:t>v</m:t>
              </m:r>
            </m:e>
            <m:sub>
              <m:r>
                <m:rPr>
                  <m:nor/>
                </m:rPr>
                <m:t>command</m:t>
              </m:r>
            </m:sub>
          </m:sSub>
          <m:r>
            <m:t>−</m:t>
          </m:r>
          <m:sSub>
            <m:e>
              <m:r>
                <m:t>v</m:t>
              </m:r>
            </m:e>
            <m:sub>
              <m:r>
                <m:rPr>
                  <m:nor/>
                </m:rPr>
                <m:t>actual</m:t>
              </m:r>
            </m:sub>
          </m:sSub>
        </m:oMath>
      </m:oMathPara>
    </w:p>
    <w:p>
      <w:r>
        <w:t>A simplified proportional velocity controller can be represented as:</w:t>
      </w:r>
    </w:p>
    <w:p>
      <w:pPr>
        <w:spacing w:before="120" w:after="160"/>
        <w:jc w:val="center"/>
      </w:pPr>
      <m:oMathPara>
        <m:oMath>
          <m:sSub>
            <m:e>
              <m:r>
                <m:t>u</m:t>
              </m:r>
            </m:e>
            <m:sub>
              <m:r>
                <m:t>v</m:t>
              </m:r>
            </m:sub>
          </m:sSub>
          <m:r>
            <m:t>=</m:t>
          </m:r>
          <m:sSub>
            <m:e>
              <m:r>
                <m:t>K</m:t>
              </m:r>
            </m:e>
            <m:sub>
              <m:r>
                <m:t>v</m:t>
              </m:r>
            </m:sub>
          </m:sSub>
          <m:sSub>
            <m:e>
              <m:r>
                <m:t>e</m:t>
              </m:r>
            </m:e>
            <m:sub>
              <m:r>
                <m:t>v</m:t>
              </m:r>
            </m:sub>
          </m:sSub>
        </m:oMath>
      </m:oMathPara>
    </w:p>
    <w:p>
      <w:r>
        <w:t>Where:</w:t>
      </w:r>
    </w:p>
    <w:p>
      <w:pPr>
        <w:pStyle w:val="ListBullet"/>
      </w:pPr>
      <m:oMath>
        <m:sSub>
          <m:e>
            <m:r>
              <m:t>e</m:t>
            </m:r>
          </m:e>
          <m:sub>
            <m:r>
              <m:t>v</m:t>
            </m:r>
          </m:sub>
        </m:sSub>
      </m:oMath>
      <w:r>
        <w:t xml:space="preserve"> is velocity error.</w:t>
      </w:r>
    </w:p>
    <w:p>
      <w:pPr>
        <w:pStyle w:val="ListBullet"/>
      </w:pPr>
      <m:oMath>
        <m:sSub>
          <m:e>
            <m:r>
              <m:t>K</m:t>
            </m:r>
          </m:e>
          <m:sub>
            <m:r>
              <m:t>v</m:t>
            </m:r>
          </m:sub>
        </m:sSub>
      </m:oMath>
      <w:r>
        <w:t xml:space="preserve"> is velocity-loop proportional gain.</w:t>
      </w:r>
    </w:p>
    <w:p>
      <w:pPr>
        <w:pStyle w:val="ListBullet"/>
      </w:pPr>
      <m:oMath>
        <m:sSub>
          <m:e>
            <m:r>
              <m:t>u</m:t>
            </m:r>
          </m:e>
          <m:sub>
            <m:r>
              <m:t>v</m:t>
            </m:r>
          </m:sub>
        </m:sSub>
      </m:oMath>
      <w:r>
        <w:t xml:space="preserve"> represents a controller output, such as a torque-producing current request.</w:t>
      </w:r>
    </w:p>
    <w:p>
      <w:r>
        <w:t>Actual velocity controllers commonly include additional terms, such as integral action, and may use filtering, feedforward and other compensation.</w:t>
      </w:r>
    </w:p>
    <w:p>
      <w:pPr>
        <w:pStyle w:val="Heading3"/>
      </w:pPr>
      <w:r>
        <w:t>Example</w:t>
      </w:r>
    </w:p>
    <w:p>
      <w:r>
        <w:t>A servo-driven rotary table is commanded to accelerate to a specified speed.</w:t>
      </w:r>
    </w:p>
    <w:p>
      <w:r>
        <w:t>If the actual velocity is below the command, the velocity controller requests additional torque-producing current.</w:t>
      </w:r>
    </w:p>
    <w:p>
      <w:r>
        <w:t>Higher velocity gain generally strengthens the response to velocity error. This can improve speed tracking and disturbance rejection, but excessive gain can cause oscillation, audible noise, vibration or instability.</w:t>
      </w:r>
    </w:p>
    <w:p>
      <w:pPr>
        <w:pStyle w:val="Heading3"/>
      </w:pPr>
      <w:r>
        <w:t>What velocity gain affects</w:t>
      </w:r>
    </w:p>
    <w:p>
      <w:pPr>
        <w:pStyle w:val="ListBullet"/>
      </w:pPr>
      <w:r>
        <w:t>Speed response.</w:t>
      </w:r>
    </w:p>
    <w:p>
      <w:pPr>
        <w:pStyle w:val="ListBullet"/>
      </w:pPr>
      <w:r>
        <w:t>Speed tracking under changing load.</w:t>
      </w:r>
    </w:p>
    <w:p>
      <w:pPr>
        <w:pStyle w:val="ListBullet"/>
      </w:pPr>
      <w:r>
        <w:t>Disturbance rejection.</w:t>
      </w:r>
    </w:p>
    <w:p>
      <w:pPr>
        <w:pStyle w:val="ListBullet"/>
      </w:pPr>
      <w:r>
        <w:t>Acceleration response.</w:t>
      </w:r>
    </w:p>
    <w:p>
      <w:pPr>
        <w:pStyle w:val="ListBullet"/>
      </w:pPr>
      <w:r>
        <w:t>Vibration and oscillation.</w:t>
      </w:r>
    </w:p>
    <w:p>
      <w:pPr>
        <w:pStyle w:val="ListBullet"/>
      </w:pPr>
      <w:r>
        <w:t>The stability of the velocity-control loop.</w:t>
      </w:r>
    </w:p>
    <w:p>
      <w:r>
        <w:t>Velocity gain is particularly important when a load changes during movement, such as a transfer unit picking up a fixture or a conveyor experiencing changing friction.</w:t>
      </w:r>
    </w:p>
    <w:p>
      <w:pPr>
        <w:pStyle w:val="Heading2"/>
      </w:pPr>
      <w:r>
        <w:t>5. Position gain versus velocity gain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Position-loop gain</w:t>
            </w:r>
          </w:p>
        </w:tc>
        <w:tc>
          <w:tcPr>
            <w:tcW w:type="dxa" w:w="3600"/>
            <w:shd w:val="clear" w:color="auto" w:fill="EEF2F7"/>
          </w:tcPr>
          <w:p>
            <w:pPr>
              <w:spacing w:after="0" w:before="0" w:line="240" w:lineRule="auto"/>
              <w:jc w:val="left"/>
            </w:pPr>
            <w:r>
              <w:rPr>
                <w:b/>
                <w:color w:val="1A2E4A"/>
              </w:rPr>
              <w:t>Velocity-loop gain</w:t>
            </w:r>
          </w:p>
        </w:tc>
      </w:tr>
      <w:tr>
        <w:tc>
          <w:tcPr>
            <w:tcW w:type="dxa" w:w="3600"/>
          </w:tcPr>
          <w:p>
            <w:pPr>
              <w:spacing w:after="0" w:before="0" w:line="240" w:lineRule="auto"/>
              <w:jc w:val="left"/>
            </w:pPr>
            <w:r>
              <w:t>Main controlled quantity</w:t>
            </w:r>
          </w:p>
        </w:tc>
        <w:tc>
          <w:tcPr>
            <w:tcW w:type="dxa" w:w="3600"/>
          </w:tcPr>
          <w:p>
            <w:pPr>
              <w:spacing w:after="0" w:before="0" w:line="240" w:lineRule="auto"/>
              <w:jc w:val="left"/>
            </w:pPr>
            <w:r>
              <w:t>Position</w:t>
            </w:r>
          </w:p>
        </w:tc>
        <w:tc>
          <w:tcPr>
            <w:tcW w:type="dxa" w:w="3600"/>
          </w:tcPr>
          <w:p>
            <w:pPr>
              <w:spacing w:after="0" w:before="0" w:line="240" w:lineRule="auto"/>
              <w:jc w:val="left"/>
            </w:pPr>
            <w:r>
              <w:t>Velocity</w:t>
            </w:r>
          </w:p>
        </w:tc>
      </w:tr>
      <w:tr>
        <w:tc>
          <w:tcPr>
            <w:tcW w:type="dxa" w:w="3600"/>
          </w:tcPr>
          <w:p>
            <w:pPr>
              <w:spacing w:after="0" w:before="0" w:line="240" w:lineRule="auto"/>
              <w:jc w:val="left"/>
            </w:pPr>
            <w:r>
              <w:t>Error being corrected</w:t>
            </w:r>
          </w:p>
        </w:tc>
        <w:tc>
          <w:tcPr>
            <w:tcW w:type="dxa" w:w="3600"/>
          </w:tcPr>
          <w:p>
            <w:pPr>
              <w:spacing w:after="0" w:before="0" w:line="240" w:lineRule="auto"/>
              <w:jc w:val="left"/>
            </w:pPr>
            <w:r>
              <w:t>Commanded versus actual position</w:t>
            </w:r>
          </w:p>
        </w:tc>
        <w:tc>
          <w:tcPr>
            <w:tcW w:type="dxa" w:w="3600"/>
          </w:tcPr>
          <w:p>
            <w:pPr>
              <w:spacing w:after="0" w:before="0" w:line="240" w:lineRule="auto"/>
              <w:jc w:val="left"/>
            </w:pPr>
            <w:r>
              <w:t>Commanded versus actual velocity</w:t>
            </w:r>
          </w:p>
        </w:tc>
      </w:tr>
      <w:tr>
        <w:tc>
          <w:tcPr>
            <w:tcW w:type="dxa" w:w="3600"/>
          </w:tcPr>
          <w:p>
            <w:pPr>
              <w:spacing w:after="0" w:before="0" w:line="240" w:lineRule="auto"/>
              <w:jc w:val="left"/>
            </w:pPr>
            <w:r>
              <w:t>Primary effect</w:t>
            </w:r>
          </w:p>
        </w:tc>
        <w:tc>
          <w:tcPr>
            <w:tcW w:type="dxa" w:w="3600"/>
          </w:tcPr>
          <w:p>
            <w:pPr>
              <w:spacing w:after="0" w:before="0" w:line="240" w:lineRule="auto"/>
              <w:jc w:val="left"/>
            </w:pPr>
            <w:r>
              <w:t>Position responsiveness</w:t>
            </w:r>
          </w:p>
        </w:tc>
        <w:tc>
          <w:tcPr>
            <w:tcW w:type="dxa" w:w="3600"/>
          </w:tcPr>
          <w:p>
            <w:pPr>
              <w:spacing w:after="0" w:before="0" w:line="240" w:lineRule="auto"/>
              <w:jc w:val="left"/>
            </w:pPr>
            <w:r>
              <w:t>Speed responsiveness</w:t>
            </w:r>
          </w:p>
        </w:tc>
      </w:tr>
      <w:tr>
        <w:tc>
          <w:tcPr>
            <w:tcW w:type="dxa" w:w="3600"/>
          </w:tcPr>
          <w:p>
            <w:pPr>
              <w:spacing w:after="0" w:before="0" w:line="240" w:lineRule="auto"/>
              <w:jc w:val="left"/>
            </w:pPr>
            <w:r>
              <w:t>Typical symptom when too low</w:t>
            </w:r>
          </w:p>
        </w:tc>
        <w:tc>
          <w:tcPr>
            <w:tcW w:type="dxa" w:w="3600"/>
          </w:tcPr>
          <w:p>
            <w:pPr>
              <w:spacing w:after="0" w:before="0" w:line="240" w:lineRule="auto"/>
              <w:jc w:val="left"/>
            </w:pPr>
            <w:r>
              <w:t>Sluggish positioning, poor settling</w:t>
            </w:r>
          </w:p>
        </w:tc>
        <w:tc>
          <w:tcPr>
            <w:tcW w:type="dxa" w:w="3600"/>
          </w:tcPr>
          <w:p>
            <w:pPr>
              <w:spacing w:after="0" w:before="0" w:line="240" w:lineRule="auto"/>
              <w:jc w:val="left"/>
            </w:pPr>
            <w:r>
              <w:t>Weak speed response, poor disturbance rejection</w:t>
            </w:r>
          </w:p>
        </w:tc>
      </w:tr>
      <w:tr>
        <w:tc>
          <w:tcPr>
            <w:tcW w:type="dxa" w:w="3600"/>
          </w:tcPr>
          <w:p>
            <w:pPr>
              <w:spacing w:after="0" w:before="0" w:line="240" w:lineRule="auto"/>
              <w:jc w:val="left"/>
            </w:pPr>
            <w:r>
              <w:t>Typical symptom when too high</w:t>
            </w:r>
          </w:p>
        </w:tc>
        <w:tc>
          <w:tcPr>
            <w:tcW w:type="dxa" w:w="3600"/>
          </w:tcPr>
          <w:p>
            <w:pPr>
              <w:spacing w:after="0" w:before="0" w:line="240" w:lineRule="auto"/>
              <w:jc w:val="left"/>
            </w:pPr>
            <w:r>
              <w:t>Overshoot, position oscillation</w:t>
            </w:r>
          </w:p>
        </w:tc>
        <w:tc>
          <w:tcPr>
            <w:tcW w:type="dxa" w:w="3600"/>
          </w:tcPr>
          <w:p>
            <w:pPr>
              <w:spacing w:after="0" w:before="0" w:line="240" w:lineRule="auto"/>
              <w:jc w:val="left"/>
            </w:pPr>
            <w:r>
              <w:t>Speed oscillation, vibration, noise</w:t>
            </w:r>
          </w:p>
        </w:tc>
      </w:tr>
      <w:tr>
        <w:tc>
          <w:tcPr>
            <w:tcW w:type="dxa" w:w="3600"/>
          </w:tcPr>
          <w:p>
            <w:pPr>
              <w:spacing w:after="0" w:before="0" w:line="240" w:lineRule="auto"/>
              <w:jc w:val="left"/>
            </w:pPr>
            <w:r>
              <w:t>Relationship</w:t>
            </w:r>
          </w:p>
        </w:tc>
        <w:tc>
          <w:tcPr>
            <w:tcW w:type="dxa" w:w="3600"/>
          </w:tcPr>
          <w:p>
            <w:pPr>
              <w:spacing w:after="0" w:before="0" w:line="240" w:lineRule="auto"/>
              <w:jc w:val="left"/>
            </w:pPr>
            <w:r>
              <w:t>Requests movement through the inner loop</w:t>
            </w:r>
          </w:p>
        </w:tc>
        <w:tc>
          <w:tcPr>
            <w:tcW w:type="dxa" w:w="3600"/>
          </w:tcPr>
          <w:p>
            <w:pPr>
              <w:spacing w:after="0" w:before="0" w:line="240" w:lineRule="auto"/>
              <w:jc w:val="left"/>
            </w:pPr>
            <w:r>
              <w:t>Produces torque/current demand through the inner loop</w:t>
            </w:r>
          </w:p>
        </w:tc>
      </w:tr>
    </w:tbl>
    <w:p/>
    <w:p>
      <w:r>
        <w:t>The two gains are related, but they are not interchangeable.</w:t>
      </w:r>
    </w:p>
    <w:p>
      <w:r>
        <w:t>The position loop depends on the velocity loop's ability to respond. If the velocity loop cannot track its command properly, increasing position gain may simply make the outer controller demand more aggressive movement.</w:t>
      </w:r>
    </w:p>
    <w:p>
      <w:pPr>
        <w:pStyle w:val="Heading2"/>
      </w:pPr>
      <w:r>
        <w:t>6. Why servo loops must be tuned in the correct order</w:t>
      </w:r>
    </w:p>
    <w:p>
      <w:r>
        <w:t>In a nested-loop system, the inner loop must respond adequately for the outer loop to function correctly.</w:t>
      </w:r>
    </w:p>
    <w:p>
      <w:r>
        <w:t>A common conceptual tuning order is:</w:t>
      </w:r>
    </w:p>
    <w:p>
      <w:pPr>
        <w:tabs>
          <w:tab w:pos="403" w:val="left"/>
        </w:tabs>
        <w:spacing w:after="40" w:line="276" w:lineRule="auto"/>
        <w:ind w:left="403" w:hanging="403"/>
        <w:jc w:val="left"/>
      </w:pPr>
      <w:r>
        <w:rPr>
          <w:color w:val="1A2E4A"/>
        </w:rPr>
        <w:t>1.</w:t>
        <w:tab/>
      </w:r>
      <w:r>
        <w:t>Verify the motor, drive, encoder and mechanical configuration.</w:t>
      </w:r>
    </w:p>
    <w:p>
      <w:pPr>
        <w:tabs>
          <w:tab w:pos="403" w:val="left"/>
        </w:tabs>
        <w:spacing w:after="40" w:line="276" w:lineRule="auto"/>
        <w:ind w:left="403" w:hanging="403"/>
        <w:jc w:val="left"/>
      </w:pPr>
      <w:r>
        <w:rPr>
          <w:color w:val="1A2E4A"/>
        </w:rPr>
        <w:t>2.</w:t>
        <w:tab/>
      </w:r>
      <w:r>
        <w:t>Tune or validate the current/torque loop according to the drive manufacturer's procedure.</w:t>
      </w:r>
    </w:p>
    <w:p>
      <w:pPr>
        <w:tabs>
          <w:tab w:pos="403" w:val="left"/>
        </w:tabs>
        <w:spacing w:after="40" w:line="276" w:lineRule="auto"/>
        <w:ind w:left="403" w:hanging="403"/>
        <w:jc w:val="left"/>
      </w:pPr>
      <w:r>
        <w:rPr>
          <w:color w:val="1A2E4A"/>
        </w:rPr>
        <w:t>3.</w:t>
        <w:tab/>
      </w:r>
      <w:r>
        <w:t>Tune the velocity loop.</w:t>
      </w:r>
    </w:p>
    <w:p>
      <w:pPr>
        <w:tabs>
          <w:tab w:pos="403" w:val="left"/>
        </w:tabs>
        <w:spacing w:after="40" w:line="276" w:lineRule="auto"/>
        <w:ind w:left="403" w:hanging="403"/>
        <w:jc w:val="left"/>
      </w:pPr>
      <w:r>
        <w:rPr>
          <w:color w:val="1A2E4A"/>
        </w:rPr>
        <w:t>4.</w:t>
        <w:tab/>
      </w:r>
      <w:r>
        <w:t>Tune the position loop.</w:t>
      </w:r>
    </w:p>
    <w:p>
      <w:pPr>
        <w:tabs>
          <w:tab w:pos="403" w:val="left"/>
        </w:tabs>
        <w:spacing w:after="40" w:line="276" w:lineRule="auto"/>
        <w:ind w:left="403" w:hanging="403"/>
        <w:jc w:val="left"/>
      </w:pPr>
      <w:r>
        <w:rPr>
          <w:color w:val="1A2E4A"/>
        </w:rPr>
        <w:t>5.</w:t>
        <w:tab/>
      </w:r>
      <w:r>
        <w:t>Validate the complete motion profile under representative loads.</w:t>
      </w:r>
    </w:p>
    <w:p>
      <w:r>
        <w:t>Many modern drives provide automatic tuning or adjust several parameters together. Follow the drive manufacturer's procedure rather than assuming every drive requires manual tuning in precisely this sequence.</w:t>
      </w:r>
    </w:p>
    <w:p>
      <w:pPr>
        <w:pStyle w:val="Heading3"/>
      </w:pPr>
      <w:r>
        <w:t>Why velocity tuning comes before position tuning</w:t>
      </w:r>
    </w:p>
    <w:p>
      <w:r>
        <w:t>The position controller requests a velocity. The velocity controller must turn that request into the appropriate motor torque.</w:t>
      </w:r>
    </w:p>
    <w:p>
      <w:r>
        <w:t>If the velocity loop is unstable or too sluggish, the position loop cannot reliably compensate for it.</w:t>
      </w:r>
    </w:p>
    <w:p>
      <w:r>
        <w:t>Trying to fix poor velocity response by aggressively increasing position gain can lead to oscillation, overshoot and poor settling.</w:t>
      </w:r>
    </w:p>
    <w:p>
      <w:pPr>
        <w:pStyle w:val="Heading2"/>
      </w:pPr>
      <w:r>
        <w:t>7. Proportional gain and integral gain</w:t>
      </w:r>
    </w:p>
    <w:p>
      <w:r>
        <w:t>Servo tuning can involve more than a single gain parameter.</w:t>
      </w:r>
    </w:p>
    <w:p>
      <w:r>
        <w:t>Two important control terms are proportional and integral action.</w:t>
      </w:r>
    </w:p>
    <w:p>
      <w:pPr>
        <w:pStyle w:val="Heading3"/>
      </w:pPr>
      <w:r>
        <w:t>7.1 Proportional action</w:t>
      </w:r>
    </w:p>
    <w:p>
      <w:r>
        <w:t>Proportional action responds to the present error.</w:t>
      </w:r>
    </w:p>
    <w:p>
      <w:pPr>
        <w:spacing w:before="120" w:after="160"/>
        <w:jc w:val="center"/>
      </w:pPr>
      <m:oMathPara>
        <m:oMath>
          <m:sSub>
            <m:e>
              <m:r>
                <m:t>u</m:t>
              </m:r>
            </m:e>
            <m:sub>
              <m:r>
                <m:t>P</m:t>
              </m:r>
            </m:sub>
          </m:sSub>
          <m:r>
            <m:t>=</m:t>
          </m:r>
          <m:sSub>
            <m:e>
              <m:r>
                <m:t>K</m:t>
              </m:r>
            </m:e>
            <m:sub>
              <m:r>
                <m:t>P</m:t>
              </m:r>
            </m:sub>
          </m:sSub>
          <m:r>
            <m:t>e</m:t>
          </m:r>
        </m:oMath>
      </m:oMathPara>
    </w:p>
    <w:p>
      <w:r>
        <w:t>A larger proportional gain creates a stronger response to the same error.</w:t>
      </w:r>
    </w:p>
    <w:p>
      <w:r>
        <w:t>Advantages:</w:t>
      </w:r>
    </w:p>
    <w:p>
      <w:pPr>
        <w:pStyle w:val="ListBullet"/>
      </w:pPr>
      <w:r>
        <w:t>Faster correction.</w:t>
      </w:r>
    </w:p>
    <w:p>
      <w:pPr>
        <w:pStyle w:val="ListBullet"/>
      </w:pPr>
      <w:r>
        <w:t>Stronger response to disturbances.</w:t>
      </w:r>
    </w:p>
    <w:p>
      <w:pPr>
        <w:pStyle w:val="ListBullet"/>
      </w:pPr>
      <w:r>
        <w:t>Potentially improved tracking.</w:t>
      </w:r>
    </w:p>
    <w:p>
      <w:r>
        <w:t>Risks:</w:t>
      </w:r>
    </w:p>
    <w:p>
      <w:pPr>
        <w:pStyle w:val="ListBullet"/>
      </w:pPr>
      <w:r>
        <w:t>Overshoot.</w:t>
      </w:r>
    </w:p>
    <w:p>
      <w:pPr>
        <w:pStyle w:val="ListBullet"/>
      </w:pPr>
      <w:r>
        <w:t>Oscillation.</w:t>
      </w:r>
    </w:p>
    <w:p>
      <w:pPr>
        <w:pStyle w:val="ListBullet"/>
      </w:pPr>
      <w:r>
        <w:t>Increased sensitivity to noise and mechanical resonance.</w:t>
      </w:r>
    </w:p>
    <w:p>
      <w:pPr>
        <w:pStyle w:val="Heading3"/>
      </w:pPr>
      <w:r>
        <w:t>7.2 Integral action</w:t>
      </w:r>
    </w:p>
    <w:p>
      <w:r>
        <w:t>Integral action responds to accumulated error over time.</w:t>
      </w:r>
    </w:p>
    <w:p>
      <w:pPr>
        <w:spacing w:before="120" w:after="160"/>
        <w:jc w:val="center"/>
      </w:pPr>
      <m:oMathPara>
        <m:oMath>
          <m:sSub>
            <m:e>
              <m:r>
                <m:t>u</m:t>
              </m:r>
            </m:e>
            <m:sub>
              <m:r>
                <m:t>I</m:t>
              </m:r>
            </m:sub>
          </m:sSub>
          <m:r>
            <m:t>=</m:t>
          </m:r>
          <m:sSub>
            <m:e>
              <m:r>
                <m:t>K</m:t>
              </m:r>
            </m:e>
            <m:sub>
              <m:r>
                <m:t>I</m:t>
              </m:r>
            </m:sub>
          </m:sSub>
          <m:r>
            <m:t>∫e(t)</m:t>
          </m:r>
          <m:r>
            <m:t>,dt</m:t>
          </m:r>
        </m:oMath>
      </m:oMathPara>
    </w:p>
    <w:p>
      <w:r>
        <w:t>Integral action can help eliminate persistent errors under suitable conditions.</w:t>
      </w:r>
    </w:p>
    <w:p>
      <w:r>
        <w:t>For example, a load disturbance may cause a velocity error that remains for a period. Integral action accumulates that error and increases the corrective output.</w:t>
      </w:r>
    </w:p>
    <w:p>
      <w:r>
        <w:t>However, excessive integral action can cause overshoot, slow oscillations or integral windup when the controller output reaches a limit.</w:t>
      </w:r>
    </w:p>
    <w:p>
      <w:r>
        <w:t>Not every drive exposes integral gain in the same form, and some tuning interfaces use different terminology.</w:t>
      </w:r>
    </w:p>
    <w:p>
      <w:pPr>
        <w:pStyle w:val="Heading3"/>
      </w:pPr>
      <w:r>
        <w:t>Practical distinction</w:t>
      </w:r>
    </w:p>
    <w:p>
      <w:r>
        <w:t>Proportional gain responds to how large the error is now. Integral action also considers how long the error has persisted.</w:t>
      </w:r>
    </w:p>
    <w:p>
      <w:r>
        <w:t>A controller may use both, but their settings must be compatible with the load, drive limits and the overall control architecture.</w:t>
      </w:r>
    </w:p>
    <w:p>
      <w:pPr>
        <w:pStyle w:val="Heading2"/>
      </w:pPr>
      <w:r>
        <w:t>8. What happens when gain is too low?</w:t>
      </w:r>
    </w:p>
    <w:p>
      <w:r>
        <w:t>Consider a servo slide carrying a heavy fixture.</w:t>
      </w:r>
    </w:p>
    <w:p>
      <w:r>
        <w:t>Symptoms of insufficient gain may include:</w:t>
      </w:r>
    </w:p>
    <w:p>
      <w:pPr>
        <w:pStyle w:val="ListBullet"/>
      </w:pPr>
      <w:r>
        <w:t>Slow response to position commands.</w:t>
      </w:r>
    </w:p>
    <w:p>
      <w:pPr>
        <w:pStyle w:val="ListBullet"/>
      </w:pPr>
      <w:r>
        <w:t>Excessive lag during acceleration.</w:t>
      </w:r>
    </w:p>
    <w:p>
      <w:pPr>
        <w:pStyle w:val="ListBullet"/>
      </w:pPr>
      <w:r>
        <w:t>Weak response to load disturbances.</w:t>
      </w:r>
    </w:p>
    <w:p>
      <w:pPr>
        <w:pStyle w:val="ListBullet"/>
      </w:pPr>
      <w:r>
        <w:t>Longer settling time.</w:t>
      </w:r>
    </w:p>
    <w:p>
      <w:pPr>
        <w:pStyle w:val="ListBullet"/>
      </w:pPr>
      <w:r>
        <w:t>Poor tracking of a changing velocity command.</w:t>
      </w:r>
    </w:p>
    <w:p>
      <w:pPr>
        <w:pStyle w:val="ListBullet"/>
      </w:pPr>
      <w:r>
        <w:t>Greater following error during demanding motion.</w:t>
      </w:r>
    </w:p>
    <w:p>
      <w:r>
        <w:t>However, these symptoms do not prove that gain is too low.</w:t>
      </w:r>
    </w:p>
    <w:p>
      <w:r>
        <w:t>Similar behaviour can result from insufficient motor torque, excessive load inertia, restrictive acceleration limits, incorrect feedforward settings, mechanical friction or an unsuitable motion profile.</w:t>
      </w:r>
    </w:p>
    <w:p>
      <w:r>
        <w:t>Do not increase gain until the basic configuration and mechanical condition have been verified.</w:t>
      </w:r>
    </w:p>
    <w:p>
      <w:pPr>
        <w:pStyle w:val="Heading2"/>
      </w:pPr>
      <w:r>
        <w:t>9. What happens when gain is too high?</w:t>
      </w:r>
    </w:p>
    <w:p>
      <w:r>
        <w:t>Excessive gain can make the controller react too aggressively to errors.</w:t>
      </w:r>
    </w:p>
    <w:p>
      <w:r>
        <w:t>Common symptoms include:</w:t>
      </w:r>
    </w:p>
    <w:p>
      <w:pPr>
        <w:pStyle w:val="ListBullet"/>
      </w:pPr>
      <w:r>
        <w:t>Vibration at standstill or during movement.</w:t>
      </w:r>
    </w:p>
    <w:p>
      <w:pPr>
        <w:pStyle w:val="ListBullet"/>
      </w:pPr>
      <w:r>
        <w:t>Audible buzzing or mechanical resonance.</w:t>
      </w:r>
    </w:p>
    <w:p>
      <w:pPr>
        <w:pStyle w:val="ListBullet"/>
      </w:pPr>
      <w:r>
        <w:t>Position overshoot.</w:t>
      </w:r>
    </w:p>
    <w:p>
      <w:pPr>
        <w:pStyle w:val="ListBullet"/>
      </w:pPr>
      <w:r>
        <w:t>Oscillating actual velocity.</w:t>
      </w:r>
    </w:p>
    <w:p>
      <w:pPr>
        <w:pStyle w:val="ListBullet"/>
      </w:pPr>
      <w:r>
        <w:t>Increased following error under certain conditions.</w:t>
      </w:r>
    </w:p>
    <w:p>
      <w:pPr>
        <w:pStyle w:val="ListBullet"/>
      </w:pPr>
      <w:r>
        <w:t>Excessive current fluctuations.</w:t>
      </w:r>
    </w:p>
    <w:p>
      <w:pPr>
        <w:pStyle w:val="ListBullet"/>
      </w:pPr>
      <w:r>
        <w:t>Unstable or inconsistent settling.</w:t>
      </w:r>
    </w:p>
    <w:p>
      <w:r>
        <w:t>Why does this happen?</w:t>
      </w:r>
    </w:p>
    <w:p>
      <w:r>
        <w:t>The controller commands a strong correction. The mechanical system responds, but inertia, compliance, feedback delay and control-loop dynamics prevent instantaneous movement. The correction may continue after the original error has changed, creating an oscillation.</w:t>
      </w:r>
    </w:p>
    <w:p>
      <w:r>
        <w:t>Increasing gain can improve response only until the combined control system approaches its stability or mechanical limits.</w:t>
      </w:r>
    </w:p>
    <w:p>
      <w:pPr>
        <w:pStyle w:val="Heading2"/>
      </w:pPr>
      <w:r>
        <w:t>10. Understanding bandwidth</w:t>
      </w:r>
    </w:p>
    <w:p>
      <w:r>
        <w:t>Control-loop bandwidth describes how quickly a control system can respond to changing commands or disturbances.</w:t>
      </w:r>
    </w:p>
    <w:p>
      <w:r>
        <w:t>Higher bandwidth generally permits faster response, but it also requires sufficient stability margin and suitable mechanical behaviour.</w:t>
      </w:r>
    </w:p>
    <w:p>
      <w:r>
        <w:t>Position and velocity gain often influence bandwidth, but the relationship is drive-dependent. A gain parameter should not be assumed to correspond directly to bandwidth unless the manufacturer defines it that way.</w:t>
      </w:r>
    </w:p>
    <w:p>
      <w:r>
        <w:t>A system with a mechanically flexible load may have a resonance that limits the useful control bandwidth.</w:t>
      </w:r>
    </w:p>
    <w:p>
      <w:r>
        <w:t>For example, a long belt-driven slide may vibrate at a particular frequency. Increasing gain beyond the level compatible with that resonance can make the vibration worse.</w:t>
      </w:r>
    </w:p>
    <w:p>
      <w:r>
        <w:t>The goal is not to maximize gain blindly. The goal is to achieve sufficient response while preserving stability.</w:t>
      </w:r>
    </w:p>
    <w:p>
      <w:pPr>
        <w:pStyle w:val="Heading2"/>
      </w:pPr>
      <w:r>
        <w:t>11. Mechanical factors that affect tuning</w:t>
      </w:r>
    </w:p>
    <w:p>
      <w:r>
        <w:t>Servo gains cannot be selected independently of the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Mechanical factor</w:t>
            </w:r>
          </w:p>
        </w:tc>
        <w:tc>
          <w:tcPr>
            <w:tcW w:type="dxa" w:w="5400"/>
            <w:shd w:val="clear" w:color="auto" w:fill="EEF2F7"/>
          </w:tcPr>
          <w:p>
            <w:pPr>
              <w:spacing w:after="0" w:before="0" w:line="240" w:lineRule="auto"/>
              <w:jc w:val="left"/>
            </w:pPr>
            <w:r>
              <w:rPr>
                <w:b/>
                <w:color w:val="1A2E4A"/>
              </w:rPr>
              <w:t>Effect on tuning</w:t>
            </w:r>
          </w:p>
        </w:tc>
      </w:tr>
      <w:tr>
        <w:tc>
          <w:tcPr>
            <w:tcW w:type="dxa" w:w="5400"/>
          </w:tcPr>
          <w:p>
            <w:pPr>
              <w:spacing w:after="0" w:before="0" w:line="240" w:lineRule="auto"/>
              <w:jc w:val="left"/>
            </w:pPr>
            <w:r>
              <w:t>High load inertia</w:t>
            </w:r>
          </w:p>
        </w:tc>
        <w:tc>
          <w:tcPr>
            <w:tcW w:type="dxa" w:w="5400"/>
          </w:tcPr>
          <w:p>
            <w:pPr>
              <w:spacing w:after="0" w:before="0" w:line="240" w:lineRule="auto"/>
              <w:jc w:val="left"/>
            </w:pPr>
            <w:r>
              <w:t>Makes acceleration and deceleration more demanding</w:t>
            </w:r>
          </w:p>
        </w:tc>
      </w:tr>
      <w:tr>
        <w:tc>
          <w:tcPr>
            <w:tcW w:type="dxa" w:w="5400"/>
          </w:tcPr>
          <w:p>
            <w:pPr>
              <w:spacing w:after="0" w:before="0" w:line="240" w:lineRule="auto"/>
              <w:jc w:val="left"/>
            </w:pPr>
            <w:r>
              <w:t>Flexible belt or coupling</w:t>
            </w:r>
          </w:p>
        </w:tc>
        <w:tc>
          <w:tcPr>
            <w:tcW w:type="dxa" w:w="5400"/>
          </w:tcPr>
          <w:p>
            <w:pPr>
              <w:spacing w:after="0" w:before="0" w:line="240" w:lineRule="auto"/>
              <w:jc w:val="left"/>
            </w:pPr>
            <w:r>
              <w:t>Can introduce resonance and compliance</w:t>
            </w:r>
          </w:p>
        </w:tc>
      </w:tr>
      <w:tr>
        <w:tc>
          <w:tcPr>
            <w:tcW w:type="dxa" w:w="5400"/>
          </w:tcPr>
          <w:p>
            <w:pPr>
              <w:spacing w:after="0" w:before="0" w:line="240" w:lineRule="auto"/>
              <w:jc w:val="left"/>
            </w:pPr>
            <w:r>
              <w:t>Backlash</w:t>
            </w:r>
          </w:p>
        </w:tc>
        <w:tc>
          <w:tcPr>
            <w:tcW w:type="dxa" w:w="5400"/>
          </w:tcPr>
          <w:p>
            <w:pPr>
              <w:spacing w:after="0" w:before="0" w:line="240" w:lineRule="auto"/>
              <w:jc w:val="left"/>
            </w:pPr>
            <w:r>
              <w:t>Creates position uncertainty during direction changes</w:t>
            </w:r>
          </w:p>
        </w:tc>
      </w:tr>
      <w:tr>
        <w:tc>
          <w:tcPr>
            <w:tcW w:type="dxa" w:w="5400"/>
          </w:tcPr>
          <w:p>
            <w:pPr>
              <w:spacing w:after="0" w:before="0" w:line="240" w:lineRule="auto"/>
              <w:jc w:val="left"/>
            </w:pPr>
            <w:r>
              <w:t>Loose mounting</w:t>
            </w:r>
          </w:p>
        </w:tc>
        <w:tc>
          <w:tcPr>
            <w:tcW w:type="dxa" w:w="5400"/>
          </w:tcPr>
          <w:p>
            <w:pPr>
              <w:spacing w:after="0" w:before="0" w:line="240" w:lineRule="auto"/>
              <w:jc w:val="left"/>
            </w:pPr>
            <w:r>
              <w:t>Can produce vibration that tuning cannot safely eliminate</w:t>
            </w:r>
          </w:p>
        </w:tc>
      </w:tr>
      <w:tr>
        <w:tc>
          <w:tcPr>
            <w:tcW w:type="dxa" w:w="5400"/>
          </w:tcPr>
          <w:p>
            <w:pPr>
              <w:spacing w:after="0" w:before="0" w:line="240" w:lineRule="auto"/>
              <w:jc w:val="left"/>
            </w:pPr>
            <w:r>
              <w:t>Excessive friction</w:t>
            </w:r>
          </w:p>
        </w:tc>
        <w:tc>
          <w:tcPr>
            <w:tcW w:type="dxa" w:w="5400"/>
          </w:tcPr>
          <w:p>
            <w:pPr>
              <w:spacing w:after="0" w:before="0" w:line="240" w:lineRule="auto"/>
              <w:jc w:val="left"/>
            </w:pPr>
            <w:r>
              <w:t>Increases torque demand and may cause inconsistent response</w:t>
            </w:r>
          </w:p>
        </w:tc>
      </w:tr>
      <w:tr>
        <w:tc>
          <w:tcPr>
            <w:tcW w:type="dxa" w:w="5400"/>
          </w:tcPr>
          <w:p>
            <w:pPr>
              <w:spacing w:after="0" w:before="0" w:line="240" w:lineRule="auto"/>
              <w:jc w:val="left"/>
            </w:pPr>
            <w:r>
              <w:t>Changing load</w:t>
            </w:r>
          </w:p>
        </w:tc>
        <w:tc>
          <w:tcPr>
            <w:tcW w:type="dxa" w:w="5400"/>
          </w:tcPr>
          <w:p>
            <w:pPr>
              <w:spacing w:after="0" w:before="0" w:line="240" w:lineRule="auto"/>
              <w:jc w:val="left"/>
            </w:pPr>
            <w:r>
              <w:t>Alters the plant dynamics and required control effort</w:t>
            </w:r>
          </w:p>
        </w:tc>
      </w:tr>
      <w:tr>
        <w:tc>
          <w:tcPr>
            <w:tcW w:type="dxa" w:w="5400"/>
          </w:tcPr>
          <w:p>
            <w:pPr>
              <w:spacing w:after="0" w:before="0" w:line="240" w:lineRule="auto"/>
              <w:jc w:val="left"/>
            </w:pPr>
            <w:r>
              <w:t>Poor alignment</w:t>
            </w:r>
          </w:p>
        </w:tc>
        <w:tc>
          <w:tcPr>
            <w:tcW w:type="dxa" w:w="5400"/>
          </w:tcPr>
          <w:p>
            <w:pPr>
              <w:spacing w:after="0" w:before="0" w:line="240" w:lineRule="auto"/>
              <w:jc w:val="left"/>
            </w:pPr>
            <w:r>
              <w:t>Can increase friction, vibration and motor loading</w:t>
            </w:r>
          </w:p>
        </w:tc>
      </w:tr>
      <w:tr>
        <w:tc>
          <w:tcPr>
            <w:tcW w:type="dxa" w:w="5400"/>
          </w:tcPr>
          <w:p>
            <w:pPr>
              <w:spacing w:after="0" w:before="0" w:line="240" w:lineRule="auto"/>
              <w:jc w:val="left"/>
            </w:pPr>
            <w:r>
              <w:t>Vertical load</w:t>
            </w:r>
          </w:p>
        </w:tc>
        <w:tc>
          <w:tcPr>
            <w:tcW w:type="dxa" w:w="5400"/>
          </w:tcPr>
          <w:p>
            <w:pPr>
              <w:spacing w:after="0" w:before="0" w:line="240" w:lineRule="auto"/>
              <w:jc w:val="left"/>
            </w:pPr>
            <w:r>
              <w:t>Introduces gravity-related torque requirements</w:t>
            </w:r>
          </w:p>
        </w:tc>
      </w:tr>
    </w:tbl>
    <w:p/>
    <w:p>
      <w:r>
        <w:t>For example, a servo slide that runs smoothly without a fixture but oscillates when the fixture is installed may have a load-dependent tuning or inertia problem.</w:t>
      </w:r>
    </w:p>
    <w:p>
      <w:r>
        <w:t>The appropriate investigation includes the actual load, mechanical condition, motor sizing, inertia ratio and drive tuning.</w:t>
      </w:r>
    </w:p>
    <w:p>
      <w:r>
        <w:t>Changing gain alone may mask the symptom without correcting the cause.</w:t>
      </w:r>
    </w:p>
    <w:p>
      <w:pPr>
        <w:pStyle w:val="Heading2"/>
      </w:pPr>
      <w:r>
        <w:t>12. Servo gain and motion-profile interaction</w:t>
      </w:r>
    </w:p>
    <w:p>
      <w:r>
        <w:t>The motion profile defines the desired trajectory, while gain determines how the feedback controller responds to tracking errors.</w:t>
      </w:r>
    </w:p>
    <w:p>
      <w:r>
        <w:t>These settings interact.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Profile-related possibility</w:t>
            </w:r>
          </w:p>
        </w:tc>
        <w:tc>
          <w:tcPr>
            <w:tcW w:type="dxa" w:w="3600"/>
            <w:shd w:val="clear" w:color="auto" w:fill="EEF2F7"/>
          </w:tcPr>
          <w:p>
            <w:pPr>
              <w:spacing w:after="0" w:before="0" w:line="240" w:lineRule="auto"/>
              <w:jc w:val="left"/>
            </w:pPr>
            <w:r>
              <w:rPr>
                <w:b/>
                <w:color w:val="1A2E4A"/>
              </w:rPr>
              <w:t>Gain or system-related possibility</w:t>
            </w:r>
          </w:p>
        </w:tc>
      </w:tr>
      <w:tr>
        <w:tc>
          <w:tcPr>
            <w:tcW w:type="dxa" w:w="3600"/>
          </w:tcPr>
          <w:p>
            <w:pPr>
              <w:spacing w:after="0" w:before="0" w:line="240" w:lineRule="auto"/>
              <w:jc w:val="left"/>
            </w:pPr>
            <w:r>
              <w:t>Vibration during acceleration</w:t>
            </w:r>
          </w:p>
        </w:tc>
        <w:tc>
          <w:tcPr>
            <w:tcW w:type="dxa" w:w="3600"/>
          </w:tcPr>
          <w:p>
            <w:pPr>
              <w:spacing w:after="0" w:before="0" w:line="240" w:lineRule="auto"/>
              <w:jc w:val="left"/>
            </w:pPr>
            <w:r>
              <w:t>Excessive acceleration or jerk</w:t>
            </w:r>
          </w:p>
        </w:tc>
        <w:tc>
          <w:tcPr>
            <w:tcW w:type="dxa" w:w="3600"/>
          </w:tcPr>
          <w:p>
            <w:pPr>
              <w:spacing w:after="0" w:before="0" w:line="240" w:lineRule="auto"/>
              <w:jc w:val="left"/>
            </w:pPr>
            <w:r>
              <w:t>Poor tuning or resonance</w:t>
            </w:r>
          </w:p>
        </w:tc>
      </w:tr>
      <w:tr>
        <w:tc>
          <w:tcPr>
            <w:tcW w:type="dxa" w:w="3600"/>
          </w:tcPr>
          <w:p>
            <w:pPr>
              <w:spacing w:after="0" w:before="0" w:line="240" w:lineRule="auto"/>
              <w:jc w:val="left"/>
            </w:pPr>
            <w:r>
              <w:t>Overshoot at the target</w:t>
            </w:r>
          </w:p>
        </w:tc>
        <w:tc>
          <w:tcPr>
            <w:tcW w:type="dxa" w:w="3600"/>
          </w:tcPr>
          <w:p>
            <w:pPr>
              <w:spacing w:after="0" w:before="0" w:line="240" w:lineRule="auto"/>
              <w:jc w:val="left"/>
            </w:pPr>
            <w:r>
              <w:t>Aggressive trajectory or deceleration</w:t>
            </w:r>
          </w:p>
        </w:tc>
        <w:tc>
          <w:tcPr>
            <w:tcW w:type="dxa" w:w="3600"/>
          </w:tcPr>
          <w:p>
            <w:pPr>
              <w:spacing w:after="0" w:before="0" w:line="240" w:lineRule="auto"/>
              <w:jc w:val="left"/>
            </w:pPr>
            <w:r>
              <w:t>Position-loop response too aggressive</w:t>
            </w:r>
          </w:p>
        </w:tc>
      </w:tr>
      <w:tr>
        <w:tc>
          <w:tcPr>
            <w:tcW w:type="dxa" w:w="3600"/>
          </w:tcPr>
          <w:p>
            <w:pPr>
              <w:spacing w:after="0" w:before="0" w:line="240" w:lineRule="auto"/>
              <w:jc w:val="left"/>
            </w:pPr>
            <w:r>
              <w:t>Excessive lag during movement</w:t>
            </w:r>
          </w:p>
        </w:tc>
        <w:tc>
          <w:tcPr>
            <w:tcW w:type="dxa" w:w="3600"/>
          </w:tcPr>
          <w:p>
            <w:pPr>
              <w:spacing w:after="0" w:before="0" w:line="240" w:lineRule="auto"/>
              <w:jc w:val="left"/>
            </w:pPr>
            <w:r>
              <w:t>Demanding acceleration</w:t>
            </w:r>
          </w:p>
        </w:tc>
        <w:tc>
          <w:tcPr>
            <w:tcW w:type="dxa" w:w="3600"/>
          </w:tcPr>
          <w:p>
            <w:pPr>
              <w:spacing w:after="0" w:before="0" w:line="240" w:lineRule="auto"/>
              <w:jc w:val="left"/>
            </w:pPr>
            <w:r>
              <w:t>Insufficient torque or weak tracking response</w:t>
            </w:r>
          </w:p>
        </w:tc>
      </w:tr>
      <w:tr>
        <w:tc>
          <w:tcPr>
            <w:tcW w:type="dxa" w:w="3600"/>
          </w:tcPr>
          <w:p>
            <w:pPr>
              <w:spacing w:after="0" w:before="0" w:line="240" w:lineRule="auto"/>
              <w:jc w:val="left"/>
            </w:pPr>
            <w:r>
              <w:t>Oscillation at standstill</w:t>
            </w:r>
          </w:p>
        </w:tc>
        <w:tc>
          <w:tcPr>
            <w:tcW w:type="dxa" w:w="3600"/>
          </w:tcPr>
          <w:p>
            <w:pPr>
              <w:spacing w:after="0" w:before="0" w:line="240" w:lineRule="auto"/>
              <w:jc w:val="left"/>
            </w:pPr>
            <w:r>
              <w:t>Usually not explained by a moving profile alone</w:t>
            </w:r>
          </w:p>
        </w:tc>
        <w:tc>
          <w:tcPr>
            <w:tcW w:type="dxa" w:w="3600"/>
          </w:tcPr>
          <w:p>
            <w:pPr>
              <w:spacing w:after="0" w:before="0" w:line="240" w:lineRule="auto"/>
              <w:jc w:val="left"/>
            </w:pPr>
            <w:r>
              <w:t>Excessive gain, feedback noise or resonance</w:t>
            </w:r>
          </w:p>
        </w:tc>
      </w:tr>
      <w:tr>
        <w:tc>
          <w:tcPr>
            <w:tcW w:type="dxa" w:w="3600"/>
          </w:tcPr>
          <w:p>
            <w:pPr>
              <w:spacing w:after="0" w:before="0" w:line="240" w:lineRule="auto"/>
              <w:jc w:val="left"/>
            </w:pPr>
            <w:r>
              <w:t>Poor settling</w:t>
            </w:r>
          </w:p>
        </w:tc>
        <w:tc>
          <w:tcPr>
            <w:tcW w:type="dxa" w:w="3600"/>
          </w:tcPr>
          <w:p>
            <w:pPr>
              <w:spacing w:after="0" w:before="0" w:line="240" w:lineRule="auto"/>
              <w:jc w:val="left"/>
            </w:pPr>
            <w:r>
              <w:t>Abrupt stopping or high jerk</w:t>
            </w:r>
          </w:p>
        </w:tc>
        <w:tc>
          <w:tcPr>
            <w:tcW w:type="dxa" w:w="3600"/>
          </w:tcPr>
          <w:p>
            <w:pPr>
              <w:spacing w:after="0" w:before="0" w:line="240" w:lineRule="auto"/>
              <w:jc w:val="left"/>
            </w:pPr>
            <w:r>
              <w:t>Insufficient damping, mechanical compliance or poor tuning</w:t>
            </w:r>
          </w:p>
        </w:tc>
      </w:tr>
      <w:tr>
        <w:tc>
          <w:tcPr>
            <w:tcW w:type="dxa" w:w="3600"/>
          </w:tcPr>
          <w:p>
            <w:pPr>
              <w:spacing w:after="0" w:before="0" w:line="240" w:lineRule="auto"/>
              <w:jc w:val="left"/>
            </w:pPr>
            <w:r>
              <w:t>High current during acceleration</w:t>
            </w:r>
          </w:p>
        </w:tc>
        <w:tc>
          <w:tcPr>
            <w:tcW w:type="dxa" w:w="3600"/>
          </w:tcPr>
          <w:p>
            <w:pPr>
              <w:spacing w:after="0" w:before="0" w:line="240" w:lineRule="auto"/>
              <w:jc w:val="left"/>
            </w:pPr>
            <w:r>
              <w:t>Aggressive acceleration demand</w:t>
            </w:r>
          </w:p>
        </w:tc>
        <w:tc>
          <w:tcPr>
            <w:tcW w:type="dxa" w:w="3600"/>
          </w:tcPr>
          <w:p>
            <w:pPr>
              <w:spacing w:after="0" w:before="0" w:line="240" w:lineRule="auto"/>
              <w:jc w:val="left"/>
            </w:pPr>
            <w:r>
              <w:t>High inertia, friction or incorrect tuning</w:t>
            </w:r>
          </w:p>
        </w:tc>
      </w:tr>
    </w:tbl>
    <w:p/>
    <w:p>
      <w:r>
        <w:t>A profile change can improve motion behaviour without changing the gains. Conversely, appropriate tuning can improve tracking without changing the commanded profile.</w:t>
      </w:r>
    </w:p>
    <w:p>
      <w:r>
        <w:t>Diagnose the source before modifying either.</w:t>
      </w:r>
    </w:p>
    <w:p>
      <w:pPr>
        <w:pStyle w:val="Heading2"/>
      </w:pPr>
      <w:r>
        <w:t>13. Common servo-tuning parameters</w:t>
      </w:r>
    </w:p>
    <w:p>
      <w:r>
        <w:t>Servo drives use different names and definitions for their parameters. The following table describes common concepts, not universal parameter names.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 concept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Position-loop gain</w:t>
            </w:r>
          </w:p>
        </w:tc>
        <w:tc>
          <w:tcPr>
            <w:tcW w:type="dxa" w:w="5400"/>
          </w:tcPr>
          <w:p>
            <w:pPr>
              <w:spacing w:after="0" w:before="0" w:line="240" w:lineRule="auto"/>
              <w:jc w:val="left"/>
            </w:pPr>
            <w:r>
              <w:t>Controls position-error response</w:t>
            </w:r>
          </w:p>
        </w:tc>
      </w:tr>
      <w:tr>
        <w:tc>
          <w:tcPr>
            <w:tcW w:type="dxa" w:w="5400"/>
          </w:tcPr>
          <w:p>
            <w:pPr>
              <w:spacing w:after="0" w:before="0" w:line="240" w:lineRule="auto"/>
              <w:jc w:val="left"/>
            </w:pPr>
            <w:r>
              <w:t>Velocity-loop gain</w:t>
            </w:r>
          </w:p>
        </w:tc>
        <w:tc>
          <w:tcPr>
            <w:tcW w:type="dxa" w:w="5400"/>
          </w:tcPr>
          <w:p>
            <w:pPr>
              <w:spacing w:after="0" w:before="0" w:line="240" w:lineRule="auto"/>
              <w:jc w:val="left"/>
            </w:pPr>
            <w:r>
              <w:t>Controls velocity-error response</w:t>
            </w:r>
          </w:p>
        </w:tc>
      </w:tr>
      <w:tr>
        <w:tc>
          <w:tcPr>
            <w:tcW w:type="dxa" w:w="5400"/>
          </w:tcPr>
          <w:p>
            <w:pPr>
              <w:spacing w:after="0" w:before="0" w:line="240" w:lineRule="auto"/>
              <w:jc w:val="left"/>
            </w:pPr>
            <w:r>
              <w:t>Velocity integral gain</w:t>
            </w:r>
          </w:p>
        </w:tc>
        <w:tc>
          <w:tcPr>
            <w:tcW w:type="dxa" w:w="5400"/>
          </w:tcPr>
          <w:p>
            <w:pPr>
              <w:spacing w:after="0" w:before="0" w:line="240" w:lineRule="auto"/>
              <w:jc w:val="left"/>
            </w:pPr>
            <w:r>
              <w:t>Corrects persistent velocity error</w:t>
            </w:r>
          </w:p>
        </w:tc>
      </w:tr>
      <w:tr>
        <w:tc>
          <w:tcPr>
            <w:tcW w:type="dxa" w:w="5400"/>
          </w:tcPr>
          <w:p>
            <w:pPr>
              <w:spacing w:after="0" w:before="0" w:line="240" w:lineRule="auto"/>
              <w:jc w:val="left"/>
            </w:pPr>
            <w:r>
              <w:t>Torque/current-loop parameters</w:t>
            </w:r>
          </w:p>
        </w:tc>
        <w:tc>
          <w:tcPr>
            <w:tcW w:type="dxa" w:w="5400"/>
          </w:tcPr>
          <w:p>
            <w:pPr>
              <w:spacing w:after="0" w:before="0" w:line="240" w:lineRule="auto"/>
              <w:jc w:val="left"/>
            </w:pPr>
            <w:r>
              <w:t>Affect the innermost motor-current control</w:t>
            </w:r>
          </w:p>
        </w:tc>
      </w:tr>
      <w:tr>
        <w:tc>
          <w:tcPr>
            <w:tcW w:type="dxa" w:w="5400"/>
          </w:tcPr>
          <w:p>
            <w:pPr>
              <w:spacing w:after="0" w:before="0" w:line="240" w:lineRule="auto"/>
              <w:jc w:val="left"/>
            </w:pPr>
            <w:r>
              <w:t>Velocity feedforward</w:t>
            </w:r>
          </w:p>
        </w:tc>
        <w:tc>
          <w:tcPr>
            <w:tcW w:type="dxa" w:w="5400"/>
          </w:tcPr>
          <w:p>
            <w:pPr>
              <w:spacing w:after="0" w:before="0" w:line="240" w:lineRule="auto"/>
              <w:jc w:val="left"/>
            </w:pPr>
            <w:r>
              <w:t>Supplies a command-related velocity contribution</w:t>
            </w:r>
          </w:p>
        </w:tc>
      </w:tr>
      <w:tr>
        <w:tc>
          <w:tcPr>
            <w:tcW w:type="dxa" w:w="5400"/>
          </w:tcPr>
          <w:p>
            <w:pPr>
              <w:spacing w:after="0" w:before="0" w:line="240" w:lineRule="auto"/>
              <w:jc w:val="left"/>
            </w:pPr>
            <w:r>
              <w:t>Torque feedforward</w:t>
            </w:r>
          </w:p>
        </w:tc>
        <w:tc>
          <w:tcPr>
            <w:tcW w:type="dxa" w:w="5400"/>
          </w:tcPr>
          <w:p>
            <w:pPr>
              <w:spacing w:after="0" w:before="0" w:line="240" w:lineRule="auto"/>
              <w:jc w:val="left"/>
            </w:pPr>
            <w:r>
              <w:t>Supplies a command-related torque contribution</w:t>
            </w:r>
          </w:p>
        </w:tc>
      </w:tr>
      <w:tr>
        <w:tc>
          <w:tcPr>
            <w:tcW w:type="dxa" w:w="5400"/>
          </w:tcPr>
          <w:p>
            <w:pPr>
              <w:spacing w:after="0" w:before="0" w:line="240" w:lineRule="auto"/>
              <w:jc w:val="left"/>
            </w:pPr>
            <w:r>
              <w:t>Notch filter</w:t>
            </w:r>
          </w:p>
        </w:tc>
        <w:tc>
          <w:tcPr>
            <w:tcW w:type="dxa" w:w="5400"/>
          </w:tcPr>
          <w:p>
            <w:pPr>
              <w:spacing w:after="0" w:before="0" w:line="240" w:lineRule="auto"/>
              <w:jc w:val="left"/>
            </w:pPr>
            <w:r>
              <w:t>Attenuates a selected resonance frequency</w:t>
            </w:r>
          </w:p>
        </w:tc>
      </w:tr>
      <w:tr>
        <w:tc>
          <w:tcPr>
            <w:tcW w:type="dxa" w:w="5400"/>
          </w:tcPr>
          <w:p>
            <w:pPr>
              <w:spacing w:after="0" w:before="0" w:line="240" w:lineRule="auto"/>
              <w:jc w:val="left"/>
            </w:pPr>
            <w:r>
              <w:t>Low-pass filter</w:t>
            </w:r>
          </w:p>
        </w:tc>
        <w:tc>
          <w:tcPr>
            <w:tcW w:type="dxa" w:w="5400"/>
          </w:tcPr>
          <w:p>
            <w:pPr>
              <w:spacing w:after="0" w:before="0" w:line="240" w:lineRule="auto"/>
              <w:jc w:val="left"/>
            </w:pPr>
            <w:r>
              <w:t>Attenuates higher-frequency signal components</w:t>
            </w:r>
          </w:p>
        </w:tc>
      </w:tr>
      <w:tr>
        <w:tc>
          <w:tcPr>
            <w:tcW w:type="dxa" w:w="5400"/>
          </w:tcPr>
          <w:p>
            <w:pPr>
              <w:spacing w:after="0" w:before="0" w:line="240" w:lineRule="auto"/>
              <w:jc w:val="left"/>
            </w:pPr>
            <w:r>
              <w:t>Inertia estimation</w:t>
            </w:r>
          </w:p>
        </w:tc>
        <w:tc>
          <w:tcPr>
            <w:tcW w:type="dxa" w:w="5400"/>
          </w:tcPr>
          <w:p>
            <w:pPr>
              <w:spacing w:after="0" w:before="0" w:line="240" w:lineRule="auto"/>
              <w:jc w:val="left"/>
            </w:pPr>
            <w:r>
              <w:t>Estimates the load and motor dynamics used by tuning functions</w:t>
            </w:r>
          </w:p>
        </w:tc>
      </w:tr>
      <w:tr>
        <w:tc>
          <w:tcPr>
            <w:tcW w:type="dxa" w:w="5400"/>
          </w:tcPr>
          <w:p>
            <w:pPr>
              <w:spacing w:after="0" w:before="0" w:line="240" w:lineRule="auto"/>
              <w:jc w:val="left"/>
            </w:pPr>
            <w:r>
              <w:t>Auto-tuning</w:t>
            </w:r>
          </w:p>
        </w:tc>
        <w:tc>
          <w:tcPr>
            <w:tcW w:type="dxa" w:w="5400"/>
          </w:tcPr>
          <w:p>
            <w:pPr>
              <w:spacing w:after="0" w:before="0" w:line="240" w:lineRule="auto"/>
              <w:jc w:val="left"/>
            </w:pPr>
            <w:r>
              <w:t>Automatically estimates or adjusts selected control parameters</w:t>
            </w:r>
          </w:p>
        </w:tc>
      </w:tr>
    </w:tbl>
    <w:p/>
    <w:p>
      <w:r>
        <w:t>Feedforward and filtering can improve performance in suitable applications, but they must be configured according to the drive documentation. Filters can introduce delay, and notch filters can be ineffective or harmful if their frequency and application are incorrect.</w:t>
      </w:r>
    </w:p>
    <w:p>
      <w:pPr>
        <w:pStyle w:val="Heading2"/>
      </w:pPr>
      <w:r>
        <w:t>14. Automatic tuning versus manual tuning</w:t>
      </w:r>
    </w:p>
    <w:p>
      <w:pPr>
        <w:pStyle w:val="Heading3"/>
      </w:pPr>
      <w:r>
        <w:t>Automatic tuning</w:t>
      </w:r>
    </w:p>
    <w:p>
      <w:r>
        <w:t>Automatic tuning uses a drive's algorithms to estimate system behaviour or adjust parameters.</w:t>
      </w:r>
    </w:p>
    <w:p>
      <w:r>
        <w:t>Advantages:</w:t>
      </w:r>
    </w:p>
    <w:p>
      <w:pPr>
        <w:pStyle w:val="ListBullet"/>
      </w:pPr>
      <w:r>
        <w:t>Faster initial setup.</w:t>
      </w:r>
    </w:p>
    <w:p>
      <w:pPr>
        <w:pStyle w:val="ListBullet"/>
      </w:pPr>
      <w:r>
        <w:t>Reduced need for manual parameter estimation.</w:t>
      </w:r>
    </w:p>
    <w:p>
      <w:pPr>
        <w:pStyle w:val="ListBullet"/>
      </w:pPr>
      <w:r>
        <w:t>Useful baseline for further commissioning.</w:t>
      </w:r>
    </w:p>
    <w:p>
      <w:r>
        <w:t>Limitations:</w:t>
      </w:r>
    </w:p>
    <w:p>
      <w:pPr>
        <w:pStyle w:val="ListBullet"/>
      </w:pPr>
      <w:r>
        <w:t>The machine must meet the drive manufacturer's test conditions.</w:t>
      </w:r>
    </w:p>
    <w:p>
      <w:pPr>
        <w:pStyle w:val="ListBullet"/>
      </w:pPr>
      <w:r>
        <w:t>Results depend on the load and mechanics present during tuning.</w:t>
      </w:r>
    </w:p>
    <w:p>
      <w:pPr>
        <w:pStyle w:val="ListBullet"/>
      </w:pPr>
      <w:r>
        <w:t>Some systems require a specific tuning mode or movement.</w:t>
      </w:r>
    </w:p>
    <w:p>
      <w:pPr>
        <w:pStyle w:val="ListBullet"/>
      </w:pPr>
      <w:r>
        <w:t>Automatic tuning does not guarantee optimum production performance.</w:t>
      </w:r>
    </w:p>
    <w:p>
      <w:pPr>
        <w:pStyle w:val="Heading3"/>
      </w:pPr>
      <w:r>
        <w:t>Manual tuning</w:t>
      </w:r>
    </w:p>
    <w:p>
      <w:r>
        <w:t>Manual tuning involves observing the response and making controlled adjustments to the relevant parameters.</w:t>
      </w:r>
    </w:p>
    <w:p>
      <w:r>
        <w:t>It may be necessary when:</w:t>
      </w:r>
    </w:p>
    <w:p>
      <w:pPr>
        <w:pStyle w:val="ListBullet"/>
      </w:pPr>
      <w:r>
        <w:t>Automatic tuning is unavailable.</w:t>
      </w:r>
    </w:p>
    <w:p>
      <w:pPr>
        <w:pStyle w:val="ListBullet"/>
      </w:pPr>
      <w:r>
        <w:t>The load changes significantly during operation.</w:t>
      </w:r>
    </w:p>
    <w:p>
      <w:pPr>
        <w:pStyle w:val="ListBullet"/>
      </w:pPr>
      <w:r>
        <w:t>The machine has difficult mechanical resonances.</w:t>
      </w:r>
    </w:p>
    <w:p>
      <w:pPr>
        <w:pStyle w:val="ListBullet"/>
      </w:pPr>
      <w:r>
        <w:t>The initial automatic result does not meet performance requirements.</w:t>
      </w:r>
    </w:p>
    <w:p>
      <w:r>
        <w:t>Manual tuning should use a documented procedure, approved operating conditions and suitable monitoring. Randomly increasing parameters until the vibration sounds different is not an engineering method, despite being a depressingly common human tradition.</w:t>
      </w:r>
    </w:p>
    <w:p>
      <w:pPr>
        <w:pStyle w:val="Heading2"/>
      </w:pPr>
      <w:r>
        <w:t>15. Practical troubleshooting procedure</w:t>
      </w:r>
    </w:p>
    <w:p>
      <w:r>
        <w:t>When a servo axis has poor response, use the following sequence.</w:t>
      </w:r>
    </w:p>
    <w:p>
      <w:pPr>
        <w:pStyle w:val="Heading3"/>
      </w:pPr>
      <w:r>
        <w:t>Step 1: Capture the actual symptom</w:t>
      </w:r>
    </w:p>
    <w:p>
      <w:r>
        <w:t>Record whether the problem occurs during acceleration, constant-speed movement, deceleration, direction reversal or standstill.</w:t>
      </w:r>
    </w:p>
    <w:p>
      <w:pPr>
        <w:pStyle w:val="Heading3"/>
      </w:pPr>
      <w:r>
        <w:t>Step 2: Check alarms and configuration</w:t>
      </w:r>
    </w:p>
    <w:p>
      <w:r>
        <w:t>Review drive alarms, motor data, encoder configuration, control mode, engineering units, load settings and applicable limits.</w:t>
      </w:r>
    </w:p>
    <w:p>
      <w:pPr>
        <w:pStyle w:val="Heading3"/>
      </w:pPr>
      <w:r>
        <w:t>Step 3: Inspect the mechanics</w:t>
      </w:r>
    </w:p>
    <w:p>
      <w:r>
        <w:t>Check mounting, coupling, belt tension, backlash, friction, alignment and load changes.</w:t>
      </w:r>
    </w:p>
    <w:p>
      <w:pPr>
        <w:pStyle w:val="Heading3"/>
      </w:pPr>
      <w:r>
        <w:t>Step 4: Compare command and feedback</w:t>
      </w:r>
    </w:p>
    <w:p>
      <w:r>
        <w:t>Where available, capture:</w:t>
      </w:r>
    </w:p>
    <w:p>
      <w:pPr>
        <w:pStyle w:val="ListBullet"/>
      </w:pPr>
      <w:r>
        <w:t>Commanded and actual position.</w:t>
      </w:r>
    </w:p>
    <w:p>
      <w:pPr>
        <w:pStyle w:val="ListBullet"/>
      </w:pPr>
      <w:r>
        <w:t>Commanded and actual velocity.</w:t>
      </w:r>
    </w:p>
    <w:p>
      <w:pPr>
        <w:pStyle w:val="ListBullet"/>
      </w:pPr>
      <w:r>
        <w:t>Following error.</w:t>
      </w:r>
    </w:p>
    <w:p>
      <w:pPr>
        <w:pStyle w:val="ListBullet"/>
      </w:pPr>
      <w:r>
        <w:t>Motor current or torque demand.</w:t>
      </w:r>
    </w:p>
    <w:p>
      <w:pPr>
        <w:pStyle w:val="ListBullet"/>
      </w:pPr>
      <w:r>
        <w:t>Relevant drive status and alarm information.</w:t>
      </w:r>
    </w:p>
    <w:p>
      <w:pPr>
        <w:pStyle w:val="Heading3"/>
      </w:pPr>
      <w:r>
        <w:t>Step 5: Identify the likely loop</w:t>
      </w:r>
    </w:p>
    <w:p>
      <w:pPr>
        <w:pStyle w:val="ListBullet"/>
      </w:pPr>
      <w:r>
        <w:t>Poor speed tracking suggests investigating the velocity loop, torque capacity, load and motion profile.</w:t>
      </w:r>
    </w:p>
    <w:p>
      <w:pPr>
        <w:pStyle w:val="ListBullet"/>
      </w:pPr>
      <w:r>
        <w:t>Position overshoot suggests investigating the position loop, velocity-loop response, trajectory and mechanics.</w:t>
      </w:r>
    </w:p>
    <w:p>
      <w:pPr>
        <w:pStyle w:val="ListBullet"/>
      </w:pPr>
      <w:r>
        <w:t>Oscillation at standstill suggests investigating gain, feedback noise and mechanical resonance.</w:t>
      </w:r>
    </w:p>
    <w:p>
      <w:r>
        <w:t>These are starting points, not one-to-one fault diagnoses.</w:t>
      </w:r>
    </w:p>
    <w:p>
      <w:pPr>
        <w:pStyle w:val="Heading3"/>
      </w:pPr>
      <w:r>
        <w:t>Step 6: Make controlled changes</w:t>
      </w:r>
    </w:p>
    <w:p>
      <w:r>
        <w:t>Follow the manufacturer's tuning procedure, change one relevant parameter at a time where appropriate, and compare the response against a baseline.</w:t>
      </w:r>
    </w:p>
    <w:p>
      <w:pPr>
        <w:pStyle w:val="Heading3"/>
      </w:pPr>
      <w:r>
        <w:t>Step 7: Validate production operation</w:t>
      </w:r>
    </w:p>
    <w:p>
      <w:r>
        <w:t>Test representative loads, travel distances, speeds, direction changes, stops and cycle-time requirements. Confirm that the axis remains stable throughout the permitted operating range.</w:t>
      </w:r>
    </w:p>
    <w:p>
      <w:pPr>
        <w:pStyle w:val="Heading2"/>
      </w:pPr>
      <w:r>
        <w:t>16. Safety considerations</w:t>
      </w:r>
    </w:p>
    <w:p>
      <w:r>
        <w:t>Servo tuning changes how a machine responds to movement commands. Incorrect settings can cause unexpected motion, oscillation, mechanical impact or loss of control.</w:t>
      </w:r>
    </w:p>
    <w:p>
      <w:pPr>
        <w:pStyle w:val="ListBullet"/>
      </w:pPr>
      <w:r>
        <w:t>Follow the approved commissioning procedure and risk assessment.</w:t>
      </w:r>
    </w:p>
    <w:p>
      <w:pPr>
        <w:pStyle w:val="ListBullet"/>
      </w:pPr>
      <w:r>
        <w:t>Use the required guards, safe operating mode and exclusion zone.</w:t>
      </w:r>
    </w:p>
    <w:p>
      <w:pPr>
        <w:pStyle w:val="ListBullet"/>
      </w:pPr>
      <w:r>
        <w:t>Do not bypass safety interlocks to tune the machine.</w:t>
      </w:r>
    </w:p>
    <w:p>
      <w:pPr>
        <w:pStyle w:val="ListBullet"/>
      </w:pPr>
      <w:r>
        <w:t>Secure or remove loads as required by the manufacturer's procedure.</w:t>
      </w:r>
    </w:p>
    <w:p>
      <w:pPr>
        <w:pStyle w:val="ListBullet"/>
      </w:pPr>
      <w:r>
        <w:t>Treat vertical axes and stored mechanical energy as additional hazards.</w:t>
      </w:r>
    </w:p>
    <w:p>
      <w:pPr>
        <w:pStyle w:val="ListBullet"/>
      </w:pPr>
      <w:r>
        <w:t>Back up existing parameters before authorized changes.</w:t>
      </w:r>
    </w:p>
    <w:p>
      <w:pPr>
        <w:pStyle w:val="ListBullet"/>
      </w:pPr>
      <w:r>
        <w:t>Verify behaviour at reduced speed before validating higher-performance operation.</w:t>
      </w:r>
    </w:p>
    <w:p>
      <w:pPr>
        <w:pStyle w:val="ListBullet"/>
      </w:pPr>
      <w:r>
        <w:t>Confirm the complete machine's safety functions independently of normal servo tuning.</w:t>
      </w:r>
    </w:p>
    <w:p>
      <w:r>
        <w:t>A drive that can move smoothly during an unloaded test is not automatically safe or correctly tuned for production.</w:t>
      </w:r>
    </w:p>
    <w:p>
      <w:pPr>
        <w:pStyle w:val="Heading2"/>
      </w:pPr>
      <w:r>
        <w:t>17. Interview questions and answers</w:t>
      </w:r>
    </w:p>
    <w:p>
      <w:r>
        <w:t>1\. What is gain in a servo system?</w:t>
      </w:r>
    </w:p>
    <w:p>
      <w:r>
        <w:t>Gain determines how strongly the controller responds to the difference between commanded and measured values.</w:t>
      </w:r>
    </w:p>
    <w:p>
      <w:r>
        <w:t>2\. What does position-loop gain control?</w:t>
      </w:r>
    </w:p>
    <w:p>
      <w:r>
        <w:t>It controls the position controller's response to position error and influences positioning responsiveness and settling behaviour.</w:t>
      </w:r>
    </w:p>
    <w:p>
      <w:r>
        <w:t>3\. What does velocity-loop gain control?</w:t>
      </w:r>
    </w:p>
    <w:p>
      <w:r>
        <w:t>It controls the velocity controller's response to velocity error and influences speed tracking and disturbance rejection.</w:t>
      </w:r>
    </w:p>
    <w:p>
      <w:r>
        <w:t>4\. Why is the velocity loop generally tuned before the position loop?</w:t>
      </w:r>
    </w:p>
    <w:p>
      <w:r>
        <w:t>The position loop depends on the velocity loop to execute its requested movement. An unstable or sluggish inner loop compromises the outer loop.</w:t>
      </w:r>
    </w:p>
    <w:p>
      <w:r>
        <w:t>5\. What happens if position gain is too low?</w:t>
      </w:r>
    </w:p>
    <w:p>
      <w:r>
        <w:t>Position correction may be sluggish, and the axis may respond slowly or settle poorly.</w:t>
      </w:r>
    </w:p>
    <w:p>
      <w:r>
        <w:t>6\. What happens if position gain is too high?</w:t>
      </w:r>
    </w:p>
    <w:p>
      <w:r>
        <w:t>The axis may overshoot, oscillate or excite mechanical resonances.</w:t>
      </w:r>
    </w:p>
    <w:p>
      <w:r>
        <w:t>7\. What happens if velocity gain is too high?</w:t>
      </w:r>
    </w:p>
    <w:p>
      <w:r>
        <w:t>Speed response can become oscillatory, noisy or unstable.</w:t>
      </w:r>
    </w:p>
    <w:p>
      <w:r>
        <w:t>8\. What is the difference between proportional and integral action?</w:t>
      </w:r>
    </w:p>
    <w:p>
      <w:r>
        <w:t>Proportional action responds to present error. Integral action responds to accumulated error over time.</w:t>
      </w:r>
    </w:p>
    <w:p>
      <w:r>
        <w:t>9\. What is control-loop bandwidth?</w:t>
      </w:r>
    </w:p>
    <w:p>
      <w:r>
        <w:t>It describes how quickly the control system can respond to changing commands and disturbances.</w:t>
      </w:r>
    </w:p>
    <w:p>
      <w:r>
        <w:t>10\. Why can a mechanically flexible axis be difficult to tune?</w:t>
      </w:r>
    </w:p>
    <w:p>
      <w:r>
        <w:t>Its compliance and resonances constrain the useful control bandwidth and can be excited by aggressive feedback corrections.</w:t>
      </w:r>
    </w:p>
    <w:p>
      <w:r>
        <w:t>11\. Does higher gain always improve accuracy?</w:t>
      </w:r>
    </w:p>
    <w:p>
      <w:r>
        <w:t>No. Excessive gain can destabilize the system, while accuracy also depends on feedback, mechanics, load and other controller parameters.</w:t>
      </w:r>
    </w:p>
    <w:p>
      <w:r>
        <w:t>12\. Can automatic tuning guarantee optimum performance?</w:t>
      </w:r>
    </w:p>
    <w:p>
      <w:r>
        <w:t>No. It provides an initial estimate or adjustment, but the final result must be validated under representative machine conditions.</w:t>
      </w:r>
    </w:p>
    <w:p>
      <w:r>
        <w:t>13\. Why should commanded and actual trends be compared?</w:t>
      </w:r>
    </w:p>
    <w:p>
      <w:r>
        <w:t>They show how the axis tracks the requested trajectory and help distinguish tracking problems from incorrect motion commands.</w:t>
      </w:r>
    </w:p>
    <w:p>
      <w:r>
        <w:t>14\. What is feedforward?</w:t>
      </w:r>
    </w:p>
    <w:p>
      <w:r>
        <w:t>Feedforward supplies a command-related contribution intended to reduce tracking error without waiting for that error to develop. It complements feedback control.</w:t>
      </w:r>
    </w:p>
    <w:p>
      <w:r>
        <w:t>15\. Why should the mechanics be checked before changing gain?</w:t>
      </w:r>
    </w:p>
    <w:p>
      <w:r>
        <w:t>Loose components, binding, backlash and excessive friction can cause symptoms that tuning cannot safely or reliably correct.</w:t>
      </w:r>
    </w:p>
    <w:p>
      <w:pPr>
        <w:pStyle w:val="Heading2"/>
      </w:pPr>
      <w:r>
        <w:t>18. Practical exercises</w:t>
      </w:r>
    </w:p>
    <w:p>
      <w:pPr>
        <w:pStyle w:val="Heading3"/>
      </w:pPr>
      <w:r>
        <w:t>Exercise 1: Identify the likely loop</w:t>
      </w:r>
    </w:p>
    <w:p>
      <w:r>
        <w:t>A servo axis tracks commanded velocity poorly under load, and actual speed remains below the reference during acceleration.</w:t>
      </w:r>
    </w:p>
    <w:p>
      <w:r>
        <w:t>Investigate velocity-loop response, torque/current limits, load inertia, acceleration demand and mechanical friction before concluding that velocity gain is insufficient.</w:t>
      </w:r>
    </w:p>
    <w:p>
      <w:pPr>
        <w:pStyle w:val="Heading3"/>
      </w:pPr>
      <w:r>
        <w:t>Exercise 2: Diagnose overshoot</w:t>
      </w:r>
    </w:p>
    <w:p>
      <w:r>
        <w:t>A positioning slide reaches the target but oscillates around it before settling.</w:t>
      </w:r>
    </w:p>
    <w:p>
      <w:r>
        <w:t>Compare commanded and actual position, velocity and following error. Investigate position gain, velocity-loop behaviour, mechanical compliance and the motion profile.</w:t>
      </w:r>
    </w:p>
    <w:p>
      <w:pPr>
        <w:pStyle w:val="Heading3"/>
      </w:pPr>
      <w:r>
        <w:t>Exercise 3: Investigate standstill vibration</w:t>
      </w:r>
    </w:p>
    <w:p>
      <w:r>
        <w:t>A servo motor vibrates while holding position, even when no movement command is active.</w:t>
      </w:r>
    </w:p>
    <w:p>
      <w:r>
        <w:t>Check gain settings, feedback noise, mechanical looseness, resonance and load conditions. Do not assume that reducing position gain is the only possible solution.</w:t>
      </w:r>
    </w:p>
    <w:p>
      <w:pPr>
        <w:pStyle w:val="Heading3"/>
      </w:pPr>
      <w:r>
        <w:t>Exercise 4: Compare unloaded and loaded behaviour</w:t>
      </w:r>
    </w:p>
    <w:p>
      <w:r>
        <w:t>An axis performs well without its fixture but becomes unstable when the fixture is installed.</w:t>
      </w:r>
    </w:p>
    <w:p>
      <w:r>
        <w:t>Compare the load and inertia configuration, torque demand, following error and mechanical response. Confirm that the motor and drive are suitable for the actual load.</w:t>
      </w:r>
    </w:p>
    <w:p>
      <w:pPr>
        <w:pStyle w:val="Heading3"/>
      </w:pPr>
      <w:r>
        <w:t>Exercise 5: Prepare a tuning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Record</w:t>
            </w:r>
          </w:p>
        </w:tc>
      </w:tr>
      <w:tr>
        <w:tc>
          <w:tcPr>
            <w:tcW w:type="dxa" w:w="5400"/>
          </w:tcPr>
          <w:p>
            <w:pPr>
              <w:spacing w:after="0" w:before="0" w:line="240" w:lineRule="auto"/>
              <w:jc w:val="left"/>
            </w:pPr>
            <w:r>
              <w:t>Machine and axis</w:t>
            </w:r>
          </w:p>
        </w:tc>
        <w:tc>
          <w:tcPr>
            <w:tcW w:type="dxa" w:w="5400"/>
          </w:tcPr>
          <w:p>
            <w:pPr>
              <w:spacing w:after="0" w:before="0" w:line="240" w:lineRule="auto"/>
              <w:jc w:val="left"/>
            </w:pPr>
            <w:r>
              <w:t>Equipment identification</w:t>
            </w:r>
          </w:p>
        </w:tc>
      </w:tr>
      <w:tr>
        <w:tc>
          <w:tcPr>
            <w:tcW w:type="dxa" w:w="5400"/>
          </w:tcPr>
          <w:p>
            <w:pPr>
              <w:spacing w:after="0" w:before="0" w:line="240" w:lineRule="auto"/>
              <w:jc w:val="left"/>
            </w:pPr>
            <w:r>
              <w:t>Motor and drive</w:t>
            </w:r>
          </w:p>
        </w:tc>
        <w:tc>
          <w:tcPr>
            <w:tcW w:type="dxa" w:w="5400"/>
          </w:tcPr>
          <w:p>
            <w:pPr>
              <w:spacing w:after="0" w:before="0" w:line="240" w:lineRule="auto"/>
              <w:jc w:val="left"/>
            </w:pPr>
            <w:r>
              <w:t>Model and configuration</w:t>
            </w:r>
          </w:p>
        </w:tc>
      </w:tr>
      <w:tr>
        <w:tc>
          <w:tcPr>
            <w:tcW w:type="dxa" w:w="5400"/>
          </w:tcPr>
          <w:p>
            <w:pPr>
              <w:spacing w:after="0" w:before="0" w:line="240" w:lineRule="auto"/>
              <w:jc w:val="left"/>
            </w:pPr>
            <w:r>
              <w:t>Load condition</w:t>
            </w:r>
          </w:p>
        </w:tc>
        <w:tc>
          <w:tcPr>
            <w:tcW w:type="dxa" w:w="5400"/>
          </w:tcPr>
          <w:p>
            <w:pPr>
              <w:spacing w:after="0" w:before="0" w:line="240" w:lineRule="auto"/>
              <w:jc w:val="left"/>
            </w:pPr>
            <w:r>
              <w:t>Unloaded, nominal or maximum approved load</w:t>
            </w:r>
          </w:p>
        </w:tc>
      </w:tr>
      <w:tr>
        <w:tc>
          <w:tcPr>
            <w:tcW w:type="dxa" w:w="5400"/>
          </w:tcPr>
          <w:p>
            <w:pPr>
              <w:spacing w:after="0" w:before="0" w:line="240" w:lineRule="auto"/>
              <w:jc w:val="left"/>
            </w:pPr>
            <w:r>
              <w:t>Initial parameters</w:t>
            </w:r>
          </w:p>
        </w:tc>
        <w:tc>
          <w:tcPr>
            <w:tcW w:type="dxa" w:w="5400"/>
          </w:tcPr>
          <w:p>
            <w:pPr>
              <w:spacing w:after="0" w:before="0" w:line="240" w:lineRule="auto"/>
              <w:jc w:val="left"/>
            </w:pPr>
            <w:r>
              <w:t>Recorded baseline</w:t>
            </w:r>
          </w:p>
        </w:tc>
      </w:tr>
      <w:tr>
        <w:tc>
          <w:tcPr>
            <w:tcW w:type="dxa" w:w="5400"/>
          </w:tcPr>
          <w:p>
            <w:pPr>
              <w:spacing w:after="0" w:before="0" w:line="240" w:lineRule="auto"/>
              <w:jc w:val="left"/>
            </w:pPr>
            <w:r>
              <w:t>Commanded response</w:t>
            </w:r>
          </w:p>
        </w:tc>
        <w:tc>
          <w:tcPr>
            <w:tcW w:type="dxa" w:w="5400"/>
          </w:tcPr>
          <w:p>
            <w:pPr>
              <w:spacing w:after="0" w:before="0" w:line="240" w:lineRule="auto"/>
              <w:jc w:val="left"/>
            </w:pPr>
            <w:r>
              <w:t>Position, velocity and profile</w:t>
            </w:r>
          </w:p>
        </w:tc>
      </w:tr>
      <w:tr>
        <w:tc>
          <w:tcPr>
            <w:tcW w:type="dxa" w:w="5400"/>
          </w:tcPr>
          <w:p>
            <w:pPr>
              <w:spacing w:after="0" w:before="0" w:line="240" w:lineRule="auto"/>
              <w:jc w:val="left"/>
            </w:pPr>
            <w:r>
              <w:t>Actual response</w:t>
            </w:r>
          </w:p>
        </w:tc>
        <w:tc>
          <w:tcPr>
            <w:tcW w:type="dxa" w:w="5400"/>
          </w:tcPr>
          <w:p>
            <w:pPr>
              <w:spacing w:after="0" w:before="0" w:line="240" w:lineRule="auto"/>
              <w:jc w:val="left"/>
            </w:pPr>
            <w:r>
              <w:t>Feedback trends and settling</w:t>
            </w:r>
          </w:p>
        </w:tc>
      </w:tr>
      <w:tr>
        <w:tc>
          <w:tcPr>
            <w:tcW w:type="dxa" w:w="5400"/>
          </w:tcPr>
          <w:p>
            <w:pPr>
              <w:spacing w:after="0" w:before="0" w:line="240" w:lineRule="auto"/>
              <w:jc w:val="left"/>
            </w:pPr>
            <w:r>
              <w:t>Fault information</w:t>
            </w:r>
          </w:p>
        </w:tc>
        <w:tc>
          <w:tcPr>
            <w:tcW w:type="dxa" w:w="5400"/>
          </w:tcPr>
          <w:p>
            <w:pPr>
              <w:spacing w:after="0" w:before="0" w:line="240" w:lineRule="auto"/>
              <w:jc w:val="left"/>
            </w:pPr>
            <w:r>
              <w:t>Alarms and relevant drive status</w:t>
            </w:r>
          </w:p>
        </w:tc>
      </w:tr>
      <w:tr>
        <w:tc>
          <w:tcPr>
            <w:tcW w:type="dxa" w:w="5400"/>
          </w:tcPr>
          <w:p>
            <w:pPr>
              <w:spacing w:after="0" w:before="0" w:line="240" w:lineRule="auto"/>
              <w:jc w:val="left"/>
            </w:pPr>
            <w:r>
              <w:t>Parameter changes</w:t>
            </w:r>
          </w:p>
        </w:tc>
        <w:tc>
          <w:tcPr>
            <w:tcW w:type="dxa" w:w="5400"/>
          </w:tcPr>
          <w:p>
            <w:pPr>
              <w:spacing w:after="0" w:before="0" w:line="240" w:lineRule="auto"/>
              <w:jc w:val="left"/>
            </w:pPr>
            <w:r>
              <w:t>Approved changes and reasons</w:t>
            </w:r>
          </w:p>
        </w:tc>
      </w:tr>
      <w:tr>
        <w:tc>
          <w:tcPr>
            <w:tcW w:type="dxa" w:w="5400"/>
          </w:tcPr>
          <w:p>
            <w:pPr>
              <w:spacing w:after="0" w:before="0" w:line="240" w:lineRule="auto"/>
              <w:jc w:val="left"/>
            </w:pPr>
            <w:r>
              <w:t>Validation</w:t>
            </w:r>
          </w:p>
        </w:tc>
        <w:tc>
          <w:tcPr>
            <w:tcW w:type="dxa" w:w="5400"/>
          </w:tcPr>
          <w:p>
            <w:pPr>
              <w:spacing w:after="0" w:before="0" w:line="240" w:lineRule="auto"/>
              <w:jc w:val="left"/>
            </w:pPr>
            <w:r>
              <w:t>Stability, accuracy and cycle-time results</w:t>
            </w:r>
          </w:p>
        </w:tc>
      </w:tr>
    </w:tbl>
    <w:p/>
    <w:p>
      <w:r>
        <w:t>A good tuning record makes future troubleshooting more reliable and helps prevent a successful adjustment from becoming an undocumented mystery for the next maintenance shift.</w:t>
      </w:r>
    </w:p>
    <w:p>
      <w:pPr>
        <w:pStyle w:val="Heading2"/>
      </w:pPr>
      <w:r>
        <w:t>19. Final mental model</w:t>
      </w:r>
    </w:p>
    <w:p>
      <w:r>
        <w:t>Remember these principles:</w:t>
      </w:r>
    </w:p>
    <w:p>
      <w:pPr>
        <w:tabs>
          <w:tab w:pos="403" w:val="left"/>
        </w:tabs>
        <w:spacing w:after="40" w:line="276" w:lineRule="auto"/>
        <w:ind w:left="403" w:hanging="403"/>
        <w:jc w:val="left"/>
      </w:pPr>
      <w:r>
        <w:rPr>
          <w:color w:val="1A2E4A"/>
        </w:rPr>
        <w:t>1.</w:t>
        <w:tab/>
      </w:r>
      <w:r>
        <w:t>Gain determines the strength of the control system's response to error.</w:t>
      </w:r>
    </w:p>
    <w:p>
      <w:pPr>
        <w:tabs>
          <w:tab w:pos="403" w:val="left"/>
        </w:tabs>
        <w:spacing w:after="40" w:line="276" w:lineRule="auto"/>
        <w:ind w:left="403" w:hanging="403"/>
        <w:jc w:val="left"/>
      </w:pPr>
      <w:r>
        <w:rPr>
          <w:color w:val="1A2E4A"/>
        </w:rPr>
        <w:t>2.</w:t>
        <w:tab/>
      </w:r>
      <w:r>
        <w:t>Position-loop gain influences positioning response; velocity-loop gain influences speed tracking.</w:t>
      </w:r>
    </w:p>
    <w:p>
      <w:pPr>
        <w:tabs>
          <w:tab w:pos="403" w:val="left"/>
        </w:tabs>
        <w:spacing w:after="40" w:line="276" w:lineRule="auto"/>
        <w:ind w:left="403" w:hanging="403"/>
        <w:jc w:val="left"/>
      </w:pPr>
      <w:r>
        <w:rPr>
          <w:color w:val="1A2E4A"/>
        </w:rPr>
        <w:t>3.</w:t>
        <w:tab/>
      </w:r>
      <w:r>
        <w:t>The inner velocity loop must behave correctly for the outer position loop to perform well.</w:t>
      </w:r>
    </w:p>
    <w:p>
      <w:pPr>
        <w:tabs>
          <w:tab w:pos="403" w:val="left"/>
        </w:tabs>
        <w:spacing w:after="40" w:line="276" w:lineRule="auto"/>
        <w:ind w:left="403" w:hanging="403"/>
        <w:jc w:val="left"/>
      </w:pPr>
      <w:r>
        <w:rPr>
          <w:color w:val="1A2E4A"/>
        </w:rPr>
        <w:t>4.</w:t>
        <w:tab/>
      </w:r>
      <w:r>
        <w:t>Excessive gain can cause vibration and instability; insufficient gain can cause sluggish response.</w:t>
      </w:r>
    </w:p>
    <w:p>
      <w:pPr>
        <w:tabs>
          <w:tab w:pos="403" w:val="left"/>
        </w:tabs>
        <w:spacing w:after="40" w:line="276" w:lineRule="auto"/>
        <w:ind w:left="403" w:hanging="403"/>
        <w:jc w:val="left"/>
      </w:pPr>
      <w:r>
        <w:rPr>
          <w:color w:val="1A2E4A"/>
        </w:rPr>
        <w:t>5.</w:t>
        <w:tab/>
      </w:r>
      <w:r>
        <w:t>Mechanical condition, load inertia, feedback quality, motion profiles and feedforward all influence performance.</w:t>
      </w:r>
    </w:p>
    <w:p>
      <w:pPr>
        <w:tabs>
          <w:tab w:pos="403" w:val="left"/>
        </w:tabs>
        <w:spacing w:after="40" w:line="276" w:lineRule="auto"/>
        <w:ind w:left="403" w:hanging="403"/>
        <w:jc w:val="left"/>
      </w:pPr>
      <w:r>
        <w:rPr>
          <w:color w:val="1A2E4A"/>
        </w:rPr>
        <w:t>6.</w:t>
        <w:tab/>
      </w:r>
      <w:r>
        <w:t>Tune systematically, compare commanded and actual behaviour, and validate under representative operating conditions.</w:t>
      </w:r>
    </w:p>
    <w:p>
      <w:r>
        <w:t>The objective is not maximum gain. It is stable, repeatable and sufficiently responsive motion under the actual machine load.</w:t>
      </w:r>
    </w:p>
    <w:p>
      <w:r>
        <w:t xml:space="preserve">Next topic: </w:t>
      </w:r>
      <w:r>
        <w:rPr>
          <w:rFonts w:ascii="Consolas" w:hAnsi="Consolas"/>
          <w:color w:val="333333"/>
          <w:sz w:val="19"/>
          <w:shd w:val="clear" w:color="auto" w:fill="EFEFEF"/>
        </w:rPr>
        <w:t>02_PLAN_WISE_2026\02_INDUSTRY3_0\02_Auto_Tech\06_Servo_Motion\08_Servo_Tuning\02_Inertia_Ratio</w:t>
      </w:r>
    </w:p>
    <w:p>
      <w:r>
        <w:t>02_Inertia_Ratio - Inertia ratio: Load vs motor inertia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01_Gain - Gain: Position and Speed Loop Gain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