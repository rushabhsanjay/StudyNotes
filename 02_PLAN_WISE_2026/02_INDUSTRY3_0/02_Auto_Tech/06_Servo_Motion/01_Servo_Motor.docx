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01_Servo_Motor - Servo motor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02_PLAN_WISE_2026\02_INDUSTRY3_0\02_Auto_Tech\06_Servo_Motion\01_Servo_Motor</w:t>
      </w:r>
    </w:p>
    <w:p>
      <w:pPr>
        <w:pStyle w:val="Heading2"/>
      </w:pPr>
      <w:r>
        <w:t>1. Definition and purpose</w:t>
      </w:r>
    </w:p>
    <w:p>
      <w:r>
        <w:t>A servo motor is an electric motor used in a closed-loop motion-control system to achieve controlled position, speed, and torque. It typically works with a servo drive and a feedback device, such as an encoder or resolver.</w:t>
      </w:r>
    </w:p>
    <w:p>
      <w:r>
        <w:t>Unlike a conventional motor that primarily runs at a commanded speed, a servo system continuously compares the commanded motion with the actual motion and corrects the error.</w:t>
      </w:r>
    </w:p>
    <w:p>
      <w:r>
        <w:t>Typical applications include robotic joints, CNC axes, precision indexing tables, automated transfer units, pick-and-place mechanisms, and packaging machines.</w:t>
      </w:r>
    </w:p>
    <w:p>
      <w:pPr>
        <w:pStyle w:val="Heading2"/>
      </w:pPr>
      <w:r>
        <w:t>2. Servo system architecture</w:t>
      </w:r>
    </w:p>
    <w:p>
      <w:r>
        <w:t>A servo motor is only one part of the system. The motor, drive, feedback device, controller, and mechanical load must work together.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PLC / Motion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Position / Speed / Torque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Servo Drive &lt;------------------+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Controlled power         | Feedback signal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Servo Motor ---------------- Encoder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Gearbox / Coupling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Mechanical Load</w:t>
      </w:r>
    </w:p>
    <w:p/>
    <w:p>
      <w:r>
        <w:t>The servo drive supplies controlled electrical power to the motor. The feedback device reports actual motion, allowing the drive or motion controller to correct deviations.</w:t>
      </w:r>
    </w:p>
    <w:p>
      <w:r>
        <w:t>The exact control-loop arrangement depends on the drive and controller architecture.</w:t>
      </w:r>
    </w:p>
    <w:p>
      <w:pPr>
        <w:pStyle w:val="Heading2"/>
      </w:pPr>
      <w:r>
        <w:t>3. Main components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Practical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Produces the rotating magnetic field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Winding condition and insulation are important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Rotating part that develops torque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Rotor construction depends on motor type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Permanent magnets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 the rotor magnetic field in a permanent-magnet servo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Magnet strength and temperature affect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or resolver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position and sometimes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be compatible with the drive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windings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Carry controlled current to generate torque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Phase imbalance or winding faults can cause alarms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 the rotating shaft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Wear causes noise, vibration, heat, or positioning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Transfers torque to the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Coupling alignment and mechanical loading matter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Brake, if fitted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Holds the shaft when the motor is stopped or de-energized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normally intended for routine dynamic stopping unless specifically rated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power to the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meet current, insulation, EMC, and flex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encoder or resolver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preserve signal integrity</w:t>
            </w:r>
          </w:p>
        </w:tc>
      </w:tr>
    </w:tbl>
    <w:p/>
    <w:p>
      <w:pPr>
        <w:pStyle w:val="Heading2"/>
      </w:pPr>
      <w:r>
        <w:t>4. How a servo motor works</w:t>
      </w:r>
    </w:p>
    <w:p>
      <w:r>
        <w:t>Consider a robotic transfer axis that must move from position A to position B.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controller generates a motion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servo drive receives the command and determines the required motor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drive applies controlled current to the motor windings.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motor develops torque and accelerates the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encoder reports actual rotor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control system compares commanded and actual motion.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The drive adjusts motor current to reduce the error.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The motor decelerates and settles at the target position.</w:t>
      </w:r>
    </w:p>
    <w:p>
      <w:r>
        <w:t>The system repeats this process continuously while motion is commanded.</w:t>
      </w:r>
    </w:p>
    <w:p>
      <w:r>
        <w:t>Important distinction: An encoder does not make a motor a servo by itself. The feedback device, compatible drive, control loops, and correctly configured motion system together provide servo behavior.</w:t>
      </w:r>
    </w:p>
    <w:p>
      <w:pPr>
        <w:pStyle w:val="Heading2"/>
      </w:pPr>
      <w:r>
        <w:t>5. Common servo motor types</w:t>
      </w:r>
    </w:p>
    <w:p>
      <w:pPr>
        <w:pStyle w:val="Heading3"/>
      </w:pPr>
      <w:r>
        <w:t>5.1 Permanent-magnet synchronous servo motor</w:t>
      </w:r>
    </w:p>
    <w:p>
      <w:r>
        <w:t>This is widely used in modern industrial servo systems.</w:t>
      </w:r>
    </w:p>
    <w:p>
      <w:pPr>
        <w:pStyle w:val="ListBullet"/>
      </w:pPr>
      <w:r>
        <w:t>The rotor contains permanent magnets.</w:t>
      </w:r>
    </w:p>
    <w:p>
      <w:pPr>
        <w:pStyle w:val="ListBullet"/>
      </w:pPr>
      <w:r>
        <w:t>The stator carries controlled multiphase windings.</w:t>
      </w:r>
    </w:p>
    <w:p>
      <w:pPr>
        <w:pStyle w:val="ListBullet"/>
      </w:pPr>
      <w:r>
        <w:t>The drive synchronizes the stator magnetic field with rotor position.</w:t>
      </w:r>
    </w:p>
    <w:p>
      <w:pPr>
        <w:pStyle w:val="ListBullet"/>
      </w:pPr>
      <w:r>
        <w:t>The motor provides high torque relative to its size and supports precise dynamic control.</w:t>
      </w:r>
    </w:p>
    <w:p>
      <w:r>
        <w:t>Advantages:</w:t>
      </w:r>
    </w:p>
    <w:p>
      <w:pPr>
        <w:pStyle w:val="ListBullet"/>
      </w:pPr>
      <w:r>
        <w:t>High torque density.</w:t>
      </w:r>
    </w:p>
    <w:p>
      <w:pPr>
        <w:pStyle w:val="ListBullet"/>
      </w:pPr>
      <w:r>
        <w:t>Fast acceleration and deceleration.</w:t>
      </w:r>
    </w:p>
    <w:p>
      <w:pPr>
        <w:pStyle w:val="ListBullet"/>
      </w:pPr>
      <w:r>
        <w:t>Good low-speed torque control.</w:t>
      </w:r>
    </w:p>
    <w:p>
      <w:pPr>
        <w:pStyle w:val="ListBullet"/>
      </w:pPr>
      <w:r>
        <w:t>High positioning accuracy when paired with suitable feedback and mechanics.</w:t>
      </w:r>
    </w:p>
    <w:p>
      <w:r>
        <w:t>Limitations:</w:t>
      </w:r>
    </w:p>
    <w:p>
      <w:pPr>
        <w:pStyle w:val="ListBullet"/>
      </w:pPr>
      <w:r>
        <w:t>Requires a compatible servo drive.</w:t>
      </w:r>
    </w:p>
    <w:p>
      <w:pPr>
        <w:pStyle w:val="ListBullet"/>
      </w:pPr>
      <w:r>
        <w:t>Permanent magnets can be affected by excessive temperature.</w:t>
      </w:r>
    </w:p>
    <w:p>
      <w:pPr>
        <w:pStyle w:val="ListBullet"/>
      </w:pPr>
      <w:r>
        <w:t>Feedback and commutation compatibility are important.</w:t>
      </w:r>
    </w:p>
    <w:p>
      <w:pPr>
        <w:pStyle w:val="Heading3"/>
      </w:pPr>
      <w:r>
        <w:t>5.2 AC induction servo motor</w:t>
      </w:r>
    </w:p>
    <w:p>
      <w:r>
        <w:t>An induction motor can be used in a servo application when paired with a suitable drive and feedback arrangement.</w:t>
      </w:r>
    </w:p>
    <w:p>
      <w:pPr>
        <w:pStyle w:val="ListBullet"/>
      </w:pPr>
      <w:r>
        <w:t>The rotor develops torque through electromagnetic induction.</w:t>
      </w:r>
    </w:p>
    <w:p>
      <w:pPr>
        <w:pStyle w:val="ListBullet"/>
      </w:pPr>
      <w:r>
        <w:t>The drive controls motor flux and torque.</w:t>
      </w:r>
    </w:p>
    <w:p>
      <w:pPr>
        <w:pStyle w:val="ListBullet"/>
      </w:pPr>
      <w:r>
        <w:t>Feedback may be used for accurate speed and position control.</w:t>
      </w:r>
    </w:p>
    <w:p>
      <w:r>
        <w:t>Compared with permanent-magnet servo motors, induction motors can have lower torque density and different low-speed performance characteristics. Their suitability depends on the application and control system.</w:t>
      </w:r>
    </w:p>
    <w:p>
      <w:pPr>
        <w:pStyle w:val="Heading3"/>
      </w:pPr>
      <w:r>
        <w:t>5.3 Brushed DC servo motor</w:t>
      </w:r>
    </w:p>
    <w:p>
      <w:r>
        <w:t>A brushed DC motor can be used in servo applications.</w:t>
      </w:r>
    </w:p>
    <w:p>
      <w:pPr>
        <w:pStyle w:val="ListBullet"/>
      </w:pPr>
      <w:r>
        <w:t>Mechanical brushes and a commutator switch the armature current.</w:t>
      </w:r>
    </w:p>
    <w:p>
      <w:pPr>
        <w:pStyle w:val="ListBullet"/>
      </w:pPr>
      <w:r>
        <w:t>Speed and torque can be controlled through armature voltage and current.</w:t>
      </w:r>
    </w:p>
    <w:p>
      <w:pPr>
        <w:pStyle w:val="ListBullet"/>
      </w:pPr>
      <w:r>
        <w:t>Position feedback closes the position-control loop.</w:t>
      </w:r>
    </w:p>
    <w:p>
      <w:r>
        <w:t>Brush wear and commutator maintenance make this design less common in modern industrial servo applications than brushless AC designs.</w:t>
      </w:r>
    </w:p>
    <w:p>
      <w:pPr>
        <w:pStyle w:val="Heading3"/>
      </w:pPr>
      <w:r>
        <w:t>5.4 Brushless DC motor versus AC servo motor</w:t>
      </w:r>
    </w:p>
    <w:p>
      <w:r>
        <w:t>The terminology can be confusing because manufacturers do not always use the labels consistently.</w:t>
      </w:r>
    </w:p>
    <w:p>
      <w:r>
        <w:t>A brushless DC motor and a permanent-magnet synchronous motor can have similar physical construction. Differences may lie in back-EMF waveform, drive commutation method, and control strategy.</w:t>
      </w:r>
    </w:p>
    <w:p>
      <w:r>
        <w:t>Do not select a motor based only on the label BLDC or AC servo. Check the manufacturer's motor-drive compatibility and intended control method.</w:t>
      </w:r>
    </w:p>
    <w:p>
      <w:pPr>
        <w:pStyle w:val="Heading2"/>
      </w:pPr>
      <w:r>
        <w:t>6. Servo motor versus induction motor versus stepper motor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Servo motor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Induction motor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Stepper motor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Dynamic, controlled motion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General rotation and power transmission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Incremental positioning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Commonly used in closed-loop systems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Optional, depending on application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Optional; many systems operate open-loop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Position control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 performance with a suitable system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Requires suitable control and feedback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Based on commanded steps unless feedback is added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Dynamic response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Generally high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Depends on motor and drive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Good at low speed; torque and resonance can limit performance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Overload response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Drive monitors current, torque, and faults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Depends on motor and protection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May lose steps if overloaded in open-loop operation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Typical applications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Robots, CNC axes, indexing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Pumps, fans, conveyors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Small positioning mechanisms and instruments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Cost and complexity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Generally higher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Often lower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Often moderate, depending on performance</w:t>
            </w:r>
          </w:p>
        </w:tc>
      </w:tr>
    </w:tbl>
    <w:p/>
    <w:p>
      <w:r>
        <w:t>A servo is not automatically the best choice for every machine. A conveyor running at a steady speed may need only an induction motor and VFD. A robot axis requiring rapid, repeatable positioning is a much stronger candidate for a servo system.</w:t>
      </w:r>
    </w:p>
    <w:p>
      <w:pPr>
        <w:pStyle w:val="Heading2"/>
      </w:pPr>
      <w:r>
        <w:t>7. Key servo motor ratings and specifications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mechanical output capability under specified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establish the motor's operating capacity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torque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the motor can produce continuously under specified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sustained load capability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Peak torque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Higher torque available for a limited duration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acceleration and short transient loads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associated with specified operating ratings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establish the usable continuous operating 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Maximum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Highest permitted operating speed under stated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match the machine's speed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associated with rated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Important for drive selection and thermal evaluation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constant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produced per unit current within the applicable operating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relate current demand to motor torque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Rotor inertia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Rotational inertia of the motor rotor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acceleration and control tuning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resolution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or feedback measurement granularity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Influences measurement precision, but does not alone determine machine accuracy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Protection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Degree of protection against ingress, according to the specified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Important in dusty, wet, or contaminated environments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and thermal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Permitted electrical and thermal operating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Important for reliability and service life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 rating, if fitted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Holding capability under specified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Important for vertical and gravity-loaded axes</w:t>
            </w:r>
          </w:p>
        </w:tc>
      </w:tr>
    </w:tbl>
    <w:p/>
    <w:p>
      <w:pPr>
        <w:pStyle w:val="Heading3"/>
      </w:pPr>
      <w:r>
        <w:t>Rated torque and peak torque</w:t>
      </w:r>
    </w:p>
    <w:p>
      <w:r>
        <w:t>Rated torque is associated with continuous operation within the manufacturer's thermal limits. Peak torque is available only within specified limits for a limited time.</w:t>
      </w:r>
    </w:p>
    <w:p>
      <w:r>
        <w:t>A motor should not be selected using peak torque alone. Continuous load torque, acceleration torque, duty cycle, ambient temperature, and drive limitations must all be considered.</w:t>
      </w:r>
    </w:p>
    <w:p>
      <w:pPr>
        <w:pStyle w:val="Heading2"/>
      </w:pPr>
      <w:r>
        <w:t>8. Torque, speed, and mechanical power</w:t>
      </w:r>
    </w:p>
    <w:p>
      <w:r>
        <w:t>For rotational motion:</w:t>
      </w:r>
    </w:p>
    <w:p>
      <w:pPr>
        <w:spacing w:before="120" w:after="160"/>
        <w:jc w:val="center"/>
      </w:pPr>
      <m:oMathPara>
        <m:oMath>
          <m:r>
            <m:t>P=Tω</m:t>
          </m:r>
        </m:oMath>
      </m:oMathPara>
    </w:p>
    <w:p>
      <w:r>
        <w:t>Where:</w:t>
      </w:r>
    </w:p>
    <w:p>
      <w:pPr>
        <w:pStyle w:val="ListBullet"/>
      </w:pPr>
      <m:oMath>
        <m:r>
          <m:t>P</m:t>
        </m:r>
      </m:oMath>
      <w:r>
        <w:t xml:space="preserve"> = mechanical power in watts.</w:t>
      </w:r>
    </w:p>
    <w:p>
      <w:pPr>
        <w:pStyle w:val="ListBullet"/>
      </w:pPr>
      <m:oMath>
        <m:r>
          <m:t>T</m:t>
        </m:r>
      </m:oMath>
      <w:r>
        <w:t xml:space="preserve"> = torque in newton-metres.</w:t>
      </w:r>
    </w:p>
    <w:p>
      <w:pPr>
        <w:pStyle w:val="ListBullet"/>
      </w:pPr>
      <m:oMath>
        <m:r>
          <m:t>ω</m:t>
        </m:r>
      </m:oMath>
      <w:r>
        <w:t xml:space="preserve"> = angular speed in radians per second.</w:t>
      </w:r>
    </w:p>
    <w:p>
      <w:r>
        <w:t>Using rotational speed in RPM:</w:t>
      </w:r>
    </w:p>
    <w:p>
      <w:pPr>
        <w:spacing w:before="120" w:after="160"/>
        <w:jc w:val="center"/>
      </w:pPr>
      <m:oMathPara>
        <m:oMath>
          <m:r>
            <m:t>P=</m:t>
          </m:r>
          <m:f>
            <m:fPr>
              <m:type m:val="bar"/>
            </m:fPr>
            <m:num>
              <m:r>
                <m:t>2πNT</m:t>
              </m:r>
            </m:num>
            <m:den>
              <m:r>
                <m:t>60</m:t>
              </m:r>
            </m:den>
          </m:f>
        </m:oMath>
      </m:oMathPara>
    </w:p>
    <w:p>
      <w:r>
        <w:t xml:space="preserve">Where </w:t>
      </w:r>
      <m:oMath>
        <m:r>
          <m:t>N</m:t>
        </m:r>
      </m:oMath>
      <w:r>
        <w:t xml:space="preserve"> is the speed in RPM.</w:t>
      </w:r>
    </w:p>
    <w:p>
      <w:r>
        <w:t>For example, if a motor produces 5 N·m at 3,000 RPM:</w:t>
      </w:r>
    </w:p>
    <w:p>
      <w:pPr>
        <w:spacing w:before="120" w:after="160"/>
        <w:jc w:val="center"/>
      </w:pPr>
      <m:oMathPara>
        <m:oMath>
          <m:r>
            <m:t>P=</m:t>
          </m:r>
          <m:f>
            <m:fPr>
              <m:type m:val="bar"/>
            </m:fPr>
            <m:num>
              <m:r>
                <m:t>2π×3000×5</m:t>
              </m:r>
            </m:num>
            <m:den>
              <m:r>
                <m:t>60</m:t>
              </m:r>
            </m:den>
          </m:f>
        </m:oMath>
      </m:oMathPara>
    </w:p>
    <w:p>
      <w:pPr>
        <w:spacing w:before="120" w:after="160"/>
        <w:jc w:val="center"/>
      </w:pPr>
      <m:oMathPara>
        <m:oMath>
          <m:r>
            <m:t>P≈1571</m:t>
          </m:r>
          <m:r>
            <m:rPr>
              <m:nor/>
            </m:rPr>
            <m:t> W</m:t>
          </m:r>
        </m:oMath>
      </m:oMathPara>
    </w:p>
    <w:p>
      <w:r>
        <w:t>The mechanical output is approximately 1.57 kW at that operating point. Actual continuous capability still depends on the manufacturer's torque-speed curve, cooling conditions, and drive limits.</w:t>
      </w:r>
    </w:p>
    <w:p>
      <w:pPr>
        <w:pStyle w:val="Heading2"/>
      </w:pPr>
      <w:r>
        <w:t>9. Torque requirements of the machine</w:t>
      </w:r>
    </w:p>
    <w:p>
      <w:r>
        <w:t>The servo motor must generate enough torque for the load, not merely enough torque to rotate itself.</w:t>
      </w:r>
    </w:p>
    <w:p>
      <w:r>
        <w:t>A simplified torque balance is: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motor</m:t>
              </m:r>
            </m:sub>
          </m:sSub>
          <m:r>
            <m:t>=</m:t>
          </m:r>
          <m:sSub>
            <m:e>
              <m:r>
                <m:t>J</m:t>
              </m:r>
            </m:e>
            <m:sub>
              <m:r>
                <m:rPr>
                  <m:nor/>
                </m:rPr>
                <m:t>eq</m:t>
              </m:r>
            </m:sub>
          </m:sSub>
          <m:r>
            <m:t>α+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load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loss</m:t>
              </m:r>
            </m:sub>
          </m:sSub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J</m:t>
            </m:r>
          </m:e>
          <m:sub>
            <m:r>
              <m:rPr>
                <m:nor/>
              </m:rPr>
              <m:t>eq</m:t>
            </m:r>
          </m:sub>
        </m:sSub>
      </m:oMath>
      <w:r>
        <w:t xml:space="preserve"> = equivalent rotational inertia referred to the motor shaft.</w:t>
      </w:r>
    </w:p>
    <w:p>
      <w:pPr>
        <w:pStyle w:val="ListBullet"/>
      </w:pPr>
      <m:oMath>
        <m:r>
          <m:t>α</m:t>
        </m:r>
      </m:oMath>
      <w:r>
        <w:t xml:space="preserve"> = angular acceleration.</w:t>
      </w:r>
    </w:p>
    <w:p>
      <w:pPr>
        <w:pStyle w:val="ListBullet"/>
      </w:pPr>
      <m:oMath>
        <m:sSub>
          <m:e>
            <m:r>
              <m:t>T</m:t>
            </m:r>
          </m:e>
          <m:sub>
            <m:r>
              <m:rPr>
                <m:nor/>
              </m:rPr>
              <m:t>load</m:t>
            </m:r>
          </m:sub>
        </m:sSub>
      </m:oMath>
      <w:r>
        <w:t xml:space="preserve"> = torque required by the external load.</w:t>
      </w:r>
    </w:p>
    <w:p>
      <w:pPr>
        <w:pStyle w:val="ListBullet"/>
      </w:pPr>
      <m:oMath>
        <m:sSub>
          <m:e>
            <m:r>
              <m:t>T</m:t>
            </m:r>
          </m:e>
          <m:sub>
            <m:r>
              <m:rPr>
                <m:nor/>
              </m:rPr>
              <m:t>loss</m:t>
            </m:r>
          </m:sub>
        </m:sSub>
      </m:oMath>
      <w:r>
        <w:t xml:space="preserve"> = torque associated with friction and other losses.</w:t>
      </w:r>
    </w:p>
    <w:p>
      <w:r>
        <w:t>This simplified expression assumes the relevant quantities are referred to the same shaft and uses the appropriate signs for the direction of motion.</w:t>
      </w:r>
    </w:p>
    <w:p>
      <w:r>
        <w:t>The required torque rises when acceleration increases, the load increases, or mechanical friction becomes excessive.</w:t>
      </w:r>
    </w:p>
    <w:p>
      <w:pPr>
        <w:pStyle w:val="Heading3"/>
      </w:pPr>
      <w:r>
        <w:t>Example: indexing table</w:t>
      </w:r>
    </w:p>
    <w:p>
      <w:r>
        <w:t>A rotary indexing table must accelerate rapidly, stop at a target angle, and repeat the motion throughout a production shift.</w:t>
      </w:r>
    </w:p>
    <w:p>
      <w:r>
        <w:t>The design must account for:</w:t>
      </w:r>
    </w:p>
    <w:p>
      <w:pPr>
        <w:pStyle w:val="ListBullet"/>
      </w:pPr>
      <w:r>
        <w:t>Table and fixture inertia.</w:t>
      </w:r>
    </w:p>
    <w:p>
      <w:pPr>
        <w:pStyle w:val="ListBullet"/>
      </w:pPr>
      <w:r>
        <w:t>Workpiece mass and distribution.</w:t>
      </w:r>
    </w:p>
    <w:p>
      <w:pPr>
        <w:pStyle w:val="ListBullet"/>
      </w:pPr>
      <w:r>
        <w:t>Gearbox ratio and efficiency.</w:t>
      </w:r>
    </w:p>
    <w:p>
      <w:pPr>
        <w:pStyle w:val="ListBullet"/>
      </w:pPr>
      <w:r>
        <w:t>Required acceleration and deceleration.</w:t>
      </w:r>
    </w:p>
    <w:p>
      <w:pPr>
        <w:pStyle w:val="ListBullet"/>
      </w:pPr>
      <w:r>
        <w:t>Cycle time.</w:t>
      </w:r>
    </w:p>
    <w:p>
      <w:pPr>
        <w:pStyle w:val="ListBullet"/>
      </w:pPr>
      <w:r>
        <w:t>Continuous thermal loading.</w:t>
      </w:r>
    </w:p>
    <w:p>
      <w:pPr>
        <w:pStyle w:val="ListBullet"/>
      </w:pPr>
      <w:r>
        <w:t>Positioning and settling requirements.</w:t>
      </w:r>
    </w:p>
    <w:p>
      <w:r>
        <w:t>An oversized motor is not automatically a good solution. It may increase cost and inertia, and it can create drive-sizing or tuning problems.</w:t>
      </w:r>
    </w:p>
    <w:p>
      <w:pPr>
        <w:pStyle w:val="Heading2"/>
      </w:pPr>
      <w:r>
        <w:t>10. Rotor inertia and inertia matching</w:t>
      </w:r>
    </w:p>
    <w:p>
      <w:r>
        <w:t>Rotor inertia is a measure of resistance to changes in rotational speed.</w:t>
      </w:r>
    </w:p>
    <w:p>
      <w:r>
        <w:t>A high-inertia load requires more torque to accelerate than a low-inertia load at the same angular acceleration.</w:t>
      </w:r>
    </w:p>
    <w:p>
      <w:r>
        <w:t>For a direct-drive system, the load inertia can be compared with motor rotor inertia directly. For a geared system, load inertia must be reflected through the gear ratio.</w:t>
      </w:r>
    </w:p>
    <w:p>
      <w:r>
        <w:t>For an ideal gearbox with reduction ratio:</w:t>
      </w:r>
    </w:p>
    <w:p>
      <w:pPr>
        <w:spacing w:before="120" w:after="160"/>
        <w:jc w:val="center"/>
      </w:pPr>
      <m:oMathPara>
        <m:oMath>
          <m:r>
            <m:t>i=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motor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rPr>
                      <m:nor/>
                    </m:rPr>
                    <m:t>load</m:t>
                  </m:r>
                </m:sub>
              </m:sSub>
            </m:den>
          </m:f>
        </m:oMath>
      </m:oMathPara>
    </w:p>
    <w:p>
      <w:r>
        <w:t>The load inertia reflected to the motor side is approximately:</w:t>
      </w:r>
    </w:p>
    <w:p>
      <w:pPr>
        <w:spacing w:before="120" w:after="160"/>
        <w:jc w:val="center"/>
      </w:pPr>
      <m:oMathPara>
        <m:oMath>
          <m:sSub>
            <m:e>
              <m:r>
                <m:t>J</m:t>
              </m:r>
            </m:e>
            <m:sub>
              <m:r>
                <m:rPr>
                  <m:nor/>
                </m:rPr>
                <m:t>load,ref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rPr>
                      <m:nor/>
                    </m:rPr>
                    <m:t>load</m:t>
                  </m:r>
                </m:sub>
              </m:sSub>
            </m:num>
            <m:den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>This relationship assumes the stated ratio convention and an ideal gear train. Real gear losses, compliance, backlash, and coupling flexibility also matter.</w:t>
      </w:r>
    </w:p>
    <w:p>
      <w:r>
        <w:t>Practical consequence: A gearbox can reduce the inertia reflected to the motor side, but it also changes output speed and torque. It does not eliminate the need to check the complete motion profile.</w:t>
      </w:r>
    </w:p>
    <w:p>
      <w:pPr>
        <w:pStyle w:val="Heading2"/>
      </w:pPr>
      <w:r>
        <w:t>11. Servo motor and servo drive compatibility</w:t>
      </w:r>
    </w:p>
    <w:p>
      <w:r>
        <w:t>A motor and drive must be treated as a matched system.</w:t>
      </w:r>
    </w:p>
    <w:p>
      <w:r>
        <w:t>Check the following before replacement or commissioning:</w:t>
      </w:r>
    </w:p>
    <w:p>
      <w:pPr>
        <w:pStyle w:val="ListBullet"/>
      </w:pPr>
      <w:r>
        <w:t>Motor manufacturer and exact model.</w:t>
      </w:r>
    </w:p>
    <w:p>
      <w:pPr>
        <w:pStyle w:val="ListBullet"/>
      </w:pPr>
      <w:r>
        <w:t>Drive manufacturer, model, and supported motor series.</w:t>
      </w:r>
    </w:p>
    <w:p>
      <w:pPr>
        <w:pStyle w:val="ListBullet"/>
      </w:pPr>
      <w:r>
        <w:t>Rated voltage, current, and power.</w:t>
      </w:r>
    </w:p>
    <w:p>
      <w:pPr>
        <w:pStyle w:val="ListBullet"/>
      </w:pPr>
      <w:r>
        <w:t>Motor feedback type and supported interface.</w:t>
      </w:r>
    </w:p>
    <w:p>
      <w:pPr>
        <w:pStyle w:val="ListBullet"/>
      </w:pPr>
      <w:r>
        <w:t>Feedback connector and cable part number.</w:t>
      </w:r>
    </w:p>
    <w:p>
      <w:pPr>
        <w:pStyle w:val="ListBullet"/>
      </w:pPr>
      <w:r>
        <w:t>Commutation and motor identification requirements.</w:t>
      </w:r>
    </w:p>
    <w:p>
      <w:pPr>
        <w:pStyle w:val="ListBullet"/>
      </w:pPr>
      <w:r>
        <w:t>Brake voltage and brake-control method, if fitted.</w:t>
      </w:r>
    </w:p>
    <w:p>
      <w:pPr>
        <w:pStyle w:val="ListBullet"/>
      </w:pPr>
      <w:r>
        <w:t>Maximum speed and permitted operating range.</w:t>
      </w:r>
    </w:p>
    <w:p>
      <w:pPr>
        <w:pStyle w:val="ListBullet"/>
      </w:pPr>
      <w:r>
        <w:t>Drive firmware and parameter compatibility.</w:t>
      </w:r>
    </w:p>
    <w:p>
      <w:pPr>
        <w:pStyle w:val="ListBullet"/>
      </w:pPr>
      <w:r>
        <w:t>Motor thermal sensor type and input compatibility.</w:t>
      </w:r>
    </w:p>
    <w:p>
      <w:pPr>
        <w:pStyle w:val="ListBullet"/>
      </w:pPr>
      <w:r>
        <w:t>Mechanical flange, shaft, coupling, and mounting dimensions.</w:t>
      </w:r>
    </w:p>
    <w:p>
      <w:r>
        <w:t>A connector that physically fits does not prove electrical or protocol compatibility. Industrial equipment has many creative ways of making an incorrect connection look convincing.</w:t>
      </w:r>
    </w:p>
    <w:p>
      <w:pPr>
        <w:pStyle w:val="Heading2"/>
      </w:pPr>
      <w:r>
        <w:t>12. Feedback and commutation</w:t>
      </w:r>
    </w:p>
    <w:p>
      <w:r>
        <w:t>A servo drive needs information about motor position to control torque and motion correctly.</w:t>
      </w:r>
    </w:p>
    <w:p>
      <w:r>
        <w:t>The feedback system may use an incremental encoder, absolute encoder, resolver, or another supported device.</w:t>
      </w:r>
    </w:p>
    <w:p>
      <w:r>
        <w:t>Depending on motor and drive design, the feedback provides information used for:</w:t>
      </w:r>
    </w:p>
    <w:p>
      <w:pPr>
        <w:pStyle w:val="ListBullet"/>
      </w:pPr>
      <w:r>
        <w:t>Rotor position.</w:t>
      </w:r>
    </w:p>
    <w:p>
      <w:pPr>
        <w:pStyle w:val="ListBullet"/>
      </w:pPr>
      <w:r>
        <w:t>Speed estimation.</w:t>
      </w:r>
    </w:p>
    <w:p>
      <w:pPr>
        <w:pStyle w:val="ListBullet"/>
      </w:pPr>
      <w:r>
        <w:t>Position control.</w:t>
      </w:r>
    </w:p>
    <w:p>
      <w:pPr>
        <w:pStyle w:val="ListBullet"/>
      </w:pPr>
      <w:r>
        <w:t>Electrical commutation.</w:t>
      </w:r>
    </w:p>
    <w:p>
      <w:pPr>
        <w:pStyle w:val="ListBullet"/>
      </w:pPr>
      <w:r>
        <w:t>Startup position determination.</w:t>
      </w:r>
    </w:p>
    <w:p>
      <w:pPr>
        <w:pStyle w:val="ListBullet"/>
      </w:pPr>
      <w:r>
        <w:t>Detection of feedback or tracking errors.</w:t>
      </w:r>
    </w:p>
    <w:p>
      <w:r>
        <w:t>An incremental encoder may require a homing procedure after power-up to establish the machine's reference position. An absolute encoder can report position without counting every movement from a power-up reference, but the machine may still need homing or reference validation depending on its mechanical arrangement and safety requirements.</w:t>
      </w:r>
    </w:p>
    <w:p>
      <w:r>
        <w:t>Feedback resolution is not the same as actual machine accuracy. Backlash, mechanical compliance, coupling slip, encoder mounting, calibration, and control tuning can all affect the final result.</w:t>
      </w:r>
    </w:p>
    <w:p>
      <w:pPr>
        <w:pStyle w:val="Heading2"/>
      </w:pPr>
      <w:r>
        <w:t>13. Holding brakes on servo motors</w:t>
      </w:r>
    </w:p>
    <w:p>
      <w:r>
        <w:t>Some servo motors include an electromagnetic holding brake.</w:t>
      </w:r>
    </w:p>
    <w:p>
      <w:r>
        <w:t>Typical purpose:</w:t>
      </w:r>
    </w:p>
    <w:p>
      <w:pPr>
        <w:pStyle w:val="ListBullet"/>
      </w:pPr>
      <w:r>
        <w:t>Hold a vertical axis when motor torque is removed.</w:t>
      </w:r>
    </w:p>
    <w:p>
      <w:pPr>
        <w:pStyle w:val="ListBullet"/>
      </w:pPr>
      <w:r>
        <w:t>Prevent uncontrolled movement during a safe shutdown sequence.</w:t>
      </w:r>
    </w:p>
    <w:p>
      <w:pPr>
        <w:pStyle w:val="ListBullet"/>
      </w:pPr>
      <w:r>
        <w:t>Maintain a stationary load when the motor is de-energized, within the brake's rated capability.</w:t>
      </w:r>
    </w:p>
    <w:p>
      <w:r>
        <w:t>Important points:</w:t>
      </w:r>
    </w:p>
    <w:p>
      <w:pPr>
        <w:pStyle w:val="ListBullet"/>
      </w:pPr>
      <w:r>
        <w:t>A holding brake is not automatically a safety-rated brake.</w:t>
      </w:r>
    </w:p>
    <w:p>
      <w:pPr>
        <w:pStyle w:val="ListBullet"/>
      </w:pPr>
      <w:r>
        <w:t>Many holding brakes are designed for static holding, not repeated dynamic stopping.</w:t>
      </w:r>
    </w:p>
    <w:p>
      <w:pPr>
        <w:pStyle w:val="ListBullet"/>
      </w:pPr>
      <w:r>
        <w:t>The brake must be controlled using the manufacturer's specified voltage and circuit.</w:t>
      </w:r>
    </w:p>
    <w:p>
      <w:pPr>
        <w:pStyle w:val="ListBullet"/>
      </w:pPr>
      <w:r>
        <w:t>Brake release and engagement timing must match the drive and machine sequence.</w:t>
      </w:r>
    </w:p>
    <w:p>
      <w:pPr>
        <w:pStyle w:val="ListBullet"/>
      </w:pPr>
      <w:r>
        <w:t>A vertical axis may require additional mechanical protection, such as a counterbalance or safety-rated braking arrangement.</w:t>
      </w:r>
    </w:p>
    <w:p>
      <w:r>
        <w:t>Never assume a brake will safely support a suspended load simply because the motor has one.</w:t>
      </w:r>
    </w:p>
    <w:p>
      <w:pPr>
        <w:pStyle w:val="Heading2"/>
      </w:pPr>
      <w:r>
        <w:t>14. Servo motor wiring overview</w:t>
      </w:r>
    </w:p>
    <w:p>
      <w:r>
        <w:t>A servo motor installation may include several separate connections: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                         Servo 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----------                          -----------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 / V / W  -----------------------&gt; Motor phases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         -----------------------&gt; Protective earth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port &lt;-------------------&gt; Encoder / resolver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Brake output ---------------------&gt; Brake circuit, if fitted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Thermal input &lt;------------------- Motor temperature sensor</w:t>
      </w:r>
    </w:p>
    <w:p/>
    <w:p>
      <w:r>
        <w:t>This is a conceptual diagram, not a universal pinout. The exact terminals, connector assignments, cable requirements, and brake circuit depend on the manufacturer and model.</w:t>
      </w:r>
    </w:p>
    <w:p>
      <w:r>
        <w:t>General requirements:</w:t>
      </w:r>
    </w:p>
    <w:p>
      <w:pPr>
        <w:pStyle w:val="ListBullet"/>
      </w:pPr>
      <w:r>
        <w:t>Use the specified motor power cable and feedback cable.</w:t>
      </w:r>
    </w:p>
    <w:p>
      <w:pPr>
        <w:pStyle w:val="ListBullet"/>
      </w:pPr>
      <w:r>
        <w:t>Follow the manufacturer's protective-earth and EMC instructions.</w:t>
      </w:r>
    </w:p>
    <w:p>
      <w:pPr>
        <w:pStyle w:val="ListBullet"/>
      </w:pPr>
      <w:r>
        <w:t>Keep feedback wiring appropriately separated from motor power wiring.</w:t>
      </w:r>
    </w:p>
    <w:p>
      <w:pPr>
        <w:pStyle w:val="ListBullet"/>
      </w:pPr>
      <w:r>
        <w:t>Verify the connector and pinout before energizing.</w:t>
      </w:r>
    </w:p>
    <w:p>
      <w:pPr>
        <w:pStyle w:val="ListBullet"/>
      </w:pPr>
      <w:r>
        <w:t>Follow the specified DC bus discharge procedure before drive wiring work.</w:t>
      </w:r>
    </w:p>
    <w:p>
      <w:pPr>
        <w:pStyle w:val="ListBullet"/>
      </w:pPr>
      <w:r>
        <w:t>Do not disconnect motor feedback or power cables while energized unless the manufacturer explicitly permits the procedure.</w:t>
      </w:r>
    </w:p>
    <w:p>
      <w:pPr>
        <w:pStyle w:val="Heading2"/>
      </w:pPr>
      <w:r>
        <w:t>15. Common servo motor faults and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does not rotate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enable missing, drive fault, command absent, brake not released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drive status, enable chain, command, brake supply and feedback alarms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vibrates or oscillates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tuning, mechanical resonance, loose coupling, feedback noise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tuning, mechanics, mounting, feedback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scaling, load disturbance, backlash, wrong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units, gear ratio, travel limits, mechanics and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overheats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high duty cycle, poor cooling, repeated peak-torque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 profile, current, thermal conditions and sizing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Overcurrent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Shorted cable, motor winding fault, mechanical jam, incorrect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Isolate safely, inspect cable and motor according to the manual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cable, incompatible encoder, incorrect connection, poor shielding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model, cable, pinout, connector and diagnostic information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direction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direction configuration, command sign, phase or feedback 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configuration and test at controlled low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 too high, acceleration too aggressive, mechanical binding, feedback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mechanics, commanded profile, current limits and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Brake-related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brake voltage, faulty brake circuit, timing or mechanical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specified brake circuit and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shifts after power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Homing/reference issue, absolute-position validation problem, mechanical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encoder type, retained position, machine reference and brake function</w:t>
            </w:r>
          </w:p>
        </w:tc>
      </w:tr>
    </w:tbl>
    <w:p/>
    <w:p>
      <w:r>
        <w:t>Troubleshooting sequence: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alarm code and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drive's status and diagnostic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commanded position, speed, torque, and enable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mechanical movement, coupling, gearbox, and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power, feedback, brake, and thermal connections.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motor-drive compatibility and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Perform a controlled low-speed test after confirming the safety conditions.</w:t>
      </w:r>
    </w:p>
    <w:p>
      <w:r>
        <w:t>Do not repeatedly reset a fault without identifying its cause. A reset is not a repair strategy, even if production would prefer it to be one.</w:t>
      </w:r>
    </w:p>
    <w:p>
      <w:pPr>
        <w:pStyle w:val="Heading2"/>
      </w:pPr>
      <w:r>
        <w:t>16. Servo motor selection checklist</w:t>
      </w:r>
    </w:p>
    <w:p>
      <w:r>
        <w:t>Before choosing a motor, establish: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Required continuous and peak torque.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Required speed range.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Acceleration, deceleration, and motion profile.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Load inertia and reflected inertia.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Required positioning accuracy and repeatability.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Duty cycle and thermal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Motor-drive and feedback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Gearbox ratio, efficiency, backlash, and mechanical stiffness.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Brake requirements for vertical or gravity-loaded axes.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Environmental conditions, cable movement, protection rating, and mounting.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Drive current, voltage, regenerative-energy handling, and braking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Commissioning, maintenance, spare-part, and diagnostic requirements.</w:t>
      </w:r>
    </w:p>
    <w:p>
      <w:r>
        <w:t>For a production machine, sizing should be verified against the manufacturer's torque-speed curves and sizing software where available.</w:t>
      </w:r>
    </w:p>
    <w:p>
      <w:pPr>
        <w:pStyle w:val="Heading2"/>
      </w:pPr>
      <w:r>
        <w:t>17. Servo motor versus servo drive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Servo motor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Servo drive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Converts electrical energy into mechanical torque and rotation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Converts the command into controlled electrical power for the motor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Contains the rotor, stator, and associated motor components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Contains power electronics, control electronics, and feedback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Produces the mechanical motion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Regulates current and coordinates speed or position control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contain an encoder, resolver, brake, or thermal sensor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Reads supported feedback and monitors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Selected based on torque, speed, inertia, environment, and mechanics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Selected based on motor compatibility, voltage, current, control features, and system requirements</w:t>
            </w:r>
          </w:p>
        </w:tc>
      </w:tr>
    </w:tbl>
    <w:p/>
    <w:p>
      <w:r>
        <w:t>A servo motor without a suitable drive cannot provide normal industrial servo operation. A drive without a compatible motor and feedback arrangement cannot deliver the intended motion-control performance.</w:t>
      </w:r>
    </w:p>
    <w:p>
      <w:pPr>
        <w:pStyle w:val="Heading2"/>
      </w:pPr>
      <w:r>
        <w:t>18. Interview questions and answers</w:t>
      </w:r>
    </w:p>
    <w:p>
      <w:r>
        <w:t>1\. What is a servo motor?</w:t>
      </w:r>
    </w:p>
    <w:p>
      <w:r>
        <w:t>A motor used in a motion-control system to regulate position, speed, or torque, typically with feedback and a compatible servo drive.</w:t>
      </w:r>
    </w:p>
    <w:p>
      <w:r>
        <w:t>2\. Why is feedback used in a servo system?</w:t>
      </w:r>
    </w:p>
    <w:p>
      <w:r>
        <w:t>Feedback allows the control system to compare actual motion with commanded motion and correct deviations.</w:t>
      </w:r>
    </w:p>
    <w:p>
      <w:r>
        <w:t>3\. What is the difference between rated torque and peak torque?</w:t>
      </w:r>
    </w:p>
    <w:p>
      <w:r>
        <w:t>Rated torque is the specified continuous operating capability under stated conditions. Peak torque is a higher, time-limited capability subject to the manufacturer's limits.</w:t>
      </w:r>
    </w:p>
    <w:p>
      <w:r>
        <w:t>4\. Why is rotor inertia important?</w:t>
      </w:r>
    </w:p>
    <w:p>
      <w:r>
        <w:t>It affects acceleration torque, settling behavior, and the ability of the system to respond to commanded motion.</w:t>
      </w:r>
    </w:p>
    <w:p>
      <w:r>
        <w:t>5\. What is inertia matching?</w:t>
      </w:r>
    </w:p>
    <w:p>
      <w:r>
        <w:t>It is the evaluation of motor and load inertia, including load inertia reflected through the transmission, to determine whether the system can achieve the required dynamic performance.</w:t>
      </w:r>
    </w:p>
    <w:p>
      <w:r>
        <w:t>6\. Can a servo motor run without an encoder?</w:t>
      </w:r>
    </w:p>
    <w:p>
      <w:r>
        <w:t>Some motors and drives support sensorless control or alternative feedback methods, but conventional high-performance servo positioning commonly depends on supported feedback.</w:t>
      </w:r>
    </w:p>
    <w:p>
      <w:r>
        <w:t>7\. Does a high-resolution encoder guarantee high positioning accuracy?</w:t>
      </w:r>
    </w:p>
    <w:p>
      <w:r>
        <w:t>No. Mechanical backlash, compliance, calibration, mounting, feedback quality, and control tuning also affect accuracy.</w:t>
      </w:r>
    </w:p>
    <w:p>
      <w:r>
        <w:t>8\. Why might a servo motor overheat?</w:t>
      </w:r>
    </w:p>
    <w:p>
      <w:r>
        <w:t>Excessive load, frequent acceleration, high RMS current, poor cooling, incorrect sizing, or mechanical binding can cause overheating.</w:t>
      </w:r>
    </w:p>
    <w:p>
      <w:r>
        <w:t>9\. Why is a holding brake used?</w:t>
      </w:r>
    </w:p>
    <w:p>
      <w:r>
        <w:t>To hold a shaft stationary when required, particularly on vertical axes. Its permitted duty and safety function must be verified.</w:t>
      </w:r>
    </w:p>
    <w:p>
      <w:r>
        <w:t>10\. Why must a servo motor and drive be compatible?</w:t>
      </w:r>
    </w:p>
    <w:p>
      <w:r>
        <w:t>Their electrical ratings, feedback interfaces, commutation requirements, parameters, and control capabilities must match.</w:t>
      </w:r>
    </w:p>
    <w:p>
      <w:r>
        <w:t>11\. What can cause excessive following error?</w:t>
      </w:r>
    </w:p>
    <w:p>
      <w:r>
        <w:t>Excessive load, aggressive motion commands, insufficient torque, mechanical obstruction, incorrect scaling, or feedback problems.</w:t>
      </w:r>
    </w:p>
    <w:p>
      <w:r>
        <w:t>12\. What is the difference between repeatability and accuracy?</w:t>
      </w:r>
    </w:p>
    <w:p>
      <w:r>
        <w:t>Accuracy describes closeness to the true target. Repeatability describes how consistently the system returns to the same position under comparable conditions.</w:t>
      </w:r>
    </w:p>
    <w:p>
      <w:r>
        <w:t>13\. Why can a servo motor vibrate while stationary?</w:t>
      </w:r>
    </w:p>
    <w:p>
      <w:r>
        <w:t>Possible causes include poor tuning, feedback noise, mechanical resonance, load disturbance, or excessive control-loop gain.</w:t>
      </w:r>
    </w:p>
    <w:p>
      <w:r>
        <w:t>14\. Why should encoder cables be routed carefully?</w:t>
      </w:r>
    </w:p>
    <w:p>
      <w:r>
        <w:t>Electromagnetic interference can corrupt feedback signals and cause position errors, alarms, or unstable motion.</w:t>
      </w:r>
    </w:p>
    <w:p>
      <w:r>
        <w:t>15\. Is a servo motor always better than an induction motor with a VFD?</w:t>
      </w:r>
    </w:p>
    <w:p>
      <w:r>
        <w:t>No. The correct choice depends on motion precision, dynamic response, cost, operating duty, and control requirements.</w:t>
      </w:r>
    </w:p>
    <w:p>
      <w:pPr>
        <w:pStyle w:val="Heading2"/>
      </w:pPr>
      <w:r>
        <w:t>19. Practical exercises</w:t>
      </w:r>
    </w:p>
    <w:p>
      <w:pPr>
        <w:pStyle w:val="Heading3"/>
      </w:pPr>
      <w:r>
        <w:t>Exercise 1: Identify the motor system</w:t>
      </w:r>
    </w:p>
    <w:p>
      <w:r>
        <w:t>Choose a servo-driven axis from an industrial machine and record:</w:t>
      </w:r>
    </w:p>
    <w:p>
      <w:pPr>
        <w:pStyle w:val="ListBullet"/>
      </w:pPr>
      <w:r>
        <w:t>Motor model and rated power.</w:t>
      </w:r>
    </w:p>
    <w:p>
      <w:pPr>
        <w:pStyle w:val="ListBullet"/>
      </w:pPr>
      <w:r>
        <w:t>Rated torque and speed.</w:t>
      </w:r>
    </w:p>
    <w:p>
      <w:pPr>
        <w:pStyle w:val="ListBullet"/>
      </w:pPr>
      <w:r>
        <w:t>Drive model.</w:t>
      </w:r>
    </w:p>
    <w:p>
      <w:pPr>
        <w:pStyle w:val="ListBullet"/>
      </w:pPr>
      <w:r>
        <w:t>Feedback type.</w:t>
      </w:r>
    </w:p>
    <w:p>
      <w:pPr>
        <w:pStyle w:val="ListBullet"/>
      </w:pPr>
      <w:r>
        <w:t>Brake and thermal sensor details, if present.</w:t>
      </w:r>
    </w:p>
    <w:p>
      <w:pPr>
        <w:pStyle w:val="ListBullet"/>
      </w:pPr>
      <w:r>
        <w:t>Gearbox or coupling arrangement.</w:t>
      </w:r>
    </w:p>
    <w:p>
      <w:r>
        <w:t>Use the manufacturer's nameplate and manuals rather than guessing from appearance.</w:t>
      </w:r>
    </w:p>
    <w:p>
      <w:pPr>
        <w:pStyle w:val="Heading3"/>
      </w:pPr>
      <w:r>
        <w:t>Exercise 2: Investigate a following-error alarm</w:t>
      </w:r>
    </w:p>
    <w:p>
      <w:r>
        <w:t>Build a diagnostic record containing:</w:t>
      </w:r>
    </w:p>
    <w:p>
      <w:pPr>
        <w:pStyle w:val="ListBullet"/>
      </w:pPr>
      <w:r>
        <w:t>Alarm code and timestamp.</w:t>
      </w:r>
    </w:p>
    <w:p>
      <w:pPr>
        <w:pStyle w:val="ListBullet"/>
      </w:pPr>
      <w:r>
        <w:t>Commanded versus actual position.</w:t>
      </w:r>
    </w:p>
    <w:p>
      <w:pPr>
        <w:pStyle w:val="ListBullet"/>
      </w:pPr>
      <w:r>
        <w:t>Commanded speed and acceleration.</w:t>
      </w:r>
    </w:p>
    <w:p>
      <w:pPr>
        <w:pStyle w:val="ListBullet"/>
      </w:pPr>
      <w:r>
        <w:t>Motor current or torque demand.</w:t>
      </w:r>
    </w:p>
    <w:p>
      <w:pPr>
        <w:pStyle w:val="ListBullet"/>
      </w:pPr>
      <w:r>
        <w:t>Mechanical condition.</w:t>
      </w:r>
    </w:p>
    <w:p>
      <w:pPr>
        <w:pStyle w:val="ListBullet"/>
      </w:pPr>
      <w:r>
        <w:t>Feedback and drive status.</w:t>
      </w:r>
    </w:p>
    <w:p>
      <w:r>
        <w:t>Determine whether the evidence points toward a mechanical, electrical, feedback, or parameter issue.</w:t>
      </w:r>
    </w:p>
    <w:p>
      <w:pPr>
        <w:pStyle w:val="Heading3"/>
      </w:pPr>
      <w:r>
        <w:t>Exercise 3: Evaluate a motor replacement</w:t>
      </w:r>
    </w:p>
    <w:p>
      <w:r>
        <w:t>Compare the original and proposed motor for torque, speed, inertia, feedback compatibility, mounting, shaft dimensions, brake, thermal sensor, and drive compatibility. A similar power rating alone is insufficient.</w:t>
      </w:r>
    </w:p>
    <w:p>
      <w:pPr>
        <w:pStyle w:val="Heading3"/>
      </w:pPr>
      <w:r>
        <w:t>Exercise 4: Observe the control response</w:t>
      </w:r>
    </w:p>
    <w:p>
      <w:r>
        <w:t>During an approved controlled test, compare commanded and actual position or speed using the drive's diagnostics. Observe acceleration, deceleration, settling, and any following error. Do not alter tuning parameters on a production machine without authorization and a rollback plan.</w:t>
      </w:r>
    </w:p>
    <w:p>
      <w:pPr>
        <w:pStyle w:val="Heading2"/>
      </w:pPr>
      <w:r>
        <w:t>20. Final mental model</w:t>
      </w:r>
    </w:p>
    <w:p>
      <w:pPr>
        <w:pStyle w:val="ListBullet"/>
      </w:pPr>
      <w:r>
        <w:t>The servo motor produces mechanical torque and motion.</w:t>
      </w:r>
    </w:p>
    <w:p>
      <w:pPr>
        <w:pStyle w:val="ListBullet"/>
      </w:pPr>
      <w:r>
        <w:t>The servo drive controls the electrical power supplied to the motor.</w:t>
      </w:r>
    </w:p>
    <w:p>
      <w:pPr>
        <w:pStyle w:val="ListBullet"/>
      </w:pPr>
      <w:r>
        <w:t>The feedback device reports motion or rotor position.</w:t>
      </w:r>
    </w:p>
    <w:p>
      <w:pPr>
        <w:pStyle w:val="ListBullet"/>
      </w:pPr>
      <w:r>
        <w:t>The controller determines the required motion profile.</w:t>
      </w:r>
    </w:p>
    <w:p>
      <w:pPr>
        <w:pStyle w:val="ListBullet"/>
      </w:pPr>
      <w:r>
        <w:t>The mechanics determine how effectively that motion reaches the load.</w:t>
      </w:r>
    </w:p>
    <w:p>
      <w:pPr>
        <w:pStyle w:val="ListBullet"/>
      </w:pPr>
      <w:r>
        <w:t>The complete system determines positioning performance, repeatability, stability, and reliability.</w:t>
      </w:r>
    </w:p>
    <w:p>
      <w:r>
        <w:t>A servo system is only as capable as its weakest part. Excellent motor specifications cannot compensate for a loose coupling, incorrect feedback configuration, poor tuning, or an improperly sized mechanical load.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02_PLAN_WISE_2026\02_INDUSTRY3_0\02_Auto_Tech\06_Servo_Motion\03_Encoder\03_Wiring_Signals</w:t>
      </w:r>
    </w:p>
    <w:p>
      <w:r>
        <w:t>03_Wiring_Signals - Wiring &amp; signals: Shielding, supply, signal check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01_Servo_Motor - Servo motor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