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02_PLAN_WISE_2026\02_INDUSTRY3_0\02_Auto_Tech\07_CNC\06_Offsets\02_Work_Offsets</w:t>
      </w:r>
    </w:p>
    <w:p>
      <w:pPr>
        <w:pStyle w:val="Heading1"/>
        <w:pBdr>
          <w:bottom w:val="single" w:sz="6" w:space="6" w:color="1A2E4A"/>
        </w:pBdr>
        <w:spacing w:after="200"/>
      </w:pPr>
      <w:r>
        <w:t>02_Work_Offsets - Work offsets: G54-G59 part zero</w:t>
      </w:r>
    </w:p>
    <w:p>
      <w:pPr>
        <w:pStyle w:val="Heading2"/>
      </w:pPr>
      <w:r>
        <w:t>1. Definition of work offsets</w:t>
      </w:r>
    </w:p>
    <w:p>
      <w:r>
        <w:t>A work offset is a coordinate-system setting that defines the location of the workpiece's programmed origin relative to the CNC machine coordinate system.</w:t>
      </w:r>
    </w:p>
    <w:p>
      <w:r>
        <w:t>A CNC machine has a machine coordinate system established through its reference and machine configuration. However, the workpiece may be mounted at different positions on the table, fixture, chuck or pallet.</w:t>
      </w:r>
    </w:p>
    <w:p>
      <w:r>
        <w:t>Rather than rewriting every programmed coordinate whenever the workpiece moves, the operator or setup system defines a work offset.</w:t>
      </w:r>
    </w:p>
    <w:p>
      <w:r>
        <w:t>Common work coordinate system commands on many Fanuc-style milling controls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G54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G55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G56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G57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G58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G59</w:t>
      </w:r>
    </w:p>
    <w:p>
      <w:r>
        <w:t>These select different stored work coordinate systems. The actual number of available systems and their configuration depend on the CNC controller.</w:t>
      </w:r>
    </w:p>
    <w:p>
      <w:pPr>
        <w:pStyle w:val="Heading3"/>
      </w:pPr>
      <w:r>
        <w:t>Why work offsets are necessary</w:t>
      </w:r>
    </w:p>
    <w:p>
      <w:r>
        <w:t>Imagine machining the same component on three different fixtures. The part geometry and CNC program may be identical, but each fixture positions the workpiece at a different machine location.</w:t>
      </w:r>
    </w:p>
    <w:p>
      <w:r>
        <w:t>Work offsets allow the same programmed coordinates to be interpreted relative to the appropriate part origin.</w:t>
      </w:r>
    </w:p>
    <w:p>
      <w:r>
        <w:t>Common applications include:</w:t>
      </w:r>
    </w:p>
    <w:p>
      <w:pPr>
        <w:pStyle w:val="ListBullet"/>
      </w:pPr>
      <w:r>
        <w:t>Establishing the part zero for milling.</w:t>
      </w:r>
    </w:p>
    <w:p>
      <w:pPr>
        <w:pStyle w:val="ListBullet"/>
      </w:pPr>
      <w:r>
        <w:t>Defining the origin of a turning operation.</w:t>
      </w:r>
    </w:p>
    <w:p>
      <w:pPr>
        <w:pStyle w:val="ListBullet"/>
      </w:pPr>
      <w:r>
        <w:t>Machining multiple workpieces in one setup.</w:t>
      </w:r>
    </w:p>
    <w:p>
      <w:pPr>
        <w:pStyle w:val="ListBullet"/>
      </w:pPr>
      <w:r>
        <w:t>Supporting palletized production.</w:t>
      </w:r>
    </w:p>
    <w:p>
      <w:pPr>
        <w:pStyle w:val="ListBullet"/>
      </w:pPr>
      <w:r>
        <w:t>Using multiple fixtures on a machine table.</w:t>
      </w:r>
    </w:p>
    <w:p>
      <w:pPr>
        <w:pStyle w:val="ListBullet"/>
      </w:pPr>
      <w:r>
        <w:t>Reusing a program after a workpiece is repositioned, provided the setup and geometry remain valid.</w:t>
      </w:r>
    </w:p>
    <w:p>
      <w:r>
        <w:t>Core principle: The work offset tells the CNC where the programmed part coordinate system is located relative to the machine coordinate system.</w:t>
      </w:r>
    </w:p>
    <w:p>
      <w:pPr>
        <w:pStyle w:val="Heading2"/>
      </w:pPr>
      <w:r>
        <w:t>2. Machine coordinates versus work coordinates</w:t>
      </w:r>
    </w:p>
    <w:p>
      <w:r>
        <w:t>CNC machines commonly use several coordinate concepts.</w:t>
      </w:r>
    </w:p>
    <w:p>
      <w:pPr>
        <w:pStyle w:val="Heading3"/>
      </w:pPr>
      <w:r>
        <w:t>Machine coordinate system</w:t>
      </w:r>
    </w:p>
    <w:p>
      <w:r>
        <w:t>The machine coordinate system is the controller's reference coordinate system for machine positions.</w:t>
      </w:r>
    </w:p>
    <w:p>
      <w:r>
        <w:t>Its relationship to the physical machine is established through machine configuration, reference procedures and axis calibration.</w:t>
      </w:r>
    </w:p>
    <w:p>
      <w:pPr>
        <w:pStyle w:val="Heading3"/>
      </w:pPr>
      <w:r>
        <w:t>Work coordinate system</w:t>
      </w:r>
    </w:p>
    <w:p>
      <w:r>
        <w:t>The work coordinate system establishes the origin used by the part program.</w:t>
      </w:r>
    </w:p>
    <w:p>
      <w:r>
        <w:t>For example, a milling program might use the top-left corner of a workpiece as its XY origin and the top surface as its Z zero.</w:t>
      </w:r>
    </w:p>
    <w:p>
      <w:pPr>
        <w:pStyle w:val="Heading3"/>
      </w:pPr>
      <w:r>
        <w:t>Program coordinates</w:t>
      </w:r>
    </w:p>
    <w:p>
      <w:r>
        <w:t>These are the coordinates written in the CNC program.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X50.0 Y30.0</w:t>
      </w:r>
    </w:p>
    <w:p/>
    <w:p>
      <w:r>
        <w:t xml:space="preserve">The </w:t>
      </w:r>
      <w:r>
        <w:rPr>
          <w:rFonts w:ascii="Consolas" w:hAnsi="Consolas"/>
          <w:color w:val="333333"/>
          <w:sz w:val="19"/>
          <w:shd w:val="clear" w:color="auto" w:fill="EFEFEF"/>
        </w:rPr>
        <w:t>X50.0 Y30.0</w:t>
      </w:r>
      <w:r>
        <w:t xml:space="preserve"> coordinates are interpreted using the active coordinate system and other applicable controller settings.</w:t>
      </w:r>
    </w:p>
    <w:p>
      <w:pPr>
        <w:pStyle w:val="Heading3"/>
      </w:pPr>
      <w:r>
        <w:t>Coordinate relationship</w:t>
      </w:r>
    </w:p>
    <w:p>
      <w:r>
        <w:t>Conceptually, for a simple translational setup:</w:t>
      </w:r>
    </w:p>
    <w:p>
      <w:pPr>
        <w:spacing w:before="120" w:after="160"/>
        <w:jc w:val="center"/>
      </w:pPr>
      <m:oMathPara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machine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work</m:t>
              </m:r>
            </m:sub>
          </m:sSub>
          <m:r>
            <m:t>+</m:t>
          </m:r>
          <m:sSub>
            <m:e>
              <m:r>
                <m:t>O</m:t>
              </m:r>
            </m:e>
            <m:sub>
              <m:r>
                <m:rPr>
                  <m:nor/>
                </m:rPr>
                <m:t>work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P</m:t>
            </m:r>
          </m:e>
          <m:sub>
            <m:r>
              <m:rPr>
                <m:nor/>
              </m:rPr>
              <m:t>machine</m:t>
            </m:r>
          </m:sub>
        </m:sSub>
      </m:oMath>
      <w:r>
        <w:t xml:space="preserve"> is the commanded position expressed in machine coordinates.</w:t>
      </w:r>
    </w:p>
    <w:p>
      <w:pPr>
        <w:pStyle w:val="ListBullet"/>
      </w:pPr>
      <m:oMath>
        <m:sSub>
          <m:e>
            <m:r>
              <m:t>P</m:t>
            </m:r>
          </m:e>
          <m:sub>
            <m:r>
              <m:rPr>
                <m:nor/>
              </m:rPr>
              <m:t>work</m:t>
            </m:r>
          </m:sub>
        </m:sSub>
      </m:oMath>
      <w:r>
        <w:t xml:space="preserve"> is the programmed position in work coordinates.</w:t>
      </w:r>
    </w:p>
    <w:p>
      <w:pPr>
        <w:pStyle w:val="ListBullet"/>
      </w:pPr>
      <m:oMath>
        <m:sSub>
          <m:e>
            <m:r>
              <m:t>O</m:t>
            </m:r>
          </m:e>
          <m:sub>
            <m:r>
              <m:rPr>
                <m:nor/>
              </m:rPr>
              <m:t>work</m:t>
            </m:r>
          </m:sub>
        </m:sSub>
      </m:oMath>
      <w:r>
        <w:t xml:space="preserve"> is the work origin expressed in machine coordinates.</w:t>
      </w:r>
    </w:p>
    <w:p>
      <w:r>
        <w:t>This equation is a simplified model. Actual CNC calculations may include axis transformations, tool compensation, rotary-axis kinematics and other machine-specific effects.</w:t>
      </w:r>
    </w:p>
    <w:p>
      <w:pPr>
        <w:pStyle w:val="Heading3"/>
      </w:pPr>
      <w:r>
        <w:t>Example</w:t>
      </w:r>
    </w:p>
    <w:p>
      <w:r>
        <w:t>Suppose a workpiece origin is located at machine coordinates:</w:t>
      </w:r>
    </w:p>
    <w:p>
      <w:pPr>
        <w:pStyle w:val="ListBullet"/>
      </w:pPr>
      <w:r>
        <w:t>X = 500 mm</w:t>
      </w:r>
    </w:p>
    <w:p>
      <w:pPr>
        <w:pStyle w:val="ListBullet"/>
      </w:pPr>
      <w:r>
        <w:t>Y = 200 mm</w:t>
      </w:r>
    </w:p>
    <w:p>
      <w:pPr>
        <w:pStyle w:val="ListBullet"/>
      </w:pPr>
      <w:r>
        <w:t>Z = 300 mm</w:t>
      </w:r>
    </w:p>
    <w:p>
      <w:r>
        <w:t>The program commands:</w:t>
      </w:r>
    </w:p>
    <w:p>
      <w:pPr>
        <w:pStyle w:val="ListBullet"/>
      </w:pPr>
      <w:r>
        <w:t>X = 50 mm</w:t>
      </w:r>
    </w:p>
    <w:p>
      <w:pPr>
        <w:pStyle w:val="ListBullet"/>
      </w:pPr>
      <w:r>
        <w:t>Y = 30 mm</w:t>
      </w:r>
    </w:p>
    <w:p>
      <w:pPr>
        <w:pStyle w:val="ListBullet"/>
      </w:pPr>
      <w:r>
        <w:t>Z = 10 mm</w:t>
      </w:r>
    </w:p>
    <w:p>
      <w:r>
        <w:t>Ignoring tool compensation and other transformations, the corresponding machine-coordinate position is:</w:t>
      </w:r>
    </w:p>
    <w:p>
      <w:pPr>
        <w:pStyle w:val="ListBullet"/>
      </w:pPr>
      <w:r>
        <w:t>X = 550 mm</w:t>
      </w:r>
    </w:p>
    <w:p>
      <w:pPr>
        <w:pStyle w:val="ListBullet"/>
      </w:pPr>
      <w:r>
        <w:t>Y = 230 mm</w:t>
      </w:r>
    </w:p>
    <w:p>
      <w:pPr>
        <w:pStyle w:val="ListBullet"/>
      </w:pPr>
      <w:r>
        <w:t>Z = 310 mm</w:t>
      </w:r>
    </w:p>
    <w:p>
      <w:r>
        <w:t>The CNC converts the programmed position using the active coordinate system rather than requiring the programmer to write machine coordinates for every feature.</w:t>
      </w:r>
    </w:p>
    <w:p>
      <w:pPr>
        <w:pStyle w:val="Heading2"/>
      </w:pPr>
      <w:r>
        <w:t>3. Coordinate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coordinate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offset selection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(G54, G55, G56, etc.)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Programmed part coordinate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Programmed XYZ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compensation and applicable transforms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Axis command generation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drives and feedback</w:t>
      </w:r>
    </w:p>
    <w:p/>
    <w:p>
      <w:r>
        <w:t>Work offsets and tool offsets solve different problems.</w:t>
      </w:r>
    </w:p>
    <w:p>
      <w:pPr>
        <w:pStyle w:val="ListBullet"/>
      </w:pPr>
      <w:r>
        <w:t>The work offset defines the part's coordinate origin.</w:t>
      </w:r>
    </w:p>
    <w:p>
      <w:pPr>
        <w:pStyle w:val="ListBullet"/>
      </w:pPr>
      <w:r>
        <w:t>The tool length offset accounts for tool length-related geometry.</w:t>
      </w:r>
    </w:p>
    <w:p>
      <w:pPr>
        <w:pStyle w:val="ListBullet"/>
      </w:pPr>
      <w:r>
        <w:t>Cutter radius compensation accounts for cutter geometry relative to a programmed contour.</w:t>
      </w:r>
    </w:p>
    <w:p>
      <w:r>
        <w:t>Changing the wrong one can conceal the real problem and create additional dimensional errors.</w:t>
      </w:r>
    </w:p>
    <w:p>
      <w:pPr>
        <w:pStyle w:val="Heading2"/>
      </w:pPr>
      <w:r>
        <w:t>4. G54 to G59 explained</w:t>
      </w:r>
    </w:p>
    <w:p>
      <w:r>
        <w:t>On many CNC controllers, G54 through G59 select six commonly available work coordinate systems.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Command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G56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G57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5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G59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work coordinate system 6</w:t>
            </w:r>
          </w:p>
        </w:tc>
      </w:tr>
    </w:tbl>
    <w:p/>
    <w:p>
      <w:r>
        <w:t>These are stored coordinate systems, not fixed physical locations. The values can be configured for different fixtures, parts or pallet positions.</w:t>
      </w:r>
    </w:p>
    <w:p>
      <w:r>
        <w:t>The following is an illustrative arrangement: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Work offset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2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G56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G57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5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G59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 station 6</w:t>
            </w:r>
          </w:p>
        </w:tc>
      </w:tr>
    </w:tbl>
    <w:p/>
    <w:p>
      <w:r>
        <w:t>This mapping is only an example. A shop may use these offsets for separate parts, multiple vises, pallet positions or different setups.</w:t>
      </w:r>
    </w:p>
    <w:p>
      <w:r>
        <w:t>Some controllers also provide additional work coordinate systems beyond G59. Their selection and configuration are controller-specific.</w:t>
      </w:r>
    </w:p>
    <w:p>
      <w:pPr>
        <w:pStyle w:val="Heading2"/>
      </w:pPr>
      <w:r>
        <w:t>5. Work offset data table</w:t>
      </w:r>
    </w:p>
    <w:p>
      <w:r>
        <w:t>A work offset typically stores coordinate values for the relevant axes.</w:t>
      </w:r>
    </w:p>
    <w:p>
      <w:r>
        <w:t>For a three-axis machining centre, an illustrative table might look like this: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Offset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X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Z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purpose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A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750.000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B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G56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450.000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C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G57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750.000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450.000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G58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G59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450.000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300.000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Fixture F</w:t>
            </w:r>
          </w:p>
        </w:tc>
      </w:tr>
    </w:tbl>
    <w:p/>
    <w:p>
      <w:r>
        <w:t>The numbers are illustrative and do not describe a real machine.</w:t>
      </w:r>
    </w:p>
    <w:p>
      <w:r>
        <w:t>In this example, G54 and G55 have different X values because the corresponding work origins are located at different positions along the machine's X direction.</w:t>
      </w:r>
    </w:p>
    <w:p>
      <w:r>
        <w:t>A production setup may also require rotary-axis values or other coordinate data, depending on the machine configuration.</w:t>
      </w:r>
    </w:p>
    <w:p>
      <w:pPr>
        <w:pStyle w:val="Heading3"/>
      </w:pPr>
      <w:r>
        <w:t>Important distinction</w:t>
      </w:r>
    </w:p>
    <w:p>
      <w:r>
        <w:t>The offset table is not necessarily a direct measurement of the physical fixture's dimensions. It stores coordinate values according to the CNC's configured conventions and measurement procedure.</w:t>
      </w:r>
    </w:p>
    <w:p>
      <w:r>
        <w:t>Do not copy values from another machine or controller without validating the coordinate convention.</w:t>
      </w:r>
    </w:p>
    <w:p>
      <w:pPr>
        <w:pStyle w:val="Heading2"/>
      </w:pPr>
      <w:r>
        <w:t>6. Selecting a work offset in a program</w:t>
      </w:r>
    </w:p>
    <w:p>
      <w:r>
        <w:t>A simplified Fanuc-style milling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O1001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G90 G17 G21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T01 M06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X0 Y0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G43 H01 Z100.0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M30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/>
    <w:p>
      <w:r>
        <w:t>Conceptual interpretation: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O1001</w:t>
      </w:r>
      <w:r>
        <w:t>: Program number.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G90</w:t>
      </w:r>
      <w:r>
        <w:t>: Absolute programming mode.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G17</w:t>
      </w:r>
      <w:r>
        <w:t>: Select the XY plane on controls using this convention.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G21</w:t>
      </w:r>
      <w:r>
        <w:t>: Select metric units on controls using this convention.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G54</w:t>
      </w:r>
      <w:r>
        <w:t>: Select the first work coordinate system.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T01 M06</w:t>
      </w:r>
      <w:r>
        <w:t>: Request a tool change to tool 1, where supported.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G00 X0 Y0</w:t>
      </w:r>
      <w:r>
        <w:t>: Rapidly command the programmed XY origin under the active coordinate system.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G43 H01 Z100.0</w:t>
      </w:r>
      <w:r>
        <w:t>: Apply the selected tool length compensation and command the specified Z position according to the controller's conventions.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M30</w:t>
      </w:r>
      <w:r>
        <w:t>: End the program with the controller's configured end/reset behaviour.</w:t>
      </w:r>
    </w:p>
    <w:p>
      <w:r>
        <w:t>This is an illustrative syntax example, not a complete production-ready program. A real program must account for the machine's startup requirements, safe approach positions, tool-change requirements, fixture geometry, offset configuration and controller-specific behaviour.</w:t>
      </w:r>
    </w:p>
    <w:p>
      <w:r>
        <w:t>The order of commands can matter. Tool changes and positioning moves must follow the machine builder's documented requirements.</w:t>
      </w:r>
    </w:p>
    <w:p>
      <w:pPr>
        <w:pStyle w:val="Heading2"/>
      </w:pPr>
      <w:r>
        <w:t>7. How a work offset is established</w:t>
      </w:r>
    </w:p>
    <w:p>
      <w:r>
        <w:t>The process used to set a work offset depends on the machine and measurement method.</w:t>
      </w:r>
    </w:p>
    <w:p>
      <w:r>
        <w:t>Common approaches include:</w:t>
      </w:r>
    </w:p>
    <w:p>
      <w:pPr>
        <w:pStyle w:val="ListBullet"/>
      </w:pPr>
      <w:r>
        <w:t>Manual edge finding.</w:t>
      </w:r>
    </w:p>
    <w:p>
      <w:pPr>
        <w:pStyle w:val="ListBullet"/>
      </w:pPr>
      <w:r>
        <w:t>Mechanical or electronic touch probe.</w:t>
      </w:r>
    </w:p>
    <w:p>
      <w:pPr>
        <w:pStyle w:val="ListBullet"/>
      </w:pPr>
      <w:r>
        <w:t>Tool or workpiece setter.</w:t>
      </w:r>
    </w:p>
    <w:p>
      <w:pPr>
        <w:pStyle w:val="ListBullet"/>
      </w:pPr>
      <w:r>
        <w:t>Touching off against a known datum.</w:t>
      </w:r>
    </w:p>
    <w:p>
      <w:pPr>
        <w:pStyle w:val="ListBullet"/>
      </w:pPr>
      <w:r>
        <w:t>Fixture-based preset coordinates.</w:t>
      </w:r>
    </w:p>
    <w:p>
      <w:pPr>
        <w:pStyle w:val="ListBullet"/>
      </w:pPr>
      <w:r>
        <w:t>Automated probing cycles.</w:t>
      </w:r>
    </w:p>
    <w:p>
      <w:pPr>
        <w:pStyle w:val="ListBullet"/>
      </w:pPr>
      <w:r>
        <w:t>Pallet or fixture identification systems with validated coordinate data.</w:t>
      </w:r>
    </w:p>
    <w:p>
      <w:pPr>
        <w:pStyle w:val="Heading3"/>
      </w:pPr>
      <w:r>
        <w:t>Example: Setting a Z work zero</w:t>
      </w:r>
    </w:p>
    <w:p>
      <w:r>
        <w:t>Suppose the top surface of a workpiece is defined as Z = 0 for the part program.</w:t>
      </w:r>
    </w:p>
    <w:p>
      <w:r>
        <w:t>The setup procedure measures the workpiece surface using the approved method and enters or calculates the corresponding work offset.</w:t>
      </w:r>
    </w:p>
    <w:p>
      <w:r>
        <w:t>The CNC then interprets programmed Z coordinates relative to that work origin, subject to the active tool compensation and controller conventions.</w:t>
      </w:r>
    </w:p>
    <w:p>
      <w:pPr>
        <w:pStyle w:val="Heading3"/>
      </w:pPr>
      <w:r>
        <w:t>Why the measurement method matters</w:t>
      </w:r>
    </w:p>
    <w:p>
      <w:r>
        <w:t>A wrong measurement reference can shift every feature produced under the affected work offset.</w:t>
      </w:r>
    </w:p>
    <w:p>
      <w:r>
        <w:t>If the workpiece origin is 2 mm too high or too low, programmed positions can be displaced accordingly, depending on the axis and coordinate convention.</w:t>
      </w:r>
    </w:p>
    <w:p>
      <w:r>
        <w:t>This can result in:</w:t>
      </w:r>
    </w:p>
    <w:p>
      <w:pPr>
        <w:pStyle w:val="ListBullet"/>
      </w:pPr>
      <w:r>
        <w:t>Incorrect pocket depths.</w:t>
      </w:r>
    </w:p>
    <w:p>
      <w:pPr>
        <w:pStyle w:val="ListBullet"/>
      </w:pPr>
      <w:r>
        <w:t>Incorrect hole locations.</w:t>
      </w:r>
    </w:p>
    <w:p>
      <w:pPr>
        <w:pStyle w:val="ListBullet"/>
      </w:pPr>
      <w:r>
        <w:t>Incorrect facing depth.</w:t>
      </w:r>
    </w:p>
    <w:p>
      <w:pPr>
        <w:pStyle w:val="ListBullet"/>
      </w:pPr>
      <w:r>
        <w:t>Tool collision.</w:t>
      </w:r>
    </w:p>
    <w:p>
      <w:pPr>
        <w:pStyle w:val="ListBullet"/>
      </w:pPr>
      <w:r>
        <w:t>Dimensional rejection.</w:t>
      </w:r>
    </w:p>
    <w:p>
      <w:r>
        <w:t>The correct procedure is to establish the datum accurately, verify the stored value and confirm the active offset before machining.</w:t>
      </w:r>
    </w:p>
    <w:p>
      <w:pPr>
        <w:pStyle w:val="Heading2"/>
      </w:pPr>
      <w:r>
        <w:t>8. Multiple work offsets in production</w:t>
      </w:r>
    </w:p>
    <w:p>
      <w:r>
        <w:t>Multiple work offsets are especially useful when machining more than one workpiece or fixture without rewriting the part program.</w:t>
      </w:r>
    </w:p>
    <w:p>
      <w:pPr>
        <w:pStyle w:val="Heading3"/>
      </w:pPr>
      <w:r>
        <w:t>Example: Two fixtures on one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table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Fixture A          Fixture B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[Workpiece A]      [Workpiece B]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G54 -&gt; Work origin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G55 -&gt; Work origin B</w:t>
      </w:r>
    </w:p>
    <w:p/>
    <w:p>
      <w:r>
        <w:t>A program may select G54 to machine a workpiece in Fixture A and use G55 for Fixture B.</w:t>
      </w:r>
    </w:p>
    <w:p>
      <w:r>
        <w:t>However, multiple offsets alone do not make a program safe for every fixture. The program must account for tool reach, fixture clearance, workholding, machine travel and the intended machining sequence.</w:t>
      </w:r>
    </w:p>
    <w:p>
      <w:pPr>
        <w:pStyle w:val="Heading3"/>
      </w:pPr>
      <w:r>
        <w:t>Example: Repeated production</w:t>
      </w:r>
    </w:p>
    <w:p>
      <w:r>
        <w:t>If multiple identical parts are mounted at known locations, separate work offsets can make the programming and setup easier to manage.</w:t>
      </w:r>
    </w:p>
    <w:p>
      <w:r>
        <w:t>This can reduce repetitive coordinate editing and improve consistency, provided the offset data is validated and maintained.</w:t>
      </w:r>
    </w:p>
    <w:p>
      <w:pPr>
        <w:pStyle w:val="Heading2"/>
      </w:pPr>
      <w:r>
        <w:t>9. Work offsets and pallet changers</w:t>
      </w:r>
    </w:p>
    <w:p>
      <w:r>
        <w:t>Palletized machining centres may use work offsets to represent different pallet or fixture positions.</w:t>
      </w:r>
    </w:p>
    <w:p>
      <w:r>
        <w:t>A simplified arrangement: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Pallet A -&gt; Work coordinate system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Pallet B -&gt; Work coordinate system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Pallet C -&gt; Work coordinate system C</w:t>
      </w:r>
    </w:p>
    <w:p/>
    <w:p>
      <w:r>
        <w:t>When the pallet changes, the CNC must use the coordinate data corresponding to the correct setup.</w:t>
      </w:r>
    </w:p>
    <w:p>
      <w:r>
        <w:t>The implementation may involve:</w:t>
      </w:r>
    </w:p>
    <w:p>
      <w:pPr>
        <w:pStyle w:val="ListBullet"/>
      </w:pPr>
      <w:r>
        <w:t>Separate work offsets.</w:t>
      </w:r>
    </w:p>
    <w:p>
      <w:pPr>
        <w:pStyle w:val="ListBullet"/>
      </w:pPr>
      <w:r>
        <w:t>Pallet management data.</w:t>
      </w:r>
    </w:p>
    <w:p>
      <w:pPr>
        <w:pStyle w:val="ListBullet"/>
      </w:pPr>
      <w:r>
        <w:t>CNC/PLC handshake logic.</w:t>
      </w:r>
    </w:p>
    <w:p>
      <w:pPr>
        <w:pStyle w:val="ListBullet"/>
      </w:pPr>
      <w:r>
        <w:t>Pallet identification.</w:t>
      </w:r>
    </w:p>
    <w:p>
      <w:pPr>
        <w:pStyle w:val="ListBullet"/>
      </w:pPr>
      <w:r>
        <w:t>Automatic coordinate selection.</w:t>
      </w:r>
    </w:p>
    <w:p>
      <w:pPr>
        <w:pStyle w:val="ListBullet"/>
      </w:pPr>
      <w:r>
        <w:t>Machine-specific macros or probing cycles.</w:t>
      </w:r>
    </w:p>
    <w:p>
      <w:r>
        <w:t>Not every pallet changer uses a simple one-to-one G54/G55 mapping. Some machines calculate or select coordinate data through more advanced functions.</w:t>
      </w:r>
    </w:p>
    <w:p>
      <w:r>
        <w:t>A pallet-change command is not proof that the correct work offset was selected. The machine's configured sequence and verification methods must establish that relationship.</w:t>
      </w:r>
    </w:p>
    <w:p>
      <w:pPr>
        <w:pStyle w:val="Heading2"/>
      </w:pPr>
      <w:r>
        <w:t>10. Work offsets on turning machines</w:t>
      </w:r>
    </w:p>
    <w:p>
      <w:r>
        <w:t>Work offsets are also used on CNC turning centres, but the coordinate system and setup conventions differ from those of milling machines.</w:t>
      </w:r>
    </w:p>
    <w:p>
      <w:r>
        <w:t>A typical turning centre uses:</w:t>
      </w:r>
    </w:p>
    <w:p>
      <w:pPr>
        <w:pStyle w:val="ListBullet"/>
      </w:pPr>
      <w:r>
        <w:t>X for radial or diameter-related positioning, depending on the programming mode.</w:t>
      </w:r>
    </w:p>
    <w:p>
      <w:pPr>
        <w:pStyle w:val="ListBullet"/>
      </w:pPr>
      <w:r>
        <w:t>Z along the spindle axis.</w:t>
      </w:r>
    </w:p>
    <w:p>
      <w:pPr>
        <w:pStyle w:val="ListBullet"/>
      </w:pPr>
      <w:r>
        <w:t>A defined workpiece face or other datum as the program origin.</w:t>
      </w:r>
    </w:p>
    <w:p>
      <w:r>
        <w:t>For example, Z zero may be established at the front face of the workpiece.</w:t>
      </w:r>
    </w:p>
    <w:p>
      <w:r>
        <w:t>The controller may use different X conventions, including diameter programming or radius programming. The setup must match the active programming mode.</w:t>
      </w:r>
    </w:p>
    <w:p>
      <w:r>
        <w:t>Work offsets on turning centres may also interact with:</w:t>
      </w:r>
    </w:p>
    <w:p>
      <w:pPr>
        <w:pStyle w:val="ListBullet"/>
      </w:pPr>
      <w:r>
        <w:t>Tool geometry and wear data.</w:t>
      </w:r>
    </w:p>
    <w:p>
      <w:pPr>
        <w:pStyle w:val="ListBullet"/>
      </w:pPr>
      <w:r>
        <w:t>Turret station and tool orientation.</w:t>
      </w:r>
    </w:p>
    <w:p>
      <w:pPr>
        <w:pStyle w:val="ListBullet"/>
      </w:pPr>
      <w:r>
        <w:t>Subspindle coordinate systems.</w:t>
      </w:r>
    </w:p>
    <w:p>
      <w:pPr>
        <w:pStyle w:val="ListBullet"/>
      </w:pPr>
      <w:r>
        <w:t>Bar feeders and workholding.</w:t>
      </w:r>
    </w:p>
    <w:p>
      <w:pPr>
        <w:pStyle w:val="ListBullet"/>
      </w:pPr>
      <w:r>
        <w:t>C-axis or live-tool operations.</w:t>
      </w:r>
    </w:p>
    <w:p>
      <w:r>
        <w:t>Do not assume that an X coordinate has the same physical interpretation across every turning control.</w:t>
      </w:r>
    </w:p>
    <w:p>
      <w:pPr>
        <w:pStyle w:val="Heading2"/>
      </w:pPr>
      <w:r>
        <w:t>11. Work offset versus tool offset</w:t>
      </w:r>
    </w:p>
    <w:p>
      <w:r>
        <w:t>This is one of the most important distinctions in CNC setup and troubleshooting.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Work offset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offset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coordinate origin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Tool-related geometry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examples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G54, G55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 and D registers on many milling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when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or fixture reference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measurement or correction changes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Feature shifted relative to the workpiece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tool-tip position or contour compensation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Datum, fixture location and active coordinate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identity, measurement and active compensation</w:t>
            </w:r>
          </w:p>
        </w:tc>
      </w:tr>
    </w:tbl>
    <w:p/>
    <w:p>
      <w:pPr>
        <w:pStyle w:val="Heading3"/>
      </w:pPr>
      <w:r>
        <w:t>Example A: Every hole is shifted in X</w:t>
      </w:r>
    </w:p>
    <w:p>
      <w:r>
        <w:t>Possible causes include:</w:t>
      </w:r>
    </w:p>
    <w:p>
      <w:pPr>
        <w:pStyle w:val="ListBullet"/>
      </w:pPr>
      <w:r>
        <w:t>Incorrect X work offset.</w:t>
      </w:r>
    </w:p>
    <w:p>
      <w:pPr>
        <w:pStyle w:val="ListBullet"/>
      </w:pPr>
      <w:r>
        <w:t>Incorrect fixture location.</w:t>
      </w:r>
    </w:p>
    <w:p>
      <w:pPr>
        <w:pStyle w:val="ListBullet"/>
      </w:pPr>
      <w:r>
        <w:t>Incorrect program coordinates.</w:t>
      </w:r>
    </w:p>
    <w:p>
      <w:pPr>
        <w:pStyle w:val="ListBullet"/>
      </w:pPr>
      <w:r>
        <w:t>Incorrect probing or datum measurement.</w:t>
      </w:r>
    </w:p>
    <w:p>
      <w:r>
        <w:t>Changing tool length is not the direct first response to an XY positioning error.</w:t>
      </w:r>
    </w:p>
    <w:p>
      <w:pPr>
        <w:pStyle w:val="Heading3"/>
      </w:pPr>
      <w:r>
        <w:t>Example B: XY locations are correct, but every hole is too deep</w:t>
      </w:r>
    </w:p>
    <w:p>
      <w:r>
        <w:t>Investigate:</w:t>
      </w:r>
    </w:p>
    <w:p>
      <w:pPr>
        <w:pStyle w:val="ListBullet"/>
      </w:pPr>
      <w:r>
        <w:t>Tool length compensation.</w:t>
      </w:r>
    </w:p>
    <w:p>
      <w:pPr>
        <w:pStyle w:val="ListBullet"/>
      </w:pPr>
      <w:r>
        <w:t>Z work offset.</w:t>
      </w:r>
    </w:p>
    <w:p>
      <w:pPr>
        <w:pStyle w:val="ListBullet"/>
      </w:pPr>
      <w:r>
        <w:t>Programmed Z depth.</w:t>
      </w:r>
    </w:p>
    <w:p>
      <w:pPr>
        <w:pStyle w:val="ListBullet"/>
      </w:pPr>
      <w:r>
        <w:t>Tool measurement and setup.</w:t>
      </w:r>
    </w:p>
    <w:p>
      <w:pPr>
        <w:pStyle w:val="ListBullet"/>
      </w:pPr>
      <w:r>
        <w:t>Relevant machine or process conditions.</w:t>
      </w:r>
    </w:p>
    <w:p>
      <w:r>
        <w:t>The symptom narrows the search, but it does not prove one cause. Confirm the actual coordinate and compensation state before making corrections.</w:t>
      </w:r>
    </w:p>
    <w:p>
      <w:pPr>
        <w:pStyle w:val="Heading2"/>
      </w:pPr>
      <w:r>
        <w:t>12. Common work offset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Entire part shifted in X or 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work offset or datum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active G-code and measured work origin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features too deep or too shallow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 work offset, tool length or programmed depth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Z datum, H value and program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fixture machined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offset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program selection and setup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works on one pallet but fails on another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pallet-specific coordinate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pallet mapping and coordinate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Workpiece is machined at the wrong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work coordinate system or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fixture position and offset table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Offset values unexpectedly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edit, probing cycle or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approved change records and control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position changes after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Workpiece or fixture moved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clamping and datum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reports coordinate-related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data, configuration or transformation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control diagnostics and machine documentation</w:t>
            </w:r>
          </w:p>
        </w:tc>
      </w:tr>
    </w:tbl>
    <w:p/>
    <w:p>
      <w:pPr>
        <w:pStyle w:val="Heading2"/>
      </w:pPr>
      <w:r>
        <w:t>13. Diagnostic procedure for incorrect part location</w:t>
      </w:r>
    </w:p>
    <w:p>
      <w:r>
        <w:t>Use this sequence when a component is machined in the wrong position.</w:t>
      </w:r>
    </w:p>
    <w:p>
      <w:pPr>
        <w:pStyle w:val="Heading3"/>
      </w:pPr>
      <w:r>
        <w:t>Step 1: Record the actual error</w:t>
      </w:r>
    </w:p>
    <w:p>
      <w:r>
        <w:t>Measure the part or affected feature and determine whether the error is in X, Y, Z or a combination of axes.</w:t>
      </w:r>
    </w:p>
    <w:p>
      <w:pPr>
        <w:pStyle w:val="Heading3"/>
      </w:pPr>
      <w:r>
        <w:t>Step 2: Confirm the active work coordinate system</w:t>
      </w:r>
    </w:p>
    <w:p>
      <w:r>
        <w:t>Verify whether the program selected the intended G54, G55 or other configured work coordinate system.</w:t>
      </w:r>
    </w:p>
    <w:p>
      <w:pPr>
        <w:pStyle w:val="Heading3"/>
      </w:pPr>
      <w:r>
        <w:t>Step 3: Inspect the offset table</w:t>
      </w:r>
    </w:p>
    <w:p>
      <w:r>
        <w:t>Compare the active coordinate values against the approved setup record or measurement results.</w:t>
      </w:r>
    </w:p>
    <w:p>
      <w:pPr>
        <w:pStyle w:val="Heading3"/>
      </w:pPr>
      <w:r>
        <w:t>Step 4: Verify the physical datum</w:t>
      </w:r>
    </w:p>
    <w:p>
      <w:r>
        <w:t>Check the workpiece location, fixture seating, clamping and datum surfaces.</w:t>
      </w:r>
    </w:p>
    <w:p>
      <w:pPr>
        <w:pStyle w:val="Heading3"/>
      </w:pPr>
      <w:r>
        <w:t>Step 5: Check the program and modal state</w:t>
      </w:r>
    </w:p>
    <w:p>
      <w:r>
        <w:t>Review the programmed coordinates, units, absolute/incremental mode and other relevant coordinate settings.</w:t>
      </w:r>
    </w:p>
    <w:p>
      <w:pPr>
        <w:pStyle w:val="Heading3"/>
      </w:pPr>
      <w:r>
        <w:t>Step 6: Separate work offset from tool compensation</w:t>
      </w:r>
    </w:p>
    <w:p>
      <w:r>
        <w:t>For an XY location error, examine the work coordinate system and programmed XY geometry first.</w:t>
      </w:r>
    </w:p>
    <w:p>
      <w:r>
        <w:t>For a depth error, examine the Z work offset, tool length compensation and programmed depth together.</w:t>
      </w:r>
    </w:p>
    <w:p>
      <w:pPr>
        <w:pStyle w:val="Heading3"/>
      </w:pPr>
      <w:r>
        <w:t>Step 7: Verify any automated coordinate selection</w:t>
      </w:r>
    </w:p>
    <w:p>
      <w:r>
        <w:t>If a probing cycle, pallet changer or macro selects offsets, verify its inputs, logic and result.</w:t>
      </w:r>
    </w:p>
    <w:p>
      <w:pPr>
        <w:pStyle w:val="Heading3"/>
      </w:pPr>
      <w:r>
        <w:t>Step 8: Validate the correction</w:t>
      </w:r>
    </w:p>
    <w:p>
      <w:r>
        <w:t>Follow the approved prove-out procedure and inspect the resulting feature before returning the machine to production.</w:t>
      </w:r>
    </w:p>
    <w:p>
      <w:r>
        <w:t>Never correct a coordinate error by blindly modifying another offset until the part happens to measure correctly. That merely hides the fault and creates a future surprise for the next shift.</w:t>
      </w:r>
    </w:p>
    <w:p>
      <w:pPr>
        <w:pStyle w:val="Heading2"/>
      </w:pPr>
      <w:r>
        <w:t>14. Safety and setup controls</w:t>
      </w:r>
    </w:p>
    <w:p>
      <w:r>
        <w:t>Incorrect work offsets can cause a tool to move into a fixture, workpiece, chuck or machine structure.</w:t>
      </w:r>
    </w:p>
    <w:p>
      <w:r>
        <w:t>Maintain the following controls:</w:t>
      </w:r>
    </w:p>
    <w:p>
      <w:pPr>
        <w:pStyle w:val="ListBullet"/>
      </w:pPr>
      <w:r>
        <w:t>Verify the active work coordinate system before running a new setup.</w:t>
      </w:r>
    </w:p>
    <w:p>
      <w:pPr>
        <w:pStyle w:val="ListBullet"/>
      </w:pPr>
      <w:r>
        <w:t>Confirm that the stored values correspond to the actual fixture and datum.</w:t>
      </w:r>
    </w:p>
    <w:p>
      <w:pPr>
        <w:pStyle w:val="ListBullet"/>
      </w:pPr>
      <w:r>
        <w:t>Follow the approved first-piece or program prove-out procedure.</w:t>
      </w:r>
    </w:p>
    <w:p>
      <w:pPr>
        <w:pStyle w:val="ListBullet"/>
      </w:pPr>
      <w:r>
        <w:t>Use the machine's approved reduced-speed, single-block or other verification functions where appropriate.</w:t>
      </w:r>
    </w:p>
    <w:p>
      <w:pPr>
        <w:pStyle w:val="ListBullet"/>
      </w:pPr>
      <w:r>
        <w:t>Check clearances and machine travel limits.</w:t>
      </w:r>
    </w:p>
    <w:p>
      <w:pPr>
        <w:pStyle w:val="ListBullet"/>
      </w:pPr>
      <w:r>
        <w:t>Maintain safety guards and interlocks.</w:t>
      </w:r>
    </w:p>
    <w:p>
      <w:pPr>
        <w:pStyle w:val="ListBullet"/>
      </w:pPr>
      <w:r>
        <w:t>Never bypass a safety function to complete a setup.</w:t>
      </w:r>
    </w:p>
    <w:p>
      <w:pPr>
        <w:pStyle w:val="ListBullet"/>
      </w:pPr>
      <w:r>
        <w:t>Isolate hazardous energy before physical intervention, following the applicable lockout/tagout procedure.</w:t>
      </w:r>
    </w:p>
    <w:p>
      <w:pPr>
        <w:pStyle w:val="ListBullet"/>
      </w:pPr>
      <w:r>
        <w:t>Record approved offset changes when required by the production quality system.</w:t>
      </w:r>
    </w:p>
    <w:p>
      <w:r>
        <w:t>A correct offset table is a critical part of machine setup control, not just an administrative convenience.</w:t>
      </w:r>
    </w:p>
    <w:p>
      <w:pPr>
        <w:pStyle w:val="Heading2"/>
      </w:pPr>
      <w:r>
        <w:t>15. Interview questions and answers</w:t>
      </w:r>
    </w:p>
    <w:p>
      <w:r>
        <w:t>Q1. What is a work offset?</w:t>
      </w:r>
    </w:p>
    <w:p>
      <w:r>
        <w:t>A stored coordinate transformation or origin definition used to relate the programmed work coordinate system to the machine coordinate system.</w:t>
      </w:r>
    </w:p>
    <w:p>
      <w:r>
        <w:t>Q2. What are G54 to G59?</w:t>
      </w:r>
    </w:p>
    <w:p>
      <w:r>
        <w:t>Common CNC commands for selecting six work coordinate systems on many controllers.</w:t>
      </w:r>
    </w:p>
    <w:p>
      <w:r>
        <w:t>Q3. What is the difference between machine coordinates and work coordinates?</w:t>
      </w:r>
    </w:p>
    <w:p>
      <w:r>
        <w:t>Machine coordinates refer to the machine's coordinate system. Work coordinates refer to the selected part coordinate system.</w:t>
      </w:r>
    </w:p>
    <w:p>
      <w:r>
        <w:t>Q4. Why are work offsets used?</w:t>
      </w:r>
    </w:p>
    <w:p>
      <w:r>
        <w:t>They allow the same program coordinates to be used with different part origins or fixture positions.</w:t>
      </w:r>
    </w:p>
    <w:p>
      <w:r>
        <w:t>Q5. Can G54 and G55 contain different coordinates?</w:t>
      </w:r>
    </w:p>
    <w:p>
      <w:r>
        <w:t>Yes. They commonly represent different work origins or setups.</w:t>
      </w:r>
    </w:p>
    <w:p>
      <w:r>
        <w:t>Q6. Does G54 always represent the first fixture?</w:t>
      </w:r>
    </w:p>
    <w:p>
      <w:r>
        <w:t>No. Its actual stored values and operational purpose depend on the setup and machine configuration.</w:t>
      </w:r>
    </w:p>
    <w:p>
      <w:r>
        <w:t>Q7. What is the difference between a work offset and a tool offset?</w:t>
      </w:r>
    </w:p>
    <w:p>
      <w:r>
        <w:t>A work offset defines the part origin. A tool offset accounts for tool-related geometry or corrections.</w:t>
      </w:r>
    </w:p>
    <w:p>
      <w:r>
        <w:t>Q8. What happens if the wrong work offset is selected?</w:t>
      </w:r>
    </w:p>
    <w:p>
      <w:r>
        <w:t>The CNC interprets the programmed positions using the wrong coordinate origin, potentially machining the workpiece in the wrong location.</w:t>
      </w:r>
    </w:p>
    <w:p>
      <w:r>
        <w:t>Q9. Why might a program work on one pallet but fail on another?</w:t>
      </w:r>
    </w:p>
    <w:p>
      <w:r>
        <w:t>The second pallet may use different coordinate data, fixture geometry, clamping conditions or offset-selection logic.</w:t>
      </w:r>
    </w:p>
    <w:p>
      <w:r>
        <w:t>Q10. How is a work offset established?</w:t>
      </w:r>
    </w:p>
    <w:p>
      <w:r>
        <w:t>Using an approved measurement procedure such as edge finding, touch probing, datum touch-off or validated preset coordinates.</w:t>
      </w:r>
    </w:p>
    <w:p>
      <w:r>
        <w:t>Q11. Why can a Z-depth error involve both tool length and work offset?</w:t>
      </w:r>
    </w:p>
    <w:p>
      <w:r>
        <w:t>Both affect the relationship between the programmed Z position and the physical tool tip. Their individual contributions must be checked.</w:t>
      </w:r>
    </w:p>
    <w:p>
      <w:r>
        <w:t>Q12. Are G54 to G59 the only available work coordinate systems?</w:t>
      </w:r>
    </w:p>
    <w:p>
      <w:r>
        <w:t>No. Many controllers support additional coordinate systems or other coordinate-setting mechanisms.</w:t>
      </w:r>
    </w:p>
    <w:p>
      <w:r>
        <w:t>Q13. What is a datum?</w:t>
      </w:r>
    </w:p>
    <w:p>
      <w:r>
        <w:t>A defined reference feature, surface or point used to establish a coordinate origin or measurement relationship.</w:t>
      </w:r>
    </w:p>
    <w:p>
      <w:r>
        <w:t>Q14. Why must the workpiece be securely clamped before establishing or validating an offset?</w:t>
      </w:r>
    </w:p>
    <w:p>
      <w:r>
        <w:t>Movement after measurement invalidates the established relationship and can cause dimensional errors or collisions.</w:t>
      </w:r>
    </w:p>
    <w:p>
      <w:r>
        <w:t>Q15. What is the purpose of pallet-specific work offsets?</w:t>
      </w:r>
    </w:p>
    <w:p>
      <w:r>
        <w:t>They allow the control system to use the appropriate part coordinate data for the corresponding pallet or fixture setup.</w:t>
      </w:r>
    </w:p>
    <w:p>
      <w:r>
        <w:t>Q16. How should an XY positioning error be investigated?</w:t>
      </w:r>
    </w:p>
    <w:p>
      <w:r>
        <w:t>Check the active work coordinate system, datum measurement, fixture position and programmed coordinates before considering unrelated tool compensation values.</w:t>
      </w:r>
    </w:p>
    <w:p>
      <w:r>
        <w:t>Q17. Can a probing cycle update work offsets automatically?</w:t>
      </w:r>
    </w:p>
    <w:p>
      <w:r>
        <w:t>Yes, if the controller, probing system and program are configured for that function. The result still requires appropriate validation and safeguards.</w:t>
      </w:r>
    </w:p>
    <w:p>
      <w:r>
        <w:t>Q18. Why is it dangerous to copy an offset table from another machine?</w:t>
      </w:r>
    </w:p>
    <w:p>
      <w:r>
        <w:t>Machine references, coordinate conventions, fixture locations and controller configurations may differ.</w:t>
      </w:r>
    </w:p>
    <w:p>
      <w:pPr>
        <w:pStyle w:val="Heading2"/>
      </w:pPr>
      <w:r>
        <w:t>16. Practical exercises</w:t>
      </w:r>
    </w:p>
    <w:p>
      <w:pPr>
        <w:pStyle w:val="Heading3"/>
      </w:pPr>
      <w:r>
        <w:t>Exercise 1: Calculate a simple coordinate transformation</w:t>
      </w:r>
    </w:p>
    <w:p>
      <w:r>
        <w:t>A work offset places the part origin at:</w:t>
      </w:r>
    </w:p>
    <w:p>
      <w:pPr>
        <w:pStyle w:val="ListBullet"/>
      </w:pPr>
      <w:r>
        <w:t>X = 400 mm</w:t>
      </w:r>
    </w:p>
    <w:p>
      <w:pPr>
        <w:pStyle w:val="ListBullet"/>
      </w:pPr>
      <w:r>
        <w:t>Y = 250 mm</w:t>
      </w:r>
    </w:p>
    <w:p>
      <w:pPr>
        <w:pStyle w:val="ListBullet"/>
      </w:pPr>
      <w:r>
        <w:t>Z = 200 mm</w:t>
      </w:r>
    </w:p>
    <w:p>
      <w:r>
        <w:t>The program commands:</w:t>
      </w:r>
    </w:p>
    <w:p>
      <w:pPr>
        <w:pStyle w:val="ListBullet"/>
      </w:pPr>
      <w:r>
        <w:t>X = 40 mm</w:t>
      </w:r>
    </w:p>
    <w:p>
      <w:pPr>
        <w:pStyle w:val="ListBullet"/>
      </w:pPr>
      <w:r>
        <w:t>Y = 25 mm</w:t>
      </w:r>
    </w:p>
    <w:p>
      <w:pPr>
        <w:pStyle w:val="ListBullet"/>
      </w:pPr>
      <w:r>
        <w:t>Z = 10 mm</w:t>
      </w:r>
    </w:p>
    <w:p>
      <w:r>
        <w:t>Using the simplified translational relationship, calculate the corresponding machine-coordinate position while ignoring tool compensation and other transformations.</w:t>
      </w:r>
    </w:p>
    <w:p>
      <w:r>
        <w:t>Expected result:</w:t>
      </w:r>
    </w:p>
    <w:p>
      <w:pPr>
        <w:pStyle w:val="ListBullet"/>
      </w:pPr>
      <w:r>
        <w:t>X = 440 mm</w:t>
      </w:r>
    </w:p>
    <w:p>
      <w:pPr>
        <w:pStyle w:val="ListBullet"/>
      </w:pPr>
      <w:r>
        <w:t>Y = 275 mm</w:t>
      </w:r>
    </w:p>
    <w:p>
      <w:pPr>
        <w:pStyle w:val="ListBullet"/>
      </w:pPr>
      <w:r>
        <w:t>Z = 210 mm</w:t>
      </w:r>
    </w:p>
    <w:p>
      <w:pPr>
        <w:pStyle w:val="Heading3"/>
      </w:pPr>
      <w:r>
        <w:t>Exercise 2: Two-fixture setup</w:t>
      </w:r>
    </w:p>
    <w:p>
      <w:r>
        <w:t>Fixture A uses G54 and Fixture B uses G55.</w:t>
      </w:r>
    </w:p>
    <w:p>
      <w:r>
        <w:t>Prepare a setup verification checklist covering:</w:t>
      </w:r>
    </w:p>
    <w:p>
      <w:pPr>
        <w:pStyle w:val="ListBullet"/>
      </w:pPr>
      <w:r>
        <w:t>Fixture identification.</w:t>
      </w:r>
    </w:p>
    <w:p>
      <w:pPr>
        <w:pStyle w:val="ListBullet"/>
      </w:pPr>
      <w:r>
        <w:t>Work origin.</w:t>
      </w:r>
    </w:p>
    <w:p>
      <w:pPr>
        <w:pStyle w:val="ListBullet"/>
      </w:pPr>
      <w:r>
        <w:t>Stored coordinate values.</w:t>
      </w:r>
    </w:p>
    <w:p>
      <w:pPr>
        <w:pStyle w:val="ListBullet"/>
      </w:pPr>
      <w:r>
        <w:t>Program offset selection.</w:t>
      </w:r>
    </w:p>
    <w:p>
      <w:pPr>
        <w:pStyle w:val="ListBullet"/>
      </w:pPr>
      <w:r>
        <w:t>Tool clearance.</w:t>
      </w:r>
    </w:p>
    <w:p>
      <w:pPr>
        <w:pStyle w:val="ListBullet"/>
      </w:pPr>
      <w:r>
        <w:t>First-piece inspection.</w:t>
      </w:r>
    </w:p>
    <w:p>
      <w:pPr>
        <w:pStyle w:val="Heading3"/>
      </w:pPr>
      <w:r>
        <w:t>Exercise 3: Part shifted by 3 mm</w:t>
      </w:r>
    </w:p>
    <w:p>
      <w:r>
        <w:t>A part is machined 3 mm away from its intended position in the X direction.</w:t>
      </w:r>
    </w:p>
    <w:p>
      <w:r>
        <w:t>Develop a diagnostic sequence that distinguishes between a work offset error, fixture movement, incorrect probing data and an incorrect program coordinate.</w:t>
      </w:r>
    </w:p>
    <w:p>
      <w:pPr>
        <w:pStyle w:val="Heading3"/>
      </w:pPr>
      <w:r>
        <w:t>Exercise 4: Incorrect pocket depth</w:t>
      </w:r>
    </w:p>
    <w:p>
      <w:r>
        <w:t>The XY position of a pocket is correct, but its depth is incorrect.</w:t>
      </w:r>
    </w:p>
    <w:p>
      <w:r>
        <w:t>Identify how to check the Z work offset, tool length offset, programmed depth and workpiece datum without changing unrelated values.</w:t>
      </w:r>
    </w:p>
    <w:p>
      <w:pPr>
        <w:pStyle w:val="Heading3"/>
      </w:pPr>
      <w:r>
        <w:t>Exercise 5: Pallet change fault</w:t>
      </w:r>
    </w:p>
    <w:p>
      <w:r>
        <w:t>After a pallet change, the program uses the wrong part origin.</w:t>
      </w:r>
    </w:p>
    <w:p>
      <w:r>
        <w:t>Document the relationship between pallet identification, CNC offset selection, PLC sequence completion and the coordinate data applied to the next operation.</w:t>
      </w:r>
    </w:p>
    <w:p>
      <w:pPr>
        <w:pStyle w:val="Heading3"/>
      </w:pPr>
      <w:r>
        <w:t>Exercise 6: Build a work offset register</w:t>
      </w:r>
    </w:p>
    <w:p>
      <w:r>
        <w:t>Create a table containing: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offset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G54, G55 or another supported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Fixture/pallet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physical setup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X/Y/Z values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Stored coordinate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Rotary-axis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If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Datum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the origin was established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Measurement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Traceability to setup or probing results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the data was checked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association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programs using the offset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Remarks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setup restrictions or notes</w:t>
            </w:r>
          </w:p>
        </w:tc>
      </w:tr>
    </w:tbl>
    <w:p/>
    <w:p>
      <w:pPr>
        <w:pStyle w:val="Heading2"/>
      </w:pPr>
      <w:r>
        <w:t>17.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coordinate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work offset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Establish part coordinate origin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Interpret programmed coordinates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tool compensation and transformations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Generate machine-axis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the intended geometry</w:t>
      </w:r>
    </w:p>
    <w:p/>
    <w:p>
      <w:r>
        <w:t>Remember these distinctions:</w:t>
      </w:r>
    </w:p>
    <w:p>
      <w:pPr>
        <w:pStyle w:val="ListBullet"/>
      </w:pPr>
      <w:r>
        <w:t>G54-G59: Select work coordinate systems on controllers using this convention.</w:t>
      </w:r>
    </w:p>
    <w:p>
      <w:pPr>
        <w:pStyle w:val="ListBullet"/>
      </w:pPr>
      <w:r>
        <w:t>Work offset: Establishes the part origin relative to the machine coordinate system.</w:t>
      </w:r>
    </w:p>
    <w:p>
      <w:pPr>
        <w:pStyle w:val="ListBullet"/>
      </w:pPr>
      <w:r>
        <w:t>Tool offset: Accounts for tool geometry or dimensional correction.</w:t>
      </w:r>
    </w:p>
    <w:p>
      <w:pPr>
        <w:pStyle w:val="ListBullet"/>
      </w:pPr>
      <w:r>
        <w:t>Datum: The physical or defined reference used to establish coordinates.</w:t>
      </w:r>
    </w:p>
    <w:p>
      <w:pPr>
        <w:pStyle w:val="ListBullet"/>
      </w:pPr>
      <w:r>
        <w:t>Pallet or fixture mapping: Connects the physical setup to the correct coordinate data.</w:t>
      </w:r>
    </w:p>
    <w:p>
      <w:pPr>
        <w:pStyle w:val="ListBullet"/>
      </w:pPr>
      <w:r>
        <w:t>Verification: Confirms that the selected origin, physical setup and program agree.</w:t>
      </w:r>
    </w:p>
    <w:p>
      <w:r>
        <w:t>The central principle is that the CNC must know both where the part is and how the cutting tool relates to its reference. Work offsets establish the first relationship; tool offsets establish the second.</w:t>
      </w:r>
    </w:p>
    <w:p>
      <w:r>
        <w:t>Next topic: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02_PLAN_WISE_2026\02_INDUSTRY3_0\02_Auto_Tech\07_CNC\07_Params</w:t>
      </w:r>
    </w:p>
    <w:p>
      <w:r>
        <w:t>Parameters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02_PLAN_WISE_2026\02_INDUSTRY3_0\02_Auto_Tech\07_CNC\06_Offsets\02_Work_Offsets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