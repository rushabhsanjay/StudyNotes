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02_PLAN_WISE_2026\02_INDUSTRY3_0\02_Auto_Tech\07_CNC\08_Diagnostics</w:t>
      </w:r>
    </w:p>
    <w:p>
      <w:pPr>
        <w:pStyle w:val="Heading1"/>
        <w:pBdr>
          <w:bottom w:val="single" w:sz="6" w:space="6" w:color="1A2E4A"/>
        </w:pBdr>
        <w:spacing w:after="200"/>
      </w:pPr>
      <w:r>
        <w:t>08_Diagnostics - Diagnostics</w:t>
      </w:r>
    </w:p>
    <w:p>
      <w:pPr>
        <w:pStyle w:val="Heading2"/>
      </w:pPr>
      <w:r>
        <w:t>1. Definition of CNC diagnostics</w:t>
      </w:r>
    </w:p>
    <w:p>
      <w:r>
        <w:t>CNC diagnostics is the systematic process of identifying, isolating and verifying faults in a CNC machine by examining alarms, status signals, feedback data, control logic and physical equipment.</w:t>
      </w:r>
    </w:p>
    <w:p>
      <w:r>
        <w:t>A CNC machine combines multiple interacting systems:</w:t>
      </w:r>
    </w:p>
    <w:p>
      <w:pPr>
        <w:pStyle w:val="ListBullet"/>
      </w:pPr>
      <w:r>
        <w:t>CNC controller and program execution.</w:t>
      </w:r>
    </w:p>
    <w:p>
      <w:pPr>
        <w:pStyle w:val="ListBullet"/>
      </w:pPr>
      <w:r>
        <w:t>PLC logic and machine sequencing.</w:t>
      </w:r>
    </w:p>
    <w:p>
      <w:pPr>
        <w:pStyle w:val="ListBullet"/>
      </w:pPr>
      <w:r>
        <w:t>Servo drives and motors.</w:t>
      </w:r>
    </w:p>
    <w:p>
      <w:pPr>
        <w:pStyle w:val="ListBullet"/>
      </w:pPr>
      <w:r>
        <w:t>Spindle drive and spindle motor.</w:t>
      </w:r>
    </w:p>
    <w:p>
      <w:pPr>
        <w:pStyle w:val="ListBullet"/>
      </w:pPr>
      <w:r>
        <w:t>Position and speed feedback devices.</w:t>
      </w:r>
    </w:p>
    <w:p>
      <w:pPr>
        <w:pStyle w:val="ListBullet"/>
      </w:pPr>
      <w:r>
        <w:t>Sensors, switches and actuators.</w:t>
      </w:r>
    </w:p>
    <w:p>
      <w:pPr>
        <w:pStyle w:val="ListBullet"/>
      </w:pPr>
      <w:r>
        <w:t>Electrical power and control circuits.</w:t>
      </w:r>
    </w:p>
    <w:p>
      <w:pPr>
        <w:pStyle w:val="ListBullet"/>
      </w:pPr>
      <w:r>
        <w:t>Mechanical transmission and machine structure.</w:t>
      </w:r>
    </w:p>
    <w:p>
      <w:pPr>
        <w:pStyle w:val="ListBullet"/>
      </w:pPr>
      <w:r>
        <w:t>Pneumatic and hydraulic systems.</w:t>
      </w:r>
    </w:p>
    <w:p>
      <w:pPr>
        <w:pStyle w:val="ListBullet"/>
      </w:pPr>
      <w:r>
        <w:t>Tool management, work offsets and machine parameters.</w:t>
      </w:r>
    </w:p>
    <w:p>
      <w:pPr>
        <w:pStyle w:val="ListBullet"/>
      </w:pPr>
      <w:r>
        <w:t>Communication networks and connected equipment.</w:t>
      </w:r>
    </w:p>
    <w:p>
      <w:r>
        <w:t>A fault in one system can produce an alarm in another. For example, a CNC may report an axis positioning error because the servo drive detected a following error caused by mechanical resistance.</w:t>
      </w:r>
    </w:p>
    <w:p>
      <w:r>
        <w:t>The alarm identifies a detected condition. It does not necessarily identify the root cause.</w:t>
      </w:r>
    </w:p>
    <w:p>
      <w:pPr>
        <w:pStyle w:val="Heading3"/>
      </w:pPr>
      <w:r>
        <w:t>Objectives of CNC diagnostics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affected subsystem.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Determine the exact operating condition when the fault occurred.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Separate electrical, control, feedback, drive, mechanical and process causes.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Locate the failed component or incorrect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Restore operation through an approved corrective action.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normal operation and document the root cause.</w:t>
      </w:r>
    </w:p>
    <w:p>
      <w:r>
        <w:t>The objective is not merely to clear the alarm. It is to understand why it occurred and prevent an avoidable repeat.</w:t>
      </w:r>
    </w:p>
    <w:p>
      <w:pPr>
        <w:pStyle w:val="Heading2"/>
      </w:pPr>
      <w:r>
        <w:t>2. CNC machine architecture for fault diagnosis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CNC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+------------+------------+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Motion control              PLC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Servo drives              PLC sequence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Servo motors          Outputs and actuators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Axis mechanics          Machine mechanisms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+------------+------------+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Physical machine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+------------+------------+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Encoder feedback           Sensors/switches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+------------+------------+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CNC / PLC monitoring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Alarms and status</w:t>
      </w:r>
    </w:p>
    <w:p/>
    <w:p>
      <w:r>
        <w:t>This is a simplified conceptual architecture. Actual CNC systems may have integrated drives, distributed I/O, separate safety controllers, multiple networks and additional feedback paths.</w:t>
      </w:r>
    </w:p>
    <w:p>
      <w:pPr>
        <w:pStyle w:val="Heading3"/>
      </w:pPr>
      <w:r>
        <w:t>Diagnostic principle</w:t>
      </w:r>
    </w:p>
    <w:p>
      <w:r>
        <w:t>Trace a failed operation through the complete chain:</w:t>
      </w:r>
    </w:p>
    <w:p>
      <w:r>
        <w:t>Command → control decision → output → physical response → feedback → completion status.</w:t>
      </w:r>
    </w:p>
    <w:p>
      <w:r>
        <w:t>For an axis that does not move, for example, the fault could occur at any point:</w:t>
      </w:r>
    </w:p>
    <w:p>
      <w:pPr>
        <w:pStyle w:val="ListBullet"/>
      </w:pPr>
      <w:r>
        <w:t>The CNC never generated the movement command.</w:t>
      </w:r>
    </w:p>
    <w:p>
      <w:pPr>
        <w:pStyle w:val="ListBullet"/>
      </w:pPr>
      <w:r>
        <w:t>The PLC prevented motion.</w:t>
      </w:r>
    </w:p>
    <w:p>
      <w:pPr>
        <w:pStyle w:val="ListBullet"/>
      </w:pPr>
      <w:r>
        <w:t>The drive was not enabled.</w:t>
      </w:r>
    </w:p>
    <w:p>
      <w:pPr>
        <w:pStyle w:val="ListBullet"/>
      </w:pPr>
      <w:r>
        <w:t>The motor did not produce torque.</w:t>
      </w:r>
    </w:p>
    <w:p>
      <w:pPr>
        <w:pStyle w:val="ListBullet"/>
      </w:pPr>
      <w:r>
        <w:t>A mechanical obstruction prevented movement.</w:t>
      </w:r>
    </w:p>
    <w:p>
      <w:pPr>
        <w:pStyle w:val="ListBullet"/>
      </w:pPr>
      <w:r>
        <w:t>The encoder feedback was invalid.</w:t>
      </w:r>
    </w:p>
    <w:p>
      <w:pPr>
        <w:pStyle w:val="ListBullet"/>
      </w:pPr>
      <w:r>
        <w:t>The axis moved but the controller did not recognize the expected feedback.</w:t>
      </w:r>
    </w:p>
    <w:p>
      <w:r>
        <w:t>Each possibility requires different evidence.</w:t>
      </w:r>
    </w:p>
    <w:p>
      <w:pPr>
        <w:pStyle w:val="Heading2"/>
      </w:pPr>
      <w:r>
        <w:t>3. Diagnostic tools and information sources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Tool or information source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alarm screen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Identify the reported fault and alarm context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diagnostic/status screen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Check modes, states and internal signals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online monitoring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Observe sequence states, interlocks and I/O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Servo-drive diagnostics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Examine drive alarms, readiness, current and feedback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Spindle-drive diagnostics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Examine spindle faults, speed and drive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drawings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Trace wiring, power, feedback and control circuits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programming manual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Verify command and controller behaviour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Machine-builder manual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Identify machine-specific sequences and interlocks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backup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Compare current configuration with approved values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Multimeter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Perform authorized electrical measurements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Oscilloscope or approved test equipment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Examine suitable signals and waveforms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inspection tools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Check alignment, backlash, movement and physical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Pneumatic/hydraulic gauges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Verify pressure under the specified conditions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diagnostics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Investigate communication failures where applicable</w:t>
            </w:r>
          </w:p>
        </w:tc>
      </w:tr>
    </w:tbl>
    <w:p/>
    <w:p>
      <w:r>
        <w:t>The tool must match the fault and the machine's electrical and safety requirements.</w:t>
      </w:r>
    </w:p>
    <w:p>
      <w:r>
        <w:t>For example, a multimeter can verify certain electrical conditions, but it cannot independently establish that a servo loop is stable or that an encoder's complete signal path is correct.</w:t>
      </w:r>
    </w:p>
    <w:p>
      <w:pPr>
        <w:pStyle w:val="Heading2"/>
      </w:pPr>
      <w:r>
        <w:t>4. Understanding CNC alarms</w:t>
      </w:r>
    </w:p>
    <w:p>
      <w:r>
        <w:t>An alarm is a message generated when the controller or another subsystem detects a condition requiring attention.</w:t>
      </w:r>
    </w:p>
    <w:p>
      <w:r>
        <w:t>Common alarm sources include:</w:t>
      </w:r>
    </w:p>
    <w:p>
      <w:pPr>
        <w:pStyle w:val="ListBullet"/>
      </w:pPr>
      <w:r>
        <w:t>CNC program or syntax errors.</w:t>
      </w:r>
    </w:p>
    <w:p>
      <w:pPr>
        <w:pStyle w:val="ListBullet"/>
      </w:pPr>
      <w:r>
        <w:t>Axis positioning and servo faults.</w:t>
      </w:r>
    </w:p>
    <w:p>
      <w:pPr>
        <w:pStyle w:val="ListBullet"/>
      </w:pPr>
      <w:r>
        <w:t>Spindle faults.</w:t>
      </w:r>
    </w:p>
    <w:p>
      <w:pPr>
        <w:pStyle w:val="ListBullet"/>
      </w:pPr>
      <w:r>
        <w:t>Reference-return errors.</w:t>
      </w:r>
    </w:p>
    <w:p>
      <w:pPr>
        <w:pStyle w:val="ListBullet"/>
      </w:pPr>
      <w:r>
        <w:t>Overtravel conditions.</w:t>
      </w:r>
    </w:p>
    <w:p>
      <w:pPr>
        <w:pStyle w:val="ListBullet"/>
      </w:pPr>
      <w:r>
        <w:t>PLC interlock failures.</w:t>
      </w:r>
    </w:p>
    <w:p>
      <w:pPr>
        <w:pStyle w:val="ListBullet"/>
      </w:pPr>
      <w:r>
        <w:t>Tool-change timeouts.</w:t>
      </w:r>
    </w:p>
    <w:p>
      <w:pPr>
        <w:pStyle w:val="ListBullet"/>
      </w:pPr>
      <w:r>
        <w:t>Communication faults.</w:t>
      </w:r>
    </w:p>
    <w:p>
      <w:pPr>
        <w:pStyle w:val="ListBullet"/>
      </w:pPr>
      <w:r>
        <w:t>Feedback or encoder faults.</w:t>
      </w:r>
    </w:p>
    <w:p>
      <w:pPr>
        <w:pStyle w:val="ListBullet"/>
      </w:pPr>
      <w:r>
        <w:t>Lubrication, pressure or temperature monitoring.</w:t>
      </w:r>
    </w:p>
    <w:p>
      <w:pPr>
        <w:pStyle w:val="ListBullet"/>
      </w:pPr>
      <w:r>
        <w:t>Safety-system status.</w:t>
      </w:r>
    </w:p>
    <w:p>
      <w:pPr>
        <w:pStyle w:val="Heading3"/>
      </w:pPr>
      <w:r>
        <w:t>Alarm versus root cause</w:t>
      </w:r>
    </w:p>
    <w:p>
      <w:r>
        <w:t>Suppose the CNC reports an axis following error.</w:t>
      </w:r>
    </w:p>
    <w:p>
      <w:r>
        <w:t>Possible causes include:</w:t>
      </w:r>
    </w:p>
    <w:p>
      <w:pPr>
        <w:pStyle w:val="ListBullet"/>
      </w:pPr>
      <w:r>
        <w:t>Excessive mechanical load.</w:t>
      </w:r>
    </w:p>
    <w:p>
      <w:pPr>
        <w:pStyle w:val="ListBullet"/>
      </w:pPr>
      <w:r>
        <w:t>Servo drive fault.</w:t>
      </w:r>
    </w:p>
    <w:p>
      <w:pPr>
        <w:pStyle w:val="ListBullet"/>
      </w:pPr>
      <w:r>
        <w:t>Motor or feedback problem.</w:t>
      </w:r>
    </w:p>
    <w:p>
      <w:pPr>
        <w:pStyle w:val="ListBullet"/>
      </w:pPr>
      <w:r>
        <w:t>Incorrect drive configuration.</w:t>
      </w:r>
    </w:p>
    <w:p>
      <w:pPr>
        <w:pStyle w:val="ListBullet"/>
      </w:pPr>
      <w:r>
        <w:t>Mechanical binding.</w:t>
      </w:r>
    </w:p>
    <w:p>
      <w:pPr>
        <w:pStyle w:val="ListBullet"/>
      </w:pPr>
      <w:r>
        <w:t>Damaged coupling or transmission.</w:t>
      </w:r>
    </w:p>
    <w:p>
      <w:pPr>
        <w:pStyle w:val="ListBullet"/>
      </w:pPr>
      <w:r>
        <w:t>An abrupt command or inappropriate motion setting.</w:t>
      </w:r>
    </w:p>
    <w:p>
      <w:r>
        <w:t>Replacing the motor immediately would be premature. The alarm describes a discrepancy between commanded and actual motion, not a verdict on which component failed.</w:t>
      </w:r>
    </w:p>
    <w:p>
      <w:pPr>
        <w:pStyle w:val="Heading3"/>
      </w:pPr>
      <w:r>
        <w:t>Alarm investigation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alarm number and text.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affected axis, spindle or machine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Record the machine mode and operation in progress.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preceding alarms and relevant event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drive and PLC diagnostics for related faults.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Determine the first failed condition in the operating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the cause before changing parameters or replacing parts.</w:t>
      </w:r>
    </w:p>
    <w:p>
      <w:r>
        <w:t>The first alarm is not always the root cause, and the last alarm is not necessarily the most important. Alarm chronology matters.</w:t>
      </w:r>
    </w:p>
    <w:p>
      <w:pPr>
        <w:pStyle w:val="Heading2"/>
      </w:pPr>
      <w:r>
        <w:t>5. CNC diagnostic screens and status information</w:t>
      </w:r>
    </w:p>
    <w:p>
      <w:r>
        <w:t>CNC controls commonly provide screens for observing internal states and subsystem information.</w:t>
      </w:r>
    </w:p>
    <w:p>
      <w:r>
        <w:t>Depending on the controller, these may include:</w:t>
      </w:r>
    </w:p>
    <w:p>
      <w:pPr>
        <w:pStyle w:val="ListBullet"/>
      </w:pPr>
      <w:r>
        <w:t>Axis command and actual position.</w:t>
      </w:r>
    </w:p>
    <w:p>
      <w:pPr>
        <w:pStyle w:val="ListBullet"/>
      </w:pPr>
      <w:r>
        <w:t>Following error.</w:t>
      </w:r>
    </w:p>
    <w:p>
      <w:pPr>
        <w:pStyle w:val="ListBullet"/>
      </w:pPr>
      <w:r>
        <w:t>Servo readiness and alarm status.</w:t>
      </w:r>
    </w:p>
    <w:p>
      <w:pPr>
        <w:pStyle w:val="ListBullet"/>
      </w:pPr>
      <w:r>
        <w:t>Spindle command and actual speed.</w:t>
      </w:r>
    </w:p>
    <w:p>
      <w:pPr>
        <w:pStyle w:val="ListBullet"/>
      </w:pPr>
      <w:r>
        <w:t>Reference-return status.</w:t>
      </w:r>
    </w:p>
    <w:p>
      <w:pPr>
        <w:pStyle w:val="ListBullet"/>
      </w:pPr>
      <w:r>
        <w:t>Active G-code modes.</w:t>
      </w:r>
    </w:p>
    <w:p>
      <w:pPr>
        <w:pStyle w:val="ListBullet"/>
      </w:pPr>
      <w:r>
        <w:t>Work coordinate system.</w:t>
      </w:r>
    </w:p>
    <w:p>
      <w:pPr>
        <w:pStyle w:val="ListBullet"/>
      </w:pPr>
      <w:r>
        <w:t>Active tool and compensation registers.</w:t>
      </w:r>
    </w:p>
    <w:p>
      <w:pPr>
        <w:pStyle w:val="ListBullet"/>
      </w:pPr>
      <w:r>
        <w:t>PLC signals and sequence states.</w:t>
      </w:r>
    </w:p>
    <w:p>
      <w:pPr>
        <w:pStyle w:val="ListBullet"/>
      </w:pPr>
      <w:r>
        <w:t>Machine interlocks.</w:t>
      </w:r>
    </w:p>
    <w:p>
      <w:pPr>
        <w:pStyle w:val="ListBullet"/>
      </w:pPr>
      <w:r>
        <w:t>Communication status.</w:t>
      </w:r>
    </w:p>
    <w:p>
      <w:pPr>
        <w:pStyle w:val="Heading3"/>
      </w:pPr>
      <w:r>
        <w:t>Example: Axis commanded position versus actual position</w:t>
      </w:r>
    </w:p>
    <w:p>
      <w:r>
        <w:t>Suppose an axis is commanded to position X = 100.000 mm.</w:t>
      </w:r>
    </w:p>
    <w:p>
      <w:r>
        <w:t>The controller may show:</w:t>
      </w:r>
    </w:p>
    <w:p>
      <w:pPr>
        <w:pStyle w:val="ListBullet"/>
      </w:pPr>
      <w:r>
        <w:t>Commanded position: 100.000 mm.</w:t>
      </w:r>
    </w:p>
    <w:p>
      <w:pPr>
        <w:pStyle w:val="ListBullet"/>
      </w:pPr>
      <w:r>
        <w:t>Actual position: 98.500 mm.</w:t>
      </w:r>
    </w:p>
    <w:p>
      <w:pPr>
        <w:pStyle w:val="ListBullet"/>
      </w:pPr>
      <w:r>
        <w:t>Following error: 1.500 mm, subject to the controller's sign convention and calculation.</w:t>
      </w:r>
    </w:p>
    <w:p>
      <w:r>
        <w:t>This indicates a discrepancy between commanded and measured position. It does not independently identify the reason.</w:t>
      </w:r>
    </w:p>
    <w:p>
      <w:r>
        <w:t>Investigate drive status, movement conditions, load, feedback integrity and the controller's configured error monitoring.</w:t>
      </w:r>
    </w:p>
    <w:p>
      <w:pPr>
        <w:pStyle w:val="Heading3"/>
      </w:pPr>
      <w:r>
        <w:t>Important distinction</w:t>
      </w:r>
    </w:p>
    <w:p>
      <w:r>
        <w:t>Displayed position may represent a machine coordinate, work coordinate, interpolated position, encoder-derived position or another controller-specific quantity.</w:t>
      </w:r>
    </w:p>
    <w:p>
      <w:r>
        <w:t>Confirm what the screen displays before comparing it with an external measurement.</w:t>
      </w:r>
    </w:p>
    <w:p>
      <w:pPr>
        <w:pStyle w:val="Heading2"/>
      </w:pPr>
      <w:r>
        <w:t>6. Servo and axis diagnostics</w:t>
      </w:r>
    </w:p>
    <w:p>
      <w:r>
        <w:t>Axis-related faults are common in CNC troubleshooting because position control depends on several interacting systems.</w:t>
      </w:r>
    </w:p>
    <w:p>
      <w:pPr>
        <w:pStyle w:val="Heading3"/>
      </w:pPr>
      <w:r>
        <w:t>Typical axis faults</w:t>
      </w:r>
    </w:p>
    <w:p>
      <w:pPr>
        <w:pStyle w:val="ListBullet"/>
      </w:pPr>
      <w:r>
        <w:t>Servo drive alarm.</w:t>
      </w:r>
    </w:p>
    <w:p>
      <w:pPr>
        <w:pStyle w:val="ListBullet"/>
      </w:pPr>
      <w:r>
        <w:t>Motor overload.</w:t>
      </w:r>
    </w:p>
    <w:p>
      <w:pPr>
        <w:pStyle w:val="ListBullet"/>
      </w:pPr>
      <w:r>
        <w:t>Following error.</w:t>
      </w:r>
    </w:p>
    <w:p>
      <w:pPr>
        <w:pStyle w:val="ListBullet"/>
      </w:pPr>
      <w:r>
        <w:t>Encoder or feedback fault.</w:t>
      </w:r>
    </w:p>
    <w:p>
      <w:pPr>
        <w:pStyle w:val="ListBullet"/>
      </w:pPr>
      <w:r>
        <w:t>Reference-return failure.</w:t>
      </w:r>
    </w:p>
    <w:p>
      <w:pPr>
        <w:pStyle w:val="ListBullet"/>
      </w:pPr>
      <w:r>
        <w:t>Software overtravel.</w:t>
      </w:r>
    </w:p>
    <w:p>
      <w:pPr>
        <w:pStyle w:val="ListBullet"/>
      </w:pPr>
      <w:r>
        <w:t>Physical limit-switch activation.</w:t>
      </w:r>
    </w:p>
    <w:p>
      <w:pPr>
        <w:pStyle w:val="ListBullet"/>
      </w:pPr>
      <w:r>
        <w:t>Excessive vibration.</w:t>
      </w:r>
    </w:p>
    <w:p>
      <w:pPr>
        <w:pStyle w:val="ListBullet"/>
      </w:pPr>
      <w:r>
        <w:t>Positioning inaccuracy.</w:t>
      </w:r>
    </w:p>
    <w:p>
      <w:pPr>
        <w:pStyle w:val="ListBullet"/>
      </w:pPr>
      <w:r>
        <w:t>Axis not ready.</w:t>
      </w:r>
    </w:p>
    <w:p>
      <w:pPr>
        <w:pStyle w:val="ListBullet"/>
      </w:pPr>
      <w:r>
        <w:t>Communication failure between controller and drive.</w:t>
      </w:r>
    </w:p>
    <w:p>
      <w:pPr>
        <w:pStyle w:val="Heading3"/>
      </w:pPr>
      <w:r>
        <w:t>Basic diagnostic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Axis fails to move correctly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CNC and drive alarms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axis enable and drive readiness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commanded versus actual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feedback and limit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 mechanical load and transmission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cause and correct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operation using approved procedure</w:t>
      </w:r>
    </w:p>
    <w:p/>
    <w:p>
      <w:pPr>
        <w:pStyle w:val="Heading3"/>
      </w:pPr>
      <w:r>
        <w:t>Example: Axis will not move</w:t>
      </w:r>
    </w:p>
    <w:p>
      <w:r>
        <w:t>Check the following categories: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Command: Was the motion command accepted?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Mode: Is the machine in a mode that permits the requested operation?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Interlocks: Is a PLC or safety condition preventing movement?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Drive: Is the drive ready and enabled?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Feedback: Is the position signal valid?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Mechanics: Is there a binding condition, obstruction or damaged transmission?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Configuration: Is the axis configured correctly, and does the evidence support a configuration problem?</w:t>
      </w:r>
    </w:p>
    <w:p>
      <w:r>
        <w:t>Do not repeatedly command an axis that is stalled or making abnormal noise. Further movement can damage the drive, motor, coupling or machine mechanics.</w:t>
      </w:r>
    </w:p>
    <w:p>
      <w:pPr>
        <w:pStyle w:val="Heading2"/>
      </w:pPr>
      <w:r>
        <w:t>7. Spindle diagnostics</w:t>
      </w:r>
    </w:p>
    <w:p>
      <w:r>
        <w:t>The spindle system includes the CNC speed or orientation request, drive control, motor, transmission and feedback devices.</w:t>
      </w:r>
    </w:p>
    <w:p>
      <w:pPr>
        <w:pStyle w:val="Heading3"/>
      </w:pPr>
      <w:r>
        <w:t>Common symptoms</w:t>
      </w:r>
    </w:p>
    <w:p>
      <w:pPr>
        <w:pStyle w:val="ListBullet"/>
      </w:pPr>
      <w:r>
        <w:t>Spindle does not start.</w:t>
      </w:r>
    </w:p>
    <w:p>
      <w:pPr>
        <w:pStyle w:val="ListBullet"/>
      </w:pPr>
      <w:r>
        <w:t>Spindle does not reach commanded speed.</w:t>
      </w:r>
    </w:p>
    <w:p>
      <w:pPr>
        <w:pStyle w:val="ListBullet"/>
      </w:pPr>
      <w:r>
        <w:t>Spindle rotates in the wrong direction.</w:t>
      </w:r>
    </w:p>
    <w:p>
      <w:pPr>
        <w:pStyle w:val="ListBullet"/>
      </w:pPr>
      <w:r>
        <w:t>Spindle stops unexpectedly.</w:t>
      </w:r>
    </w:p>
    <w:p>
      <w:pPr>
        <w:pStyle w:val="ListBullet"/>
      </w:pPr>
      <w:r>
        <w:t>Spindle orientation fails.</w:t>
      </w:r>
    </w:p>
    <w:p>
      <w:pPr>
        <w:pStyle w:val="ListBullet"/>
      </w:pPr>
      <w:r>
        <w:t>Excessive vibration or noise.</w:t>
      </w:r>
    </w:p>
    <w:p>
      <w:pPr>
        <w:pStyle w:val="ListBullet"/>
      </w:pPr>
      <w:r>
        <w:t>Spindle-drive alarm.</w:t>
      </w:r>
    </w:p>
    <w:p>
      <w:pPr>
        <w:pStyle w:val="ListBullet"/>
      </w:pPr>
      <w:r>
        <w:t>Speed feedback is missing or inconsistent.</w:t>
      </w:r>
    </w:p>
    <w:p>
      <w:pPr>
        <w:pStyle w:val="Heading3"/>
      </w:pPr>
      <w:r>
        <w:t>Diagnostic layers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Layer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verify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program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spindle command and programmed speed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logic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permissives and interlocks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Ready state, enable, fault and speed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and transmission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condition, load and mechanical connection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Speed or position feedback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Monitoring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Spindle-at-speed or orientation-complete status</w:t>
            </w:r>
          </w:p>
        </w:tc>
      </w:tr>
    </w:tbl>
    <w:p/>
    <w:p>
      <w:pPr>
        <w:pStyle w:val="Heading3"/>
      </w:pPr>
      <w:r>
        <w:t>Example: M03 is commanded but the spindle does not rotate</w:t>
      </w:r>
    </w:p>
    <w:p>
      <w:r>
        <w:t>A useful diagnostic sequence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programmed spindle command and speed.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whether the CNC accepted the command.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relevant machine interlocks.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spindle drive's ready and fault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the drive enable and speed reference.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physical motor and transmission condition through the authorized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Examine feedback and alarms.</w:t>
      </w:r>
    </w:p>
    <w:p>
      <w:r>
        <w:t>Do not increase the speed command or alter drive limits to force operation without establishing the cause.</w:t>
      </w:r>
    </w:p>
    <w:p>
      <w:pPr>
        <w:pStyle w:val="Heading2"/>
      </w:pPr>
      <w:r>
        <w:t>8. CNC-to-PLC and machine-function diagnostics</w:t>
      </w:r>
    </w:p>
    <w:p>
      <w:r>
        <w:t>Many machine functions are executed through PLC logic, including:</w:t>
      </w:r>
    </w:p>
    <w:p>
      <w:pPr>
        <w:pStyle w:val="ListBullet"/>
      </w:pPr>
      <w:r>
        <w:t>Automatic tool change.</w:t>
      </w:r>
    </w:p>
    <w:p>
      <w:pPr>
        <w:pStyle w:val="ListBullet"/>
      </w:pPr>
      <w:r>
        <w:t>Coolant control.</w:t>
      </w:r>
    </w:p>
    <w:p>
      <w:pPr>
        <w:pStyle w:val="ListBullet"/>
      </w:pPr>
      <w:r>
        <w:t>Chuck clamping and unclamping.</w:t>
      </w:r>
    </w:p>
    <w:p>
      <w:pPr>
        <w:pStyle w:val="ListBullet"/>
      </w:pPr>
      <w:r>
        <w:t>Pallet changing.</w:t>
      </w:r>
    </w:p>
    <w:p>
      <w:pPr>
        <w:pStyle w:val="ListBullet"/>
      </w:pPr>
      <w:r>
        <w:t>Lubrication.</w:t>
      </w:r>
    </w:p>
    <w:p>
      <w:pPr>
        <w:pStyle w:val="ListBullet"/>
      </w:pPr>
      <w:r>
        <w:t>Chip conveyor operation.</w:t>
      </w:r>
    </w:p>
    <w:p>
      <w:pPr>
        <w:pStyle w:val="ListBullet"/>
      </w:pPr>
      <w:r>
        <w:t>Guard and door status.</w:t>
      </w:r>
    </w:p>
    <w:p>
      <w:pPr>
        <w:pStyle w:val="ListBullet"/>
      </w:pPr>
      <w:r>
        <w:t>Machine-specific auxiliary functions.</w:t>
      </w:r>
    </w:p>
    <w:p>
      <w:r>
        <w:t>An M-code may request a function while the PLC waits for a permissive or sensor signal.</w:t>
      </w:r>
    </w:p>
    <w:p>
      <w:pPr>
        <w:pStyle w:val="Heading3"/>
      </w:pPr>
      <w:r>
        <w:t>Example: M06 tool change remains waiting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issues M06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receives request?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 No ----&gt; Investigate interface/request path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conditions satisfied?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 No ----&gt; Identify missing permissive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Sequence starts?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 No ----&gt; Investigate PLC sequence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Actuator operates?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 No ----&gt; Check output and physical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confirms completion?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 No ----&gt; Check sensor, wiring and mechanism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Completion acknowledged</w:t>
      </w:r>
    </w:p>
    <w:p/>
    <w:p>
      <w:r>
        <w:t>This is a diagnostic model, not a universal machine sequence.</w:t>
      </w:r>
    </w:p>
    <w:p>
      <w:pPr>
        <w:pStyle w:val="Heading3"/>
      </w:pPr>
      <w:r>
        <w:t>Typical causes</w:t>
      </w:r>
    </w:p>
    <w:p>
      <w:pPr>
        <w:pStyle w:val="ListBullet"/>
      </w:pPr>
      <w:r>
        <w:t>Spindle not stopped.</w:t>
      </w:r>
    </w:p>
    <w:p>
      <w:pPr>
        <w:pStyle w:val="ListBullet"/>
      </w:pPr>
      <w:r>
        <w:t>Spindle orientation not confirmed.</w:t>
      </w:r>
    </w:p>
    <w:p>
      <w:pPr>
        <w:pStyle w:val="ListBullet"/>
      </w:pPr>
      <w:r>
        <w:t>Axis not at the required position.</w:t>
      </w:r>
    </w:p>
    <w:p>
      <w:pPr>
        <w:pStyle w:val="ListBullet"/>
      </w:pPr>
      <w:r>
        <w:t>Pneumatic pressure insufficient.</w:t>
      </w:r>
    </w:p>
    <w:p>
      <w:pPr>
        <w:pStyle w:val="ListBullet"/>
      </w:pPr>
      <w:r>
        <w:t>Tool clamp state incorrect.</w:t>
      </w:r>
    </w:p>
    <w:p>
      <w:pPr>
        <w:pStyle w:val="ListBullet"/>
      </w:pPr>
      <w:r>
        <w:t>Magazine position not confirmed.</w:t>
      </w:r>
    </w:p>
    <w:p>
      <w:pPr>
        <w:pStyle w:val="ListBullet"/>
      </w:pPr>
      <w:r>
        <w:t>Sensor failed or is misaligned.</w:t>
      </w:r>
    </w:p>
    <w:p>
      <w:pPr>
        <w:pStyle w:val="ListBullet"/>
      </w:pPr>
      <w:r>
        <w:t>PLC sequence fault.</w:t>
      </w:r>
    </w:p>
    <w:p>
      <w:pPr>
        <w:pStyle w:val="ListBullet"/>
      </w:pPr>
      <w:r>
        <w:t>Completion handshake not received.</w:t>
      </w:r>
    </w:p>
    <w:p>
      <w:r>
        <w:t>Monitor the actual sequence state and signals rather than assuming that the M-code itself is defective.</w:t>
      </w:r>
    </w:p>
    <w:p>
      <w:pPr>
        <w:pStyle w:val="Heading2"/>
      </w:pPr>
      <w:r>
        <w:t>9. Feedback and sensor diagnostics</w:t>
      </w:r>
    </w:p>
    <w:p>
      <w:r>
        <w:t>Feedback allows the control system to determine whether an expected physical condition exists.</w:t>
      </w:r>
    </w:p>
    <w:p>
      <w:r>
        <w:t>Common devices include:</w:t>
      </w:r>
    </w:p>
    <w:p>
      <w:pPr>
        <w:pStyle w:val="ListBullet"/>
      </w:pPr>
      <w:r>
        <w:t>Incremental encoders.</w:t>
      </w:r>
    </w:p>
    <w:p>
      <w:pPr>
        <w:pStyle w:val="ListBullet"/>
      </w:pPr>
      <w:r>
        <w:t>Absolute encoders.</w:t>
      </w:r>
    </w:p>
    <w:p>
      <w:pPr>
        <w:pStyle w:val="ListBullet"/>
      </w:pPr>
      <w:r>
        <w:t>Proximity switches.</w:t>
      </w:r>
    </w:p>
    <w:p>
      <w:pPr>
        <w:pStyle w:val="ListBullet"/>
      </w:pPr>
      <w:r>
        <w:t>Limit switches.</w:t>
      </w:r>
    </w:p>
    <w:p>
      <w:pPr>
        <w:pStyle w:val="ListBullet"/>
      </w:pPr>
      <w:r>
        <w:t>Photoelectric sensors.</w:t>
      </w:r>
    </w:p>
    <w:p>
      <w:pPr>
        <w:pStyle w:val="ListBullet"/>
      </w:pPr>
      <w:r>
        <w:t>Pressure switches.</w:t>
      </w:r>
    </w:p>
    <w:p>
      <w:pPr>
        <w:pStyle w:val="ListBullet"/>
      </w:pPr>
      <w:r>
        <w:t>Flow switches.</w:t>
      </w:r>
    </w:p>
    <w:p>
      <w:pPr>
        <w:pStyle w:val="ListBullet"/>
      </w:pPr>
      <w:r>
        <w:t>Temperature sensors.</w:t>
      </w:r>
    </w:p>
    <w:p>
      <w:pPr>
        <w:pStyle w:val="ListBullet"/>
      </w:pPr>
      <w:r>
        <w:t>Clamp-position sensors.</w:t>
      </w:r>
    </w:p>
    <w:p>
      <w:pPr>
        <w:pStyle w:val="ListBullet"/>
      </w:pPr>
      <w:r>
        <w:t>Tool-presence sensors.</w:t>
      </w:r>
    </w:p>
    <w:p>
      <w:pPr>
        <w:pStyle w:val="Heading3"/>
      </w:pPr>
      <w:r>
        <w:t>Commanded state versus actual state</w:t>
      </w:r>
    </w:p>
    <w:p>
      <w:r>
        <w:t>Suppose a PLC commands a pneumatic clamp to close.</w:t>
      </w:r>
    </w:p>
    <w:p>
      <w:r>
        <w:t>The output may energize the solenoid valve, but the clamp may fail to close because of low air pressure, a blocked valve or mechanical obstruction.</w:t>
      </w:r>
    </w:p>
    <w:p>
      <w:r>
        <w:t>If the clamp-position sensor remains OFF, the PLC may time out and prevent the next operation.</w:t>
      </w:r>
    </w:p>
    <w:p>
      <w:r>
        <w:t>The diagnostic sequence should compare: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PLC output command.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Actual electrical output.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Valve or actuator response.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Physical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Sensor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PLC sequence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Timeout or alarm condition.</w:t>
      </w:r>
    </w:p>
    <w:p>
      <w:pPr>
        <w:pStyle w:val="Heading3"/>
      </w:pPr>
      <w:r>
        <w:t>Sensor troubleshooting</w:t>
      </w:r>
    </w:p>
    <w:p>
      <w:r>
        <w:t>Investigate:</w:t>
      </w:r>
    </w:p>
    <w:p>
      <w:pPr>
        <w:pStyle w:val="ListBullet"/>
      </w:pPr>
      <w:r>
        <w:t>Sensor supply.</w:t>
      </w:r>
    </w:p>
    <w:p>
      <w:pPr>
        <w:pStyle w:val="ListBullet"/>
      </w:pPr>
      <w:r>
        <w:t>Wiring and connector condition.</w:t>
      </w:r>
    </w:p>
    <w:p>
      <w:pPr>
        <w:pStyle w:val="ListBullet"/>
      </w:pPr>
      <w:r>
        <w:t>Input-channel status.</w:t>
      </w:r>
    </w:p>
    <w:p>
      <w:pPr>
        <w:pStyle w:val="ListBullet"/>
      </w:pPr>
      <w:r>
        <w:t>Sensor alignment and operating distance.</w:t>
      </w:r>
    </w:p>
    <w:p>
      <w:pPr>
        <w:pStyle w:val="ListBullet"/>
      </w:pPr>
      <w:r>
        <w:t>Target condition.</w:t>
      </w:r>
    </w:p>
    <w:p>
      <w:pPr>
        <w:pStyle w:val="ListBullet"/>
      </w:pPr>
      <w:r>
        <w:t>Electrical noise or intermittent connection.</w:t>
      </w:r>
    </w:p>
    <w:p>
      <w:pPr>
        <w:pStyle w:val="ListBullet"/>
      </w:pPr>
      <w:r>
        <w:t>Correct sensor type and switching behaviour.</w:t>
      </w:r>
    </w:p>
    <w:p>
      <w:pPr>
        <w:pStyle w:val="ListBullet"/>
      </w:pPr>
      <w:r>
        <w:t>PLC logic and signal interpretation.</w:t>
      </w:r>
    </w:p>
    <w:p>
      <w:r>
        <w:t>A sensor LED being ON is useful evidence, but it does not prove that the corresponding PLC input is correctly received or interpreted.</w:t>
      </w:r>
    </w:p>
    <w:p>
      <w:pPr>
        <w:pStyle w:val="Heading2"/>
      </w:pPr>
      <w:r>
        <w:t>10. CNC diagnostics for program and coordinate problems</w:t>
      </w:r>
    </w:p>
    <w:p>
      <w:r>
        <w:t>Not every CNC fault is a hardware fault. Program logic, coordinate selection and compensation can create incorrect machining results.</w:t>
      </w:r>
    </w:p>
    <w:p>
      <w:r>
        <w:t>Common problems include:</w:t>
      </w:r>
    </w:p>
    <w:p>
      <w:pPr>
        <w:pStyle w:val="ListBullet"/>
      </w:pPr>
      <w:r>
        <w:t>Incorrect G-code sequence.</w:t>
      </w:r>
    </w:p>
    <w:p>
      <w:pPr>
        <w:pStyle w:val="ListBullet"/>
      </w:pPr>
      <w:r>
        <w:t>Wrong work coordinate system.</w:t>
      </w:r>
    </w:p>
    <w:p>
      <w:pPr>
        <w:pStyle w:val="ListBullet"/>
      </w:pPr>
      <w:r>
        <w:t>Wrong tool or offset register.</w:t>
      </w:r>
    </w:p>
    <w:p>
      <w:pPr>
        <w:pStyle w:val="ListBullet"/>
      </w:pPr>
      <w:r>
        <w:t>Incorrect tool length compensation.</w:t>
      </w:r>
    </w:p>
    <w:p>
      <w:pPr>
        <w:pStyle w:val="ListBullet"/>
      </w:pPr>
      <w:r>
        <w:t>Incorrect cutter radius compensation.</w:t>
      </w:r>
    </w:p>
    <w:p>
      <w:pPr>
        <w:pStyle w:val="ListBullet"/>
      </w:pPr>
      <w:r>
        <w:t>Wrong units.</w:t>
      </w:r>
    </w:p>
    <w:p>
      <w:pPr>
        <w:pStyle w:val="ListBullet"/>
      </w:pPr>
      <w:r>
        <w:t>Incorrect absolute/incremental mode.</w:t>
      </w:r>
    </w:p>
    <w:p>
      <w:pPr>
        <w:pStyle w:val="ListBullet"/>
      </w:pPr>
      <w:r>
        <w:t>Incorrect plane selection.</w:t>
      </w:r>
    </w:p>
    <w:p>
      <w:pPr>
        <w:pStyle w:val="ListBullet"/>
      </w:pPr>
      <w:r>
        <w:t>Unsupported command or option.</w:t>
      </w:r>
    </w:p>
    <w:p>
      <w:pPr>
        <w:pStyle w:val="ListBullet"/>
      </w:pPr>
      <w:r>
        <w:t>Invalid compensation approach geometry.</w:t>
      </w:r>
    </w:p>
    <w:p>
      <w:pPr>
        <w:pStyle w:val="Heading3"/>
      </w:pPr>
      <w:r>
        <w:t>Example: Machined part is shifted</w:t>
      </w:r>
    </w:p>
    <w:p>
      <w:r>
        <w:t>Investigate:</w:t>
      </w:r>
    </w:p>
    <w:p>
      <w:pPr>
        <w:pStyle w:val="ListBullet"/>
      </w:pPr>
      <w:r>
        <w:t>Active work coordinate system.</w:t>
      </w:r>
    </w:p>
    <w:p>
      <w:pPr>
        <w:pStyle w:val="ListBullet"/>
      </w:pPr>
      <w:r>
        <w:t>Work offset values.</w:t>
      </w:r>
    </w:p>
    <w:p>
      <w:pPr>
        <w:pStyle w:val="ListBullet"/>
      </w:pPr>
      <w:r>
        <w:t>Physical fixture position.</w:t>
      </w:r>
    </w:p>
    <w:p>
      <w:pPr>
        <w:pStyle w:val="ListBullet"/>
      </w:pPr>
      <w:r>
        <w:t>Program coordinates.</w:t>
      </w:r>
    </w:p>
    <w:p>
      <w:pPr>
        <w:pStyle w:val="ListBullet"/>
      </w:pPr>
      <w:r>
        <w:t>Probing or datum measurements.</w:t>
      </w:r>
    </w:p>
    <w:p>
      <w:r>
        <w:t>Do not change servo parameters to compensate for a work-offset error.</w:t>
      </w:r>
    </w:p>
    <w:p>
      <w:pPr>
        <w:pStyle w:val="Heading3"/>
      </w:pPr>
      <w:r>
        <w:t>Example: Hole depth is incorrect</w:t>
      </w:r>
    </w:p>
    <w:p>
      <w:r>
        <w:t>Investigate:</w:t>
      </w:r>
    </w:p>
    <w:p>
      <w:pPr>
        <w:pStyle w:val="ListBullet"/>
      </w:pPr>
      <w:r>
        <w:t>Programmed Z coordinate.</w:t>
      </w:r>
    </w:p>
    <w:p>
      <w:pPr>
        <w:pStyle w:val="ListBullet"/>
      </w:pPr>
      <w:r>
        <w:t>Active work offset.</w:t>
      </w:r>
    </w:p>
    <w:p>
      <w:pPr>
        <w:pStyle w:val="ListBullet"/>
      </w:pPr>
      <w:r>
        <w:t>Tool length offset.</w:t>
      </w:r>
    </w:p>
    <w:p>
      <w:pPr>
        <w:pStyle w:val="ListBullet"/>
      </w:pPr>
      <w:r>
        <w:t>Physical tool measurement.</w:t>
      </w:r>
    </w:p>
    <w:p>
      <w:pPr>
        <w:pStyle w:val="ListBullet"/>
      </w:pPr>
      <w:r>
        <w:t>Tool selection and compensation activation.</w:t>
      </w:r>
    </w:p>
    <w:p>
      <w:pPr>
        <w:pStyle w:val="ListBullet"/>
      </w:pPr>
      <w:r>
        <w:t>Workpiece datum.</w:t>
      </w:r>
    </w:p>
    <w:p>
      <w:r>
        <w:t>Separate coordinate errors from physical motion errors before changing machine configuration.</w:t>
      </w:r>
    </w:p>
    <w:p>
      <w:pPr>
        <w:pStyle w:val="Heading2"/>
      </w:pPr>
      <w:r>
        <w:t>11. Electrical and power diagnostics</w:t>
      </w:r>
    </w:p>
    <w:p>
      <w:r>
        <w:t>CNC machines may experience faults originating in power distribution or control circuits.</w:t>
      </w:r>
    </w:p>
    <w:p>
      <w:r>
        <w:t>Examples include:</w:t>
      </w:r>
    </w:p>
    <w:p>
      <w:pPr>
        <w:pStyle w:val="ListBullet"/>
      </w:pPr>
      <w:r>
        <w:t>Missing or unstable supply.</w:t>
      </w:r>
    </w:p>
    <w:p>
      <w:pPr>
        <w:pStyle w:val="ListBullet"/>
      </w:pPr>
      <w:r>
        <w:t>Blown fuse.</w:t>
      </w:r>
    </w:p>
    <w:p>
      <w:pPr>
        <w:pStyle w:val="ListBullet"/>
      </w:pPr>
      <w:r>
        <w:t>Tripped circuit breaker.</w:t>
      </w:r>
    </w:p>
    <w:p>
      <w:pPr>
        <w:pStyle w:val="ListBullet"/>
      </w:pPr>
      <w:r>
        <w:t>Contactor failure.</w:t>
      </w:r>
    </w:p>
    <w:p>
      <w:pPr>
        <w:pStyle w:val="ListBullet"/>
      </w:pPr>
      <w:r>
        <w:t>Loose connection.</w:t>
      </w:r>
    </w:p>
    <w:p>
      <w:pPr>
        <w:pStyle w:val="ListBullet"/>
      </w:pPr>
      <w:r>
        <w:t>Control-power loss.</w:t>
      </w:r>
    </w:p>
    <w:p>
      <w:pPr>
        <w:pStyle w:val="ListBullet"/>
      </w:pPr>
      <w:r>
        <w:t>Overtemperature.</w:t>
      </w:r>
    </w:p>
    <w:p>
      <w:pPr>
        <w:pStyle w:val="ListBullet"/>
      </w:pPr>
      <w:r>
        <w:t>Cooling fan failure.</w:t>
      </w:r>
    </w:p>
    <w:p>
      <w:pPr>
        <w:pStyle w:val="ListBullet"/>
      </w:pPr>
      <w:r>
        <w:t>Electrical noise.</w:t>
      </w:r>
    </w:p>
    <w:p>
      <w:pPr>
        <w:pStyle w:val="ListBullet"/>
      </w:pPr>
      <w:r>
        <w:t>Damaged cable.</w:t>
      </w:r>
    </w:p>
    <w:p>
      <w:pPr>
        <w:pStyle w:val="ListBullet"/>
      </w:pPr>
      <w:r>
        <w:t>Poor protective bonding or grounding.</w:t>
      </w:r>
    </w:p>
    <w:p>
      <w:pPr>
        <w:pStyle w:val="ListBullet"/>
      </w:pPr>
      <w:r>
        <w:t>Drive power-stage fault.</w:t>
      </w:r>
    </w:p>
    <w:p>
      <w:pPr>
        <w:pStyle w:val="Heading3"/>
      </w:pPr>
      <w:r>
        <w:t>Diagnostic principles</w:t>
      </w:r>
    </w:p>
    <w:p>
      <w:pPr>
        <w:pStyle w:val="ListBullet"/>
      </w:pPr>
      <w:r>
        <w:t>Review the alarm and electrical drawings.</w:t>
      </w:r>
    </w:p>
    <w:p>
      <w:pPr>
        <w:pStyle w:val="ListBullet"/>
      </w:pPr>
      <w:r>
        <w:t>Check the relevant supply and protective devices.</w:t>
      </w:r>
    </w:p>
    <w:p>
      <w:pPr>
        <w:pStyle w:val="ListBullet"/>
      </w:pPr>
      <w:r>
        <w:t>Inspect connectors and wiring for damage or looseness.</w:t>
      </w:r>
    </w:p>
    <w:p>
      <w:pPr>
        <w:pStyle w:val="ListBullet"/>
      </w:pPr>
      <w:r>
        <w:t>Verify control power and device status.</w:t>
      </w:r>
    </w:p>
    <w:p>
      <w:pPr>
        <w:pStyle w:val="ListBullet"/>
      </w:pPr>
      <w:r>
        <w:t>Use correctly rated test equipment and approved measurement procedures.</w:t>
      </w:r>
    </w:p>
    <w:p>
      <w:pPr>
        <w:pStyle w:val="ListBullet"/>
      </w:pPr>
      <w:r>
        <w:t>Compare the measured condition against the manufacturer's specification.</w:t>
      </w:r>
    </w:p>
    <w:p>
      <w:r>
        <w:t>Electrical measurements inside CNC cabinets and drive systems can expose personnel to hazardous voltage and stored energy. Only appropriately qualified personnel should perform them using the required protective measures.</w:t>
      </w:r>
    </w:p>
    <w:p>
      <w:r>
        <w:t>Do not assume that a dark display or an unresponsive drive proves the machine is electrically isolated.</w:t>
      </w:r>
    </w:p>
    <w:p>
      <w:pPr>
        <w:pStyle w:val="Heading2"/>
      </w:pPr>
      <w:r>
        <w:t>12. Pneumatic and hydraulic diagnostics</w:t>
      </w:r>
    </w:p>
    <w:p>
      <w:r>
        <w:t>Many CNC machines depend on compressed air or hydraulic pressure for workholding, tool clamping, tool changing and other functions.</w:t>
      </w:r>
    </w:p>
    <w:p>
      <w:pPr>
        <w:pStyle w:val="Heading3"/>
      </w:pPr>
      <w:r>
        <w:t>Common symptoms</w:t>
      </w:r>
    </w:p>
    <w:p>
      <w:pPr>
        <w:pStyle w:val="ListBullet"/>
      </w:pPr>
      <w:r>
        <w:t>Tool will not release.</w:t>
      </w:r>
    </w:p>
    <w:p>
      <w:pPr>
        <w:pStyle w:val="ListBullet"/>
      </w:pPr>
      <w:r>
        <w:t>Chuck does not clamp.</w:t>
      </w:r>
    </w:p>
    <w:p>
      <w:pPr>
        <w:pStyle w:val="ListBullet"/>
      </w:pPr>
      <w:r>
        <w:t>Tailstock fails to move.</w:t>
      </w:r>
    </w:p>
    <w:p>
      <w:pPr>
        <w:pStyle w:val="ListBullet"/>
      </w:pPr>
      <w:r>
        <w:t>ATC sequence times out.</w:t>
      </w:r>
    </w:p>
    <w:p>
      <w:pPr>
        <w:pStyle w:val="ListBullet"/>
      </w:pPr>
      <w:r>
        <w:t>Clamp pressure is insufficient.</w:t>
      </w:r>
    </w:p>
    <w:p>
      <w:pPr>
        <w:pStyle w:val="ListBullet"/>
      </w:pPr>
      <w:r>
        <w:t>Pressure switch remains inactive.</w:t>
      </w:r>
    </w:p>
    <w:p>
      <w:pPr>
        <w:pStyle w:val="ListBullet"/>
      </w:pPr>
      <w:r>
        <w:t>Actuator moves slowly or inconsistently.</w:t>
      </w:r>
    </w:p>
    <w:p>
      <w:pPr>
        <w:pStyle w:val="Heading3"/>
      </w:pPr>
      <w:r>
        <w:t>Diagnostic chain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Supply pressure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Regulator / filter / valve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Solenoid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Actuator movement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or pressure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confirms required state</w:t>
      </w:r>
    </w:p>
    <w:p/>
    <w:p>
      <w:r>
        <w:t>Possible causes include low supply pressure, leaks, clogged filters, a faulty valve, damaged seals, a mechanical obstruction or incorrect feedback.</w:t>
      </w:r>
    </w:p>
    <w:p>
      <w:r>
        <w:t>Verify pressure under the specified operating conditions. A pressure gauge showing acceptable static pressure does not always prove adequate pressure during actuator movement.</w:t>
      </w:r>
    </w:p>
    <w:p>
      <w:r>
        <w:t>Before intervention, isolate the relevant energy source and safely release stored pneumatic or hydraulic energy according to the approved procedure.</w:t>
      </w:r>
    </w:p>
    <w:p>
      <w:pPr>
        <w:pStyle w:val="Heading2"/>
      </w:pPr>
      <w:r>
        <w:t>13. Communication and network diagnostics</w:t>
      </w:r>
    </w:p>
    <w:p>
      <w:r>
        <w:t>Modern CNC machines may use communication links between:</w:t>
      </w:r>
    </w:p>
    <w:p>
      <w:pPr>
        <w:pStyle w:val="ListBullet"/>
      </w:pPr>
      <w:r>
        <w:t>CNC and servo drives.</w:t>
      </w:r>
    </w:p>
    <w:p>
      <w:pPr>
        <w:pStyle w:val="ListBullet"/>
      </w:pPr>
      <w:r>
        <w:t>CNC and PLC.</w:t>
      </w:r>
    </w:p>
    <w:p>
      <w:pPr>
        <w:pStyle w:val="ListBullet"/>
      </w:pPr>
      <w:r>
        <w:t>Distributed I/O modules.</w:t>
      </w:r>
    </w:p>
    <w:p>
      <w:pPr>
        <w:pStyle w:val="ListBullet"/>
      </w:pPr>
      <w:r>
        <w:t>Remote operator panels.</w:t>
      </w:r>
    </w:p>
    <w:p>
      <w:pPr>
        <w:pStyle w:val="ListBullet"/>
      </w:pPr>
      <w:r>
        <w:t>Machine-tool measurement systems.</w:t>
      </w:r>
    </w:p>
    <w:p>
      <w:pPr>
        <w:pStyle w:val="ListBullet"/>
      </w:pPr>
      <w:r>
        <w:t>Industrial Ethernet devices.</w:t>
      </w:r>
    </w:p>
    <w:p>
      <w:pPr>
        <w:pStyle w:val="ListBullet"/>
      </w:pPr>
      <w:r>
        <w:t>Supervisory or production-monitoring systems.</w:t>
      </w:r>
    </w:p>
    <w:p>
      <w:pPr>
        <w:pStyle w:val="Heading3"/>
      </w:pPr>
      <w:r>
        <w:t>Typical symptoms</w:t>
      </w:r>
    </w:p>
    <w:p>
      <w:pPr>
        <w:pStyle w:val="ListBullet"/>
      </w:pPr>
      <w:r>
        <w:t>Drive communication alarm.</w:t>
      </w:r>
    </w:p>
    <w:p>
      <w:pPr>
        <w:pStyle w:val="ListBullet"/>
      </w:pPr>
      <w:r>
        <w:t>Missing I/O data.</w:t>
      </w:r>
    </w:p>
    <w:p>
      <w:pPr>
        <w:pStyle w:val="ListBullet"/>
      </w:pPr>
      <w:r>
        <w:t>Intermittent axis readiness.</w:t>
      </w:r>
    </w:p>
    <w:p>
      <w:pPr>
        <w:pStyle w:val="ListBullet"/>
      </w:pPr>
      <w:r>
        <w:t>HMI data not updating.</w:t>
      </w:r>
    </w:p>
    <w:p>
      <w:pPr>
        <w:pStyle w:val="ListBullet"/>
      </w:pPr>
      <w:r>
        <w:t>PLC status inconsistent with physical equipment.</w:t>
      </w:r>
    </w:p>
    <w:p>
      <w:pPr>
        <w:pStyle w:val="ListBullet"/>
      </w:pPr>
      <w:r>
        <w:t>Network node unavailable.</w:t>
      </w:r>
    </w:p>
    <w:p>
      <w:pPr>
        <w:pStyle w:val="ListBullet"/>
      </w:pPr>
      <w:r>
        <w:t>Communication recovery after restart.</w:t>
      </w:r>
    </w:p>
    <w:p>
      <w:pPr>
        <w:pStyle w:val="Heading3"/>
      </w:pPr>
      <w:r>
        <w:t>Diagnostic approach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which two devices are expected to communicate.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exact alarm and affected connection.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device power and status indicators.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cable and connector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network topology and device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configuration, addressing and supported communication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Determine whether the fault is local, intermittent or network-wide.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Follow the manufacturer's recovery procedure.</w:t>
      </w:r>
    </w:p>
    <w:p>
      <w:r>
        <w:t>Avoid changing network addresses or replacing communication hardware without evidence. An intermittent power supply or damaged cable can mimic a configuration problem.</w:t>
      </w:r>
    </w:p>
    <w:p>
      <w:pPr>
        <w:pStyle w:val="Heading2"/>
      </w:pPr>
      <w:r>
        <w:t>14. CNC diagnostic methods: Symptom, evidence and cause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Method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analysis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detected abnormal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alarm history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tracing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command and feedback paths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M06 request to completion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State-machine analysis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the sequence step that stopped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changer waiting for clamp confirmation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Command/feedback comparison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intended and actual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command versus encoder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Subsystem isolation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Narrow the fault to a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drive versus PLC enable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comparison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changes preceding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Recent parameter or component replacement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inspection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visible or mechanical causes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cable or blocked mechanism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an electrical, mechanical or process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voltage or pneumatic pressure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functional test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corrective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axis movement test</w:t>
            </w:r>
          </w:p>
        </w:tc>
      </w:tr>
    </w:tbl>
    <w:p/>
    <w:p>
      <w:r>
        <w:t>The strongest diagnosis usually combines several methods. A single alarm, LED or measurement rarely tells the entire story.</w:t>
      </w:r>
    </w:p>
    <w:p>
      <w:pPr>
        <w:pStyle w:val="Heading2"/>
      </w:pPr>
      <w:r>
        <w:t>15. A structured CNC troubleshooting workflow</w:t>
      </w:r>
    </w:p>
    <w:p>
      <w:r>
        <w:t>Use this sequence as a general framework.</w:t>
      </w:r>
    </w:p>
    <w:p>
      <w:pPr>
        <w:pStyle w:val="Heading3"/>
      </w:pPr>
      <w:r>
        <w:t>Step 1: Make the machine safe</w:t>
      </w:r>
    </w:p>
    <w:p>
      <w:r>
        <w:t>Assess the current hazard and stop the operation using the approved procedure when required. Do not begin physical intervention while hazardous motion or energy remains uncontrolled.</w:t>
      </w:r>
    </w:p>
    <w:p>
      <w:pPr>
        <w:pStyle w:val="Heading3"/>
      </w:pPr>
      <w:r>
        <w:t>Step 2: Record the symptom</w:t>
      </w:r>
    </w:p>
    <w:p>
      <w:r>
        <w:t>Capture the alarm number and text, affected subsystem, machine mode, operation in progress and relevant preceding events.</w:t>
      </w:r>
    </w:p>
    <w:p>
      <w:pPr>
        <w:pStyle w:val="Heading3"/>
      </w:pPr>
      <w:r>
        <w:t>Step 3: Define the expected behaviour</w:t>
      </w:r>
    </w:p>
    <w:p>
      <w:r>
        <w:t>State exactly what should have happened.</w:t>
      </w:r>
    </w:p>
    <w:p>
      <w:r>
        <w:t>Example: "After the M06 request, the spindle should orient and the tool changer should execute its transfer sequence."</w:t>
      </w:r>
    </w:p>
    <w:p>
      <w:pPr>
        <w:pStyle w:val="Heading3"/>
      </w:pPr>
      <w:r>
        <w:t>Step 4: Observe the actual state</w:t>
      </w:r>
    </w:p>
    <w:p>
      <w:r>
        <w:t>Use CNC diagnostics, PLC monitoring, drive diagnostics and physical observations to determine where expected behaviour diverges from actual behaviour.</w:t>
      </w:r>
    </w:p>
    <w:p>
      <w:pPr>
        <w:pStyle w:val="Heading3"/>
      </w:pPr>
      <w:r>
        <w:t>Step 5: Locate the first failed transition</w:t>
      </w:r>
    </w:p>
    <w:p>
      <w:r>
        <w:t>Find the earliest point where the command, condition, output, physical action or feedback becomes incorrect.</w:t>
      </w:r>
    </w:p>
    <w:p>
      <w:r>
        <w:t>This is often more useful than focusing on the last alarm displayed.</w:t>
      </w:r>
    </w:p>
    <w:p>
      <w:pPr>
        <w:pStyle w:val="Heading3"/>
      </w:pPr>
      <w:r>
        <w:t>Step 6: Test the leading hypothesis</w:t>
      </w:r>
    </w:p>
    <w:p>
      <w:r>
        <w:t>Use an appropriate measurement or diagnostic check to confirm or reject the suspected cause.</w:t>
      </w:r>
    </w:p>
    <w:p>
      <w:pPr>
        <w:pStyle w:val="Heading3"/>
      </w:pPr>
      <w:r>
        <w:t>Step 7: Correct the confirmed cause</w:t>
      </w:r>
    </w:p>
    <w:p>
      <w:r>
        <w:t>Repair, replace, adjust or reconfigure only as justified by the evidence and approved procedure.</w:t>
      </w:r>
    </w:p>
    <w:p>
      <w:pPr>
        <w:pStyle w:val="Heading3"/>
      </w:pPr>
      <w:r>
        <w:t>Step 8: Validate recovery</w:t>
      </w:r>
    </w:p>
    <w:p>
      <w:r>
        <w:t>Execute the approved verification sequence and confirm that the alarm does not recur and the intended operation completes correctly.</w:t>
      </w:r>
    </w:p>
    <w:p>
      <w:pPr>
        <w:pStyle w:val="Heading3"/>
      </w:pPr>
      <w:r>
        <w:t>Step 9: Document the result</w:t>
      </w:r>
    </w:p>
    <w:p>
      <w:r>
        <w:t>Record the fault, root cause, corrective action, verification result and relevant configuration or component changes.</w:t>
      </w:r>
    </w:p>
    <w:p>
      <w:pPr>
        <w:pStyle w:val="Heading2"/>
      </w:pPr>
      <w:r>
        <w:t>16. Common diagnostic mistakes</w:t>
      </w:r>
    </w:p>
    <w:p>
      <w:r>
        <w:t>Clearing alarms without recording them: This can destroy useful fault context and event chronology.</w:t>
      </w:r>
    </w:p>
    <w:p>
      <w:r>
        <w:t>Replacing parts based only on alarm text: Alarms identify detected conditions, not always failed components.</w:t>
      </w:r>
    </w:p>
    <w:p>
      <w:r>
        <w:t>Changing parameters to eliminate symptoms: This may conceal a genuine mechanical, electrical or feedback problem.</w:t>
      </w:r>
    </w:p>
    <w:p>
      <w:r>
        <w:t>Forcing PLC outputs to bypass sequence logic: This can cause unexpected motion or equipment damage and defeat intended protection.</w:t>
      </w:r>
    </w:p>
    <w:p>
      <w:r>
        <w:t>Ignoring the physical mechanism: A correct electrical command does not prove that an actuator, valve or transmission is functioning.</w:t>
      </w:r>
    </w:p>
    <w:p>
      <w:r>
        <w:t>Assuming a sensor is good because its LED is lit: The PLC input, wiring and logic still need verification.</w:t>
      </w:r>
    </w:p>
    <w:p>
      <w:r>
        <w:t>Repeatedly resetting a recurring fault: A reset may clear the displayed condition without correcting its cause.</w:t>
      </w:r>
    </w:p>
    <w:p>
      <w:r>
        <w:t>Changing multiple variables at once: This makes cause-and-effect analysis much harder and can introduce new faults.</w:t>
      </w:r>
    </w:p>
    <w:p>
      <w:r>
        <w:t>Skipping post-repair verification: Restoring power or clearing the alarm does not prove that the machine is ready for production.</w:t>
      </w:r>
    </w:p>
    <w:p>
      <w:pPr>
        <w:pStyle w:val="Heading2"/>
      </w:pPr>
      <w:r>
        <w:t>17. Safety requirements during diagnostics</w:t>
      </w:r>
    </w:p>
    <w:p>
      <w:r>
        <w:t>CNC machines combine high-energy electrical systems, rotating spindles, heavy axes, sharp tools, hydraulic pressure and automated mechanisms.</w:t>
      </w:r>
    </w:p>
    <w:p>
      <w:r>
        <w:t>Diagnostic work must account for all of them.</w:t>
      </w:r>
    </w:p>
    <w:p>
      <w:pPr>
        <w:pStyle w:val="ListBullet"/>
      </w:pPr>
      <w:r>
        <w:t>Keep guards and safety interlocks operational.</w:t>
      </w:r>
    </w:p>
    <w:p>
      <w:pPr>
        <w:pStyle w:val="ListBullet"/>
      </w:pPr>
      <w:r>
        <w:t>Use the approved stop and recovery procedure.</w:t>
      </w:r>
    </w:p>
    <w:p>
      <w:pPr>
        <w:pStyle w:val="ListBullet"/>
      </w:pPr>
      <w:r>
        <w:t>Apply lockout/tagout and verify isolation before work requiring hazardous-energy isolation.</w:t>
      </w:r>
    </w:p>
    <w:p>
      <w:pPr>
        <w:pStyle w:val="ListBullet"/>
      </w:pPr>
      <w:r>
        <w:t>Account for stored electrical, pneumatic, hydraulic and mechanical energy.</w:t>
      </w:r>
    </w:p>
    <w:p>
      <w:pPr>
        <w:pStyle w:val="ListBullet"/>
      </w:pPr>
      <w:r>
        <w:t>Never reach into a tool changer, chuck or moving axis to inspect a fault.</w:t>
      </w:r>
    </w:p>
    <w:p>
      <w:pPr>
        <w:pStyle w:val="ListBullet"/>
      </w:pPr>
      <w:r>
        <w:t>Do not bypass safety-related logic to complete a diagnostic sequence.</w:t>
      </w:r>
    </w:p>
    <w:p>
      <w:pPr>
        <w:pStyle w:val="ListBullet"/>
      </w:pPr>
      <w:r>
        <w:t>Do not force production outputs without an authorized procedure and suitable risk controls.</w:t>
      </w:r>
    </w:p>
    <w:p>
      <w:pPr>
        <w:pStyle w:val="ListBullet"/>
      </w:pPr>
      <w:r>
        <w:t>Use appropriate electrical test equipment and protective measures.</w:t>
      </w:r>
    </w:p>
    <w:p>
      <w:pPr>
        <w:pStyle w:val="ListBullet"/>
      </w:pPr>
      <w:r>
        <w:t>Confirm that the work area is clear before approved functional testing.</w:t>
      </w:r>
    </w:p>
    <w:p>
      <w:pPr>
        <w:pStyle w:val="ListBullet"/>
      </w:pPr>
      <w:r>
        <w:t>Follow the machine manufacturer's maintenance and commissioning instructions.</w:t>
      </w:r>
    </w:p>
    <w:p>
      <w:r>
        <w:t>An alarm reset is not an energy-isolation procedure, and a program stop is not proof that all hazardous motion has ceased.</w:t>
      </w:r>
    </w:p>
    <w:p>
      <w:pPr>
        <w:pStyle w:val="Heading2"/>
      </w:pPr>
      <w:r>
        <w:t>18. Interview questions and answers</w:t>
      </w:r>
    </w:p>
    <w:p>
      <w:r>
        <w:t>Q1. What is CNC diagnostics?</w:t>
      </w:r>
    </w:p>
    <w:p>
      <w:r>
        <w:t>The systematic investigation of CNC alarms, signals, feedback, configuration and physical equipment to identify the cause of a fault.</w:t>
      </w:r>
    </w:p>
    <w:p>
      <w:r>
        <w:t>Q2. What is the difference between an alarm and a root cause?</w:t>
      </w:r>
    </w:p>
    <w:p>
      <w:r>
        <w:t>An alarm reports a detected condition. The root cause is the underlying fault or condition that produced it.</w:t>
      </w:r>
    </w:p>
    <w:p>
      <w:r>
        <w:t>Q3. What is a following error?</w:t>
      </w:r>
    </w:p>
    <w:p>
      <w:r>
        <w:t>A difference between commanded and measured axis position, interpreted according to the controller's feedback and monitoring conventions.</w:t>
      </w:r>
    </w:p>
    <w:p>
      <w:r>
        <w:t>Q4. Why should alarm history be recorded before resetting a machine?</w:t>
      </w:r>
    </w:p>
    <w:p>
      <w:r>
        <w:t>It preserves fault context and event chronology that may help identify the first failed condition.</w:t>
      </w:r>
    </w:p>
    <w:p>
      <w:r>
        <w:t>Q5. How would you diagnose an axis that does not move?</w:t>
      </w:r>
    </w:p>
    <w:p>
      <w:r>
        <w:t>Check the command, operating mode, interlocks, drive readiness, feedback, electrical condition and mechanical load in a controlled sequence.</w:t>
      </w:r>
    </w:p>
    <w:p>
      <w:r>
        <w:t>Q6. How would you diagnose an M06 timeout?</w:t>
      </w:r>
    </w:p>
    <w:p>
      <w:r>
        <w:t>Trace the tool-change request, PLC sequence, permissives, outputs, actuator response, sensor feedback and completion handshake.</w:t>
      </w:r>
    </w:p>
    <w:p>
      <w:r>
        <w:t>Q7. What is the difference between commanded position and actual position?</w:t>
      </w:r>
    </w:p>
    <w:p>
      <w:r>
        <w:t>Commanded position is the intended position. Actual position is the controller's reported position based on its feedback and calculation methods.</w:t>
      </w:r>
    </w:p>
    <w:p>
      <w:r>
        <w:t>Q8. Why might a spindle fail to start after M03?</w:t>
      </w:r>
    </w:p>
    <w:p>
      <w:r>
        <w:t>Possible causes include an interlock, drive fault, missing enable, incorrect command, communication issue or spindle-system problem.</w:t>
      </w:r>
    </w:p>
    <w:p>
      <w:r>
        <w:t>Q9. Why can a sensor appear active while the PLC sequence remains incomplete?</w:t>
      </w:r>
    </w:p>
    <w:p>
      <w:r>
        <w:t>The input may not be received or interpreted correctly, another required condition may be missing, or the sequence may be waiting for a different signal.</w:t>
      </w:r>
    </w:p>
    <w:p>
      <w:r>
        <w:t>Q10. What is signal tracing?</w:t>
      </w:r>
    </w:p>
    <w:p>
      <w:r>
        <w:t>Following a command from its source through control logic, outputs, physical action and feedback to determine where the expected sequence fails.</w:t>
      </w:r>
    </w:p>
    <w:p>
      <w:r>
        <w:t>Q11. How can a work-offset problem be distinguished from a servo problem?</w:t>
      </w:r>
    </w:p>
    <w:p>
      <w:r>
        <w:t>A work-offset error changes the interpreted part coordinate origin. A servo fault involves the motion-control system or its response. Compare commanded coordinates, active offsets, actual motion and drive diagnostics.</w:t>
      </w:r>
    </w:p>
    <w:p>
      <w:r>
        <w:t>Q12. Why should parameters not be changed before checking hardware?</w:t>
      </w:r>
    </w:p>
    <w:p>
      <w:r>
        <w:t>Hardware and mechanical faults can mimic configuration problems. Unjustified changes may worsen the fault or introduce additional risks.</w:t>
      </w:r>
    </w:p>
    <w:p>
      <w:r>
        <w:t>Q13. What is the purpose of PLC online monitoring?</w:t>
      </w:r>
    </w:p>
    <w:p>
      <w:r>
        <w:t>It allows authorized personnel to inspect sequence states, interlocks and input/output conditions during diagnosis.</w:t>
      </w:r>
    </w:p>
    <w:p>
      <w:r>
        <w:t>Q14. How do pneumatic faults affect CNC operation?</w:t>
      </w:r>
    </w:p>
    <w:p>
      <w:r>
        <w:t>Insufficient pressure or a failed pneumatic component can prevent clamping, tool release or other machine functions and cause sequence timeouts.</w:t>
      </w:r>
    </w:p>
    <w:p>
      <w:r>
        <w:t>Q15. What is the difference between a drive-ready signal and motion completion?</w:t>
      </w:r>
    </w:p>
    <w:p>
      <w:r>
        <w:t>Drive-ready indicates that the drive meets its configured readiness conditions. Motion completion requires the relevant movement and control conditions to be satisfied.</w:t>
      </w:r>
    </w:p>
    <w:p>
      <w:r>
        <w:t>Q16. Why can the first alarm be more useful than the last alarm?</w:t>
      </w:r>
    </w:p>
    <w:p>
      <w:r>
        <w:t>Later alarms may be consequences of an earlier failure. Chronology helps distinguish initiating events from secondary effects.</w:t>
      </w:r>
    </w:p>
    <w:p>
      <w:r>
        <w:t>Q17. What should be recorded in a CNC fault report?</w:t>
      </w:r>
    </w:p>
    <w:p>
      <w:r>
        <w:t>The symptom, alarm history, machine state, evidence, root cause, corrective action and validation result.</w:t>
      </w:r>
    </w:p>
    <w:p>
      <w:r>
        <w:t>Q18. Why is post-repair verification necessary?</w:t>
      </w:r>
    </w:p>
    <w:p>
      <w:r>
        <w:t>It confirms that the corrective action restored the required function and that the original fault does not immediately recur.</w:t>
      </w:r>
    </w:p>
    <w:p>
      <w:r>
        <w:t>Q19. Why is forcing a PLC output dangerous?</w:t>
      </w:r>
    </w:p>
    <w:p>
      <w:r>
        <w:t>It may activate a mechanism without the normal sequence conditions or interlocks being satisfied.</w:t>
      </w:r>
    </w:p>
    <w:p>
      <w:r>
        <w:t>Q20. What is the most useful general diagnostic principle?</w:t>
      </w:r>
    </w:p>
    <w:p>
      <w:r>
        <w:t>Trace the complete command-to-feedback path and identify the first point where actual behaviour diverges from expected behaviour.</w:t>
      </w:r>
    </w:p>
    <w:p>
      <w:pPr>
        <w:pStyle w:val="Heading2"/>
      </w:pPr>
      <w:r>
        <w:t>19. Practical exercises</w:t>
      </w:r>
    </w:p>
    <w:p>
      <w:pPr>
        <w:pStyle w:val="Heading3"/>
      </w:pPr>
      <w:r>
        <w:t>Exercise 1: Axis following error</w:t>
      </w:r>
    </w:p>
    <w:p>
      <w:r>
        <w:t>A machining centre reports a following error during axis movement.</w:t>
      </w:r>
    </w:p>
    <w:p>
      <w:r>
        <w:t>Develop a diagnostic tree covering:</w:t>
      </w:r>
    </w:p>
    <w:p>
      <w:pPr>
        <w:pStyle w:val="ListBullet"/>
      </w:pPr>
      <w:r>
        <w:t>Alarm history.</w:t>
      </w:r>
    </w:p>
    <w:p>
      <w:pPr>
        <w:pStyle w:val="ListBullet"/>
      </w:pPr>
      <w:r>
        <w:t>Commanded versus actual position.</w:t>
      </w:r>
    </w:p>
    <w:p>
      <w:pPr>
        <w:pStyle w:val="ListBullet"/>
      </w:pPr>
      <w:r>
        <w:t>Drive readiness and alarms.</w:t>
      </w:r>
    </w:p>
    <w:p>
      <w:pPr>
        <w:pStyle w:val="ListBullet"/>
      </w:pPr>
      <w:r>
        <w:t>Feedback integrity.</w:t>
      </w:r>
    </w:p>
    <w:p>
      <w:pPr>
        <w:pStyle w:val="ListBullet"/>
      </w:pPr>
      <w:r>
        <w:t>Mechanical load and binding.</w:t>
      </w:r>
    </w:p>
    <w:p>
      <w:pPr>
        <w:pStyle w:val="ListBullet"/>
      </w:pPr>
      <w:r>
        <w:t>Coupling or transmission condition.</w:t>
      </w:r>
    </w:p>
    <w:p>
      <w:pPr>
        <w:pStyle w:val="ListBullet"/>
      </w:pPr>
      <w:r>
        <w:t>Approved configuration comparison.</w:t>
      </w:r>
    </w:p>
    <w:p>
      <w:r>
        <w:t>Identify the evidence required before concluding that the servo motor is defective.</w:t>
      </w:r>
    </w:p>
    <w:p>
      <w:pPr>
        <w:pStyle w:val="Heading3"/>
      </w:pPr>
      <w:r>
        <w:t>Exercise 2: M06 timeout</w:t>
      </w:r>
    </w:p>
    <w:p>
      <w:r>
        <w:t>A tool change starts but does not complete.</w:t>
      </w:r>
    </w:p>
    <w:p>
      <w:r>
        <w:t>Prepare a signal table containing: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 or state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Expected evidence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M06 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 recognized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sequence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state progression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Spindle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stop/orientation conditions met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Pneumatic pressure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Within specified range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changer output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Commanded when permitted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mechanism position confirmed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Clamp 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clamp state confirmed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Completion handshake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Correct completion acknowledgement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failed condition or timeout</w:t>
            </w:r>
          </w:p>
        </w:tc>
      </w:tr>
    </w:tbl>
    <w:p/>
    <w:p>
      <w:r>
        <w:t>Use the actual machine's documented sequence when performing real diagnostics.</w:t>
      </w:r>
    </w:p>
    <w:p>
      <w:pPr>
        <w:pStyle w:val="Heading3"/>
      </w:pPr>
      <w:r>
        <w:t>Exercise 3: Spindle does not reach speed</w:t>
      </w:r>
    </w:p>
    <w:p>
      <w:r>
        <w:t>The CNC requests 2,000 RPM, but the spindle remains below the target.</w:t>
      </w:r>
    </w:p>
    <w:p>
      <w:r>
        <w:t>Separate the investigation into:</w:t>
      </w:r>
    </w:p>
    <w:p>
      <w:pPr>
        <w:pStyle w:val="ListBullet"/>
      </w:pPr>
      <w:r>
        <w:t>Program command.</w:t>
      </w:r>
    </w:p>
    <w:p>
      <w:pPr>
        <w:pStyle w:val="ListBullet"/>
      </w:pPr>
      <w:r>
        <w:t>CNC speed reference.</w:t>
      </w:r>
    </w:p>
    <w:p>
      <w:pPr>
        <w:pStyle w:val="ListBullet"/>
      </w:pPr>
      <w:r>
        <w:t>PLC permissives.</w:t>
      </w:r>
    </w:p>
    <w:p>
      <w:pPr>
        <w:pStyle w:val="ListBullet"/>
      </w:pPr>
      <w:r>
        <w:t>Drive status.</w:t>
      </w:r>
    </w:p>
    <w:p>
      <w:pPr>
        <w:pStyle w:val="ListBullet"/>
      </w:pPr>
      <w:r>
        <w:t>Gear range.</w:t>
      </w:r>
    </w:p>
    <w:p>
      <w:pPr>
        <w:pStyle w:val="ListBullet"/>
      </w:pPr>
      <w:r>
        <w:t>Motor and mechanical load.</w:t>
      </w:r>
    </w:p>
    <w:p>
      <w:pPr>
        <w:pStyle w:val="ListBullet"/>
      </w:pPr>
      <w:r>
        <w:t>Speed feedback.</w:t>
      </w:r>
    </w:p>
    <w:p>
      <w:pPr>
        <w:pStyle w:val="ListBullet"/>
      </w:pPr>
      <w:r>
        <w:t>Relevant alarms and monitoring conditions.</w:t>
      </w:r>
    </w:p>
    <w:p>
      <w:pPr>
        <w:pStyle w:val="Heading3"/>
      </w:pPr>
      <w:r>
        <w:t>Exercise 4: Coolant failure</w:t>
      </w:r>
    </w:p>
    <w:p>
      <w:r>
        <w:t>M08 is requested and the PLC output turns ON, but no coolant reaches the tool.</w:t>
      </w:r>
    </w:p>
    <w:p>
      <w:r>
        <w:t>Determine how to distinguish among a failed starter, pump fault, valve problem, blocked circuit, low coolant level and missing flow feedback.</w:t>
      </w:r>
    </w:p>
    <w:p>
      <w:pPr>
        <w:pStyle w:val="Heading3"/>
      </w:pPr>
      <w:r>
        <w:t>Exercise 5: Intermittent encoder fault</w:t>
      </w:r>
    </w:p>
    <w:p>
      <w:r>
        <w:t>An axis occasionally reports a feedback alarm, especially during movement.</w:t>
      </w:r>
    </w:p>
    <w:p>
      <w:r>
        <w:t>Develop an investigation covering connectors, cable routing, shielding, power supply, encoder status, drive diagnostics and mechanical vibration.</w:t>
      </w:r>
    </w:p>
    <w:p>
      <w:r>
        <w:t>Do not assume that changing a parameter will correct an intermittent electrical fault.</w:t>
      </w:r>
    </w:p>
    <w:p>
      <w:pPr>
        <w:pStyle w:val="Heading3"/>
      </w:pPr>
      <w:r>
        <w:t>Exercise 6: Create a CNC diagnostic report</w:t>
      </w:r>
    </w:p>
    <w:p>
      <w:r>
        <w:t>Create a reusable report with these fields:</w:t>
      </w:r>
    </w:p>
    <w:p>
      <w:pPr>
        <w:pStyle w:val="ListBullet"/>
      </w:pPr>
      <w:r>
        <w:t>Machine ID and controller model.</w:t>
      </w:r>
    </w:p>
    <w:p>
      <w:pPr>
        <w:pStyle w:val="ListBullet"/>
      </w:pPr>
      <w:r>
        <w:t>Date/time and operating condition.</w:t>
      </w:r>
    </w:p>
    <w:p>
      <w:pPr>
        <w:pStyle w:val="ListBullet"/>
      </w:pPr>
      <w:r>
        <w:t>Program block or operation.</w:t>
      </w:r>
    </w:p>
    <w:p>
      <w:pPr>
        <w:pStyle w:val="ListBullet"/>
      </w:pPr>
      <w:r>
        <w:t>Alarm number and text.</w:t>
      </w:r>
    </w:p>
    <w:p>
      <w:pPr>
        <w:pStyle w:val="ListBullet"/>
      </w:pPr>
      <w:r>
        <w:t>First observed abnormal condition.</w:t>
      </w:r>
    </w:p>
    <w:p>
      <w:pPr>
        <w:pStyle w:val="ListBullet"/>
      </w:pPr>
      <w:r>
        <w:t>CNC status and actual values.</w:t>
      </w:r>
    </w:p>
    <w:p>
      <w:pPr>
        <w:pStyle w:val="ListBullet"/>
      </w:pPr>
      <w:r>
        <w:t>PLC sequence and interlock states.</w:t>
      </w:r>
    </w:p>
    <w:p>
      <w:pPr>
        <w:pStyle w:val="ListBullet"/>
      </w:pPr>
      <w:r>
        <w:t>Drive alarms and feedback.</w:t>
      </w:r>
    </w:p>
    <w:p>
      <w:pPr>
        <w:pStyle w:val="ListBullet"/>
      </w:pPr>
      <w:r>
        <w:t>Electrical, mechanical or pressure measurements.</w:t>
      </w:r>
    </w:p>
    <w:p>
      <w:pPr>
        <w:pStyle w:val="ListBullet"/>
      </w:pPr>
      <w:r>
        <w:t>Confirmed root cause.</w:t>
      </w:r>
    </w:p>
    <w:p>
      <w:pPr>
        <w:pStyle w:val="ListBullet"/>
      </w:pPr>
      <w:r>
        <w:t>Corrective action.</w:t>
      </w:r>
    </w:p>
    <w:p>
      <w:pPr>
        <w:pStyle w:val="ListBullet"/>
      </w:pPr>
      <w:r>
        <w:t>Verification result.</w:t>
      </w:r>
    </w:p>
    <w:p>
      <w:pPr>
        <w:pStyle w:val="ListBullet"/>
      </w:pPr>
      <w:r>
        <w:t>Required follow-up and configuration changes.</w:t>
      </w:r>
    </w:p>
    <w:p>
      <w:pPr>
        <w:pStyle w:val="Heading3"/>
      </w:pPr>
      <w:r>
        <w:t>Exercise 7: Distinguish symptoms from causes</w:t>
      </w:r>
    </w:p>
    <w:p>
      <w:r>
        <w:t>For each symptom below, identify at least three plausible causes and one measurement or observation that would help distinguish them:</w:t>
      </w:r>
    </w:p>
    <w:p>
      <w:pPr>
        <w:pStyle w:val="ListBullet"/>
      </w:pPr>
      <w:r>
        <w:t>Axis fails to move.</w:t>
      </w:r>
    </w:p>
    <w:p>
      <w:pPr>
        <w:pStyle w:val="ListBullet"/>
      </w:pPr>
      <w:r>
        <w:t>Spindle does not start.</w:t>
      </w:r>
    </w:p>
    <w:p>
      <w:pPr>
        <w:pStyle w:val="ListBullet"/>
      </w:pPr>
      <w:r>
        <w:t>Tool changer times out.</w:t>
      </w:r>
    </w:p>
    <w:p>
      <w:pPr>
        <w:pStyle w:val="ListBullet"/>
      </w:pPr>
      <w:r>
        <w:t>Part is machined in the wrong position.</w:t>
      </w:r>
    </w:p>
    <w:p>
      <w:pPr>
        <w:pStyle w:val="ListBullet"/>
      </w:pPr>
      <w:r>
        <w:t>CNC reports a communication alarm.</w:t>
      </w:r>
    </w:p>
    <w:p>
      <w:r>
        <w:t>The objective is to build a diagnostic process based on evidence rather than assumptions.</w:t>
      </w:r>
    </w:p>
    <w:p>
      <w:pPr>
        <w:pStyle w:val="Heading2"/>
      </w:pPr>
      <w:r>
        <w:t>20.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occurs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Capture alarm and machine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Define expected versus actual behaviour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Trace command and control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outputs and physical response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feedback and sequence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Identify the first failed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 the confirmed cause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 and document recovery</w:t>
      </w:r>
    </w:p>
    <w:p/>
    <w:p>
      <w:r>
        <w:t>The key principles are:</w:t>
      </w:r>
    </w:p>
    <w:p>
      <w:pPr>
        <w:pStyle w:val="ListBullet"/>
      </w:pPr>
      <w:r>
        <w:t>An alarm is evidence, not automatically a root cause.</w:t>
      </w:r>
    </w:p>
    <w:p>
      <w:pPr>
        <w:pStyle w:val="ListBullet"/>
      </w:pPr>
      <w:r>
        <w:t>The first failed condition is often more useful than the final displayed alarm.</w:t>
      </w:r>
    </w:p>
    <w:p>
      <w:pPr>
        <w:pStyle w:val="ListBullet"/>
      </w:pPr>
      <w:r>
        <w:t>CNC, PLC, drive, feedback and mechanical systems must be considered together.</w:t>
      </w:r>
    </w:p>
    <w:p>
      <w:pPr>
        <w:pStyle w:val="ListBullet"/>
      </w:pPr>
      <w:r>
        <w:t>A commanded output does not prove physical operation.</w:t>
      </w:r>
    </w:p>
    <w:p>
      <w:pPr>
        <w:pStyle w:val="ListBullet"/>
      </w:pPr>
      <w:r>
        <w:t>Actual feedback must be interpreted in the context of the controller.</w:t>
      </w:r>
    </w:p>
    <w:p>
      <w:pPr>
        <w:pStyle w:val="ListBullet"/>
      </w:pPr>
      <w:r>
        <w:t>Parameter changes and component replacements require evidence.</w:t>
      </w:r>
    </w:p>
    <w:p>
      <w:pPr>
        <w:pStyle w:val="ListBullet"/>
      </w:pPr>
      <w:r>
        <w:t>Safety isolation and approved recovery procedures take priority over production urgency.</w:t>
      </w:r>
    </w:p>
    <w:p>
      <w:pPr>
        <w:pStyle w:val="ListBullet"/>
      </w:pPr>
      <w:r>
        <w:t>Successful repair includes verification and documentation.</w:t>
      </w:r>
    </w:p>
    <w:p>
      <w:r>
        <w:t>For industrial maintenance, good CNC diagnostics means turning an ambiguous machine symptom into a testable sequence of conditions, then proving where the sequence failed. That is how troubleshooting becomes repeatable rather than dependent on whoever happens to be standing beside the machine.</w:t>
      </w:r>
    </w:p>
    <w:p>
      <w:r>
        <w:t>Next topic: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02_PLAN_WISE_2026\02_INDUSTRY3_0\02_Auto_Tech\07_CNC\09_Backup</w:t>
      </w:r>
    </w:p>
    <w:p>
      <w:r>
        <w:t>09_Backup - Backup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02_PLAN_WISE_2026\02_INDUSTRY3_0\02_Auto_Tech\07_CNC\08_Diagnostics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