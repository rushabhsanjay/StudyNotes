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02_PLAN_WISE_2026\02_INDUSTRY3_0\02_Auto_Tech\07_CNC\05_G_M_Codes\02_M_Codes</w:t>
      </w:r>
    </w:p>
    <w:p>
      <w:pPr>
        <w:pStyle w:val="Heading1"/>
        <w:pBdr>
          <w:bottom w:val="single" w:sz="6" w:space="6" w:color="1A2E4A"/>
        </w:pBdr>
        <w:spacing w:after="200"/>
      </w:pPr>
      <w:r>
        <w:t>02_M_Codes - M-codes: Machine functions, PLC-linked</w:t>
      </w:r>
    </w:p>
    <w:p>
      <w:pPr>
        <w:pStyle w:val="Heading2"/>
      </w:pPr>
      <w:r>
        <w:t>1. Definition of M-codes</w:t>
      </w:r>
    </w:p>
    <w:p>
      <w:r>
        <w:t>M-codes are CNC program commands used primarily to request auxiliary machine functions. These functions commonly include spindle operation, coolant control, tool changing, program stopping and other machine-specific sequences.</w:t>
      </w:r>
    </w:p>
    <w:p>
      <w:r>
        <w:t>Unlike G-codes, which primarily define motion and operating modes, M-codes often initiate actions that require coordination between the CNC controller, the machine PLC and physical equipment.</w:t>
      </w:r>
    </w:p>
    <w:p>
      <w:r>
        <w:t>Examples include:</w:t>
      </w:r>
    </w:p>
    <w:p>
      <w:pPr>
        <w:pStyle w:val="ListBullet"/>
      </w:pPr>
      <w:r>
        <w:t>Spindle start, direction and stop.</w:t>
      </w:r>
    </w:p>
    <w:p>
      <w:pPr>
        <w:pStyle w:val="ListBullet"/>
      </w:pPr>
      <w:r>
        <w:t>Coolant on and off.</w:t>
      </w:r>
    </w:p>
    <w:p>
      <w:pPr>
        <w:pStyle w:val="ListBullet"/>
      </w:pPr>
      <w:r>
        <w:t>Automatic tool change.</w:t>
      </w:r>
    </w:p>
    <w:p>
      <w:pPr>
        <w:pStyle w:val="ListBullet"/>
      </w:pPr>
      <w:r>
        <w:t>Program stop and program end.</w:t>
      </w:r>
    </w:p>
    <w:p>
      <w:pPr>
        <w:pStyle w:val="ListBullet"/>
      </w:pPr>
      <w:r>
        <w:t>Chuck clamping and unclamping on suitable machines.</w:t>
      </w:r>
    </w:p>
    <w:p>
      <w:pPr>
        <w:pStyle w:val="ListBullet"/>
      </w:pPr>
      <w:r>
        <w:t>Tailstock, pallet changer or other auxiliary operations, where supported.</w:t>
      </w:r>
    </w:p>
    <w:p>
      <w:pPr>
        <w:pStyle w:val="ListBullet"/>
      </w:pPr>
      <w:r>
        <w:t>Machine-builder-specific sequences.</w:t>
      </w:r>
    </w:p>
    <w:p>
      <w:r>
        <w:t>The important distinction is that an M-code typically requests an operation; it does not, by itself, prove that the physical operation has completed successfully.</w:t>
      </w:r>
    </w:p>
    <w:p>
      <w:r>
        <w:t>For example, issuing a tool-change command does not guarantee that the new tool has been transferred, clamped and verified. The machine must execute its configured sequence and confirm the required conditions.</w:t>
      </w:r>
    </w:p>
    <w:p>
      <w:pPr>
        <w:pStyle w:val="Heading2"/>
      </w:pPr>
      <w:r>
        <w:t>2. M-code execution architecture</w:t>
      </w:r>
    </w:p>
    <w:p>
      <w:r>
        <w:t>A typical machine-builder implementation works like this: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M-code interpreted by CNC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/ PLC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PLC evaluates interlocks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Outputs and sequence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device or mechanism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/ feedback signals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verifies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continues, waits or reports an alarm</w:t>
      </w:r>
    </w:p>
    <w:p/>
    <w:p>
      <w:r>
        <w:t>The exact architecture depends on the CNC controller and machine design. Some functions are handled internally by the CNC or drive, while others are implemented through the PLC.</w:t>
      </w:r>
    </w:p>
    <w:p>
      <w:pPr>
        <w:pStyle w:val="Heading3"/>
      </w:pPr>
      <w:r>
        <w:t>Example: Coolant operation</w:t>
      </w:r>
    </w:p>
    <w:p>
      <w:r>
        <w:t>Suppose a program requests coolant using a supported M-code.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CNC interprets the command.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CNC and PLC coordinate the requested operation.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PLC logic evaluates the relevant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appropriate output is activated.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pump or valve operates.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Feedback may confirm pressure, flow or another condition if the machine is equipped with 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The CNC continues according to the configured execution and synchronization behaviour.</w:t>
      </w:r>
    </w:p>
    <w:p>
      <w:r>
        <w:t>A coolant command may be accepted even if a failed pump prevents coolant from reaching the cutting tool. The command and the physical result are separate things, because industrial equipment enjoys making simple ideas unnecessarily interesting.</w:t>
      </w:r>
    </w:p>
    <w:p>
      <w:pPr>
        <w:pStyle w:val="Heading2"/>
      </w:pPr>
      <w:r>
        <w:t>3. Common M-codes</w:t>
      </w:r>
    </w:p>
    <w:p>
      <w:r>
        <w:t>Many CNC controllers support familiar M-code conventions, but their meanings and implementation must be verified against the machine's programming manual.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M-code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operator or configured restart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Optional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Behaviour depends on optional-stop enablement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Exact end behaviour depends on the controller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clockwise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Direction convention and interlocks are machine-dependent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counterclockwise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tool and workholding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prove complete energy isolation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initiates an ATC sequence on equipped machines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M08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Coolant 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Exact coolant function depends on machine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M09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Coolant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control one or more coolant functions, depending on the machine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M19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orientation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behaviour and parameters vary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M30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end and reset/rewind behaviour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Exact restart and reset behaviour is controller-specific</w:t>
            </w:r>
          </w:p>
        </w:tc>
      </w:tr>
    </w:tbl>
    <w:p/>
    <w:p>
      <w:r>
        <w:t>These are common conventions, not a universal guarantee. Some M-codes may be reassigned, extended or handled differently by the machine builder.</w:t>
      </w:r>
    </w:p>
    <w:p>
      <w:pPr>
        <w:pStyle w:val="Heading2"/>
      </w:pPr>
      <w:r>
        <w:t>4. M00, M01, M02 and M30: Program control</w:t>
      </w:r>
    </w:p>
    <w:p>
      <w:pPr>
        <w:pStyle w:val="Heading3"/>
      </w:pPr>
      <w:r>
        <w:t>4.1 M00: Program stop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M00</w:t>
      </w:r>
      <w:r>
        <w:t xml:space="preserve"> commonly requests an unconditional program stop.</w:t>
      </w:r>
    </w:p>
    <w:p>
      <w:r>
        <w:t>Typical applications:</w:t>
      </w:r>
    </w:p>
    <w:p>
      <w:pPr>
        <w:pStyle w:val="ListBullet"/>
      </w:pPr>
      <w:r>
        <w:t>Operator inspection.</w:t>
      </w:r>
    </w:p>
    <w:p>
      <w:pPr>
        <w:pStyle w:val="ListBullet"/>
      </w:pPr>
      <w:r>
        <w:t>Manual measurement.</w:t>
      </w:r>
    </w:p>
    <w:p>
      <w:pPr>
        <w:pStyle w:val="ListBullet"/>
      </w:pPr>
      <w:r>
        <w:t>Workpiece repositioning where the approved process requires it.</w:t>
      </w:r>
    </w:p>
    <w:p>
      <w:pPr>
        <w:pStyle w:val="ListBullet"/>
      </w:pPr>
      <w:r>
        <w:t>A planned manual operation.</w:t>
      </w:r>
    </w:p>
    <w:p>
      <w:pPr>
        <w:pStyle w:val="ListBullet"/>
      </w:pPr>
      <w:r>
        <w:t>Process verification before continuing.</w:t>
      </w:r>
    </w:p>
    <w:p>
      <w:r>
        <w:t>The machine's precise stop behaviour depends on the controller and configuration. Spindle, coolant and other functions may behave differently across implementations.</w:t>
      </w:r>
    </w:p>
    <w:p>
      <w:pPr>
        <w:pStyle w:val="Heading3"/>
      </w:pPr>
      <w:r>
        <w:t>4.2 M01: Optional stop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M01</w:t>
      </w:r>
      <w:r>
        <w:t xml:space="preserve"> commonly requests a stop only when the optional-stop function is enabled.</w:t>
      </w:r>
    </w:p>
    <w:p>
      <w:r>
        <w:t>Typical uses include:</w:t>
      </w:r>
    </w:p>
    <w:p>
      <w:pPr>
        <w:pStyle w:val="ListBullet"/>
      </w:pPr>
      <w:r>
        <w:t>Intermediate dimensional checks.</w:t>
      </w:r>
    </w:p>
    <w:p>
      <w:pPr>
        <w:pStyle w:val="ListBullet"/>
      </w:pPr>
      <w:r>
        <w:t>Operator inspection during setup.</w:t>
      </w:r>
    </w:p>
    <w:p>
      <w:pPr>
        <w:pStyle w:val="ListBullet"/>
      </w:pPr>
      <w:r>
        <w:t>Trial production verification.</w:t>
      </w:r>
    </w:p>
    <w:p>
      <w:pPr>
        <w:pStyle w:val="ListBullet"/>
      </w:pPr>
      <w:r>
        <w:t>Additional checks during process validation.</w:t>
      </w:r>
    </w:p>
    <w:p>
      <w:r>
        <w:t>If optional stop is disabled, the program may continue without stopping at the M01 block.</w:t>
      </w:r>
    </w:p>
    <w:p>
      <w:pPr>
        <w:pStyle w:val="Heading3"/>
      </w:pPr>
      <w:r>
        <w:t>4.3 M02: Program end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M02</w:t>
      </w:r>
      <w:r>
        <w:t xml:space="preserve"> commonly indicates program end.</w:t>
      </w:r>
    </w:p>
    <w:p>
      <w:r>
        <w:t>Its effects on modal states, program position and restart behaviour depend on the controller.</w:t>
      </w:r>
    </w:p>
    <w:p>
      <w:pPr>
        <w:pStyle w:val="Heading3"/>
      </w:pPr>
      <w:r>
        <w:t>4.4 M30: Program end and reset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M30</w:t>
      </w:r>
      <w:r>
        <w:t xml:space="preserve"> commonly ends a program and performs a reset or rewind-related action.</w:t>
      </w:r>
    </w:p>
    <w:p>
      <w:r>
        <w:t>Do not assume that all controllers reset every modal state or machine condition identically. Verify the behaviour before relying on it for program restart.</w:t>
      </w:r>
    </w:p>
    <w:p>
      <w:pPr>
        <w:pStyle w:val="Heading3"/>
      </w:pPr>
      <w:r>
        <w:t>Comparison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M00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M01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M02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M30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Primary purpose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Unconditional stop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Optional stop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Program end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Program end with common reset/rewind behaviour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Operator involvement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Usually required to resume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Depends on optional-stop setting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Controller-dependent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Controller-dependent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Common application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Inspection or manual intervention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Optional inspection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Ending a program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Ending a production program</w:t>
            </w:r>
          </w:p>
        </w:tc>
      </w:tr>
    </w:tbl>
    <w:p/>
    <w:p>
      <w:r>
        <w:t>A program stop is a sequencing function, not a substitute for the machine's safety system.</w:t>
      </w:r>
    </w:p>
    <w:p>
      <w:pPr>
        <w:pStyle w:val="Heading2"/>
      </w:pPr>
      <w:r>
        <w:t>5. M03, M04 and M05: Spindle control</w:t>
      </w:r>
    </w:p>
    <w:p>
      <w:r>
        <w:t>These commands commonly control spindle operation.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M03</w:t>
      </w:r>
      <w:r>
        <w:t>: Start the spindle in the configured clockwise direction.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M04</w:t>
      </w:r>
      <w:r>
        <w:t>: Start the spindle in the configured counterclockwise direction.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M05</w:t>
      </w:r>
      <w:r>
        <w:t>: Request spindle stop.</w:t>
      </w:r>
    </w:p>
    <w:p>
      <w:r>
        <w:t>The CNC and PLC may coordinate these commands with spindle-drive enablement, speed commands, interlocks and feedback.</w:t>
      </w:r>
    </w:p>
    <w:p>
      <w:pPr>
        <w:pStyle w:val="Heading3"/>
      </w:pPr>
      <w:r>
        <w:t>Typical spindle-start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M03 / M04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machine and spindle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Enable spindle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Apply speed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Monitor spindle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required speed condition, if configured</w:t>
      </w:r>
    </w:p>
    <w:p/>
    <w:p>
      <w:r>
        <w:t>A machine may require the spindle to reach a specified speed before a subsequent machining operation is allowed.</w:t>
      </w:r>
    </w:p>
    <w:p>
      <w:pPr>
        <w:pStyle w:val="Heading3"/>
      </w:pPr>
      <w:r>
        <w:t>Common faults</w:t>
      </w:r>
    </w:p>
    <w:p>
      <w:pPr>
        <w:pStyle w:val="ListBullet"/>
      </w:pPr>
      <w:r>
        <w:t>Spindle drive not ready.</w:t>
      </w:r>
    </w:p>
    <w:p>
      <w:pPr>
        <w:pStyle w:val="ListBullet"/>
      </w:pPr>
      <w:r>
        <w:t>Missing spindle-enable signal.</w:t>
      </w:r>
    </w:p>
    <w:p>
      <w:pPr>
        <w:pStyle w:val="ListBullet"/>
      </w:pPr>
      <w:r>
        <w:t>Safety or machine interlock active.</w:t>
      </w:r>
    </w:p>
    <w:p>
      <w:pPr>
        <w:pStyle w:val="ListBullet"/>
      </w:pPr>
      <w:r>
        <w:t>Incorrect gear-range condition.</w:t>
      </w:r>
    </w:p>
    <w:p>
      <w:pPr>
        <w:pStyle w:val="ListBullet"/>
      </w:pPr>
      <w:r>
        <w:t>Speed feedback fault.</w:t>
      </w:r>
    </w:p>
    <w:p>
      <w:pPr>
        <w:pStyle w:val="ListBullet"/>
      </w:pPr>
      <w:r>
        <w:t>Drive overload or another drive alarm.</w:t>
      </w:r>
    </w:p>
    <w:p>
      <w:pPr>
        <w:pStyle w:val="ListBullet"/>
      </w:pPr>
      <w:r>
        <w:t>PLC sequence condition not satisfied.</w:t>
      </w:r>
    </w:p>
    <w:p>
      <w:pPr>
        <w:pStyle w:val="Heading3"/>
      </w:pPr>
      <w:r>
        <w:t>Diagnostic approach</w:t>
      </w:r>
    </w:p>
    <w:p>
      <w:r>
        <w:t>Compare the requested spindle state, actual drive status, commanded RPM, actual RPM, relevant interlocks and alarm history.</w:t>
      </w:r>
    </w:p>
    <w:p>
      <w:r>
        <w:t>Do not infer that a spindle is safe to approach simply because M05 was issued. The spindle may still be rotating, and other hazardous energy may remain present.</w:t>
      </w:r>
    </w:p>
    <w:p>
      <w:pPr>
        <w:pStyle w:val="Heading2"/>
      </w:pPr>
      <w:r>
        <w:t>6. M08 and M09: Coolant control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M08</w:t>
      </w:r>
      <w:r>
        <w:t xml:space="preserve"> commonly requests coolant on, while </w:t>
      </w:r>
      <w:r>
        <w:rPr>
          <w:rFonts w:ascii="Consolas" w:hAnsi="Consolas"/>
          <w:color w:val="333333"/>
          <w:sz w:val="19"/>
          <w:shd w:val="clear" w:color="auto" w:fill="EFEFEF"/>
        </w:rPr>
        <w:t>M09</w:t>
      </w:r>
      <w:r>
        <w:t xml:space="preserve"> commonly requests coolant off.</w:t>
      </w:r>
    </w:p>
    <w:p>
      <w:r>
        <w:t>Depending on the machine, coolant functions may include:</w:t>
      </w:r>
    </w:p>
    <w:p>
      <w:pPr>
        <w:pStyle w:val="ListBullet"/>
      </w:pPr>
      <w:r>
        <w:t>Flood coolant.</w:t>
      </w:r>
    </w:p>
    <w:p>
      <w:pPr>
        <w:pStyle w:val="ListBullet"/>
      </w:pPr>
      <w:r>
        <w:t>Through-spindle coolant.</w:t>
      </w:r>
    </w:p>
    <w:p>
      <w:pPr>
        <w:pStyle w:val="ListBullet"/>
      </w:pPr>
      <w:r>
        <w:t>High-pressure coolant.</w:t>
      </w:r>
    </w:p>
    <w:p>
      <w:pPr>
        <w:pStyle w:val="ListBullet"/>
      </w:pPr>
      <w:r>
        <w:t>Separate coolant circuits.</w:t>
      </w:r>
    </w:p>
    <w:p>
      <w:pPr>
        <w:pStyle w:val="ListBullet"/>
      </w:pPr>
      <w:r>
        <w:t>Other machine-builder-specific fluid functions.</w:t>
      </w:r>
    </w:p>
    <w:p>
      <w:r>
        <w:t>The assignment of particular codes to these functions varies.</w:t>
      </w:r>
    </w:p>
    <w:p>
      <w:pPr>
        <w:pStyle w:val="Heading3"/>
      </w:pPr>
      <w:r>
        <w:t>Coolant system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M-code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sequence and interlocks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/ starter / contactor /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Pump and valves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Coolant delivery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Flow or pressure feedback, if installed</w:t>
      </w:r>
    </w:p>
    <w:p/>
    <w:p>
      <w:pPr>
        <w:pStyle w:val="Heading3"/>
      </w:pPr>
      <w:r>
        <w:t>If coolant does not operate</w:t>
      </w:r>
    </w:p>
    <w:p>
      <w:r>
        <w:t>Check: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Whether the CNC issued the intended command.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Whether the PLC received and accepted 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Whether permissive conditions are satisfied.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Whether the output is commanded.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Whether the starter, contactor or pump drive is healthy.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Whether the pump, valves, filters and coolant circuit are functioning.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Whether flow or pressure feedback is available and consistent.</w:t>
      </w:r>
    </w:p>
    <w:p>
      <w:r>
        <w:t>An output being ON does not establish that fluid is flowing. A pump may be electrically energized but mechanically damaged, airlocked or blocked downstream.</w:t>
      </w:r>
    </w:p>
    <w:p>
      <w:pPr>
        <w:pStyle w:val="Heading2"/>
      </w:pPr>
      <w:r>
        <w:t>7. M06: Automatic tool change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M06</w:t>
      </w:r>
      <w:r>
        <w:t xml:space="preserve"> commonly requests an automatic tool change on CNC machines equipped with a suitable tool-changing system.</w:t>
      </w:r>
    </w:p>
    <w:p>
      <w:r>
        <w:t>The actual sequence is usually implemented through CNC/PLC coordination and machine-specific logic.</w:t>
      </w:r>
    </w:p>
    <w:p>
      <w:pPr>
        <w:pStyle w:val="Heading3"/>
      </w:pPr>
      <w:r>
        <w:t>Typical tool-change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requests M06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tool-change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Stop spindle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Orient spindle, if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Move changer to exchange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Release current tool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Transfer tools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 new tool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tool and mechanism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Complete sequence and permit continuation</w:t>
      </w:r>
    </w:p>
    <w:p/>
    <w:p>
      <w:r>
        <w:t>This is a conceptual sequence. Actual machines may use different mechanisms, additional checks or different step ordering.</w:t>
      </w:r>
    </w:p>
    <w:p>
      <w:pPr>
        <w:pStyle w:val="Heading3"/>
      </w:pPr>
      <w:r>
        <w:t>PLC conditions that may be involved</w:t>
      </w:r>
    </w:p>
    <w:p>
      <w:pPr>
        <w:pStyle w:val="ListBullet"/>
      </w:pPr>
      <w:r>
        <w:t>Spindle stopped.</w:t>
      </w:r>
    </w:p>
    <w:p>
      <w:pPr>
        <w:pStyle w:val="ListBullet"/>
      </w:pPr>
      <w:r>
        <w:t>Spindle orientation complete.</w:t>
      </w:r>
    </w:p>
    <w:p>
      <w:pPr>
        <w:pStyle w:val="ListBullet"/>
      </w:pPr>
      <w:r>
        <w:t>Axes in a permitted position.</w:t>
      </w:r>
    </w:p>
    <w:p>
      <w:pPr>
        <w:pStyle w:val="ListBullet"/>
      </w:pPr>
      <w:r>
        <w:t>Tool changer at a valid starting position.</w:t>
      </w:r>
    </w:p>
    <w:p>
      <w:pPr>
        <w:pStyle w:val="ListBullet"/>
      </w:pPr>
      <w:r>
        <w:t>Magazine or carousel position confirmed.</w:t>
      </w:r>
    </w:p>
    <w:p>
      <w:pPr>
        <w:pStyle w:val="ListBullet"/>
      </w:pPr>
      <w:r>
        <w:t>Tool-clamp and unclamp states valid.</w:t>
      </w:r>
    </w:p>
    <w:p>
      <w:pPr>
        <w:pStyle w:val="ListBullet"/>
      </w:pPr>
      <w:r>
        <w:t>Pneumatic or hydraulic pressure adequate.</w:t>
      </w:r>
    </w:p>
    <w:p>
      <w:pPr>
        <w:pStyle w:val="ListBullet"/>
      </w:pPr>
      <w:r>
        <w:t>Guard and safety conditions satisfied.</w:t>
      </w:r>
    </w:p>
    <w:p>
      <w:pPr>
        <w:pStyle w:val="ListBullet"/>
      </w:pPr>
      <w:r>
        <w:t>Tool identification or pocket information valid, where supported.</w:t>
      </w:r>
    </w:p>
    <w:p>
      <w:pPr>
        <w:pStyle w:val="Heading3"/>
      </w:pPr>
      <w:r>
        <w:t>Common M06-related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change does not start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M-code handshake, missing permissive or CNC/PLC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Spindle orientation timeout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Feedback, drive configuration or mechanical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will not release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Clamp mechanism, pressure supply or sensor problem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Carousel does not rotate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Drive, motor, indexing sensor or interlock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is transferred but not clamped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Drawbar, pressure, mechanism or confirmation sensor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waits indefinitely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Completion handshake not received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Wrong tool selected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data, magazine mapping, pocket logic or sequence problem</w:t>
            </w:r>
          </w:p>
        </w:tc>
      </w:tr>
    </w:tbl>
    <w:p/>
    <w:p>
      <w:pPr>
        <w:pStyle w:val="Heading3"/>
      </w:pPr>
      <w:r>
        <w:t>Maintenance diagnostic method</w:t>
      </w:r>
    </w:p>
    <w:p>
      <w:r>
        <w:t>Identify the exact sequence step where the tool change stops.</w:t>
      </w:r>
    </w:p>
    <w:p>
      <w:r>
        <w:t>Then compare:</w:t>
      </w:r>
    </w:p>
    <w:p>
      <w:pPr>
        <w:pStyle w:val="ListBullet"/>
      </w:pPr>
      <w:r>
        <w:t>The commanded output.</w:t>
      </w:r>
    </w:p>
    <w:p>
      <w:pPr>
        <w:pStyle w:val="ListBullet"/>
      </w:pPr>
      <w:r>
        <w:t>The expected sensor input.</w:t>
      </w:r>
    </w:p>
    <w:p>
      <w:pPr>
        <w:pStyle w:val="ListBullet"/>
      </w:pPr>
      <w:r>
        <w:t>The actual sensor state.</w:t>
      </w:r>
    </w:p>
    <w:p>
      <w:pPr>
        <w:pStyle w:val="ListBullet"/>
      </w:pPr>
      <w:r>
        <w:t>The sequence step or state variable.</w:t>
      </w:r>
    </w:p>
    <w:p>
      <w:pPr>
        <w:pStyle w:val="ListBullet"/>
      </w:pPr>
      <w:r>
        <w:t>The active interlock.</w:t>
      </w:r>
    </w:p>
    <w:p>
      <w:pPr>
        <w:pStyle w:val="ListBullet"/>
      </w:pPr>
      <w:r>
        <w:t>The alarm or timeout condition.</w:t>
      </w:r>
    </w:p>
    <w:p>
      <w:r>
        <w:t>This is more effective than replacing sensors randomly, a time-honoured industrial tradition that produces invoices rather than understanding.</w:t>
      </w:r>
    </w:p>
    <w:p>
      <w:r>
        <w:t>Safety: Never manually force an ATC mechanism or bypass clamp, guard or sequence interlocks to complete a tool change.</w:t>
      </w:r>
    </w:p>
    <w:p>
      <w:pPr>
        <w:pStyle w:val="Heading2"/>
      </w:pPr>
      <w:r>
        <w:t>8. M19: Spindle orientation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M19</w:t>
      </w:r>
      <w:r>
        <w:t xml:space="preserve"> commonly requests spindle orientation on controllers that support it.</w:t>
      </w:r>
    </w:p>
    <w:p>
      <w:r>
        <w:t>The function positions the spindle at a defined angular location, which may be necessary for tool changing or other operations.</w:t>
      </w:r>
    </w:p>
    <w:p>
      <w:r>
        <w:t>Depending on the controller and configuration, orientation may involve:</w:t>
      </w:r>
    </w:p>
    <w:p>
      <w:pPr>
        <w:pStyle w:val="ListBullet"/>
      </w:pPr>
      <w:r>
        <w:t>Encoder feedback.</w:t>
      </w:r>
    </w:p>
    <w:p>
      <w:pPr>
        <w:pStyle w:val="ListBullet"/>
      </w:pPr>
      <w:r>
        <w:t>Spindle-drive positioning functions.</w:t>
      </w:r>
    </w:p>
    <w:p>
      <w:pPr>
        <w:pStyle w:val="ListBullet"/>
      </w:pPr>
      <w:r>
        <w:t>PLC coordination.</w:t>
      </w:r>
    </w:p>
    <w:p>
      <w:pPr>
        <w:pStyle w:val="ListBullet"/>
      </w:pPr>
      <w:r>
        <w:t>Orientation-complete feedback.</w:t>
      </w:r>
    </w:p>
    <w:p>
      <w:pPr>
        <w:pStyle w:val="ListBullet"/>
      </w:pPr>
      <w:r>
        <w:t>Machine-specific angular parameters.</w:t>
      </w:r>
    </w:p>
    <w:p>
      <w:pPr>
        <w:pStyle w:val="Heading3"/>
      </w:pPr>
      <w:r>
        <w:t>Common orientation faults</w:t>
      </w:r>
    </w:p>
    <w:p>
      <w:pPr>
        <w:pStyle w:val="ListBullet"/>
      </w:pPr>
      <w:r>
        <w:t>Encoder or feedback signal failure.</w:t>
      </w:r>
    </w:p>
    <w:p>
      <w:pPr>
        <w:pStyle w:val="ListBullet"/>
      </w:pPr>
      <w:r>
        <w:t>Incorrect orientation parameters.</w:t>
      </w:r>
    </w:p>
    <w:p>
      <w:pPr>
        <w:pStyle w:val="ListBullet"/>
      </w:pPr>
      <w:r>
        <w:t>Spindle-drive fault.</w:t>
      </w:r>
    </w:p>
    <w:p>
      <w:pPr>
        <w:pStyle w:val="ListBullet"/>
      </w:pPr>
      <w:r>
        <w:t>Mechanical resistance.</w:t>
      </w:r>
    </w:p>
    <w:p>
      <w:pPr>
        <w:pStyle w:val="ListBullet"/>
      </w:pPr>
      <w:r>
        <w:t>Orientation-complete signal missing.</w:t>
      </w:r>
    </w:p>
    <w:p>
      <w:pPr>
        <w:pStyle w:val="ListBullet"/>
      </w:pPr>
      <w:r>
        <w:t>Incorrect spindle-control mode.</w:t>
      </w:r>
    </w:p>
    <w:p>
      <w:pPr>
        <w:pStyle w:val="Heading3"/>
      </w:pPr>
      <w:r>
        <w:t>Diagnostic approach</w:t>
      </w:r>
    </w:p>
    <w:p>
      <w:r>
        <w:t>Compare the orientation request, actual spindle position or feedback, drive status, completion signal and sequence timeout.</w:t>
      </w:r>
    </w:p>
    <w:p>
      <w:r>
        <w:t>Do not assume that every M19 implementation uses the same angle, parameter syntax or positioning method.</w:t>
      </w:r>
    </w:p>
    <w:p>
      <w:pPr>
        <w:pStyle w:val="Heading2"/>
      </w:pPr>
      <w:r>
        <w:t>9. Machine-specific M-codes</w:t>
      </w:r>
    </w:p>
    <w:p>
      <w:r>
        <w:t>Many machine functions do not have one universal M-code assignment.</w:t>
      </w:r>
    </w:p>
    <w:p>
      <w:r>
        <w:t>Examples include:</w:t>
      </w:r>
    </w:p>
    <w:p>
      <w:pPr>
        <w:pStyle w:val="ListBullet"/>
      </w:pPr>
      <w:r>
        <w:t>Chuck clamp and unclamp.</w:t>
      </w:r>
    </w:p>
    <w:p>
      <w:pPr>
        <w:pStyle w:val="ListBullet"/>
      </w:pPr>
      <w:r>
        <w:t>Tailstock movement.</w:t>
      </w:r>
    </w:p>
    <w:p>
      <w:pPr>
        <w:pStyle w:val="ListBullet"/>
      </w:pPr>
      <w:r>
        <w:t>Pallet changing.</w:t>
      </w:r>
    </w:p>
    <w:p>
      <w:pPr>
        <w:pStyle w:val="ListBullet"/>
      </w:pPr>
      <w:r>
        <w:t>Door control.</w:t>
      </w:r>
    </w:p>
    <w:p>
      <w:pPr>
        <w:pStyle w:val="ListBullet"/>
      </w:pPr>
      <w:r>
        <w:t>Chip conveyor.</w:t>
      </w:r>
    </w:p>
    <w:p>
      <w:pPr>
        <w:pStyle w:val="ListBullet"/>
      </w:pPr>
      <w:r>
        <w:t>Parts catcher.</w:t>
      </w:r>
    </w:p>
    <w:p>
      <w:pPr>
        <w:pStyle w:val="ListBullet"/>
      </w:pPr>
      <w:r>
        <w:t>Air blast.</w:t>
      </w:r>
    </w:p>
    <w:p>
      <w:pPr>
        <w:pStyle w:val="ListBullet"/>
      </w:pPr>
      <w:r>
        <w:t>Auxiliary clamping.</w:t>
      </w:r>
    </w:p>
    <w:p>
      <w:pPr>
        <w:pStyle w:val="ListBullet"/>
      </w:pPr>
      <w:r>
        <w:t>Special coolant functions.</w:t>
      </w:r>
    </w:p>
    <w:p>
      <w:pPr>
        <w:pStyle w:val="ListBullet"/>
      </w:pPr>
      <w:r>
        <w:t>Machine-specific inspection or probing sequences.</w:t>
      </w:r>
    </w:p>
    <w:p>
      <w:r>
        <w:t>A machine builder may assign custom codes and connect them to PLC routines.</w:t>
      </w:r>
    </w:p>
    <w:p>
      <w:r>
        <w:t>For example, one machine may use a particular code for chuck clamping while another machine assigns the same code to a different function. Never infer a custom function from the code number alone.</w:t>
      </w:r>
    </w:p>
    <w:p>
      <w:pPr>
        <w:pStyle w:val="Heading3"/>
      </w:pPr>
      <w:r>
        <w:t>How to identify a machine-specific M-code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Consult the CNC programming manual for the exact control.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Consult the machine-builder documentation and M-code list.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CNC-to-PLC interface used by the control.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Trace the relevant PLC sequence and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associated physical outputs and feedback inputs.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the behaviour through the approved diagnostic or commissioning procedure.</w:t>
      </w:r>
    </w:p>
    <w:p>
      <w:r>
        <w:t>If source code or ladder logic is unavailable, use the machine's supported diagnostics and electrical documentation rather than guessing.</w:t>
      </w:r>
    </w:p>
    <w:p>
      <w:pPr>
        <w:pStyle w:val="Heading2"/>
      </w:pPr>
      <w:r>
        <w:t>10. CNC-to-PLC handshake</w:t>
      </w:r>
    </w:p>
    <w:p>
      <w:r>
        <w:t>A handshake is an exchange of status and control information between systems.</w:t>
      </w:r>
    </w:p>
    <w:p>
      <w:r>
        <w:t>A typical M-code handshake may involve a request, acceptance, execution and completion indication.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                   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|---- M-code request --&gt;|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|&lt;--- Accepted/status --|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        Check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        Execute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        Monitor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|&lt;--- Complete/status --|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Continue program      |</w:t>
      </w:r>
    </w:p>
    <w:p/>
    <w:p>
      <w:r>
        <w:t>This is a simplified example. Actual signals, bit assignments, acknowledgement rules and timing depend on the CNC/PLC platform.</w:t>
      </w:r>
    </w:p>
    <w:p>
      <w:pPr>
        <w:pStyle w:val="Heading3"/>
      </w:pPr>
      <w:r>
        <w:t>Important handshake signals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 concept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requests a machine function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Accepted or active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or machine logic has recognized the request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Busy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Operation is still in progress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sequence conditions have been satisfied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or timeout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Operation failed or did not complete within the permitted time</w:t>
            </w:r>
          </w:p>
        </w:tc>
      </w:tr>
    </w:tbl>
    <w:p/>
    <w:p>
      <w:r>
        <w:t>A missing completion signal may have several causes:</w:t>
      </w:r>
    </w:p>
    <w:p>
      <w:pPr>
        <w:pStyle w:val="ListBullet"/>
      </w:pPr>
      <w:r>
        <w:t>The PLC never received the request.</w:t>
      </w:r>
    </w:p>
    <w:p>
      <w:pPr>
        <w:pStyle w:val="ListBullet"/>
      </w:pPr>
      <w:r>
        <w:t>The request was received but rejected.</w:t>
      </w:r>
    </w:p>
    <w:p>
      <w:pPr>
        <w:pStyle w:val="ListBullet"/>
      </w:pPr>
      <w:r>
        <w:t>A permissive condition was not satisfied.</w:t>
      </w:r>
    </w:p>
    <w:p>
      <w:pPr>
        <w:pStyle w:val="ListBullet"/>
      </w:pPr>
      <w:r>
        <w:t>The sequence started but stopped at a later step.</w:t>
      </w:r>
    </w:p>
    <w:p>
      <w:pPr>
        <w:pStyle w:val="ListBullet"/>
      </w:pPr>
      <w:r>
        <w:t>A sensor failed to change state.</w:t>
      </w:r>
    </w:p>
    <w:p>
      <w:pPr>
        <w:pStyle w:val="ListBullet"/>
      </w:pPr>
      <w:r>
        <w:t>The sequence completed physically, but the completion handshake failed.</w:t>
      </w:r>
    </w:p>
    <w:p>
      <w:pPr>
        <w:pStyle w:val="ListBullet"/>
      </w:pPr>
      <w:r>
        <w:t>Communication or interface logic failed.</w:t>
      </w:r>
    </w:p>
    <w:p>
      <w:r>
        <w:t>The first diagnostic task is to distinguish between a request that never arrived, an operation that never started and an operation that started but never completed.</w:t>
      </w:r>
    </w:p>
    <w:p>
      <w:pPr>
        <w:pStyle w:val="Heading2"/>
      </w:pPr>
      <w:r>
        <w:t>11. M-code execution and synchronization</w:t>
      </w:r>
    </w:p>
    <w:p>
      <w:r>
        <w:t>M-code timing is important because some machine functions must complete before machining can continue.</w:t>
      </w:r>
    </w:p>
    <w:p>
      <w:r>
        <w:t>A controller may support synchronized or non-synchronized handling for certain auxiliary operations, depending on the code and configuration.</w:t>
      </w:r>
    </w:p>
    <w:p>
      <w:r>
        <w:t>For example, a tool-change operation usually requires the CNC to wait for the required completion conditions before continuing with a machining block.</w:t>
      </w:r>
    </w:p>
    <w:p>
      <w:r>
        <w:t>Other auxiliary operations may be permitted to overlap with movement or other activity if the controller and machine-builder logic explicitly support it.</w:t>
      </w:r>
    </w:p>
    <w:p>
      <w:r>
        <w:t>Do not assume that every M-code is executed in the same way or at the same time relative to axis motion. Check the exact controller's execution rules and the machine's documented sequence.</w:t>
      </w:r>
    </w:p>
    <w:p>
      <w:pPr>
        <w:pStyle w:val="Heading2"/>
      </w:pPr>
      <w:r>
        <w:t>12. Common M-code troubleshooting workflow</w:t>
      </w:r>
    </w:p>
    <w:p>
      <w:pPr>
        <w:pStyle w:val="Heading3"/>
      </w:pPr>
      <w:r>
        <w:t>Step 1: Record the failure</w:t>
      </w:r>
    </w:p>
    <w:p>
      <w:r>
        <w:t>Capture the exact M-code, program block, alarm, current machine state and expected physical action.</w:t>
      </w:r>
    </w:p>
    <w:p>
      <w:pPr>
        <w:pStyle w:val="Heading3"/>
      </w:pPr>
      <w:r>
        <w:t>Step 2: Verify the CNC request</w:t>
      </w:r>
    </w:p>
    <w:p>
      <w:r>
        <w:t>Determine whether the CNC recognized the code and generated the intended request.</w:t>
      </w:r>
    </w:p>
    <w:p>
      <w:r>
        <w:t>Check for syntax errors, unsupported codes and controller-specific restrictions.</w:t>
      </w:r>
    </w:p>
    <w:p>
      <w:pPr>
        <w:pStyle w:val="Heading3"/>
      </w:pPr>
      <w:r>
        <w:t>Step 3: Check the CNC/PLC interface</w:t>
      </w:r>
    </w:p>
    <w:p>
      <w:r>
        <w:t>Verify the request and acknowledgement or status signals using the machine's supported diagnostic tools.</w:t>
      </w:r>
    </w:p>
    <w:p>
      <w:pPr>
        <w:pStyle w:val="Heading3"/>
      </w:pPr>
      <w:r>
        <w:t>Step 4: Identify the PLC sequence state</w:t>
      </w:r>
    </w:p>
    <w:p>
      <w:r>
        <w:t>Determine whether the sequence is idle, active, waiting for a permissive, waiting for feedback or in a fault state.</w:t>
      </w:r>
    </w:p>
    <w:p>
      <w:pPr>
        <w:pStyle w:val="Heading3"/>
      </w:pPr>
      <w:r>
        <w:t>Step 5: Compare commanded and actual signals</w:t>
      </w:r>
    </w:p>
    <w:p>
      <w:r>
        <w:t>Check the relevant output command, physical output state, device response and sensor feedback.</w:t>
      </w:r>
    </w:p>
    <w:p>
      <w:r>
        <w:t>For example, a pump output may be commanded ON while a flow switch remains OFF. Those observations point toward different diagnostic branches than a pump output that never activates.</w:t>
      </w:r>
    </w:p>
    <w:p>
      <w:pPr>
        <w:pStyle w:val="Heading3"/>
      </w:pPr>
      <w:r>
        <w:t>Step 6: Check the physical equipment</w:t>
      </w:r>
    </w:p>
    <w:p>
      <w:r>
        <w:t>Inspect the motor, actuator, valve, mechanism, pressure supply, wiring or sensor according to the fault and approved maintenance procedure.</w:t>
      </w:r>
    </w:p>
    <w:p>
      <w:pPr>
        <w:pStyle w:val="Heading3"/>
      </w:pPr>
      <w:r>
        <w:t>Step 7: Verify completion and recovery</w:t>
      </w:r>
    </w:p>
    <w:p>
      <w:r>
        <w:t>Confirm that the sequence finishes, the completion handshake returns to the expected state and the CNC can proceed normally.</w:t>
      </w:r>
    </w:p>
    <w:p>
      <w:r>
        <w:t>Record the root cause and validation result. Do not bypass the interlock merely to make the alarm disappear.</w:t>
      </w:r>
    </w:p>
    <w:p>
      <w:pPr>
        <w:pStyle w:val="Heading2"/>
      </w:pPr>
      <w:r>
        <w:t>13. Interview questions and answers</w:t>
      </w:r>
    </w:p>
    <w:p>
      <w:r>
        <w:t>Q1. What is an M-code?</w:t>
      </w:r>
    </w:p>
    <w:p>
      <w:r>
        <w:t>A CNC program command used primarily to request auxiliary machine functions.</w:t>
      </w:r>
    </w:p>
    <w:p>
      <w:r>
        <w:t>Q2. What is the difference between G-codes and M-codes?</w:t>
      </w:r>
    </w:p>
    <w:p>
      <w:r>
        <w:t>G-codes primarily define motion and operating modes. M-codes commonly request auxiliary machine functions.</w:t>
      </w:r>
    </w:p>
    <w:p>
      <w:r>
        <w:t>Q3. What is the purpose of M03, M04 and M05?</w:t>
      </w:r>
    </w:p>
    <w:p>
      <w:r>
        <w:t>They commonly start the spindle clockwise, start it counterclockwise and request spindle stop, respectively.</w:t>
      </w:r>
    </w:p>
    <w:p>
      <w:r>
        <w:t>Q4. What is the difference between M00 and M01?</w:t>
      </w:r>
    </w:p>
    <w:p>
      <w:r>
        <w:t>M00 commonly requests an unconditional program stop. M01 commonly requests a stop only when optional stop is enabled.</w:t>
      </w:r>
    </w:p>
    <w:p>
      <w:r>
        <w:t>Q5. What is the common purpose of M30?</w:t>
      </w:r>
    </w:p>
    <w:p>
      <w:r>
        <w:t>Program end with reset or rewind-related behaviour, depending on the controller.</w:t>
      </w:r>
    </w:p>
    <w:p>
      <w:r>
        <w:t>Q6. What is M06?</w:t>
      </w:r>
    </w:p>
    <w:p>
      <w:r>
        <w:t>A common command for requesting an automatic tool change on equipped CNC machines.</w:t>
      </w:r>
    </w:p>
    <w:p>
      <w:r>
        <w:t>Q7. Why can an M06 command remain incomplete even if the tool changer motor is running?</w:t>
      </w:r>
    </w:p>
    <w:p>
      <w:r>
        <w:t>The sequence may still be waiting for tool-position, clamp, orientation, sensor or other completion conditions.</w:t>
      </w:r>
    </w:p>
    <w:p>
      <w:r>
        <w:t>Q8. What is an M-code handshake?</w:t>
      </w:r>
    </w:p>
    <w:p>
      <w:r>
        <w:t>The exchange of request, status and completion information between the CNC and the machine control system.</w:t>
      </w:r>
    </w:p>
    <w:p>
      <w:r>
        <w:t>Q9. What causes an M-code timeout?</w:t>
      </w:r>
    </w:p>
    <w:p>
      <w:r>
        <w:t>A request may not be accepted, a permissive may be missing, a physical action may fail or the expected feedback/completion signal may not arrive in time.</w:t>
      </w:r>
    </w:p>
    <w:p>
      <w:r>
        <w:t>Q10. What is the common purpose of M08 and M09?</w:t>
      </w:r>
    </w:p>
    <w:p>
      <w:r>
        <w:t>They commonly request coolant on and coolant off, subject to machine-specific implementation.</w:t>
      </w:r>
    </w:p>
    <w:p>
      <w:r>
        <w:t>Q11. What is spindle orientation?</w:t>
      </w:r>
    </w:p>
    <w:p>
      <w:r>
        <w:t>Positioning the spindle at a defined angular location using the available control and feedback functions.</w:t>
      </w:r>
    </w:p>
    <w:p>
      <w:r>
        <w:t>Q12. Why can the PLC output be ON while the requested function is not complete?</w:t>
      </w:r>
    </w:p>
    <w:p>
      <w:r>
        <w:t>The electrical output command does not prove that the physical device operated or that the required completion feedback was received.</w:t>
      </w:r>
    </w:p>
    <w:p>
      <w:r>
        <w:t>Q13. Are M-codes universally standardized across all CNC machines?</w:t>
      </w:r>
    </w:p>
    <w:p>
      <w:r>
        <w:t>No. Common conventions exist, but many functions and assignments depend on the controller and machine builder.</w:t>
      </w:r>
    </w:p>
    <w:p>
      <w:r>
        <w:t>Q14. How should a technician troubleshoot a failed machine-specific M-code?</w:t>
      </w:r>
    </w:p>
    <w:p>
      <w:r>
        <w:t>Check the CNC request, interface status, PLC sequence state, permissives, commanded outputs, physical response, feedback and completion handshake.</w:t>
      </w:r>
    </w:p>
    <w:p>
      <w:r>
        <w:t>Q15. Why should a PLC interlock not be bypassed to complete an M-code?</w:t>
      </w:r>
    </w:p>
    <w:p>
      <w:r>
        <w:t>The interlock may prevent unsafe motion, incorrect sequencing or equipment damage. The underlying condition must be identified and corrected.</w:t>
      </w:r>
    </w:p>
    <w:p>
      <w:r>
        <w:t>Q16. Can two M-codes appear in the same program block?</w:t>
      </w:r>
    </w:p>
    <w:p>
      <w:r>
        <w:t>Some controllers permit certain combinations, while others impose restrictions or specific execution rules. Verify the controller manual and machine-builder requirements.</w:t>
      </w:r>
    </w:p>
    <w:p>
      <w:r>
        <w:t>Q17. What is the difference between a command and a completion signal?</w:t>
      </w:r>
    </w:p>
    <w:p>
      <w:r>
        <w:t>A command requests an action. A completion signal indicates that the configured completion conditions have been met.</w:t>
      </w:r>
    </w:p>
    <w:p>
      <w:r>
        <w:t>Q18. Why is PLC sequence-state monitoring useful for maintenance?</w:t>
      </w:r>
    </w:p>
    <w:p>
      <w:r>
        <w:t>It identifies the step where execution stopped and helps distinguish an input, output, permissive, physical mechanism or handshake fault.</w:t>
      </w:r>
    </w:p>
    <w:p>
      <w:pPr>
        <w:pStyle w:val="Heading2"/>
      </w:pPr>
      <w:r>
        <w:t>14. Practical exercises</w:t>
      </w:r>
    </w:p>
    <w:p>
      <w:pPr>
        <w:pStyle w:val="Heading3"/>
      </w:pPr>
      <w:r>
        <w:t>Exercise 1: Coolant command fails</w:t>
      </w:r>
    </w:p>
    <w:p>
      <w:r>
        <w:t>An M08 command appears in the program, but coolant does not reach the tool.</w:t>
      </w:r>
    </w:p>
    <w:p>
      <w:r>
        <w:t>Create a diagnostic tree covering the CNC request, PLC logic, output, pump starter, pump, valve, coolant circuit and available feedback.</w:t>
      </w:r>
    </w:p>
    <w:p>
      <w:pPr>
        <w:pStyle w:val="Heading3"/>
      </w:pPr>
      <w:r>
        <w:t>Exercise 2: Automatic tool change timeout</w:t>
      </w:r>
    </w:p>
    <w:p>
      <w:r>
        <w:t>An M06 operation begins, but the CNC never resumes the program.</w:t>
      </w:r>
    </w:p>
    <w:p>
      <w:r>
        <w:t>Identify how to establish whether the failure occurred during spindle stopping, orientation, tool release, tool transfer, clamping or completion acknowledgement.</w:t>
      </w:r>
    </w:p>
    <w:p>
      <w:pPr>
        <w:pStyle w:val="Heading3"/>
      </w:pPr>
      <w:r>
        <w:t>Exercise 3: Spindle starts but machining does not continue</w:t>
      </w:r>
    </w:p>
    <w:p>
      <w:r>
        <w:t>The spindle rotates at the requested speed, but the CNC remains waiting.</w:t>
      </w:r>
    </w:p>
    <w:p>
      <w:r>
        <w:t>Investigate the configured spindle-at-speed condition, feedback, interlocks and execution synchronization.</w:t>
      </w:r>
    </w:p>
    <w:p>
      <w:pPr>
        <w:pStyle w:val="Heading3"/>
      </w:pPr>
      <w:r>
        <w:t>Exercise 4: Machine-specific M-code fails</w:t>
      </w:r>
    </w:p>
    <w:p>
      <w:r>
        <w:t>An auxiliary function does not operate.</w:t>
      </w:r>
    </w:p>
    <w:p>
      <w:r>
        <w:t>Prepare a diagnostic record containing the M-code, intended function, CNC request status, PLC state, permissives, output commands, actual feedback, alarm, root cause and validation.</w:t>
      </w:r>
    </w:p>
    <w:p>
      <w:pPr>
        <w:pStyle w:val="Heading3"/>
      </w:pPr>
      <w:r>
        <w:t>Exercise 5: Trace a CNC/PLC handshake</w:t>
      </w:r>
    </w:p>
    <w:p>
      <w:r>
        <w:t>Using an approved training or offline environment, document the request, acknowledgement, busy state, physical sequence, completion condition and timeout path for one auxiliary machine function.</w:t>
      </w:r>
    </w:p>
    <w:p>
      <w:pPr>
        <w:pStyle w:val="Heading3"/>
      </w:pPr>
      <w:r>
        <w:t>Exercise 6: Build an M-code reference register</w:t>
      </w:r>
    </w:p>
    <w:p>
      <w:r>
        <w:t>Record:</w:t>
      </w:r>
    </w:p>
    <w:p>
      <w:pPr>
        <w:pStyle w:val="ListBullet"/>
      </w:pPr>
      <w:r>
        <w:t>M-code number.</w:t>
      </w:r>
    </w:p>
    <w:p>
      <w:pPr>
        <w:pStyle w:val="ListBullet"/>
      </w:pPr>
      <w:r>
        <w:t>Documented function.</w:t>
      </w:r>
    </w:p>
    <w:p>
      <w:pPr>
        <w:pStyle w:val="ListBullet"/>
      </w:pPr>
      <w:r>
        <w:t>Controller and machine model.</w:t>
      </w:r>
    </w:p>
    <w:p>
      <w:pPr>
        <w:pStyle w:val="ListBullet"/>
      </w:pPr>
      <w:r>
        <w:t>CNC/PLC implementation.</w:t>
      </w:r>
    </w:p>
    <w:p>
      <w:pPr>
        <w:pStyle w:val="ListBullet"/>
      </w:pPr>
      <w:r>
        <w:t>Required permissives.</w:t>
      </w:r>
    </w:p>
    <w:p>
      <w:pPr>
        <w:pStyle w:val="ListBullet"/>
      </w:pPr>
      <w:r>
        <w:t>Completion feedback.</w:t>
      </w:r>
    </w:p>
    <w:p>
      <w:pPr>
        <w:pStyle w:val="ListBullet"/>
      </w:pPr>
      <w:r>
        <w:t>Related alarms.</w:t>
      </w:r>
    </w:p>
    <w:p>
      <w:pPr>
        <w:pStyle w:val="ListBullet"/>
      </w:pPr>
      <w:r>
        <w:t>Recovery procedure.</w:t>
      </w:r>
    </w:p>
    <w:p>
      <w:pPr>
        <w:pStyle w:val="ListBullet"/>
      </w:pPr>
      <w:r>
        <w:t>Safety restrictions.</w:t>
      </w:r>
    </w:p>
    <w:p>
      <w:pPr>
        <w:pStyle w:val="Heading2"/>
      </w:pPr>
      <w:r>
        <w:t>15.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program issues M-code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interprets and requests function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/ PLC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checks permissives and sequence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device operates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confirms required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Completion handshake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proceeds or reports a fault</w:t>
      </w:r>
    </w:p>
    <w:p/>
    <w:p>
      <w:r>
        <w:t>The key principles are:</w:t>
      </w:r>
    </w:p>
    <w:p>
      <w:pPr>
        <w:pStyle w:val="ListBullet"/>
      </w:pPr>
      <w:r>
        <w:t>An M-code requests a machine function; it does not guarantee success.</w:t>
      </w:r>
    </w:p>
    <w:p>
      <w:pPr>
        <w:pStyle w:val="ListBullet"/>
      </w:pPr>
      <w:r>
        <w:t>The PLC often coordinates the physical sequence and its interlocks.</w:t>
      </w:r>
    </w:p>
    <w:p>
      <w:pPr>
        <w:pStyle w:val="ListBullet"/>
      </w:pPr>
      <w:r>
        <w:t>Sensors and status signals establish whether the expected conditions were achieved.</w:t>
      </w:r>
    </w:p>
    <w:p>
      <w:pPr>
        <w:pStyle w:val="ListBullet"/>
      </w:pPr>
      <w:r>
        <w:t>A timeout indicates that a required event did not complete as expected, not necessarily that the device itself is defective.</w:t>
      </w:r>
    </w:p>
    <w:p>
      <w:pPr>
        <w:pStyle w:val="ListBullet"/>
      </w:pPr>
      <w:r>
        <w:t>Machine-specific M-code assignments must be verified against the correct documentation.</w:t>
      </w:r>
    </w:p>
    <w:p>
      <w:pPr>
        <w:pStyle w:val="ListBullet"/>
      </w:pPr>
      <w:r>
        <w:t>Troubleshooting should follow the request, interface, sequence, output, physical response and feedback layers.</w:t>
      </w:r>
    </w:p>
    <w:p>
      <w:pPr>
        <w:pStyle w:val="ListBullet"/>
      </w:pPr>
      <w:r>
        <w:t>Safety interlocks must remain operational throughout diagnosis and recovery.</w:t>
      </w:r>
    </w:p>
    <w:p>
      <w:r>
        <w:t>For industrial maintenance, understanding the CNC/PLC handshake is often more useful than memorizing a long list of M-codes. It tells you where the operation actually failed.</w:t>
      </w:r>
    </w:p>
    <w:p>
      <w:r>
        <w:t>Next topic: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02_PLAN_WISE_2026\02_INDUSTRY3_0\02_Auto_Tech\07_CNC\06_Offsets\01_Tool_Offsets</w:t>
      </w:r>
    </w:p>
    <w:p>
      <w:r>
        <w:t>01_Tool_Offsets - Tool offsets: Length and radius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02_PLAN_WISE_2026\02_INDUSTRY3_0\02_Auto_Tech\07_CNC\05_G_M_Codes\02_M_Codes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