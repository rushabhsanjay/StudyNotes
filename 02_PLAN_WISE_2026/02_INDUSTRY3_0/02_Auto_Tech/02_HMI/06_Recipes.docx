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06_Recipes: HMI Recipes</w:t>
      </w:r>
    </w:p>
    <w:p>
      <w:pPr>
        <w:pStyle w:val="Heading2"/>
      </w:pPr>
      <w:r>
        <w:t>1. Definition and Purpose</w:t>
      </w:r>
    </w:p>
    <w:p>
      <w:r>
        <w:t>An HMI recipe is a predefined collection of process parameters that can be selected and applied to a machine or production process for a particular product, model, or operating condition.</w:t>
      </w:r>
    </w:p>
    <w:p>
      <w:r>
        <w:t>Recipes allow a machine to switch between approved parameter sets without requiring an operator or engineer to enter every value individually.</w:t>
      </w:r>
    </w:p>
    <w:p>
      <w:r>
        <w:t>In automotive manufacturing, the same production line may process different vehicle models, component variants, or product specifications. Each variant may require different parameters, such as:</w:t>
      </w:r>
    </w:p>
    <w:p>
      <w:pPr>
        <w:pStyle w:val="ListBullet"/>
      </w:pPr>
      <w:r>
        <w:t>Welding current and weld duration.</w:t>
      </w:r>
    </w:p>
    <w:p>
      <w:pPr>
        <w:pStyle w:val="ListBullet"/>
      </w:pPr>
      <w:r>
        <w:t>Clamp positions or timing values.</w:t>
      </w:r>
    </w:p>
    <w:p>
      <w:pPr>
        <w:pStyle w:val="ListBullet"/>
      </w:pPr>
      <w:r>
        <w:t>Conveyor speed.</w:t>
      </w:r>
    </w:p>
    <w:p>
      <w:pPr>
        <w:pStyle w:val="ListBullet"/>
      </w:pPr>
      <w:r>
        <w:t>Robot program or approved job selection.</w:t>
      </w:r>
    </w:p>
    <w:p>
      <w:pPr>
        <w:pStyle w:val="ListBullet"/>
      </w:pPr>
      <w:r>
        <w:t>Process temperature and pressure.</w:t>
      </w:r>
    </w:p>
    <w:p>
      <w:pPr>
        <w:pStyle w:val="ListBullet"/>
      </w:pPr>
      <w:r>
        <w:t>Torque targets.</w:t>
      </w:r>
    </w:p>
    <w:p>
      <w:pPr>
        <w:pStyle w:val="ListBullet"/>
      </w:pPr>
      <w:r>
        <w:t>Inspection limits.</w:t>
      </w:r>
    </w:p>
    <w:p>
      <w:pPr>
        <w:pStyle w:val="ListBullet"/>
      </w:pPr>
      <w:r>
        <w:t>Cycle timing parameters.</w:t>
      </w:r>
    </w:p>
    <w:p>
      <w:r>
        <w:t>A recipe groups the relevant values into a named configuration.</w:t>
      </w:r>
    </w:p>
    <w:p>
      <w:r>
        <w:t>For example, a station might have these recipes: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MODEL_A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MODEL_B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MODEL_C</w:t>
      </w:r>
    </w:p>
    <w:p>
      <w:r>
        <w:t>Each recipe contains the parameters required for its supported production variant.</w:t>
      </w:r>
    </w:p>
    <w:p>
      <w:r>
        <w:t>Important: A recipe is a set of data, not the machine sequence itself. The PLC or other appropriate control system remains responsible for validating parameters and executing the process safely.</w:t>
      </w:r>
    </w:p>
    <w:p>
      <w:pPr>
        <w:pStyle w:val="Heading2"/>
      </w:pPr>
      <w:r>
        <w:t>2. Why Recipes Are Used</w:t>
      </w:r>
    </w:p>
    <w:p>
      <w:r>
        <w:t>Without a recipe system, an operator may need to change several individual settings whenever the product changes.</w:t>
      </w:r>
    </w:p>
    <w:p>
      <w:r>
        <w:t>For example, switching from one component variant to another could require updating:</w:t>
      </w:r>
    </w:p>
    <w:p>
      <w:pPr>
        <w:pStyle w:val="ListBullet"/>
      </w:pPr>
      <w:r>
        <w:t>Clamp timing.</w:t>
      </w:r>
    </w:p>
    <w:p>
      <w:pPr>
        <w:pStyle w:val="ListBullet"/>
      </w:pPr>
      <w:r>
        <w:t>Conveyor speed.</w:t>
      </w:r>
    </w:p>
    <w:p>
      <w:pPr>
        <w:pStyle w:val="ListBullet"/>
      </w:pPr>
      <w:r>
        <w:t>Weld parameters.</w:t>
      </w:r>
    </w:p>
    <w:p>
      <w:pPr>
        <w:pStyle w:val="ListBullet"/>
      </w:pPr>
      <w:r>
        <w:t>Inspection limits.</w:t>
      </w:r>
    </w:p>
    <w:p>
      <w:pPr>
        <w:pStyle w:val="ListBullet"/>
      </w:pPr>
      <w:r>
        <w:t>Product identification.</w:t>
      </w:r>
    </w:p>
    <w:p>
      <w:pPr>
        <w:pStyle w:val="ListBullet"/>
      </w:pPr>
      <w:r>
        <w:t>Other approved process settings.</w:t>
      </w:r>
    </w:p>
    <w:p>
      <w:r>
        <w:t>Manual entry creates opportunities for typing errors, inconsistent settings, incomplete changes, and incorrect product-to-parameter combinations.</w:t>
      </w:r>
    </w:p>
    <w:p>
      <w:r>
        <w:t>A recipe system helps by providing a predefined, identifiable set of parameters that can be selected and transferred in a controlled way.</w:t>
      </w:r>
    </w:p>
    <w:p>
      <w:r>
        <w:t>Main benefits include: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Faster product changeovers.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Reduced manual entry errors.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Consistent process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Easier product-variant management.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Improved traceability.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More repeatable production.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Easier comparison of approved parameter sets.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Better control over recipe revisions.</w:t>
      </w:r>
    </w:p>
    <w:p>
      <w:r>
        <w:t>A recipe does not guarantee that the selected values are correct. Recipe identification, parameter validation, transfer confirmation, and change control still matter.</w:t>
      </w:r>
    </w:p>
    <w:p>
      <w:pPr>
        <w:pStyle w:val="Heading2"/>
      </w:pPr>
      <w:r>
        <w:t>3. Basic Recipe Architecture</w:t>
      </w:r>
    </w:p>
    <w:p>
      <w:r>
        <w:t>A typical recipe workflow looks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Product / Model Selection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HMI Recipe Selection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Recipe Parameter Set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Parameter 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Controlled 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PLC Recipe Buffer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Machine Logic Applies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Approved Parameters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Production Process</w:t>
      </w:r>
    </w:p>
    <w:p/>
    <w:p>
      <w:r>
        <w:t>The exact arrangement depends on the HMI and PLC architecture.</w:t>
      </w:r>
    </w:p>
    <w:p>
      <w:r>
        <w:t>Some systems store recipes in the HMI and transfer values to the PLC. Others store recipe data in a PLC, SCADA system, database, or manufacturing system.</w:t>
      </w:r>
    </w:p>
    <w:p>
      <w:r>
        <w:t>The critical requirement is that the selected recipe and its parameters are transferred, checked, and applied in a defined manner.</w:t>
      </w:r>
    </w:p>
    <w:p>
      <w:pPr>
        <w:pStyle w:val="Heading2"/>
      </w:pPr>
      <w:r>
        <w:t>4. Main Components of a Recipe System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parameter 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a unique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 parameters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Contains the process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types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the format of each parameter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units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the meaning of numeric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limits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 acceptable ranges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 storage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Stores recipe definitions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 selection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an authorized user or system to choose a recipe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Transfer mechanism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Moves the selected values to the intended destination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logic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Checks whether the recipe and values are acceptable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Apply or load confirmation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that the transfer and application were accepted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Version or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approved recipe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Restricts editing and other sensitive operations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Audit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relevant recipe changes or actions where supported</w:t>
            </w:r>
          </w:p>
        </w:tc>
      </w:tr>
    </w:tbl>
    <w:p/>
    <w:p>
      <w:r>
        <w:t>A robust implementation should distinguish a recipe that has been selected from a recipe that has actually been validated and applied.</w:t>
      </w:r>
    </w:p>
    <w:p>
      <w:pPr>
        <w:pStyle w:val="Heading2"/>
      </w:pPr>
      <w:r>
        <w:t>5. Recipe Parameters and Data Types</w:t>
      </w:r>
    </w:p>
    <w:p>
      <w:r>
        <w:t>Recipes can contain different types of parameters.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Unit or meaning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Conveyor speed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250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Integer or floating point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RPM, if defined that way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 delay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0.5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Floating point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Seconds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Weld current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12.5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Floating point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kA, if applicable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Target temperature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180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Integer or floating point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°C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Inspection enable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Enables a configured inspection function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Product variant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MODEL_A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String or enumeration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Product identifier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Inspection limit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2.5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Floating point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the measurement specification</w:t>
            </w:r>
          </w:p>
        </w:tc>
      </w:tr>
    </w:tbl>
    <w:p/>
    <w:p>
      <w:r>
        <w:t>These values are illustrative only. Actual parameters, ranges, units, and data types must come from the approved machine and process specifications.</w:t>
      </w:r>
    </w:p>
    <w:p>
      <w:r>
        <w:t xml:space="preserve">A numeric value without a defined unit is ambiguous. 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250</w:t>
      </w:r>
      <w:r>
        <w:t xml:space="preserve"> could mean RPM, milliseconds, degrees, or another quantity.</w:t>
      </w:r>
    </w:p>
    <w:p>
      <w:pPr>
        <w:pStyle w:val="Heading2"/>
      </w:pPr>
      <w:r>
        <w:t>6. Recipe Example: Automotive Production Station</w:t>
      </w:r>
    </w:p>
    <w:p>
      <w:r>
        <w:t>Consider an automotive station that processes two component variants.</w:t>
      </w:r>
    </w:p>
    <w:p>
      <w:r>
        <w:t>The station uses different approved settings for each variant.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Recipe 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Recipe B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variant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MODEL_A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MODEL_B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250 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220 RPM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0.5 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0.7 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180 °C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175 °C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2.5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2.0 units</w:t>
            </w:r>
          </w:p>
        </w:tc>
      </w:tr>
    </w:tbl>
    <w:p/>
    <w:p>
      <w:r>
        <w:t>These numbers are hypothetical and do not represent real production specifications.</w:t>
      </w:r>
    </w:p>
    <w:p>
      <w:r>
        <w:t xml:space="preserve">When the operator selects </w:t>
      </w:r>
      <w:r>
        <w:rPr>
          <w:rFonts w:ascii="Consolas" w:hAnsi="Consolas"/>
          <w:color w:val="333333"/>
          <w:sz w:val="19"/>
          <w:shd w:val="clear" w:color="auto" w:fill="EFEFEF"/>
        </w:rPr>
        <w:t>MODEL_B</w:t>
      </w:r>
      <w:r>
        <w:t>, the HMI identifies the corresponding recipe. The recipe system transfers the configured values to the appropriate destination, and the control system validates them before allowing the process to use them.</w:t>
      </w:r>
    </w:p>
    <w:p>
      <w:r>
        <w:t>The PLC should not simply trust that a parameter is valid because it came from an HMI recipe.</w:t>
      </w:r>
    </w:p>
    <w:p>
      <w:pPr>
        <w:pStyle w:val="Heading2"/>
      </w:pPr>
      <w:r>
        <w:t>7. Recipe Selection, Loading, Transfer and Application</w:t>
      </w:r>
    </w:p>
    <w:p>
      <w:r>
        <w:t>These terms should be distinguished because they describe different stages.</w:t>
      </w:r>
    </w:p>
    <w:p>
      <w:pPr>
        <w:pStyle w:val="Heading3"/>
      </w:pPr>
      <w:r>
        <w:t>7.1 Recipe Selection</w:t>
      </w:r>
    </w:p>
    <w:p>
      <w:r>
        <w:t>The operator or an authorized production system chooses the required recipe.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Selected Recipe = MODEL_B</w:t>
      </w:r>
    </w:p>
    <w:p/>
    <w:p>
      <w:r>
        <w:t>At this point, the selection alone does not prove that the PLC is using the new parameters.</w:t>
      </w:r>
    </w:p>
    <w:p>
      <w:pPr>
        <w:pStyle w:val="Heading3"/>
      </w:pPr>
      <w:r>
        <w:t>7.2 Recipe Loading</w:t>
      </w:r>
    </w:p>
    <w:p>
      <w:r>
        <w:t>The selected recipe is retrieved from its configured storage location.</w:t>
      </w:r>
    </w:p>
    <w:p>
      <w:r>
        <w:t>The storage may be local to the HMI, in a PLC, in a database, or in another supported system.</w:t>
      </w:r>
    </w:p>
    <w:p>
      <w:pPr>
        <w:pStyle w:val="Heading3"/>
      </w:pPr>
      <w:r>
        <w:t>7.3 Recipe Transfer</w:t>
      </w:r>
    </w:p>
    <w:p>
      <w:r>
        <w:t>The recipe parameters are transferred to the intended destination, such as a PLC recipe buffer.</w:t>
      </w:r>
    </w:p>
    <w:p>
      <w:r>
        <w:t>The transfer should be monitored so that communication errors or incomplete transfers can be detected.</w:t>
      </w:r>
    </w:p>
    <w:p>
      <w:pPr>
        <w:pStyle w:val="Heading3"/>
      </w:pPr>
      <w:r>
        <w:t>7.4 Recipe Validation</w:t>
      </w:r>
    </w:p>
    <w:p>
      <w:r>
        <w:t>The receiving control system checks the data.</w:t>
      </w:r>
    </w:p>
    <w:p>
      <w:r>
        <w:t>Validation may include:</w:t>
      </w:r>
    </w:p>
    <w:p>
      <w:pPr>
        <w:pStyle w:val="ListBullet"/>
      </w:pPr>
      <w:r>
        <w:t>Parameter range checks.</w:t>
      </w:r>
    </w:p>
    <w:p>
      <w:pPr>
        <w:pStyle w:val="ListBullet"/>
      </w:pPr>
      <w:r>
        <w:t>Correct product or model identification.</w:t>
      </w:r>
    </w:p>
    <w:p>
      <w:pPr>
        <w:pStyle w:val="ListBullet"/>
      </w:pPr>
      <w:r>
        <w:t>Recipe ID verification.</w:t>
      </w:r>
    </w:p>
    <w:p>
      <w:pPr>
        <w:pStyle w:val="ListBullet"/>
      </w:pPr>
      <w:r>
        <w:t>Required parameters being present.</w:t>
      </w:r>
    </w:p>
    <w:p>
      <w:pPr>
        <w:pStyle w:val="ListBullet"/>
      </w:pPr>
      <w:r>
        <w:t>Compatible parameter revision.</w:t>
      </w:r>
    </w:p>
    <w:p>
      <w:pPr>
        <w:pStyle w:val="ListBullet"/>
      </w:pPr>
      <w:r>
        <w:t>Operating mode and machine-state checks.</w:t>
      </w:r>
    </w:p>
    <w:p>
      <w:pPr>
        <w:pStyle w:val="ListBullet"/>
      </w:pPr>
      <w:r>
        <w:t>Data consistency or transfer-completion checks.</w:t>
      </w:r>
    </w:p>
    <w:p>
      <w:pPr>
        <w:pStyle w:val="Heading3"/>
      </w:pPr>
      <w:r>
        <w:t>7.5 Recipe Application</w:t>
      </w:r>
    </w:p>
    <w:p>
      <w:r>
        <w:t>After validation and satisfaction of the required conditions, the control system makes the parameters available to the process.</w:t>
      </w:r>
    </w:p>
    <w:p>
      <w:r>
        <w:t>Depending on the machine design, application may be permitted only when the machine is stopped, idle, or in a defined changeover state.</w:t>
      </w:r>
    </w:p>
    <w:p>
      <w:pPr>
        <w:pStyle w:val="Heading3"/>
      </w:pPr>
      <w:r>
        <w:t>7.6 Confirmation</w:t>
      </w:r>
    </w:p>
    <w:p>
      <w:r>
        <w:t>The HMI displays a clear result, such as:</w:t>
      </w:r>
    </w:p>
    <w:p>
      <w:pPr>
        <w:pStyle w:val="ListBullet"/>
      </w:pPr>
      <w:r>
        <w:t>Recipe selected.</w:t>
      </w:r>
    </w:p>
    <w:p>
      <w:pPr>
        <w:pStyle w:val="ListBullet"/>
      </w:pPr>
      <w:r>
        <w:t>Recipe transfer in progress.</w:t>
      </w:r>
    </w:p>
    <w:p>
      <w:pPr>
        <w:pStyle w:val="ListBullet"/>
      </w:pPr>
      <w:r>
        <w:t>Recipe transfer failed.</w:t>
      </w:r>
    </w:p>
    <w:p>
      <w:pPr>
        <w:pStyle w:val="ListBullet"/>
      </w:pPr>
      <w:r>
        <w:t>Recipe validated.</w:t>
      </w:r>
    </w:p>
    <w:p>
      <w:pPr>
        <w:pStyle w:val="ListBullet"/>
      </w:pPr>
      <w:r>
        <w:t>Recipe applied.</w:t>
      </w:r>
    </w:p>
    <w:p>
      <w:pPr>
        <w:pStyle w:val="ListBullet"/>
      </w:pPr>
      <w:r>
        <w:t>Recipe rejected.</w:t>
      </w:r>
    </w:p>
    <w:p>
      <w:r>
        <w:t>The exact states depend on the platform and implementation.</w:t>
      </w:r>
    </w:p>
    <w:p>
      <w:r>
        <w:t>Key distinction: Selecting a recipe, transferring its values, validating those values, and applying them are not the same operation.</w:t>
      </w:r>
    </w:p>
    <w:p>
      <w:pPr>
        <w:pStyle w:val="Heading2"/>
      </w:pPr>
      <w:r>
        <w:t>8. Recipe Handshake Between HMI and PLC</w:t>
      </w:r>
    </w:p>
    <w:p>
      <w:r>
        <w:t>For a recipe transfer involving multiple parameters, a defined handshake can prevent the PLC from using incomplete or invalid data.</w:t>
      </w:r>
    </w:p>
    <w:p>
      <w:r>
        <w:t>One possible pattern is: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Step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HMI or PLC action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selects the 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required parameter 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writes parameters to a transfer buffer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Sends the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indicates transfer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Signals that the parameter set is ready for checking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checks the request and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Validates the received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accepts or rejects the 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Communicates the result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copies accepted values to active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Applies the validated parameter 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reports completion and active recipe 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the result to the HMI</w:t>
            </w:r>
          </w:p>
        </w:tc>
      </w:tr>
    </w:tbl>
    <w:p/>
    <w:p>
      <w:r>
        <w:t>This is an illustrative handshake. Real projects may use sequence numbers, checksums, buffer copies, version identifiers, or other mechanisms.</w:t>
      </w:r>
    </w:p>
    <w:p>
      <w:pPr>
        <w:pStyle w:val="Heading3"/>
      </w:pPr>
      <w:r>
        <w:t>Example handshake tags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HMI_Recipe_ID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HMI_Recipe_Load_Request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PLC_Recipe_Busy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PLC_Recipe_Accepted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PLC_Recipe_Rejected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PLC_Recipe_Complete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PLC_Active_Recipe_ID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PLC_Recipe_Error_Code</w:t>
      </w:r>
    </w:p>
    <w:p/>
    <w:p>
      <w:r>
        <w:t>The tags should have clearly defined ownership and behavior.</w:t>
      </w:r>
    </w:p>
    <w:p>
      <w:r>
        <w:t>For example, the HMI may own the request bit, while the PLC owns the accepted, rejected, busy, and completion status bits.</w:t>
      </w:r>
    </w:p>
    <w:p>
      <w:r>
        <w:t>A proper design also defines how request bits are cleared, how timeouts are handled, and what happens if communication fails during transfer.</w:t>
      </w:r>
    </w:p>
    <w:p>
      <w:pPr>
        <w:pStyle w:val="Heading2"/>
      </w:pPr>
      <w:r>
        <w:t>9. Recipe Buffer Versus Active Parameters</w:t>
      </w:r>
    </w:p>
    <w:p>
      <w:r>
        <w:t>A recipe buffer is a temporary destination where the selected parameters can be received and checked before being applied.</w:t>
      </w:r>
    </w:p>
    <w:p>
      <w:r>
        <w:t>Active parameters are the values currently used by the machine logic.</w:t>
      </w:r>
    </w:p>
    <w:p>
      <w:r>
        <w:t>Separating these data sets can prevent partially transferred or invalid data from affecting a running process.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Stored 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Buffer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 Rejected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Active values unchanged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 Accepted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Active Parameters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Machine Process</w:t>
      </w:r>
    </w:p>
    <w:p/>
    <w:p>
      <w:r>
        <w:t>This separation is especially useful when recipes contain many parameters.</w:t>
      </w:r>
    </w:p>
    <w:p>
      <w:r>
        <w:t>The transfer buffer should not be treated as the active parameter set until the defined validation and application conditions are satisfied.</w:t>
      </w:r>
    </w:p>
    <w:p>
      <w:pPr>
        <w:pStyle w:val="Heading2"/>
      </w:pPr>
      <w:r>
        <w:t>10. Recipe Validation and Parameter Limits</w:t>
      </w:r>
    </w:p>
    <w:p>
      <w:r>
        <w:t>Every recipe parameter should have an approved range where applicable.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minimum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maximum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 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300 RPM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0.1 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2.0 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100 °C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200 °C</w:t>
            </w:r>
          </w:p>
        </w:tc>
      </w:tr>
    </w:tbl>
    <w:p/>
    <w:p>
      <w:r>
        <w:t>These are example limits, not real machine settings.</w:t>
      </w:r>
    </w:p>
    <w:p>
      <w:r>
        <w:t>Validation should check that:</w:t>
      </w:r>
    </w:p>
    <w:p>
      <w:pPr>
        <w:pStyle w:val="ListBullet"/>
      </w:pPr>
      <w:r>
        <w:t>Values are within approved ranges.</w:t>
      </w:r>
    </w:p>
    <w:p>
      <w:pPr>
        <w:pStyle w:val="ListBullet"/>
      </w:pPr>
      <w:r>
        <w:t>Numeric values are finite and representable in the destination data type.</w:t>
      </w:r>
    </w:p>
    <w:p>
      <w:pPr>
        <w:pStyle w:val="ListBullet"/>
      </w:pPr>
      <w:r>
        <w:t>Required parameters are present.</w:t>
      </w:r>
    </w:p>
    <w:p>
      <w:pPr>
        <w:pStyle w:val="ListBullet"/>
      </w:pPr>
      <w:r>
        <w:t>Parameter units and scaling are correct.</w:t>
      </w:r>
    </w:p>
    <w:p>
      <w:pPr>
        <w:pStyle w:val="ListBullet"/>
      </w:pPr>
      <w:r>
        <w:t>The recipe matches the intended product.</w:t>
      </w:r>
    </w:p>
    <w:p>
      <w:pPr>
        <w:pStyle w:val="ListBullet"/>
      </w:pPr>
      <w:r>
        <w:t>The recipe revision is permitted for the machine.</w:t>
      </w:r>
    </w:p>
    <w:p>
      <w:pPr>
        <w:pStyle w:val="ListBullet"/>
      </w:pPr>
      <w:r>
        <w:t>The machine is in a state where the recipe may be applied.</w:t>
      </w:r>
    </w:p>
    <w:p>
      <w:r>
        <w:t>For some applications, individual range checks are not enough. Two parameters may be valid separately but invalid when combined.</w:t>
      </w:r>
    </w:p>
    <w:p>
      <w:r>
        <w:t>For example, a temperature target and process timer may need to satisfy a combined process specification.</w:t>
      </w:r>
    </w:p>
    <w:p>
      <w:r>
        <w:t>Validation rules should reflect the actual process requirements.</w:t>
      </w:r>
    </w:p>
    <w:p>
      <w:pPr>
        <w:pStyle w:val="Heading2"/>
      </w:pPr>
      <w:r>
        <w:t>11. Recipe Identification and Product Matching</w:t>
      </w:r>
    </w:p>
    <w:p>
      <w:r>
        <w:t>Selecting the wrong recipe can produce incorrect process settings even when every individual parameter is valid.</w:t>
      </w:r>
    </w:p>
    <w:p>
      <w:r>
        <w:t>A recipe system should make the relationship between the product and recipe clear.</w:t>
      </w:r>
    </w:p>
    <w:p>
      <w:r>
        <w:t>Possible identifiers include:</w:t>
      </w:r>
    </w:p>
    <w:p>
      <w:pPr>
        <w:pStyle w:val="ListBullet"/>
      </w:pPr>
      <w:r>
        <w:t>Recipe name.</w:t>
      </w:r>
    </w:p>
    <w:p>
      <w:pPr>
        <w:pStyle w:val="ListBullet"/>
      </w:pPr>
      <w:r>
        <w:t>Recipe ID.</w:t>
      </w:r>
    </w:p>
    <w:p>
      <w:pPr>
        <w:pStyle w:val="ListBullet"/>
      </w:pPr>
      <w:r>
        <w:t>Product code.</w:t>
      </w:r>
    </w:p>
    <w:p>
      <w:pPr>
        <w:pStyle w:val="ListBullet"/>
      </w:pPr>
      <w:r>
        <w:t>Variant identifier.</w:t>
      </w:r>
    </w:p>
    <w:p>
      <w:pPr>
        <w:pStyle w:val="ListBullet"/>
      </w:pPr>
      <w:r>
        <w:t>Revision number.</w:t>
      </w:r>
    </w:p>
    <w:p>
      <w:pPr>
        <w:pStyle w:val="ListBullet"/>
      </w:pPr>
      <w:r>
        <w:t>Machine or station identifier.</w:t>
      </w:r>
    </w:p>
    <w:p>
      <w:r>
        <w:t>Where integrated with production systems, the recipe selection may be linked to a barcode, product identifier, manufacturing execution system, or another approved source.</w:t>
      </w:r>
    </w:p>
    <w:p>
      <w:r>
        <w:t>The control system should verify that the selected recipe is valid for the current product and station where such matching is required.</w:t>
      </w:r>
    </w:p>
    <w:p>
      <w:r>
        <w:t>A recipe intended for one product variant should not be applied to another merely because the parameter values fall within numerical limits.</w:t>
      </w:r>
    </w:p>
    <w:p>
      <w:pPr>
        <w:pStyle w:val="Heading2"/>
      </w:pPr>
      <w:r>
        <w:t>12. Recipe Access Control and Change Management</w:t>
      </w:r>
    </w:p>
    <w:p>
      <w:r>
        <w:t>Recipes may contain parameters that directly affect product quality, equipment behavior, and production performance.</w:t>
      </w:r>
    </w:p>
    <w:p>
      <w:r>
        <w:t>Access should be appropriate to the consequences of changing those values.</w:t>
      </w:r>
    </w:p>
    <w:p>
      <w:r>
        <w:t>Common roles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permissions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approved recipes and perform permitted load operations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technician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Diagnose transfer issues and perform approved maintenance functions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or controls engineer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Edit parameters where authorized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Administrator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Manage users and application configuration where authorized</w:t>
            </w:r>
          </w:p>
        </w:tc>
      </w:tr>
    </w:tbl>
    <w:p/>
    <w:p>
      <w:r>
        <w:t>The actual role structure depends on the plant's governance and HMI configuration.</w:t>
      </w:r>
    </w:p>
    <w:p>
      <w:pPr>
        <w:pStyle w:val="Heading3"/>
      </w:pPr>
      <w:r>
        <w:t>Recommended controls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Restrict editing of approved production recipes.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Separate recipe selection from recipe modification.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changes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Maintain revision identification.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Define approval and release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Keep a recoverable backup of approved recipes.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active recipe before production starts.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Prevent unauthorized edits from silently affecting production.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Validate parameters in the receiving control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Test recipe changes in an approved environment before release.</w:t>
      </w:r>
    </w:p>
    <w:p>
      <w:r>
        <w:t>A user permission system helps control who can change recipes. It does not replace PLC-side validation or process-quality controls.</w:t>
      </w:r>
    </w:p>
    <w:p>
      <w:pPr>
        <w:pStyle w:val="Heading2"/>
      </w:pPr>
      <w:r>
        <w:t>13. Recipe Versioning and Traceability</w:t>
      </w:r>
    </w:p>
    <w:p>
      <w:r>
        <w:t>A recipe can change over time as process requirements are updated.</w:t>
      </w:r>
    </w:p>
    <w:p>
      <w:r>
        <w:t>Versioning helps establish which approved configuration was used during production.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Recipe: MODEL_A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Revision: 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Approved: TRUE</w:t>
      </w:r>
    </w:p>
    <w:p/>
    <w:p>
      <w:r>
        <w:t>The revision number is illustrative.</w:t>
      </w:r>
    </w:p>
    <w:p>
      <w:r>
        <w:t>Useful traceability data may include:</w:t>
      </w:r>
    </w:p>
    <w:p>
      <w:pPr>
        <w:pStyle w:val="ListBullet"/>
      </w:pPr>
      <w:r>
        <w:t>Recipe ID.</w:t>
      </w:r>
    </w:p>
    <w:p>
      <w:pPr>
        <w:pStyle w:val="ListBullet"/>
      </w:pPr>
      <w:r>
        <w:t>Recipe revision.</w:t>
      </w:r>
    </w:p>
    <w:p>
      <w:pPr>
        <w:pStyle w:val="ListBullet"/>
      </w:pPr>
      <w:r>
        <w:t>Date and time of selection or application.</w:t>
      </w:r>
    </w:p>
    <w:p>
      <w:pPr>
        <w:pStyle w:val="ListBullet"/>
      </w:pPr>
      <w:r>
        <w:t>Machine or station ID.</w:t>
      </w:r>
    </w:p>
    <w:p>
      <w:pPr>
        <w:pStyle w:val="ListBullet"/>
      </w:pPr>
      <w:r>
        <w:t>Product ID or batch ID.</w:t>
      </w:r>
    </w:p>
    <w:p>
      <w:pPr>
        <w:pStyle w:val="ListBullet"/>
      </w:pPr>
      <w:r>
        <w:t>User or system that initiated the change.</w:t>
      </w:r>
    </w:p>
    <w:p>
      <w:pPr>
        <w:pStyle w:val="ListBullet"/>
      </w:pPr>
      <w:r>
        <w:t>Transfer or validation result.</w:t>
      </w:r>
    </w:p>
    <w:p>
      <w:pPr>
        <w:pStyle w:val="ListBullet"/>
      </w:pPr>
      <w:r>
        <w:t>Relevant parameter changes.</w:t>
      </w:r>
    </w:p>
    <w:p>
      <w:r>
        <w:t>Where product quality or regulatory requirements demand traceability, the system should retain the required records for the defined period.</w:t>
      </w:r>
    </w:p>
    <w:p>
      <w:r>
        <w:t>A simple recipe name is not always sufficient to prove which exact parameter set was applied.</w:t>
      </w:r>
    </w:p>
    <w:p>
      <w:pPr>
        <w:pStyle w:val="Heading2"/>
      </w:pPr>
      <w:r>
        <w:t>14. Recipe Storage Methods</w:t>
      </w:r>
    </w:p>
    <w:p>
      <w:r>
        <w:t>Recipes can be stored in different places, depending on the system design.</w:t>
      </w:r>
    </w:p>
    <w:p>
      <w:pPr>
        <w:pStyle w:val="Heading3"/>
      </w:pPr>
      <w:r>
        <w:t>14.1 HMI-Local Storage</w:t>
      </w:r>
    </w:p>
    <w:p>
      <w:r>
        <w:t>The HMI stores recipe definitions and transfers the selected values to the PLC.</w:t>
      </w:r>
    </w:p>
    <w:p>
      <w:r>
        <w:t>Advantages may include simple local management and direct operator access.</w:t>
      </w:r>
    </w:p>
    <w:p>
      <w:r>
        <w:t>Considerations include backup, device replacement, storage capacity, and synchronization between HMIs.</w:t>
      </w:r>
    </w:p>
    <w:p>
      <w:pPr>
        <w:pStyle w:val="Heading3"/>
      </w:pPr>
      <w:r>
        <w:t>14.2 PLC Storage</w:t>
      </w:r>
    </w:p>
    <w:p>
      <w:r>
        <w:t>The PLC stores recipe data in controller memory.</w:t>
      </w:r>
    </w:p>
    <w:p>
      <w:r>
        <w:t>This can simplify access to the active values and support local machine operation, but capacity, organization, and backup behavior depend on the controller.</w:t>
      </w:r>
    </w:p>
    <w:p>
      <w:pPr>
        <w:pStyle w:val="Heading3"/>
      </w:pPr>
      <w:r>
        <w:t>14.3 Database Storage</w:t>
      </w:r>
    </w:p>
    <w:p>
      <w:r>
        <w:t>A database stores recipe records, parameters, revisions, and related information.</w:t>
      </w:r>
    </w:p>
    <w:p>
      <w:r>
        <w:t>This can support centralized management, reporting, and integration with production systems.</w:t>
      </w:r>
    </w:p>
    <w:p>
      <w:r>
        <w:t>It introduces additional considerations, such as database availability, communication failure, permissions, and synchronization.</w:t>
      </w:r>
    </w:p>
    <w:p>
      <w:pPr>
        <w:pStyle w:val="Heading3"/>
      </w:pPr>
      <w:r>
        <w:t>14.4 Centralized Production-System Storage</w:t>
      </w:r>
    </w:p>
    <w:p>
      <w:r>
        <w:t>A manufacturing system may manage product specifications and recipe distribution across multiple machines or production lines.</w:t>
      </w:r>
    </w:p>
    <w:p>
      <w:r>
        <w:t>This can support centralized revision control and product-to-process matching, but requires a well-defined interface and failure-handling strategy.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Storage location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strength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Convenient local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and synchronization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 access to control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Capacity and controller data management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Database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Centralized records and revision tracking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Availability and communication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Manufacturing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Coordinated production-wide management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Integration and product matching</w:t>
            </w:r>
          </w:p>
        </w:tc>
      </w:tr>
    </w:tbl>
    <w:p/>
    <w:p>
      <w:r>
        <w:t>A system may combine these approaches. For example, a database may store approved recipes while the PLC maintains a validated active parameter set.</w:t>
      </w:r>
    </w:p>
    <w:p>
      <w:pPr>
        <w:pStyle w:val="Heading2"/>
      </w:pPr>
      <w:r>
        <w:t>15. Recipe Problems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cannot be selected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recipe, permissions, or unavailable storage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recipe list, access rights, and storage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selected but PLC values do not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 not initiated or incorrect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request and destination buffer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Some parameters update but others do not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Incomplete transfer, incorrect mapping, or inconsistent data types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every parameter in the source and destination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rejects the 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range, wrong product, incompatible revision, or machine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rejection status and error code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shows the wrong active 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Display uses selected recipe rather than confirmed active 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displayed ID with PLC confirmation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transfer hangs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Handshake error, communication loss, or missing completion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request, busy, accepted, rejected, and timeout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values appear after 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Retention, initialization, or loading behavior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startup logic and active recipe restoration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values are correct but the process is wrong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units, scaling, parameter mapping, or process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parameter meaning and how the PLC uses 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recipe applied to product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Product-to-recipe matching is missing or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product identity and recipe validation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 parameters reappear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source of truth, stale storage, or unsynchronized copies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stored, transferred, and active parameter sets</w:t>
            </w:r>
          </w:p>
        </w:tc>
      </w:tr>
    </w:tbl>
    <w:p/>
    <w:p>
      <w:pPr>
        <w:pStyle w:val="Heading3"/>
      </w:pPr>
      <w:r>
        <w:t>Recommended troubleshooting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selected recipe ID and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that the selected recipe is valid for the current product and machine.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transfer request was issued.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the recipe source values with the PLC transfer buffer.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data types, scaling, units, and parameter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PLC acceptance or rejection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the active parameter set with the intended recipe.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transfer timeouts and communication quality.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Review startup and retention behavior if the issue occurs after a restart.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the process response using approved diagnostic procedures.</w:t>
      </w:r>
    </w:p>
    <w:p>
      <w:r>
        <w:t>Do not assume that the HMI's selected recipe name proves that the PLC has applied the corresponding parameters.</w:t>
      </w:r>
    </w:p>
    <w:p>
      <w:pPr>
        <w:pStyle w:val="Heading2"/>
      </w:pPr>
      <w:r>
        <w:t>16. Practical Example: Recipe Transfer for an Automotive Station</w:t>
      </w:r>
    </w:p>
    <w:p>
      <w:r>
        <w:t>Consider a station that processes two product variants. The station uses different approved clamp timings and conveyor settings.</w:t>
      </w:r>
    </w:p>
    <w:p>
      <w:r>
        <w:t>The HMI provides these controls:</w:t>
      </w:r>
    </w:p>
    <w:p>
      <w:pPr>
        <w:pStyle w:val="ListBullet"/>
      </w:pPr>
      <w:r>
        <w:t>Selected recipe.</w:t>
      </w:r>
    </w:p>
    <w:p>
      <w:pPr>
        <w:pStyle w:val="ListBullet"/>
      </w:pPr>
      <w:r>
        <w:t>Load recipe.</w:t>
      </w:r>
    </w:p>
    <w:p>
      <w:pPr>
        <w:pStyle w:val="ListBullet"/>
      </w:pPr>
      <w:r>
        <w:t>Transfer status.</w:t>
      </w:r>
    </w:p>
    <w:p>
      <w:pPr>
        <w:pStyle w:val="ListBullet"/>
      </w:pPr>
      <w:r>
        <w:t>Validation result.</w:t>
      </w:r>
    </w:p>
    <w:p>
      <w:pPr>
        <w:pStyle w:val="ListBullet"/>
      </w:pPr>
      <w:r>
        <w:t>Active recipe ID.</w:t>
      </w:r>
    </w:p>
    <w:p>
      <w:pPr>
        <w:pStyle w:val="ListBullet"/>
      </w:pPr>
      <w:r>
        <w:t>Parameter display.</w:t>
      </w:r>
    </w:p>
    <w:p>
      <w:pPr>
        <w:pStyle w:val="ListBullet"/>
      </w:pPr>
      <w:r>
        <w:t>Error message.</w:t>
      </w:r>
    </w:p>
    <w:p>
      <w:r>
        <w:t>The PLC maintains:</w:t>
      </w:r>
    </w:p>
    <w:p>
      <w:pPr>
        <w:pStyle w:val="ListBullet"/>
      </w:pPr>
      <w:r>
        <w:t>Recipe transfer buffer.</w:t>
      </w:r>
    </w:p>
    <w:p>
      <w:pPr>
        <w:pStyle w:val="ListBullet"/>
      </w:pPr>
      <w:r>
        <w:t>Active parameter set.</w:t>
      </w:r>
    </w:p>
    <w:p>
      <w:pPr>
        <w:pStyle w:val="ListBullet"/>
      </w:pPr>
      <w:r>
        <w:t>Parameter validation logic.</w:t>
      </w:r>
    </w:p>
    <w:p>
      <w:pPr>
        <w:pStyle w:val="ListBullet"/>
      </w:pPr>
      <w:r>
        <w:t>Transfer handshake.</w:t>
      </w:r>
    </w:p>
    <w:p>
      <w:pPr>
        <w:pStyle w:val="ListBullet"/>
      </w:pPr>
      <w:r>
        <w:t>Active recipe identifier.</w:t>
      </w:r>
    </w:p>
    <w:p>
      <w:pPr>
        <w:pStyle w:val="ListBullet"/>
      </w:pPr>
      <w:r>
        <w:t>Recipe error status.</w:t>
      </w:r>
    </w:p>
    <w:p>
      <w:pPr>
        <w:pStyle w:val="Heading3"/>
      </w:pPr>
      <w:r>
        <w:t>Normal operation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operator selects the required product variant.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HMI retrieves the associated recipe.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HMI transfers the parameter set.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PLC checks the recipe ID and parameter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PLC accepts the recipe if all required checks pass.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PLC applies the parameters at the permitted point in the operating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PLC reports the active recipe ID and completion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The HMI displays the confirmed active recipe.</w:t>
      </w:r>
    </w:p>
    <w:p>
      <w:pPr>
        <w:pStyle w:val="Heading3"/>
      </w:pPr>
      <w:r>
        <w:t>Failure operation</w:t>
      </w:r>
    </w:p>
    <w:p>
      <w:r>
        <w:t>Suppose the recipe contains a clamp delay outside the approved range.</w:t>
      </w:r>
    </w:p>
    <w:p>
      <w:r>
        <w:t>The PLC rejects the transfer, reports the relevant error, and leaves the active parameters unchanged where that is the defined design.</w:t>
      </w:r>
    </w:p>
    <w:p>
      <w:r>
        <w:t>The HMI should show that the recipe was rejected. It should not display the new recipe as successfully applied.</w:t>
      </w:r>
    </w:p>
    <w:p>
      <w:r>
        <w:t>This behavior prevents the user interface from reporting success when the control system has not accepted the new parameters.</w:t>
      </w:r>
    </w:p>
    <w:p>
      <w:pPr>
        <w:pStyle w:val="Heading2"/>
      </w:pPr>
      <w:r>
        <w:t>17. Recipe Testing and Commissioning Checklist</w:t>
      </w:r>
    </w:p>
    <w:p>
      <w:r>
        <w:t>Before releasing a recipe system for production, verify:</w:t>
      </w:r>
    </w:p>
    <w:p>
      <w:pPr>
        <w:pStyle w:val="ListBullet"/>
      </w:pPr>
      <w:r>
        <w:t>Recipe names and IDs are unique and meaningful.</w:t>
      </w:r>
    </w:p>
    <w:p>
      <w:pPr>
        <w:pStyle w:val="ListBullet"/>
      </w:pPr>
      <w:r>
        <w:t>Every parameter has a documented type and unit.</w:t>
      </w:r>
    </w:p>
    <w:p>
      <w:pPr>
        <w:pStyle w:val="ListBullet"/>
      </w:pPr>
      <w:r>
        <w:t>Approved limits are defined where applicable.</w:t>
      </w:r>
    </w:p>
    <w:p>
      <w:pPr>
        <w:pStyle w:val="ListBullet"/>
      </w:pPr>
      <w:r>
        <w:t>Product-to-recipe matching works correctly.</w:t>
      </w:r>
    </w:p>
    <w:p>
      <w:pPr>
        <w:pStyle w:val="ListBullet"/>
      </w:pPr>
      <w:r>
        <w:t>Unauthorized editing is restricted.</w:t>
      </w:r>
    </w:p>
    <w:p>
      <w:pPr>
        <w:pStyle w:val="ListBullet"/>
      </w:pPr>
      <w:r>
        <w:t>Transfer requests and completion states work correctly.</w:t>
      </w:r>
    </w:p>
    <w:p>
      <w:pPr>
        <w:pStyle w:val="ListBullet"/>
      </w:pPr>
      <w:r>
        <w:t>Partial or interrupted transfers are handled safely.</w:t>
      </w:r>
    </w:p>
    <w:p>
      <w:pPr>
        <w:pStyle w:val="ListBullet"/>
      </w:pPr>
      <w:r>
        <w:t>Invalid parameters are rejected.</w:t>
      </w:r>
    </w:p>
    <w:p>
      <w:pPr>
        <w:pStyle w:val="ListBullet"/>
      </w:pPr>
      <w:r>
        <w:t>The active recipe ID is confirmed by the control system.</w:t>
      </w:r>
    </w:p>
    <w:p>
      <w:pPr>
        <w:pStyle w:val="ListBullet"/>
      </w:pPr>
      <w:r>
        <w:t>The correct parameters are applied at the permitted operating stage.</w:t>
      </w:r>
    </w:p>
    <w:p>
      <w:pPr>
        <w:pStyle w:val="ListBullet"/>
      </w:pPr>
      <w:r>
        <w:t>Communication loss does not cause false success indications.</w:t>
      </w:r>
    </w:p>
    <w:p>
      <w:pPr>
        <w:pStyle w:val="ListBullet"/>
      </w:pPr>
      <w:r>
        <w:t>Restart and recovery behavior are defined and tested.</w:t>
      </w:r>
    </w:p>
    <w:p>
      <w:pPr>
        <w:pStyle w:val="ListBullet"/>
      </w:pPr>
      <w:r>
        <w:t>Revision tracking and backups are available where required.</w:t>
      </w:r>
    </w:p>
    <w:p>
      <w:pPr>
        <w:pStyle w:val="ListBullet"/>
      </w:pPr>
      <w:r>
        <w:t>Recipe changes are tested under approved commissioning procedures.</w:t>
      </w:r>
    </w:p>
    <w:p>
      <w:pPr>
        <w:pStyle w:val="ListBullet"/>
      </w:pPr>
      <w:r>
        <w:t>Traceability requirements are satisfied.</w:t>
      </w:r>
    </w:p>
    <w:p>
      <w:pPr>
        <w:pStyle w:val="Heading2"/>
      </w:pPr>
      <w:r>
        <w:t>18. Interview Questions and Answers</w:t>
      </w:r>
    </w:p>
    <w:p>
      <w:r>
        <w:t>Q1. What is an HMI recipe?</w:t>
      </w:r>
    </w:p>
    <w:p>
      <w:r>
        <w:t>An HMI recipe is a predefined set of process parameters used to configure a machine for a particular product, variant, or operating condition.</w:t>
      </w:r>
    </w:p>
    <w:p>
      <w:r>
        <w:t>Q2. Why are recipes used in manufacturing?</w:t>
      </w:r>
    </w:p>
    <w:p>
      <w:r>
        <w:t>They reduce repeated manual entry, improve consistency, speed up changeovers, and support controlled product-variant management.</w:t>
      </w:r>
    </w:p>
    <w:p>
      <w:r>
        <w:t>Q3. What is the difference between a recipe and a PLC program?</w:t>
      </w:r>
    </w:p>
    <w:p>
      <w:r>
        <w:t>A recipe provides parameter values. The PLC program uses validated parameters to execute the machine sequence and control logic.</w:t>
      </w:r>
    </w:p>
    <w:p>
      <w:r>
        <w:t>Q4. What is the difference between recipe selection and recipe application?</w:t>
      </w:r>
    </w:p>
    <w:p>
      <w:r>
        <w:t>Selection identifies the desired recipe. Application occurs after the values have been transferred and accepted according to the machine's defined procedure.</w:t>
      </w:r>
    </w:p>
    <w:p>
      <w:r>
        <w:t>Q5. Why should recipes be validated in the PLC?</w:t>
      </w:r>
    </w:p>
    <w:p>
      <w:r>
        <w:t>The PLC must ensure that received values are valid and permitted before using them in control logic. HMI-side checks alone are insufficient.</w:t>
      </w:r>
    </w:p>
    <w:p>
      <w:r>
        <w:t>Q6. What is a recipe buffer?</w:t>
      </w:r>
    </w:p>
    <w:p>
      <w:r>
        <w:t>A recipe buffer is a temporary data area used to receive or prepare recipe values before validation and application.</w:t>
      </w:r>
    </w:p>
    <w:p>
      <w:r>
        <w:t>Q7. Why are recipe revisions important?</w:t>
      </w:r>
    </w:p>
    <w:p>
      <w:r>
        <w:t>They identify the approved configuration and help establish which parameter set was used for a particular production run.</w:t>
      </w:r>
    </w:p>
    <w:p>
      <w:r>
        <w:t>Q8. What is a recipe handshake?</w:t>
      </w:r>
    </w:p>
    <w:p>
      <w:r>
        <w:t>A defined exchange of request, busy, acceptance, rejection, and completion signals used to coordinate recipe transfer between systems.</w:t>
      </w:r>
    </w:p>
    <w:p>
      <w:r>
        <w:t>Q9. Why might an HMI show a recipe as selected while the PLC uses different values?</w:t>
      </w:r>
    </w:p>
    <w:p>
      <w:r>
        <w:t>The selected recipe may not have been transferred, the transfer may have failed, or the displayed recipe identifier may not reflect the PLC's confirmed active recipe.</w:t>
      </w:r>
    </w:p>
    <w:p>
      <w:r>
        <w:t>Q10. How would you troubleshoot a recipe transfer failure?</w:t>
      </w:r>
    </w:p>
    <w:p>
      <w:r>
        <w:t>Check the recipe ID, transfer request, communication state, parameter mapping, data types, validation results, PLC error codes, and completion handshake.</w:t>
      </w:r>
    </w:p>
    <w:p>
      <w:r>
        <w:t>Q11. Can recipes be stored in SQL databases?</w:t>
      </w:r>
    </w:p>
    <w:p>
      <w:r>
        <w:t>Yes. A database can store recipe definitions and revisions, provided that a correctly designed interface transfers, validates, and applies the required values to the control system.</w:t>
      </w:r>
    </w:p>
    <w:p>
      <w:r>
        <w:t>Q12. What happens if a recipe transfer is interrupted?</w:t>
      </w:r>
    </w:p>
    <w:p>
      <w:r>
        <w:t>The system should detect the incomplete transfer and avoid treating the recipe as successfully applied. The precise recovery behavior must be defined in the control design.</w:t>
      </w:r>
    </w:p>
    <w:p>
      <w:pPr>
        <w:pStyle w:val="Heading2"/>
      </w:pPr>
      <w:r>
        <w:t>19. Practical Study Exercises</w:t>
      </w:r>
    </w:p>
    <w:p>
      <w:r>
        <w:t>Use a simulator or an approved non-production training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two sample recipes for different product variants.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Define the data type, unit, minimum, and maximum for each parameter.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Configure recipe selection and parameter display.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Transfer recipe values into a PLC buffer.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Implement a request and completion handshake.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Add PLC-side parameter validation.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a recipe containing an invalid parameter.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that a rejected recipe does not falsely appear as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Simulate communication loss during a transfer.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that the active recipe identifier matches the accepted parameter set.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Test user permissions for selecting and editing recipes.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Review how recipe revisions and backups are managed.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Document the normal transfer sequence and failure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Confirm that recipe changes are applied only under the intended machine-state conditions.</w:t>
      </w:r>
    </w:p>
    <w:p>
      <w:pPr>
        <w:pStyle w:val="Heading2"/>
      </w:pPr>
      <w:r>
        <w:t>20. Final Mental Model</w:t>
      </w:r>
    </w:p>
    <w:p>
      <w:r>
        <w:t>A recipe system follows this general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selected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Parameters retrieved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Values transferred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validates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+---+---+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Reject  Accept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Report   Apply at the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failure  permitted stage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Confirm active 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Production process</w:t>
      </w:r>
    </w:p>
    <w:p/>
    <w:p>
      <w:r>
        <w:t>The essential concepts are:</w:t>
      </w:r>
    </w:p>
    <w:p>
      <w:pPr>
        <w:pStyle w:val="ListBullet"/>
      </w:pPr>
      <w:r>
        <w:t>Recipe: A predefined collection of process parameters.</w:t>
      </w:r>
    </w:p>
    <w:p>
      <w:pPr>
        <w:pStyle w:val="ListBullet"/>
      </w:pPr>
      <w:r>
        <w:t>Recipe selection: Identifies the required configuration.</w:t>
      </w:r>
    </w:p>
    <w:p>
      <w:pPr>
        <w:pStyle w:val="ListBullet"/>
      </w:pPr>
      <w:r>
        <w:t>Recipe transfer: Moves the parameters to the receiving system.</w:t>
      </w:r>
    </w:p>
    <w:p>
      <w:pPr>
        <w:pStyle w:val="ListBullet"/>
      </w:pPr>
      <w:r>
        <w:t>Validation: Checks whether the values and recipe are acceptable.</w:t>
      </w:r>
    </w:p>
    <w:p>
      <w:pPr>
        <w:pStyle w:val="ListBullet"/>
      </w:pPr>
      <w:r>
        <w:t>Application: Makes the validated parameters active.</w:t>
      </w:r>
    </w:p>
    <w:p>
      <w:pPr>
        <w:pStyle w:val="ListBullet"/>
      </w:pPr>
      <w:r>
        <w:t>Versioning: Identifies the approved recipe revision.</w:t>
      </w:r>
    </w:p>
    <w:p>
      <w:pPr>
        <w:pStyle w:val="ListBullet"/>
      </w:pPr>
      <w:r>
        <w:t>Traceability: Records which recipe was applied and when, where required.</w:t>
      </w:r>
    </w:p>
    <w:p>
      <w:r>
        <w:t>A reliable recipe system makes product changeovers repeatable and controlled while preventing incomplete, invalid, or incorrect parameter sets from silently affecting production.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07_Diagnostics - Diagnostics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06_Recipes: HMI Recipes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