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07_Diagnostics: HMI Diagnostics</w:t>
      </w:r>
    </w:p>
    <w:p>
      <w:pPr>
        <w:pStyle w:val="Heading2"/>
      </w:pPr>
      <w:r>
        <w:t>1. Definition</w:t>
      </w:r>
    </w:p>
    <w:p>
      <w:r>
        <w:t>HMI diagnostics is the process of displaying and investigating information about the operating condition, faults, communication status, and performance of a machine or industrial control system through the Human-Machine Interface (HMI).</w:t>
      </w:r>
    </w:p>
    <w:p>
      <w:r>
        <w:t>Diagnostics helps maintenance engineers and operators identify:</w:t>
      </w:r>
    </w:p>
    <w:p>
      <w:pPr>
        <w:pStyle w:val="ListBullet"/>
      </w:pPr>
      <w:r>
        <w:t>Which device has a fault.</w:t>
      </w:r>
    </w:p>
    <w:p>
      <w:pPr>
        <w:pStyle w:val="ListBullet"/>
      </w:pPr>
      <w:r>
        <w:t>What condition caused the fault.</w:t>
      </w:r>
    </w:p>
    <w:p>
      <w:pPr>
        <w:pStyle w:val="ListBullet"/>
      </w:pPr>
      <w:r>
        <w:t>Whether a PLC, HMI, drive, robot, or remote I/O device is communicating.</w:t>
      </w:r>
    </w:p>
    <w:p>
      <w:pPr>
        <w:pStyle w:val="ListBullet"/>
      </w:pPr>
      <w:r>
        <w:t>Whether the machine is ready to operate.</w:t>
      </w:r>
    </w:p>
    <w:p>
      <w:pPr>
        <w:pStyle w:val="ListBullet"/>
      </w:pPr>
      <w:r>
        <w:t>Which interlock or permissive is preventing operation.</w:t>
      </w:r>
    </w:p>
    <w:p>
      <w:pPr>
        <w:pStyle w:val="ListBullet"/>
      </w:pPr>
      <w:r>
        <w:t>Whether a fault is active, cleared, or awaiting reset.</w:t>
      </w:r>
    </w:p>
    <w:p>
      <w:pPr>
        <w:pStyle w:val="ListBullet"/>
      </w:pPr>
      <w:r>
        <w:t>What happened before a machine stopped.</w:t>
      </w:r>
    </w:p>
    <w:p>
      <w:r>
        <w:t>For example, if an automotive robotic station fails to start, the HMI should help distinguish between a robot fault, a missing clamp confirmation, a safety-related stop, a PLC communication failure, and a drive fault.</w:t>
      </w:r>
    </w:p>
    <w:p>
      <w:r>
        <w:t>Main purpose: HMI diagnostics reduces fault-finding time by presenting useful technical information instead of forcing maintenance personnel to investigate every device blindly.</w:t>
      </w:r>
    </w:p>
    <w:p>
      <w:pPr>
        <w:pStyle w:val="Heading2"/>
      </w:pPr>
      <w:r>
        <w:t>2. Why HMI Diagnostics Is Important</w:t>
      </w:r>
    </w:p>
    <w:p>
      <w:r>
        <w:t>Without useful diagnostics, an HMI may display only a generic message such as: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MACHINE FAULT</w:t>
      </w:r>
    </w:p>
    <w:p>
      <w:r>
        <w:t>That tells the operator almost nothing. The maintenance engineer still needs to determine which device failed, what condition was detected, and where to begin troubleshooting.</w:t>
      </w:r>
    </w:p>
    <w:p>
      <w:r>
        <w:t>A properly designed diagnostic system can display:</w:t>
      </w:r>
    </w:p>
    <w:p>
      <w:pPr>
        <w:pStyle w:val="ListBullet"/>
      </w:pPr>
      <w:r>
        <w:t>Fault description.</w:t>
      </w:r>
    </w:p>
    <w:p>
      <w:pPr>
        <w:pStyle w:val="ListBullet"/>
      </w:pPr>
      <w:r>
        <w:t>Device or station identification.</w:t>
      </w:r>
    </w:p>
    <w:p>
      <w:pPr>
        <w:pStyle w:val="ListBullet"/>
      </w:pPr>
      <w:r>
        <w:t>Fault code.</w:t>
      </w:r>
    </w:p>
    <w:p>
      <w:pPr>
        <w:pStyle w:val="ListBullet"/>
      </w:pPr>
      <w:r>
        <w:t>Active or cleared status.</w:t>
      </w:r>
    </w:p>
    <w:p>
      <w:pPr>
        <w:pStyle w:val="ListBullet"/>
      </w:pPr>
      <w:r>
        <w:t>Date and time.</w:t>
      </w:r>
    </w:p>
    <w:p>
      <w:pPr>
        <w:pStyle w:val="ListBullet"/>
      </w:pPr>
      <w:r>
        <w:t>Relevant process state.</w:t>
      </w:r>
    </w:p>
    <w:p>
      <w:pPr>
        <w:pStyle w:val="ListBullet"/>
      </w:pPr>
      <w:r>
        <w:t>Communication status.</w:t>
      </w:r>
    </w:p>
    <w:p>
      <w:pPr>
        <w:pStyle w:val="ListBullet"/>
      </w:pPr>
      <w:r>
        <w:t>Interlock or permissive status.</w:t>
      </w:r>
    </w:p>
    <w:p>
      <w:pPr>
        <w:pStyle w:val="ListBullet"/>
      </w:pPr>
      <w:r>
        <w:t>Suggested inspection point.</w:t>
      </w:r>
    </w:p>
    <w:p>
      <w:pPr>
        <w:pStyle w:val="ListBullet"/>
      </w:pPr>
      <w:r>
        <w:t>Reset conditions, where appropriate.</w:t>
      </w:r>
    </w:p>
    <w:p>
      <w:r>
        <w:t>The goal is not to replace technical troubleshooting. It is to narrow the search to the most likely cause and provide reliable evidence.</w:t>
      </w:r>
    </w:p>
    <w:p>
      <w:pPr>
        <w:pStyle w:val="Heading2"/>
      </w:pPr>
      <w:r>
        <w:t>3. HMI Diagnostics Architecture</w:t>
      </w:r>
    </w:p>
    <w:p>
      <w:r>
        <w:t>Diagnostics information may originate from multiple devices and control layers.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Sensors /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PLC / Controller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v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Device Status        Fault / Alarm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|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+----------+---------+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HMI Tags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Diagnostic Screens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+---------+---------+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         |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         v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Status    Faults   Diagnostic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Display   History   Details</w:t>
      </w:r>
    </w:p>
    <w:p/>
    <w:p>
      <w:r>
        <w:t>In a more advanced architecture, information may also come from drives, robots, CNC controllers, remote I/O, network devices, SCADA, or diagnostic servers.</w:t>
      </w:r>
    </w:p>
    <w:p>
      <w:r>
        <w:t>The actual architecture depends on the machine and the communication capabilities of its devices.</w:t>
      </w:r>
    </w:p>
    <w:p>
      <w:pPr>
        <w:pStyle w:val="Heading2"/>
      </w:pPr>
      <w:r>
        <w:t>4. Main Types of HMI Diagnostics</w:t>
      </w:r>
    </w:p>
    <w:p>
      <w:pPr>
        <w:pStyle w:val="Heading3"/>
      </w:pPr>
      <w:r>
        <w:t>4.1 Device Diagnostics</w:t>
      </w:r>
    </w:p>
    <w:p>
      <w:r>
        <w:t>Shows the operating or fault status of individual devices.</w:t>
      </w:r>
    </w:p>
    <w:p>
      <w:r>
        <w:t>Examples:</w:t>
      </w:r>
    </w:p>
    <w:p>
      <w:pPr>
        <w:pStyle w:val="ListBullet"/>
      </w:pPr>
      <w:r>
        <w:t>PLC CPU status.</w:t>
      </w:r>
    </w:p>
    <w:p>
      <w:pPr>
        <w:pStyle w:val="ListBullet"/>
      </w:pPr>
      <w:r>
        <w:t>Robot controller status.</w:t>
      </w:r>
    </w:p>
    <w:p>
      <w:pPr>
        <w:pStyle w:val="ListBullet"/>
      </w:pPr>
      <w:r>
        <w:t>VFD fault code.</w:t>
      </w:r>
    </w:p>
    <w:p>
      <w:pPr>
        <w:pStyle w:val="ListBullet"/>
      </w:pPr>
      <w:r>
        <w:t>Servo drive ready or fault status.</w:t>
      </w:r>
    </w:p>
    <w:p>
      <w:pPr>
        <w:pStyle w:val="ListBullet"/>
      </w:pPr>
      <w:r>
        <w:t>Remote I/O module fault.</w:t>
      </w:r>
    </w:p>
    <w:p>
      <w:pPr>
        <w:pStyle w:val="ListBullet"/>
      </w:pPr>
      <w:r>
        <w:t>Sensor or actuator status.</w:t>
      </w:r>
    </w:p>
    <w:p>
      <w:pPr>
        <w:pStyle w:val="ListBullet"/>
      </w:pPr>
      <w:r>
        <w:t>CNC controller alarm.</w:t>
      </w:r>
    </w:p>
    <w:p>
      <w:r>
        <w:t>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Device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information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executing normally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controller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fault present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VFD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ready for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connection unavailable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sensor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Clamp-closed signal not detected</w:t>
            </w:r>
          </w:p>
        </w:tc>
      </w:tr>
    </w:tbl>
    <w:p/>
    <w:p>
      <w:r>
        <w:t>These are illustrative states. Actual device status values and their meanings depend on the manufacturer and configuration.</w:t>
      </w:r>
    </w:p>
    <w:p>
      <w:pPr>
        <w:pStyle w:val="Heading3"/>
      </w:pPr>
      <w:r>
        <w:t>4.2 Machine-State Diagnostics</w:t>
      </w:r>
    </w:p>
    <w:p>
      <w:r>
        <w:t>Shows the current operating state of a machine or station.</w:t>
      </w:r>
    </w:p>
    <w:p>
      <w:r>
        <w:t>Typical states include:</w:t>
      </w:r>
    </w:p>
    <w:p>
      <w:pPr>
        <w:pStyle w:val="ListBullet"/>
      </w:pPr>
      <w:r>
        <w:t>Power off.</w:t>
      </w:r>
    </w:p>
    <w:p>
      <w:pPr>
        <w:pStyle w:val="ListBullet"/>
      </w:pPr>
      <w:r>
        <w:t>Initializing.</w:t>
      </w:r>
    </w:p>
    <w:p>
      <w:pPr>
        <w:pStyle w:val="ListBullet"/>
      </w:pPr>
      <w:r>
        <w:t>Manual mode.</w:t>
      </w:r>
    </w:p>
    <w:p>
      <w:pPr>
        <w:pStyle w:val="ListBullet"/>
      </w:pPr>
      <w:r>
        <w:t>Automatic mode.</w:t>
      </w:r>
    </w:p>
    <w:p>
      <w:pPr>
        <w:pStyle w:val="ListBullet"/>
      </w:pPr>
      <w:r>
        <w:t>Ready.</w:t>
      </w:r>
    </w:p>
    <w:p>
      <w:pPr>
        <w:pStyle w:val="ListBullet"/>
      </w:pPr>
      <w:r>
        <w:t>Running.</w:t>
      </w:r>
    </w:p>
    <w:p>
      <w:pPr>
        <w:pStyle w:val="ListBullet"/>
      </w:pPr>
      <w:r>
        <w:t>Waiting.</w:t>
      </w:r>
    </w:p>
    <w:p>
      <w:pPr>
        <w:pStyle w:val="ListBullet"/>
      </w:pPr>
      <w:r>
        <w:t>Paused.</w:t>
      </w:r>
    </w:p>
    <w:p>
      <w:pPr>
        <w:pStyle w:val="ListBullet"/>
      </w:pPr>
      <w:r>
        <w:t>Faulted.</w:t>
      </w:r>
    </w:p>
    <w:p>
      <w:pPr>
        <w:pStyle w:val="ListBullet"/>
      </w:pPr>
      <w:r>
        <w:t>Recovering.</w:t>
      </w:r>
    </w:p>
    <w:p>
      <w:pPr>
        <w:pStyle w:val="ListBullet"/>
      </w:pPr>
      <w:r>
        <w:t>Maintenance mode.</w:t>
      </w:r>
    </w:p>
    <w:p>
      <w:r>
        <w:t>Machine-state diagnostics help identify whether the machine is functioning normally or waiting for a specific condition.</w:t>
      </w:r>
    </w:p>
    <w:p>
      <w:r>
        <w:t xml:space="preserve">For example, a station may be in </w:t>
      </w:r>
      <w:r>
        <w:rPr>
          <w:rFonts w:ascii="Consolas" w:hAnsi="Consolas"/>
          <w:color w:val="333333"/>
          <w:sz w:val="19"/>
          <w:shd w:val="clear" w:color="auto" w:fill="EFEFEF"/>
        </w:rPr>
        <w:t>WAITING</w:t>
      </w:r>
      <w:r>
        <w:t xml:space="preserve"> because it has not received a part-present signal.</w:t>
      </w:r>
    </w:p>
    <w:p>
      <w:pPr>
        <w:pStyle w:val="Heading3"/>
      </w:pPr>
      <w:r>
        <w:t>4.3 Interlock Diagnostics</w:t>
      </w:r>
    </w:p>
    <w:p>
      <w:r>
        <w:t>An interlock prevents an operation when a defined condition is not satisfied.</w:t>
      </w:r>
    </w:p>
    <w:p>
      <w:r>
        <w:t>Examples:</w:t>
      </w:r>
    </w:p>
    <w:p>
      <w:pPr>
        <w:pStyle w:val="ListBullet"/>
      </w:pPr>
      <w:r>
        <w:t>Clamp not confirmed closed.</w:t>
      </w:r>
    </w:p>
    <w:p>
      <w:pPr>
        <w:pStyle w:val="ListBullet"/>
      </w:pPr>
      <w:r>
        <w:t>Part not detected.</w:t>
      </w:r>
    </w:p>
    <w:p>
      <w:pPr>
        <w:pStyle w:val="ListBullet"/>
      </w:pPr>
      <w:r>
        <w:t>Robot not at the required position.</w:t>
      </w:r>
    </w:p>
    <w:p>
      <w:pPr>
        <w:pStyle w:val="ListBullet"/>
      </w:pPr>
      <w:r>
        <w:t>Conveyor not ready.</w:t>
      </w:r>
    </w:p>
    <w:p>
      <w:pPr>
        <w:pStyle w:val="ListBullet"/>
      </w:pPr>
      <w:r>
        <w:t>Fixture not in the required state.</w:t>
      </w:r>
    </w:p>
    <w:p>
      <w:pPr>
        <w:pStyle w:val="ListBullet"/>
      </w:pPr>
      <w:r>
        <w:t>Downstream station not ready.</w:t>
      </w:r>
    </w:p>
    <w:p>
      <w:r>
        <w:t>A useful HMI should identify the specific condition preventing the operation.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AUTO START NOT PERMITTED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conditions: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[OK] PLC in RUN mode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[OK] Robot 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[OK] Part 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[X] Clamp closed confirmation missing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[OK] Downstream ready</w:t>
      </w:r>
    </w:p>
    <w:p/>
    <w:p>
      <w:r>
        <w:t xml:space="preserve">This is much more useful than displaying only </w:t>
      </w:r>
      <w:r>
        <w:rPr>
          <w:rFonts w:ascii="Consolas" w:hAnsi="Consolas"/>
          <w:color w:val="333333"/>
          <w:sz w:val="19"/>
          <w:shd w:val="clear" w:color="auto" w:fill="EFEFEF"/>
        </w:rPr>
        <w:t>START INTERLOCK ACTIVE</w:t>
      </w:r>
      <w:r>
        <w:t>.</w:t>
      </w:r>
    </w:p>
    <w:p>
      <w:r>
        <w:t>Important distinction: An interlock is a control condition that prevents an action. It is not necessarily a device fault. The machine may be healthy but waiting for a required condition.</w:t>
      </w:r>
    </w:p>
    <w:p>
      <w:r>
        <w:t>Safety-related functions must be implemented and validated through the appropriate safety-rated architecture. An ordinary HMI indication does not establish that a safety function is effective.</w:t>
      </w:r>
    </w:p>
    <w:p>
      <w:pPr>
        <w:pStyle w:val="Heading3"/>
      </w:pPr>
      <w:r>
        <w:t>4.4 Communication Diagnostics</w:t>
      </w:r>
    </w:p>
    <w:p>
      <w:r>
        <w:t>Shows whether devices can exchange data correctly.</w:t>
      </w:r>
    </w:p>
    <w:p>
      <w:r>
        <w:t>Examples include:</w:t>
      </w:r>
    </w:p>
    <w:p>
      <w:pPr>
        <w:pStyle w:val="ListBullet"/>
      </w:pPr>
      <w:r>
        <w:t>HMI to PLC communication.</w:t>
      </w:r>
    </w:p>
    <w:p>
      <w:pPr>
        <w:pStyle w:val="ListBullet"/>
      </w:pPr>
      <w:r>
        <w:t>PLC to remote I/O communication.</w:t>
      </w:r>
    </w:p>
    <w:p>
      <w:pPr>
        <w:pStyle w:val="ListBullet"/>
      </w:pPr>
      <w:r>
        <w:t>PLC to robot communication.</w:t>
      </w:r>
    </w:p>
    <w:p>
      <w:pPr>
        <w:pStyle w:val="ListBullet"/>
      </w:pPr>
      <w:r>
        <w:t>PLC to VFD communication.</w:t>
      </w:r>
    </w:p>
    <w:p>
      <w:pPr>
        <w:pStyle w:val="ListBullet"/>
      </w:pPr>
      <w:r>
        <w:t>SCADA to PLC communication.</w:t>
      </w:r>
    </w:p>
    <w:p>
      <w:pPr>
        <w:pStyle w:val="ListBullet"/>
      </w:pPr>
      <w:r>
        <w:t>Controller to database or industrial gateway communication.</w:t>
      </w:r>
    </w:p>
    <w:p>
      <w:r>
        <w:t>Typical information includes:</w:t>
      </w:r>
    </w:p>
    <w:p>
      <w:pPr>
        <w:pStyle w:val="ListBullet"/>
      </w:pPr>
      <w:r>
        <w:t>Connected or disconnected state.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Data quality.</w:t>
      </w:r>
    </w:p>
    <w:p>
      <w:pPr>
        <w:pStyle w:val="ListBullet"/>
      </w:pPr>
      <w:r>
        <w:t>Last successful update.</w:t>
      </w:r>
    </w:p>
    <w:p>
      <w:pPr>
        <w:pStyle w:val="ListBullet"/>
      </w:pPr>
      <w:r>
        <w:t>Device response status.</w:t>
      </w:r>
    </w:p>
    <w:p>
      <w:pPr>
        <w:pStyle w:val="ListBullet"/>
      </w:pPr>
      <w:r>
        <w:t>Communication error code.</w:t>
      </w:r>
    </w:p>
    <w:p>
      <w:pPr>
        <w:pStyle w:val="ListBullet"/>
      </w:pPr>
      <w:r>
        <w:t>Connection state, where available.</w:t>
      </w:r>
    </w:p>
    <w:p>
      <w:r>
        <w:t>A communication failure can cause displayed values to become stale or unavailable. A diagnostic screen should distinguish this from a real process condition.</w:t>
      </w:r>
    </w:p>
    <w:p>
      <w:pPr>
        <w:pStyle w:val="Heading3"/>
      </w:pPr>
      <w:r>
        <w:t>4.5 I/O Diagnostics</w:t>
      </w:r>
    </w:p>
    <w:p>
      <w:r>
        <w:t>Helps determine whether input and output signals are behaving as expected.</w:t>
      </w:r>
    </w:p>
    <w:p>
      <w:r>
        <w:t>Examples:</w:t>
      </w:r>
    </w:p>
    <w:p>
      <w:pPr>
        <w:pStyle w:val="ListBullet"/>
      </w:pPr>
      <w:r>
        <w:t>Sensor input is ON or OFF.</w:t>
      </w:r>
    </w:p>
    <w:p>
      <w:pPr>
        <w:pStyle w:val="ListBullet"/>
      </w:pPr>
      <w:r>
        <w:t>Solenoid output command is ON.</w:t>
      </w:r>
    </w:p>
    <w:p>
      <w:pPr>
        <w:pStyle w:val="ListBullet"/>
      </w:pPr>
      <w:r>
        <w:t>Actuator feedback has been received.</w:t>
      </w:r>
    </w:p>
    <w:p>
      <w:pPr>
        <w:pStyle w:val="ListBullet"/>
      </w:pPr>
      <w:r>
        <w:t>Remote I/O module is healthy.</w:t>
      </w:r>
    </w:p>
    <w:p>
      <w:pPr>
        <w:pStyle w:val="ListBullet"/>
      </w:pPr>
      <w:r>
        <w:t>A signal is not changing within the expected time.</w:t>
      </w:r>
    </w:p>
    <w:p>
      <w:r>
        <w:t>Consider a pneumatic clamp.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Clamp_Close_CMD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requests clamp closing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Clamp_Closed_FB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confirms clamp closed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Clamp_Open_FB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 confirms clamp open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OFF</w:t>
            </w:r>
          </w:p>
        </w:tc>
      </w:tr>
    </w:tbl>
    <w:p/>
    <w:p>
      <w:r>
        <w:t>If the close command is ON but the closed feedback remains OFF beyond the expected time, the diagnostic system can identify a clamp-closing timeout.</w:t>
      </w:r>
    </w:p>
    <w:p>
      <w:r>
        <w:t>Possible causes include low air pressure, a mechanical obstruction, a failed sensor, a wiring problem, a solenoid issue, or a PLC/output fault.</w:t>
      </w:r>
    </w:p>
    <w:p>
      <w:r>
        <w:t>The command signal alone does not prove that the actuator physically moved.</w:t>
      </w:r>
    </w:p>
    <w:p>
      <w:pPr>
        <w:pStyle w:val="Heading3"/>
      </w:pPr>
      <w:r>
        <w:t>4.6 Controller and Program Diagnostics</w:t>
      </w:r>
    </w:p>
    <w:p>
      <w:r>
        <w:t>Displays information related to the PLC, CNC, robot, or other programmable controller.</w:t>
      </w:r>
    </w:p>
    <w:p>
      <w:r>
        <w:t>Depending on the platform, information may include:</w:t>
      </w:r>
    </w:p>
    <w:p>
      <w:pPr>
        <w:pStyle w:val="ListBullet"/>
      </w:pPr>
      <w:r>
        <w:t>CPU mode.</w:t>
      </w:r>
    </w:p>
    <w:p>
      <w:pPr>
        <w:pStyle w:val="ListBullet"/>
      </w:pPr>
      <w:r>
        <w:t>Controller fault status.</w:t>
      </w:r>
    </w:p>
    <w:p>
      <w:pPr>
        <w:pStyle w:val="ListBullet"/>
      </w:pPr>
      <w:r>
        <w:t>Program execution status.</w:t>
      </w:r>
    </w:p>
    <w:p>
      <w:pPr>
        <w:pStyle w:val="ListBullet"/>
      </w:pPr>
      <w:r>
        <w:t>Task or scan-time information.</w:t>
      </w:r>
    </w:p>
    <w:p>
      <w:pPr>
        <w:pStyle w:val="ListBullet"/>
      </w:pPr>
      <w:r>
        <w:t>Controller diagnostic buffer.</w:t>
      </w:r>
    </w:p>
    <w:p>
      <w:pPr>
        <w:pStyle w:val="ListBullet"/>
      </w:pPr>
      <w:r>
        <w:t>Module faults.</w:t>
      </w:r>
    </w:p>
    <w:p>
      <w:pPr>
        <w:pStyle w:val="ListBullet"/>
      </w:pPr>
      <w:r>
        <w:t>Program-specific fault codes.</w:t>
      </w:r>
    </w:p>
    <w:p>
      <w:pPr>
        <w:pStyle w:val="ListBullet"/>
      </w:pPr>
      <w:r>
        <w:t>Controller memory or resource warnings.</w:t>
      </w:r>
    </w:p>
    <w:p>
      <w:r>
        <w:t>For example, Siemens controllers provide diagnostic-buffer information, while Rockwell Automation controllers provide controller and module fault information through their engineering environment.</w:t>
      </w:r>
    </w:p>
    <w:p>
      <w:r>
        <w:t>An HMI may expose selected controller diagnostics, but it does not necessarily display every detail available in the programming software.</w:t>
      </w:r>
    </w:p>
    <w:p>
      <w:pPr>
        <w:pStyle w:val="Heading3"/>
      </w:pPr>
      <w:r>
        <w:t>4.7 Performance Diagnostics</w:t>
      </w:r>
    </w:p>
    <w:p>
      <w:r>
        <w:t>Shows whether the machine is meeting expected operational targets.</w:t>
      </w:r>
    </w:p>
    <w:p>
      <w:r>
        <w:t>Examples:</w:t>
      </w:r>
    </w:p>
    <w:p>
      <w:pPr>
        <w:pStyle w:val="ListBullet"/>
      </w:pPr>
      <w:r>
        <w:t>Excessive cycle time.</w:t>
      </w:r>
    </w:p>
    <w:p>
      <w:pPr>
        <w:pStyle w:val="ListBullet"/>
      </w:pPr>
      <w:r>
        <w:t>Frequent station waiting.</w:t>
      </w:r>
    </w:p>
    <w:p>
      <w:pPr>
        <w:pStyle w:val="ListBullet"/>
      </w:pPr>
      <w:r>
        <w:t>Repeated actuator timeouts.</w:t>
      </w:r>
    </w:p>
    <w:p>
      <w:pPr>
        <w:pStyle w:val="ListBullet"/>
      </w:pPr>
      <w:r>
        <w:t>Increasing drive temperature.</w:t>
      </w:r>
    </w:p>
    <w:p>
      <w:pPr>
        <w:pStyle w:val="ListBullet"/>
      </w:pPr>
      <w:r>
        <w:t>High number of robot faults.</w:t>
      </w:r>
    </w:p>
    <w:p>
      <w:pPr>
        <w:pStyle w:val="ListBullet"/>
      </w:pPr>
      <w:r>
        <w:t>Repeated communication interruptions.</w:t>
      </w:r>
    </w:p>
    <w:p>
      <w:r>
        <w:t>These diagnostics can help identify developing problems that may not immediately stop production.</w:t>
      </w:r>
    </w:p>
    <w:p>
      <w:pPr>
        <w:pStyle w:val="Heading2"/>
      </w:pPr>
      <w:r>
        <w:t>5. Diagnostic Information Versus Alarms</w:t>
      </w:r>
    </w:p>
    <w:p>
      <w:r>
        <w:t>Diagnostics and alarms are related, but they serve different purposes.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machine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Notify users of an abnormal or important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content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Detailed device and signal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or abnormal-condition notification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command ON, closed feedback OFF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closing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user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evidence and cause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Recognize, respond, acknowledge, or clear as designed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logs or device records, if supported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 and event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Scope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include normal states, interlocks, and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focuses on defined alarm conditions</w:t>
            </w:r>
          </w:p>
        </w:tc>
      </w:tr>
    </w:tbl>
    <w:p/>
    <w:p>
      <w:r>
        <w:t>An alarm might state: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FR1010: CLAMP CLOSING TIMEOUT</w:t>
      </w:r>
    </w:p>
    <w:p>
      <w:r>
        <w:t>The diagnostic screen can provide the details:</w:t>
      </w:r>
    </w:p>
    <w:p>
      <w:pPr>
        <w:pStyle w:val="ListBullet"/>
      </w:pPr>
      <w:r>
        <w:t>Close command: ON.</w:t>
      </w:r>
    </w:p>
    <w:p>
      <w:pPr>
        <w:pStyle w:val="ListBullet"/>
      </w:pPr>
      <w:r>
        <w:t>Closed feedback: OFF.</w:t>
      </w:r>
    </w:p>
    <w:p>
      <w:pPr>
        <w:pStyle w:val="ListBullet"/>
      </w:pPr>
      <w:r>
        <w:t>Open feedback: OFF.</w:t>
      </w:r>
    </w:p>
    <w:p>
      <w:pPr>
        <w:pStyle w:val="ListBullet"/>
      </w:pPr>
      <w:r>
        <w:t>Timeout elapsed: 3.0 seconds.</w:t>
      </w:r>
    </w:p>
    <w:p>
      <w:pPr>
        <w:pStyle w:val="ListBullet"/>
      </w:pPr>
      <w:r>
        <w:t>Air pressure status: Normal, if a valid pressure signal is available.</w:t>
      </w:r>
    </w:p>
    <w:p>
      <w:pPr>
        <w:pStyle w:val="ListBullet"/>
      </w:pPr>
      <w:r>
        <w:t>PLC output status: ON, if the relevant status is available.</w:t>
      </w:r>
    </w:p>
    <w:p>
      <w:r>
        <w:t>The alarm identifies the abnormal condition. Diagnostics helps investigate it.</w:t>
      </w:r>
    </w:p>
    <w:p>
      <w:pPr>
        <w:pStyle w:val="Heading2"/>
      </w:pPr>
      <w:r>
        <w:t>6. Diagnostic Status Categories</w:t>
      </w:r>
    </w:p>
    <w:p>
      <w:r>
        <w:t>A useful HMI can classify device or machine status into understandable categories.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Status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Normal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 relevant fault detected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Warning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Condition requires attention but may not stop operation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defined fault condition exists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Not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One or more operating requirements are not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Interlocked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 operation is prevented by a required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lost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Expected communication is unavailable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Unknown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state cannot be determined reliably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Stale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displayed value has not updated within the defined period</w:t>
            </w:r>
          </w:p>
        </w:tc>
      </w:tr>
    </w:tbl>
    <w:p/>
    <w:p>
      <w:r>
        <w:t xml:space="preserve">The </w:t>
      </w:r>
      <w:r>
        <w:rPr>
          <w:rFonts w:ascii="Consolas" w:hAnsi="Consolas"/>
          <w:color w:val="333333"/>
          <w:sz w:val="19"/>
          <w:shd w:val="clear" w:color="auto" w:fill="EFEFEF"/>
        </w:rPr>
        <w:t>Unknown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Stale data</w:t>
      </w:r>
      <w:r>
        <w:t xml:space="preserve"> states are important. A communication failure should not automatically make the HMI show a device as healthy merely because its last received status was normal.</w:t>
      </w:r>
    </w:p>
    <w:p>
      <w:r>
        <w:t>Diagnostic displays should make data freshness and validity clear wherever they affect decisions.</w:t>
      </w:r>
    </w:p>
    <w:p>
      <w:pPr>
        <w:pStyle w:val="Heading2"/>
      </w:pPr>
      <w:r>
        <w:t>7. Diagnostic Screen Design</w:t>
      </w:r>
    </w:p>
    <w:p>
      <w:r>
        <w:t>A practical diagnostic system may use several screens rather than placing everything on one page.</w:t>
      </w:r>
    </w:p>
    <w:p>
      <w:pPr>
        <w:pStyle w:val="Heading3"/>
      </w:pPr>
      <w:r>
        <w:t>7.1 Machine Overview</w:t>
      </w:r>
    </w:p>
    <w:p>
      <w:r>
        <w:t>Displays the overall state of the machine or production line.</w:t>
      </w:r>
    </w:p>
    <w:p>
      <w:r>
        <w:t>Typical information:</w:t>
      </w:r>
    </w:p>
    <w:p>
      <w:pPr>
        <w:pStyle w:val="ListBullet"/>
      </w:pPr>
      <w:r>
        <w:t>Machine mode.</w:t>
      </w:r>
    </w:p>
    <w:p>
      <w:pPr>
        <w:pStyle w:val="ListBullet"/>
      </w:pPr>
      <w:r>
        <w:t>Machine state.</w:t>
      </w:r>
    </w:p>
    <w:p>
      <w:pPr>
        <w:pStyle w:val="ListBullet"/>
      </w:pPr>
      <w:r>
        <w:t>Active fault count.</w:t>
      </w:r>
    </w:p>
    <w:p>
      <w:pPr>
        <w:pStyle w:val="ListBullet"/>
      </w:pPr>
      <w:r>
        <w:t>Station readiness.</w:t>
      </w:r>
    </w:p>
    <w:p>
      <w:pPr>
        <w:pStyle w:val="ListBullet"/>
      </w:pPr>
      <w:r>
        <w:t>Communication status.</w:t>
      </w:r>
    </w:p>
    <w:p>
      <w:pPr>
        <w:pStyle w:val="ListBullet"/>
      </w:pPr>
      <w:r>
        <w:t>Major equipment status.</w:t>
      </w:r>
    </w:p>
    <w:p>
      <w:pPr>
        <w:pStyle w:val="Heading3"/>
      </w:pPr>
      <w:r>
        <w:t>7.2 Station Diagnostics</w:t>
      </w:r>
    </w:p>
    <w:p>
      <w:r>
        <w:t>Shows the conditions for one station or machine section.</w:t>
      </w:r>
    </w:p>
    <w:p>
      <w:r>
        <w:t>For an automotive robotic station, this could include:</w:t>
      </w:r>
    </w:p>
    <w:p>
      <w:pPr>
        <w:pStyle w:val="ListBullet"/>
      </w:pPr>
      <w:r>
        <w:t>Robot status.</w:t>
      </w:r>
    </w:p>
    <w:p>
      <w:pPr>
        <w:pStyle w:val="ListBullet"/>
      </w:pPr>
      <w:r>
        <w:t>Fixture and clamp status.</w:t>
      </w:r>
    </w:p>
    <w:p>
      <w:pPr>
        <w:pStyle w:val="ListBullet"/>
      </w:pPr>
      <w:r>
        <w:t>Part detection.</w:t>
      </w:r>
    </w:p>
    <w:p>
      <w:pPr>
        <w:pStyle w:val="ListBullet"/>
      </w:pPr>
      <w:r>
        <w:t>Conveyor state.</w:t>
      </w:r>
    </w:p>
    <w:p>
      <w:pPr>
        <w:pStyle w:val="ListBullet"/>
      </w:pPr>
      <w:r>
        <w:t>PLC sequence state.</w:t>
      </w:r>
    </w:p>
    <w:p>
      <w:pPr>
        <w:pStyle w:val="ListBullet"/>
      </w:pPr>
      <w:r>
        <w:t>Interlock summary.</w:t>
      </w:r>
    </w:p>
    <w:p>
      <w:pPr>
        <w:pStyle w:val="Heading3"/>
      </w:pPr>
      <w:r>
        <w:t>7.3 I/O Diagnostics</w:t>
      </w:r>
    </w:p>
    <w:p>
      <w:r>
        <w:t>Shows selected input and output states, often organized by device or functional group.</w:t>
      </w:r>
    </w:p>
    <w:p>
      <w:r>
        <w:t>It should clearly distinguish an output command from the physical feedback confirming that the device responded.</w:t>
      </w:r>
    </w:p>
    <w:p>
      <w:pPr>
        <w:pStyle w:val="Heading3"/>
      </w:pPr>
      <w:r>
        <w:t>7.4 Communication Diagnostics</w:t>
      </w:r>
    </w:p>
    <w:p>
      <w:r>
        <w:t>Shows communication status between the PLC and connected equipment.</w:t>
      </w:r>
    </w:p>
    <w:p>
      <w:r>
        <w:t>Depending on available data, it may include connection state, timeout information, device status, or last-update time.</w:t>
      </w:r>
    </w:p>
    <w:p>
      <w:pPr>
        <w:pStyle w:val="Heading3"/>
      </w:pPr>
      <w:r>
        <w:t>7.5 Fault Details</w:t>
      </w:r>
    </w:p>
    <w:p>
      <w:r>
        <w:t>Displays the cause and context of a specific fault.</w:t>
      </w:r>
    </w:p>
    <w:p>
      <w:r>
        <w:t>Useful fields include:</w:t>
      </w:r>
    </w:p>
    <w:p>
      <w:pPr>
        <w:pStyle w:val="ListBullet"/>
      </w:pPr>
      <w:r>
        <w:t>Fault ID.</w:t>
      </w:r>
    </w:p>
    <w:p>
      <w:pPr>
        <w:pStyle w:val="ListBullet"/>
      </w:pPr>
      <w:r>
        <w:t>Fault description.</w:t>
      </w:r>
    </w:p>
    <w:p>
      <w:pPr>
        <w:pStyle w:val="ListBullet"/>
      </w:pPr>
      <w:r>
        <w:t>Station and device.</w:t>
      </w:r>
    </w:p>
    <w:p>
      <w:pPr>
        <w:pStyle w:val="ListBullet"/>
      </w:pPr>
      <w:r>
        <w:t>First-occurrence time.</w:t>
      </w:r>
    </w:p>
    <w:p>
      <w:pPr>
        <w:pStyle w:val="ListBullet"/>
      </w:pPr>
      <w:r>
        <w:t>Current state.</w:t>
      </w:r>
    </w:p>
    <w:p>
      <w:pPr>
        <w:pStyle w:val="ListBullet"/>
      </w:pPr>
      <w:r>
        <w:t>Relevant signal conditions.</w:t>
      </w:r>
    </w:p>
    <w:p>
      <w:pPr>
        <w:pStyle w:val="ListBullet"/>
      </w:pPr>
      <w:r>
        <w:t>Possible inspection points.</w:t>
      </w:r>
    </w:p>
    <w:p>
      <w:pPr>
        <w:pStyle w:val="ListBullet"/>
      </w:pPr>
      <w:r>
        <w:t>Required reset conditions.</w:t>
      </w:r>
    </w:p>
    <w:p>
      <w:pPr>
        <w:pStyle w:val="Heading3"/>
      </w:pPr>
      <w:r>
        <w:t>7.6 Maintenance Diagnostics</w:t>
      </w:r>
    </w:p>
    <w:p>
      <w:r>
        <w:t>Provides maintenance personnel with additional information such as:</w:t>
      </w:r>
    </w:p>
    <w:p>
      <w:pPr>
        <w:pStyle w:val="ListBullet"/>
      </w:pPr>
      <w:r>
        <w:t>Device identifiers.</w:t>
      </w:r>
    </w:p>
    <w:p>
      <w:pPr>
        <w:pStyle w:val="ListBullet"/>
      </w:pPr>
      <w:r>
        <w:t>I/O addresses or PLC tags.</w:t>
      </w:r>
    </w:p>
    <w:p>
      <w:pPr>
        <w:pStyle w:val="ListBullet"/>
      </w:pPr>
      <w:r>
        <w:t>Drive fault codes.</w:t>
      </w:r>
    </w:p>
    <w:p>
      <w:pPr>
        <w:pStyle w:val="ListBullet"/>
      </w:pPr>
      <w:r>
        <w:t>Sensor state.</w:t>
      </w:r>
    </w:p>
    <w:p>
      <w:pPr>
        <w:pStyle w:val="ListBullet"/>
      </w:pPr>
      <w:r>
        <w:t>Equipment-specific diagnostic details.</w:t>
      </w:r>
    </w:p>
    <w:p>
      <w:pPr>
        <w:pStyle w:val="ListBullet"/>
      </w:pPr>
      <w:r>
        <w:t>Relevant maintenance instructions.</w:t>
      </w:r>
    </w:p>
    <w:p>
      <w:r>
        <w:t>Sensitive controls and configuration functions should remain restricted to authorized users.</w:t>
      </w:r>
    </w:p>
    <w:p>
      <w:pPr>
        <w:pStyle w:val="Heading2"/>
      </w:pPr>
      <w:r>
        <w:t>8. Designing Useful Diagnostic Messages</w:t>
      </w:r>
    </w:p>
    <w:p>
      <w:r>
        <w:t>Diagnostic messages should describe the condition precisely.</w:t>
      </w:r>
    </w:p>
    <w:p>
      <w:r>
        <w:t>Poor message: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ROBOT ERROR</w:t>
      </w:r>
    </w:p>
    <w:p>
      <w:r>
        <w:t>Better message: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FR1010: ROBOT CONTROLLER FAULT ACTIVE</w:t>
      </w:r>
    </w:p>
    <w:p>
      <w:r>
        <w:t>More useful diagnostic detail, when available: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Station: FR1010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Device: Robot controller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Status: Fault active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 fault code: [actual device code]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state: Automatic sequence stopped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Action: Inspect the robot controller diagnostic display</w:t>
      </w:r>
    </w:p>
    <w:p/>
    <w:p>
      <w:r>
        <w:t>Do not invent fault codes or imply that a suspected cause has been confirmed.</w:t>
      </w:r>
    </w:p>
    <w:p>
      <w:r>
        <w:t>A good diagnostic message should answer three questions: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What is abnormal?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Where is the problem?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What information or inspection will help locate the cause?</w:t>
      </w:r>
    </w:p>
    <w:p>
      <w:r>
        <w:t>For complex faults, the HMI may provide a list of possible causes rather than claiming a single root cause.</w:t>
      </w:r>
    </w:p>
    <w:p>
      <w:pPr>
        <w:pStyle w:val="Heading2"/>
      </w:pPr>
      <w:r>
        <w:t>9. Diagnostic Tags and Data Structure</w:t>
      </w:r>
    </w:p>
    <w:p>
      <w:r>
        <w:t>Diagnostic information is often built from PLC tags, device status words, communication status, and calculated conditions.</w:t>
      </w:r>
    </w:p>
    <w:p>
      <w:r>
        <w:t>Example tag structure: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Machine_State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machine state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whether defined readiness conditions are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Station_Faulted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that a defined station fault is 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readiness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Robot_Faulted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fault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Clamp_Close_CMD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Clamp-closing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Clamp_Closed_FB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Clamp-closed feedback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PLC_Comm_OK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communication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Robot_Comm_OK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Robot communication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Diagnostic_Error_Code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Diagnostic code, if provided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Diagnostic_Update_Time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of the most recent valid update, if implemented</w:t>
            </w:r>
          </w:p>
        </w:tc>
      </w:tr>
    </w:tbl>
    <w:p/>
    <w:p>
      <w:r>
        <w:t>The exact names are examples, not universal tag standards.</w:t>
      </w:r>
    </w:p>
    <w:p>
      <w:pPr>
        <w:pStyle w:val="Heading3"/>
      </w:pPr>
      <w:r>
        <w:t>Command, feedback, and diagnostic result</w:t>
      </w:r>
    </w:p>
    <w:p>
      <w:r>
        <w:t>These should not be confused.</w:t>
      </w:r>
    </w:p>
    <w:p>
      <w:pPr>
        <w:pStyle w:val="ListBullet"/>
      </w:pPr>
      <w:r>
        <w:t>Command: What the control system requests.</w:t>
      </w:r>
    </w:p>
    <w:p>
      <w:pPr>
        <w:pStyle w:val="ListBullet"/>
      </w:pPr>
      <w:r>
        <w:t>Feedback: What a sensor or device reports.</w:t>
      </w:r>
    </w:p>
    <w:p>
      <w:pPr>
        <w:pStyle w:val="ListBullet"/>
      </w:pPr>
      <w:r>
        <w:t>Diagnostic result: What the control logic concludes from relevant evidence.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Clamp_Close_CMD = 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Clamp_Closed_FB = OFF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Timeout_Expired = TRUE</w:t>
      </w:r>
    </w:p>
    <w:p/>
    <w:p>
      <w:r>
        <w:t>Together, these conditions may establish a clamp-closing timeout, assuming the sequence and signal validity checks support that conclusion.</w:t>
      </w:r>
    </w:p>
    <w:p>
      <w:pPr>
        <w:pStyle w:val="Heading2"/>
      </w:pPr>
      <w:r>
        <w:t>10. Diagnostic Logic Example: Clamp Closing Timeout</w:t>
      </w:r>
    </w:p>
    <w:p>
      <w:r>
        <w:t>Suppose a PLC commands a clamp to close and expects a closed-position sensor to activate within a defined period.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 command issued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timeout monitoring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Closed feedback received?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+---+---+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Yes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Stop timer  Timeout elapsed?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+---+---+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No      Yes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Continue   Set diagnostic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monitoring fault condition</w:t>
      </w:r>
    </w:p>
    <w:p/>
    <w:p>
      <w:r>
        <w:t>This is a conceptual example, not ready-to-deploy safety or machine-control code.</w:t>
      </w:r>
    </w:p>
    <w:p>
      <w:r>
        <w:t>A real implementation must define signal validity, expected operating states, timer behavior, recovery conditions, and the response to a detected fault.</w:t>
      </w:r>
    </w:p>
    <w:p>
      <w:r>
        <w:t>The diagnostic message might be: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CLAMP CLOSING TIMEOUT: CLOSED FEEDBACK NOT RECEIVED</w:t>
      </w:r>
    </w:p>
    <w:p>
      <w:r>
        <w:t>The HMI should then show the relevant command, feedback, and available supporting information.</w:t>
      </w:r>
    </w:p>
    <w:p>
      <w:pPr>
        <w:pStyle w:val="Heading2"/>
      </w:pPr>
      <w:r>
        <w:t>11. Diagnostic Logic Example: Communication Failure</w:t>
      </w:r>
    </w:p>
    <w:p>
      <w:r>
        <w:t>Suppose an HMI receives data from a PLC over an industrial network.</w:t>
      </w:r>
    </w:p>
    <w:p>
      <w:r>
        <w:t>A robust display should distinguish between:</w:t>
      </w:r>
    </w:p>
    <w:p>
      <w:pPr>
        <w:pStyle w:val="ListBullet"/>
      </w:pPr>
      <w:r>
        <w:t>Valid and current data.</w:t>
      </w:r>
    </w:p>
    <w:p>
      <w:pPr>
        <w:pStyle w:val="ListBullet"/>
      </w:pPr>
      <w:r>
        <w:t>A communication error.</w:t>
      </w:r>
    </w:p>
    <w:p>
      <w:pPr>
        <w:pStyle w:val="ListBullet"/>
      </w:pPr>
      <w:r>
        <w:t>A stale value retained from the last successful update.</w:t>
      </w:r>
    </w:p>
    <w:p>
      <w:pPr>
        <w:pStyle w:val="ListBullet"/>
      </w:pPr>
      <w:r>
        <w:t>An unknown state.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data received and valid?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+---+---+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Yes      No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Update      Show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display     fault / unknown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Track data freshness</w:t>
      </w:r>
    </w:p>
    <w:p/>
    <w:p>
      <w:r>
        <w:t>The exact implementation depends on the HMI driver and communication interface.</w:t>
      </w:r>
    </w:p>
    <w:p>
      <w:r>
        <w:t>A last-known value may still be useful for troubleshooting, but it must not be presented as a confirmed current condition when its freshness cannot be established.</w:t>
      </w:r>
    </w:p>
    <w:p>
      <w:pPr>
        <w:pStyle w:val="Heading2"/>
      </w:pPr>
      <w:r>
        <w:t>12. Troubleshooting with HMI Diagnostics</w:t>
      </w:r>
    </w:p>
    <w:p>
      <w:r>
        <w:t>Consider a station that refuses to enter automatic operation.</w:t>
      </w:r>
    </w:p>
    <w:p>
      <w:r>
        <w:t>A systematic approach is more effective than randomly resetting devices.</w:t>
      </w:r>
    </w:p>
    <w:p>
      <w:pPr>
        <w:pStyle w:val="Heading3"/>
      </w:pPr>
      <w:r>
        <w:t>Step 1: Check the overall machine state</w:t>
      </w:r>
    </w:p>
    <w:p>
      <w:r>
        <w:t>Determine whether the station is stopped, waiting, faulted, or not ready.</w:t>
      </w:r>
    </w:p>
    <w:p>
      <w:pPr>
        <w:pStyle w:val="Heading3"/>
      </w:pPr>
      <w:r>
        <w:t>Step 2: Review active alarms</w:t>
      </w:r>
    </w:p>
    <w:p>
      <w:r>
        <w:t>Identify the current alarms and distinguish them from old, cleared events.</w:t>
      </w:r>
    </w:p>
    <w:p>
      <w:pPr>
        <w:pStyle w:val="Heading3"/>
      </w:pPr>
      <w:r>
        <w:t>Step 3: Inspect interlocks and permissives</w:t>
      </w:r>
    </w:p>
    <w:p>
      <w:r>
        <w:t>Find the exact condition preventing automatic operation.</w:t>
      </w:r>
    </w:p>
    <w:p>
      <w:r>
        <w:t>Examples include missing part detection, clamp feedback, robot readiness, or downstream availability.</w:t>
      </w:r>
    </w:p>
    <w:p>
      <w:pPr>
        <w:pStyle w:val="Heading3"/>
      </w:pPr>
      <w:r>
        <w:t>Step 4: Check command and feedback signals</w:t>
      </w:r>
    </w:p>
    <w:p>
      <w:r>
        <w:t>If the PLC commands an actuator but the feedback does not change, investigate the signal path and physical device.</w:t>
      </w:r>
    </w:p>
    <w:p>
      <w:pPr>
        <w:pStyle w:val="Heading3"/>
      </w:pPr>
      <w:r>
        <w:t>Step 5: Check device diagnostics</w:t>
      </w:r>
    </w:p>
    <w:p>
      <w:r>
        <w:t>Inspect available drive, robot, CNC, remote I/O, or controller fault information.</w:t>
      </w:r>
    </w:p>
    <w:p>
      <w:pPr>
        <w:pStyle w:val="Heading3"/>
      </w:pPr>
      <w:r>
        <w:t>Step 6: Verify communication</w:t>
      </w:r>
    </w:p>
    <w:p>
      <w:r>
        <w:t>Confirm that displayed device statuses are current and that relevant PLC-to-device connections are healthy.</w:t>
      </w:r>
    </w:p>
    <w:p>
      <w:pPr>
        <w:pStyle w:val="Heading3"/>
      </w:pPr>
      <w:r>
        <w:t>Step 7: Check sequence and timing information</w:t>
      </w:r>
    </w:p>
    <w:p>
      <w:r>
        <w:t>Determine whether the machine is waiting for a condition or whether a defined timeout has expired.</w:t>
      </w:r>
    </w:p>
    <w:p>
      <w:pPr>
        <w:pStyle w:val="Heading3"/>
      </w:pPr>
      <w:r>
        <w:t>Step 8: Verify the physical condition</w:t>
      </w:r>
    </w:p>
    <w:p>
      <w:r>
        <w:t>Use approved procedures to inspect the relevant sensor, actuator, wiring, supply, mechanical condition, or device diagnostic information.</w:t>
      </w:r>
    </w:p>
    <w:p>
      <w:pPr>
        <w:pStyle w:val="Heading3"/>
      </w:pPr>
      <w:r>
        <w:t>Step 9: Correct the cause and verify recovery</w:t>
      </w:r>
    </w:p>
    <w:p>
      <w:r>
        <w:t>After the fault has been corrected, follow the machine's documented recovery and reset procedure.</w:t>
      </w:r>
    </w:p>
    <w:p>
      <w:r>
        <w:t>Do not treat repeated resetting as troubleshooting. A reset may clear a symptom without removing the underlying fault.</w:t>
      </w:r>
    </w:p>
    <w:p>
      <w:r>
        <w:t>Safety devices must not be bypassed to make the machine run. Follow the site's approved isolation, lockout/tagout, and safety procedures when physical intervention is required.</w:t>
      </w:r>
    </w:p>
    <w:p>
      <w:pPr>
        <w:pStyle w:val="Heading2"/>
      </w:pPr>
      <w:r>
        <w:t>13. Common Diagnostic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What to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shows a device as healthy when it is disconnected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Last-known value retained or communication status not linked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quality, connection state, and update freshness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Every device appears faulted simultaneously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communication or power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state, network, power supplies, and common modules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 message is too generic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Insufficient diagnostic detail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Individual permissive conditions and message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clears but immediately returns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Root cause remains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condition, sequence logic, and fault-trigger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fault code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Fault-code mapping or interface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Controller tags, device data mapping, and driver support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I/O state does not match the physical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Sensor, wiring, mapping, module, or feedback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path from field device to displayed tag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screen updates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Polling interval, network load, controller scan, or display refresh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End-to-end update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fault information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Logging not implemented or retention insufficient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history, diagnostic logs, and storage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shows a stale robot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communication loss or outdated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connection, update timestamps, and quality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conditions are not satisfied or permission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faults, machine state, required conditions, and authorization</w:t>
            </w:r>
          </w:p>
        </w:tc>
      </w:tr>
    </w:tbl>
    <w:p/>
    <w:p>
      <w:pPr>
        <w:pStyle w:val="Heading2"/>
      </w:pPr>
      <w:r>
        <w:t>14. Diagnostic Response and Recovery</w:t>
      </w:r>
    </w:p>
    <w:p>
      <w:r>
        <w:t>A diagnostic system should distinguish between detecting a problem and recovering from it.</w:t>
      </w:r>
    </w:p>
    <w:p>
      <w:r>
        <w:t>A typical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Detect the abnormal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or identify the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Present the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Stop or inhibit the affected operation as defined by the control design.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Allow maintenance personnel to investigate.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Correct the underlying cause.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that the required conditions have returned.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the approved reset or recovery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Confirm that the equipment is ready before restarting.</w:t>
      </w:r>
    </w:p>
    <w:p>
      <w:r>
        <w:t>The exact sequence depends on the equipment and fault category.</w:t>
      </w:r>
    </w:p>
    <w:p>
      <w:r>
        <w:t>Not every diagnostic condition requires the entire machine to stop. Some warnings can permit continued operation, while other faults require an immediate controlled response. Safety-related responses must be designed and validated independently of ordinary HMI messaging.</w:t>
      </w:r>
    </w:p>
    <w:p>
      <w:pPr>
        <w:pStyle w:val="Heading2"/>
      </w:pPr>
      <w:r>
        <w:t>15. Diagnostic Data and Maintenance Improvement</w:t>
      </w:r>
    </w:p>
    <w:p>
      <w:r>
        <w:t>Diagnostic data becomes more valuable when it is retained and analyzed.</w:t>
      </w:r>
    </w:p>
    <w:p>
      <w:r>
        <w:t>Useful measures include:</w:t>
      </w:r>
    </w:p>
    <w:p>
      <w:pPr>
        <w:pStyle w:val="ListBullet"/>
      </w:pPr>
      <w:r>
        <w:t>Most frequent faults.</w:t>
      </w:r>
    </w:p>
    <w:p>
      <w:pPr>
        <w:pStyle w:val="ListBullet"/>
      </w:pPr>
      <w:r>
        <w:t>Repeated faults by station.</w:t>
      </w:r>
    </w:p>
    <w:p>
      <w:pPr>
        <w:pStyle w:val="ListBullet"/>
      </w:pPr>
      <w:r>
        <w:t>Average fault duration.</w:t>
      </w:r>
    </w:p>
    <w:p>
      <w:pPr>
        <w:pStyle w:val="ListBullet"/>
      </w:pPr>
      <w:r>
        <w:t>Time between recurring faults.</w:t>
      </w:r>
    </w:p>
    <w:p>
      <w:pPr>
        <w:pStyle w:val="ListBullet"/>
      </w:pPr>
      <w:r>
        <w:t>Communication interruptions.</w:t>
      </w:r>
    </w:p>
    <w:p>
      <w:pPr>
        <w:pStyle w:val="ListBullet"/>
      </w:pPr>
      <w:r>
        <w:t>Repeated actuator timeouts.</w:t>
      </w:r>
    </w:p>
    <w:p>
      <w:pPr>
        <w:pStyle w:val="ListBullet"/>
      </w:pPr>
      <w:r>
        <w:t>Fault recurrence after reset.</w:t>
      </w:r>
    </w:p>
    <w:p>
      <w:pPr>
        <w:pStyle w:val="ListBullet"/>
      </w:pPr>
      <w:r>
        <w:t>Production downtime associated with faults.</w:t>
      </w:r>
    </w:p>
    <w:p>
      <w:r>
        <w:t>For example, if a clamp timeout occurs repeatedly on the same station, the problem may involve the actuator, sensor alignment, air supply, wiring, or sequence timing.</w:t>
      </w:r>
    </w:p>
    <w:p>
      <w:r>
        <w:t>Historical data helps identify patterns, but it does not prove the root cause by itself. Maintenance findings and physical verification remain necessary.</w:t>
      </w:r>
    </w:p>
    <w:p>
      <w:r>
        <w:t>A useful architecture may connect PLC diagnostic tags to an HMI, SCADA system, database, or maintenance reporting system. Logging and retention must be configured rather than assumed to exist automatically.</w:t>
      </w:r>
    </w:p>
    <w:p>
      <w:pPr>
        <w:pStyle w:val="Heading2"/>
      </w:pPr>
      <w:r>
        <w:t>16. HMI Diagnostics Versus PLC Diagnostics Software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HMI diagnostics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engineering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audience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Operators and maintenance personnel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Controls engineers and advanced maintenance personnel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Present machine and device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controller, program, and module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Interlocks, device status, fault messages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buffers, module status, program details, controller faults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Available through the configured HMI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requires engineering software and suitable access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Detail level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Selected and organized for the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more extensive and platform-specific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during troubleshooting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 initial investigation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Deeper controller-level investigation</w:t>
            </w:r>
          </w:p>
        </w:tc>
      </w:tr>
    </w:tbl>
    <w:p/>
    <w:p>
      <w:r>
        <w:t xml:space="preserve">For example, an HMI might show </w:t>
      </w:r>
      <w:r>
        <w:rPr>
          <w:rFonts w:ascii="Consolas" w:hAnsi="Consolas"/>
          <w:color w:val="333333"/>
          <w:sz w:val="19"/>
          <w:shd w:val="clear" w:color="auto" w:fill="EFEFEF"/>
        </w:rPr>
        <w:t>REMOTE I/O COMMUNICATION FAULT</w:t>
      </w:r>
      <w:r>
        <w:t>, while the PLC engineering software reveals the specific module or connection diagnostic.</w:t>
      </w:r>
    </w:p>
    <w:p>
      <w:r>
        <w:t>Both are useful, but they serve different purposes.</w:t>
      </w:r>
    </w:p>
    <w:p>
      <w:pPr>
        <w:pStyle w:val="Heading2"/>
      </w:pPr>
      <w:r>
        <w:t>17. HMI Diagnostics Versus PLC Communication</w:t>
      </w:r>
    </w:p>
    <w:p>
      <w:r>
        <w:t>Diagnostics and communication are closely related but not identical.</w:t>
      </w:r>
    </w:p>
    <w:p>
      <w:pPr>
        <w:pStyle w:val="ListBullet"/>
      </w:pPr>
      <w:r>
        <w:t>Diagnostics is the broader function of identifying and presenting equipment or process conditions.</w:t>
      </w:r>
    </w:p>
    <w:p>
      <w:pPr>
        <w:pStyle w:val="ListBullet"/>
      </w:pPr>
      <w:r>
        <w:t>PLC communication is the exchange of data between the PLC and other devices or systems.</w:t>
      </w:r>
    </w:p>
    <w:p>
      <w:r>
        <w:t>Communication status is one important part of diagnostics. However, a machine can have healthy communication and still have a mechanical fault, failed sensor, incorrect sequence condition, or process abnormality.</w:t>
      </w:r>
    </w:p>
    <w:p>
      <w:r>
        <w:t>Conversely, a communication failure can prevent the HMI from receiving the information needed to diagnose a remote device.</w:t>
      </w:r>
    </w:p>
    <w:p>
      <w:r>
        <w:t>This distinction leads directly to the next study topic.</w:t>
      </w:r>
    </w:p>
    <w:p>
      <w:pPr>
        <w:pStyle w:val="Heading2"/>
      </w:pPr>
      <w:r>
        <w:t>18. Interview Questions and Answers</w:t>
      </w:r>
    </w:p>
    <w:p>
      <w:r>
        <w:t>Q1. What is HMI diagnostics?</w:t>
      </w:r>
    </w:p>
    <w:p>
      <w:r>
        <w:t>HMI diagnostics presents machine, device, controller, and communication status so users can identify and investigate abnormal conditions.</w:t>
      </w:r>
    </w:p>
    <w:p>
      <w:r>
        <w:t>Q2. What is the difference between an alarm and a diagnostic message?</w:t>
      </w:r>
    </w:p>
    <w:p>
      <w:r>
        <w:t>An alarm notifies the user of a defined abnormal or important condition. Diagnostic information provides details that help identify and investigate the cause.</w:t>
      </w:r>
    </w:p>
    <w:p>
      <w:r>
        <w:t>Q3. What is an interlock?</w:t>
      </w:r>
    </w:p>
    <w:p>
      <w:r>
        <w:t>An interlock is a control condition that prevents an operation when a required condition is not satisfied.</w:t>
      </w:r>
    </w:p>
    <w:p>
      <w:r>
        <w:t>Q4. What is the difference between a command and feedback?</w:t>
      </w:r>
    </w:p>
    <w:p>
      <w:r>
        <w:t>A command represents the requested action. Feedback represents the reported condition or result. A command does not prove that the physical action occurred.</w:t>
      </w:r>
    </w:p>
    <w:p>
      <w:r>
        <w:t>Q5. Why should communication status be displayed separately?</w:t>
      </w:r>
    </w:p>
    <w:p>
      <w:r>
        <w:t>Because missing or stale data must not be mistaken for a confirmed healthy device state.</w:t>
      </w:r>
    </w:p>
    <w:p>
      <w:r>
        <w:t>Q6. What should a useful diagnostic message contain?</w:t>
      </w:r>
    </w:p>
    <w:p>
      <w:r>
        <w:t>A clear description, affected station or device, fault status, relevant code where available, and useful inspection information.</w:t>
      </w:r>
    </w:p>
    <w:p>
      <w:r>
        <w:t>Q7. Why does a fault return immediately after reset?</w:t>
      </w:r>
    </w:p>
    <w:p>
      <w:r>
        <w:t>The underlying condition may still exist, or the triggering logic may immediately detect it again.</w:t>
      </w:r>
    </w:p>
    <w:p>
      <w:r>
        <w:t>Q8. How can HMI diagnostics reduce downtime?</w:t>
      </w:r>
    </w:p>
    <w:p>
      <w:r>
        <w:t>It narrows the investigation by identifying the affected device, missing condition, fault code, or communication problem.</w:t>
      </w:r>
    </w:p>
    <w:p>
      <w:r>
        <w:t>Q9. Does an HMI diagnostic indication implement a safety function?</w:t>
      </w:r>
    </w:p>
    <w:p>
      <w:r>
        <w:t>No. An ordinary HMI indication does not replace an appropriately designed and validated safety-rated control system.</w:t>
      </w:r>
    </w:p>
    <w:p>
      <w:r>
        <w:t>Q10. What is stale diagnostic data?</w:t>
      </w:r>
    </w:p>
    <w:p>
      <w:r>
        <w:t>Data that has not been refreshed within the defined period and therefore may no longer represent the device's current condition.</w:t>
      </w:r>
    </w:p>
    <w:p>
      <w:r>
        <w:t>Q11. Can an HMI display PLC module faults?</w:t>
      </w:r>
    </w:p>
    <w:p>
      <w:r>
        <w:t>Yes, when the controller exposes the required information and the HMI project is configured to retrieve and display it.</w:t>
      </w:r>
    </w:p>
    <w:p>
      <w:r>
        <w:t>Q12. What is the first step when a machine will not start in automatic mode?</w:t>
      </w:r>
    </w:p>
    <w:p>
      <w:r>
        <w:t>Check the machine state, active faults, and required interlocks or permissives to identify the condition preventing operation.</w:t>
      </w:r>
    </w:p>
    <w:p>
      <w:pPr>
        <w:pStyle w:val="Heading2"/>
      </w:pPr>
      <w:r>
        <w:t>19. Practical Exercises</w:t>
      </w:r>
    </w:p>
    <w:p>
      <w:r>
        <w:t>Use an approved simulator or non-production training setup.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a diagnostic screen showing PLC, robot, drive, and remote I/O status.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Display machine mode and operating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Create a list of individual start permissives.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Display command and feedback signals for a simulated clamp.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Implement a simulated timeout diagnostic.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Display a communication fault separately from a device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Simulate stale data and show an appropriate unknown or communication-error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Add a fault code and descriptive message.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Create a diagnostic view that distinguishes active faults from cleared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Test whether a reset is available only when the configured reset conditions are met.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Document the troubleshooting sequence for one simulated station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If logging is available, review repeated faults and calculate which faults consume the most downtime.</w:t>
      </w:r>
    </w:p>
    <w:p>
      <w:pPr>
        <w:pStyle w:val="Heading2"/>
      </w:pPr>
      <w:r>
        <w:t>20. Final Mental Model</w:t>
      </w:r>
    </w:p>
    <w:p>
      <w:r>
        <w:t>HMI diagnostics connects the machine's actual reported conditions to information that operators and maintenance personnel can understand.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/ Process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PLC /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Status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Diagnostic Evaluation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HMI Display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Fault Investigation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Corrective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Verified Recovery</w:t>
      </w:r>
    </w:p>
    <w:p/>
    <w:p>
      <w:r>
        <w:t>Remember these distinctions:</w:t>
      </w:r>
    </w:p>
    <w:p>
      <w:pPr>
        <w:pStyle w:val="ListBullet"/>
      </w:pPr>
      <w:r>
        <w:t>Alarm: Identifies an abnormal or important condition.</w:t>
      </w:r>
    </w:p>
    <w:p>
      <w:pPr>
        <w:pStyle w:val="ListBullet"/>
      </w:pPr>
      <w:r>
        <w:t>Diagnostic: Provides information for investigation.</w:t>
      </w:r>
    </w:p>
    <w:p>
      <w:pPr>
        <w:pStyle w:val="ListBullet"/>
      </w:pPr>
      <w:r>
        <w:t>Interlock: Prevents an operation when a required condition is not satisfied.</w:t>
      </w:r>
    </w:p>
    <w:p>
      <w:pPr>
        <w:pStyle w:val="ListBullet"/>
      </w:pPr>
      <w:r>
        <w:t>Command: Indicates what the control system requests.</w:t>
      </w:r>
    </w:p>
    <w:p>
      <w:pPr>
        <w:pStyle w:val="ListBullet"/>
      </w:pPr>
      <w:r>
        <w:t>Feedback: Indicates what the device or sensor reports.</w:t>
      </w:r>
    </w:p>
    <w:p>
      <w:pPr>
        <w:pStyle w:val="ListBullet"/>
      </w:pPr>
      <w:r>
        <w:t>Communication status: Indicates whether data exchange is working as expected.</w:t>
      </w:r>
    </w:p>
    <w:p>
      <w:pPr>
        <w:pStyle w:val="ListBullet"/>
      </w:pPr>
      <w:r>
        <w:t>Root cause: The underlying reason the problem occurred, which must be established through evidence.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08_PLC_Comm - PLC communication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07_Diagnostics: HMI Diagnostics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