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08_Sequencing: Sequencing</w:t>
      </w:r>
    </w:p>
    <w:p>
      <w:pPr>
        <w:pStyle w:val="Heading2"/>
      </w:pPr>
      <w:r>
        <w:t>1. Definition</w:t>
      </w:r>
    </w:p>
    <w:p>
      <w:r>
        <w:t>PLC sequencing is the control of a machine or process through a defined order of steps, where each step performs specific actions and transition conditions determine when the sequence moves forward.</w:t>
      </w:r>
    </w:p>
    <w:p>
      <w:r>
        <w:t>A sequence defines:</w:t>
      </w:r>
    </w:p>
    <w:p>
      <w:pPr>
        <w:pStyle w:val="ListBullet"/>
      </w:pPr>
      <w:r>
        <w:t>What must happen first, next, and last.</w:t>
      </w:r>
    </w:p>
    <w:p>
      <w:pPr>
        <w:pStyle w:val="ListBullet"/>
      </w:pPr>
      <w:r>
        <w:t>Which outputs should be active during each step.</w:t>
      </w:r>
    </w:p>
    <w:p>
      <w:pPr>
        <w:pStyle w:val="ListBullet"/>
      </w:pPr>
      <w:r>
        <w:t>What feedback must be received before advancing.</w:t>
      </w:r>
    </w:p>
    <w:p>
      <w:pPr>
        <w:pStyle w:val="ListBullet"/>
      </w:pPr>
      <w:r>
        <w:t>What happens if an operation takes too long or a fault occurs.</w:t>
      </w:r>
    </w:p>
    <w:p>
      <w:pPr>
        <w:pStyle w:val="ListBullet"/>
      </w:pPr>
      <w:r>
        <w:t>How the machine starts, completes, stops, and recovers.</w:t>
      </w:r>
    </w:p>
    <w:p>
      <w:r>
        <w:t>For example, an automated clamping and testing station might follow this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Accept Start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the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Clamp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the 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Test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Release the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Clamp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to Ready</w:t>
      </w:r>
    </w:p>
    <w:p/>
    <w:p>
      <w:r>
        <w:t>The PLC does not simply switch every output on and off independently. It controls the machine according to its current state and the conditions required for the next state.</w:t>
      </w:r>
    </w:p>
    <w:p>
      <w:r>
        <w:t>Industrial example: A test bench must not start testing before the component is clamped correctly. Sequencing enforces that order.</w:t>
      </w:r>
    </w:p>
    <w:p>
      <w:pPr>
        <w:pStyle w:val="Heading2"/>
      </w:pPr>
      <w:r>
        <w:t>2. Important terminology</w:t>
      </w:r>
    </w:p>
    <w:p>
      <w:r>
        <w:t>These terms are related, but they describe different aspects of control logic.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complete ordered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Clamp, test, release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operation in the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the component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machine's current operating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Waiting for clamp confirmation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operation performed during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Energize the clamp valve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condition that permits movement to another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sensor becomes 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Something that occurs and may trigger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button pressed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that must be satisfied before an operation is allowed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Air pressure is adequate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that prevents or stops an operation when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 motion when a guard is open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selected way of operating the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or automatic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defined procedure for returning to an operable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 the fault, verify position, reset</w:t>
            </w:r>
          </w:p>
        </w:tc>
      </w:tr>
    </w:tbl>
    <w:p/>
    <w:p>
      <w:r>
        <w:t>An interlock and a permissive influence the sequence, but they are not the sequence itself. We will study interlocks separately in the next topic.</w:t>
      </w:r>
    </w:p>
    <w:p>
      <w:pPr>
        <w:pStyle w:val="Heading2"/>
      </w:pPr>
      <w:r>
        <w:t>3. The basic structure of a PLC sequence</w:t>
      </w:r>
    </w:p>
    <w:p>
      <w:r>
        <w:t>A well-designed sequence contains four fundamental elements.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Current step: Identifies what the machine is doing now.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Step actions: Defines what should happen while that step is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Transition condition: Determines when the step is complete and the next step can begin.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Fault handling: Defines what happens when the expected operation cannot be completed.</w:t>
      </w:r>
    </w:p>
    <w:p>
      <w:r>
        <w:t>Consider a pneumatic clamp.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step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Transition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Next step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Keep clamp command OFF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Valid start and required conditions satisfied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clamp valve 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Clamp-closed sensor 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Execute test operation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Test-complete feedback 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Unclamp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Unclamp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clamp valve OFF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Clamp-open sensor 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Mark cycle 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Completion handling finished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</w:tr>
    </w:tbl>
    <w:p/>
    <w:p>
      <w:r>
        <w:t>The table is the sequence specification. The PLC program implements it.</w:t>
      </w:r>
    </w:p>
    <w:p>
      <w:r>
        <w:t>A common engineering mistake is to start programming before defining the sequence. That often produces a collection of timers, latches, and conditions that technically runs but is difficult to troubleshoot.</w:t>
      </w:r>
    </w:p>
    <w:p>
      <w:pPr>
        <w:pStyle w:val="Heading2"/>
      </w:pPr>
      <w:r>
        <w:t>4. Step-based control and state machines</w:t>
      </w:r>
    </w:p>
    <w:p>
      <w:r>
        <w:t>A state machine is a control structure in which the system occupies a defined state and changes state when specified conditions are met.</w:t>
      </w:r>
    </w:p>
    <w:p>
      <w:r>
        <w:t>For a simple sequential machine, a state variable identifies the current step.</w:t>
      </w:r>
    </w:p>
    <w:p>
      <w:r>
        <w:t>Example symbolic states: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STEP_UNCLAMP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STEP_FAULT</w:t>
      </w:r>
    </w:p>
    <w:p/>
    <w:p>
      <w:r>
        <w:t>The state variable might be an integer internally, but meaningful names should be used in the program.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Current_Step = STEP_CLAMP</w:t>
      </w:r>
    </w:p>
    <w:p/>
    <w:p>
      <w:r>
        <w:t>This is much clearer than: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Current_Step = 20</w:t>
      </w:r>
    </w:p>
    <w:p/>
    <w:p>
      <w:r>
        <w:t>unless the number has a documented mapping.</w:t>
      </w:r>
    </w:p>
    <w:p>
      <w:pPr>
        <w:pStyle w:val="Heading3"/>
      </w:pPr>
      <w:r>
        <w:t>How a state machine operates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Inputs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Evaluate Current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State Actions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Transition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Change State if Conditions Are Satisfied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Repeat on Next PLC Scan</w:t>
      </w:r>
    </w:p>
    <w:p/>
    <w:p>
      <w:r>
        <w:t>The exact execution order depends on the program structure and PLC platform.</w:t>
      </w:r>
    </w:p>
    <w:p>
      <w:pPr>
        <w:pStyle w:val="Heading3"/>
      </w:pPr>
      <w:r>
        <w:t>One active step at a time</w:t>
      </w:r>
    </w:p>
    <w:p>
      <w:r>
        <w:t>For a simple sequential process, one authoritative step should define the current state. Avoid having several independent step bits become active simultaneously unless the design intentionally supports parallel operations.</w:t>
      </w:r>
    </w:p>
    <w:p>
      <w:r>
        <w:t>If two conflicting steps become active, the machine might receive contradictory commands, such as clamp and unclamp simultaneously.</w:t>
      </w:r>
    </w:p>
    <w:p>
      <w:r>
        <w:t>Parallel sequences are valid when deliberately designed and synchronized. They should not arise accidentally from poorly managed step bits.</w:t>
      </w:r>
    </w:p>
    <w:p>
      <w:pPr>
        <w:pStyle w:val="Heading2"/>
      </w:pPr>
      <w:r>
        <w:t>5. Example: Clamp, test, and release sequence</w:t>
      </w:r>
    </w:p>
    <w:p>
      <w:r>
        <w:t>Assume an automated test station contains: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Start_Request</w:t>
      </w:r>
      <w:r>
        <w:t>: Operator requests a cycle.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Permissives_OK</w:t>
      </w:r>
      <w:r>
        <w:t>: All required operating conditions are satisfied.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Clamp_Closed</w:t>
      </w:r>
      <w:r>
        <w:t>: Clamp-closed sensor.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Test_Complete</w:t>
      </w:r>
      <w:r>
        <w:t>: Test equipment reports completion.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Clamp_Open</w:t>
      </w:r>
      <w:r>
        <w:t>: Clamp-open sensor.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Clamp_Close_Command</w:t>
      </w:r>
      <w:r>
        <w:t>: PLC command to close the clamp.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Test_Start_Command</w:t>
      </w:r>
      <w:r>
        <w:t>: PLC command to initiate testing.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Fault_Active</w:t>
      </w:r>
      <w:r>
        <w:t>: A sequence fault is present.</w:t>
      </w:r>
    </w:p>
    <w:p>
      <w:pPr>
        <w:pStyle w:val="Heading3"/>
      </w:pPr>
      <w:r>
        <w:t>Sequence definition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Name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Advance condition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Wait for a cycle 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Start request and permissives valid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clamp closed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Clamp-closed feedback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Initiate or maintain test operation as designed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 complete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Unclamp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clamp open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Clamp-open feedback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Register cycle completion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Completion handling finished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90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Apply the defined fault response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Recovery conditions satisfied</w:t>
            </w:r>
          </w:p>
        </w:tc>
      </w:tr>
    </w:tbl>
    <w:p/>
    <w:p>
      <w:r>
        <w:t>The step numbers are illustrative. Their purpose is identification, not a requirement to use these particular numbers.</w:t>
      </w:r>
    </w:p>
    <w:p>
      <w:pPr>
        <w:pStyle w:val="Heading3"/>
      </w:pPr>
      <w:r>
        <w:t>Illustrative pseudocode</w:t>
      </w:r>
    </w:p>
    <w:p>
      <w:r>
        <w:t>The following shows the logic conceptually. It is not directly executable code for every PLC platform.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Initialization_Required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Current_Step := STEP_IDLE;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CASE Current_Step OF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STEP_IDLE: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Start_Request AND Permissives_OK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Current_Step := STEP_CLAMP;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STEP_CLAMP: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Clamp_Close_Command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Clamp_Closed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Current_Step := STEP_TEST;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Test_Complete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Current_Step := STEP_UNCLAMP;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STEP_UNCLAMP: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IF Clamp_Open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Current_Step := STEP_COMPLETE;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STEP_COMPLETE: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Cycle_Complete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Current_Step := STEP_IDLE;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STEP_FAULT: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Fault_Active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END_CASE;</w:t>
      </w:r>
    </w:p>
    <w:p/>
    <w:p>
      <w:r>
        <w:t>This pseudocode illustrates the state transitions, but it is not a complete machine-control program. Production logic must also define output defaults, timer handling, start-command behavior, fault detection, reset logic, initialization, and the response to lost permissives.</w:t>
      </w:r>
    </w:p>
    <w:p>
      <w:r>
        <w:t xml:space="preserve">For example, if </w:t>
      </w:r>
      <w:r>
        <w:rPr>
          <w:rFonts w:ascii="Consolas" w:hAnsi="Consolas"/>
          <w:color w:val="333333"/>
          <w:sz w:val="19"/>
          <w:shd w:val="clear" w:color="auto" w:fill="EFEFEF"/>
        </w:rPr>
        <w:t>Clamp_Close_Command</w:t>
      </w:r>
      <w:r>
        <w:t xml:space="preserve"> is assigned TRUE during the clamp step, the program must also ensure that the command becomes FALSE when the step ends or when the defined fault response requires it.</w:t>
      </w:r>
    </w:p>
    <w:p>
      <w:r>
        <w:t>A dedicated output-mapping section or a clear state-to-output mapping can help prevent outputs from remaining unintentionally ON.</w:t>
      </w:r>
    </w:p>
    <w:p>
      <w:pPr>
        <w:pStyle w:val="Heading2"/>
      </w:pPr>
      <w:r>
        <w:t>6. Sequence initiation and start-command handling</w:t>
      </w:r>
    </w:p>
    <w:p>
      <w:r>
        <w:t>A sequence normally starts only when the machine is ready and the required conditions are satisfied.</w:t>
      </w:r>
    </w:p>
    <w:p>
      <w:r>
        <w:t>Typical start conditions include:</w:t>
      </w:r>
    </w:p>
    <w:p>
      <w:pPr>
        <w:pStyle w:val="ListBullet"/>
      </w:pPr>
      <w:r>
        <w:t>Automatic mode selected.</w:t>
      </w:r>
    </w:p>
    <w:p>
      <w:pPr>
        <w:pStyle w:val="ListBullet"/>
      </w:pPr>
      <w:r>
        <w:t>Machine in the idle or ready state.</w:t>
      </w:r>
    </w:p>
    <w:p>
      <w:pPr>
        <w:pStyle w:val="ListBullet"/>
      </w:pPr>
      <w:r>
        <w:t>No active sequence fault.</w:t>
      </w:r>
    </w:p>
    <w:p>
      <w:pPr>
        <w:pStyle w:val="ListBullet"/>
      </w:pPr>
      <w:r>
        <w:t>Required operating permissives satisfied.</w:t>
      </w:r>
    </w:p>
    <w:p>
      <w:pPr>
        <w:pStyle w:val="ListBullet"/>
      </w:pPr>
      <w:r>
        <w:t>Previous cycle completed or reset appropriately.</w:t>
      </w:r>
    </w:p>
    <w:p>
      <w:pPr>
        <w:pStyle w:val="ListBullet"/>
      </w:pPr>
      <w:r>
        <w:t>Start command accepted.</w:t>
      </w:r>
    </w:p>
    <w:p>
      <w:pPr>
        <w:pStyle w:val="Heading3"/>
      </w:pPr>
      <w:r>
        <w:t>Why a held start button can cause problems</w:t>
      </w:r>
    </w:p>
    <w:p>
      <w:r>
        <w:t>Suppose the operator presses and holds Start. The PLC completes one cycle and returns to Idle while Start is still ON.</w:t>
      </w:r>
    </w:p>
    <w:p>
      <w:r>
        <w:t>If the idle transition checks only: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Start_Request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Current_Step := STEP_CLAMP;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/>
    <w:p>
      <w:r>
        <w:t>the next cycle may begin immediately without a fresh operator action.</w:t>
      </w:r>
    </w:p>
    <w:p>
      <w:r>
        <w:t>The solution depends on the intended machine behavior. Common methods include:</w:t>
      </w:r>
    </w:p>
    <w:p>
      <w:pPr>
        <w:pStyle w:val="ListBullet"/>
      </w:pPr>
      <w:r>
        <w:t>Detecting a rising edge of the start signal.</w:t>
      </w:r>
    </w:p>
    <w:p>
      <w:pPr>
        <w:pStyle w:val="ListBullet"/>
      </w:pPr>
      <w:r>
        <w:t>Requiring the start button to be released before another cycle can begin.</w:t>
      </w:r>
    </w:p>
    <w:p>
      <w:pPr>
        <w:pStyle w:val="ListBullet"/>
      </w:pPr>
      <w:r>
        <w:t>Using a cycle-request latch that is accepted only under defined conditions.</w:t>
      </w:r>
    </w:p>
    <w:p>
      <w:r>
        <w:t>A rising-edge detector recognizes the change from OFF to ON rather than treating a continuously ON signal as a new event every scan.</w:t>
      </w:r>
    </w:p>
    <w:p>
      <w:r>
        <w:t>Important distinction: A start request is not the same as a running sequence. Once accepted, the sequence should be governed by its state logic, not by requiring the operator to keep holding Start.</w:t>
      </w:r>
    </w:p>
    <w:p>
      <w:pPr>
        <w:pStyle w:val="Heading2"/>
      </w:pPr>
      <w:r>
        <w:t>7. Transition conditions and transition priority</w:t>
      </w:r>
    </w:p>
    <w:p>
      <w:r>
        <w:t>A transition should have a clear, testable condition.</w:t>
      </w:r>
    </w:p>
    <w:p>
      <w:r>
        <w:t>Examples:</w:t>
      </w:r>
    </w:p>
    <w:p>
      <w:pPr>
        <w:pStyle w:val="ListBullet"/>
      </w:pPr>
      <w:r>
        <w:t>Clamp step to test step: clamp-closed feedback is ON.</w:t>
      </w:r>
    </w:p>
    <w:p>
      <w:pPr>
        <w:pStyle w:val="ListBullet"/>
      </w:pPr>
      <w:r>
        <w:t>Test step to unclamp step: test-complete signal is ON.</w:t>
      </w:r>
    </w:p>
    <w:p>
      <w:pPr>
        <w:pStyle w:val="ListBullet"/>
      </w:pPr>
      <w:r>
        <w:t>Unclamp step to complete step: clamp-open feedback is ON.</w:t>
      </w:r>
    </w:p>
    <w:p>
      <w:pPr>
        <w:pStyle w:val="ListBullet"/>
      </w:pPr>
      <w:r>
        <w:t>Any operating step to fault state: a defined fault condition occurs.</w:t>
      </w:r>
    </w:p>
    <w:p>
      <w:r>
        <w:t>A transition should not depend on vague assumptions such as “the clamp should be closed by now.”</w:t>
      </w:r>
    </w:p>
    <w:p>
      <w:pPr>
        <w:pStyle w:val="Heading3"/>
      </w:pPr>
      <w:r>
        <w:t>Multiple conditions becoming TRUE</w:t>
      </w:r>
    </w:p>
    <w:p>
      <w:r>
        <w:t>Suppose both the normal completion condition and a fault condition become TRUE during the same scan. The program must define which takes priority.</w:t>
      </w:r>
    </w:p>
    <w:p>
      <w:r>
        <w:t>A common design principle is to give faults and required stop responses priority over normal progression, subject to the machine's risk assessment and control architecture.</w:t>
      </w:r>
    </w:p>
    <w:p>
      <w:r>
        <w:t>Other transition-design rules:</w:t>
      </w:r>
    </w:p>
    <w:p>
      <w:pPr>
        <w:pStyle w:val="ListBullet"/>
      </w:pPr>
      <w:r>
        <w:t>Define which condition advances each step.</w:t>
      </w:r>
    </w:p>
    <w:p>
      <w:pPr>
        <w:pStyle w:val="ListBullet"/>
      </w:pPr>
      <w:r>
        <w:t>Avoid transitions that can occur without the required feedback.</w:t>
      </w:r>
    </w:p>
    <w:p>
      <w:pPr>
        <w:pStyle w:val="ListBullet"/>
      </w:pPr>
      <w:r>
        <w:t>Avoid conditions that are permanently TRUE and cause immediate repeated transitions.</w:t>
      </w:r>
    </w:p>
    <w:p>
      <w:pPr>
        <w:pStyle w:val="ListBullet"/>
      </w:pPr>
      <w:r>
        <w:t>Ensure every normal step has a valid exit path.</w:t>
      </w:r>
    </w:p>
    <w:p>
      <w:pPr>
        <w:pStyle w:val="ListBullet"/>
      </w:pPr>
      <w:r>
        <w:t>Define what happens when an expected transition never occurs.</w:t>
      </w:r>
    </w:p>
    <w:p>
      <w:pPr>
        <w:pStyle w:val="ListBullet"/>
      </w:pPr>
      <w:r>
        <w:t>Ensure invalid or unknown state values are handled explicitly.</w:t>
      </w:r>
    </w:p>
    <w:p>
      <w:pPr>
        <w:pStyle w:val="Heading3"/>
      </w:pPr>
      <w:r>
        <w:t>Avoiding skipped steps</w:t>
      </w:r>
    </w:p>
    <w:p>
      <w:r>
        <w:t>If the program allows the next step to be evaluated immediately after changing the current step, several transitions might occur during one PLC scan.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 -&gt; CLAMP -&gt; TEST -&gt; UNCLAMP</w:t>
      </w:r>
    </w:p>
    <w:p/>
    <w:p>
      <w:r>
        <w:t>If all transition conditions are already TRUE, a poorly structured implementation might advance through multiple steps almost instantly.</w:t>
      </w:r>
    </w:p>
    <w:p>
      <w:r>
        <w:t>Possible controls include:</w:t>
      </w:r>
    </w:p>
    <w:p>
      <w:pPr>
        <w:pStyle w:val="ListBullet"/>
      </w:pPr>
      <w:r>
        <w:t>Evaluating only the state that was active at the start of the scan.</w:t>
      </w:r>
    </w:p>
    <w:p>
      <w:pPr>
        <w:pStyle w:val="ListBullet"/>
      </w:pPr>
      <w:r>
        <w:t>Using a one-transition-per-scan design.</w:t>
      </w:r>
    </w:p>
    <w:p>
      <w:pPr>
        <w:pStyle w:val="ListBullet"/>
      </w:pPr>
      <w:r>
        <w:t>Using entry conditions or step-entry flags where appropriate.</w:t>
      </w:r>
    </w:p>
    <w:p>
      <w:pPr>
        <w:pStyle w:val="ListBullet"/>
      </w:pPr>
      <w:r>
        <w:t>Ensuring transitions depend on meaningful feedback or events.</w:t>
      </w:r>
    </w:p>
    <w:p>
      <w:r>
        <w:t>One transition per scan is not mandatory for every application, but the behavior must be deliberate and predictable.</w:t>
      </w:r>
    </w:p>
    <w:p>
      <w:pPr>
        <w:pStyle w:val="Heading2"/>
      </w:pPr>
      <w:r>
        <w:t>8. Feedback confirmation and step timeouts</w:t>
      </w:r>
    </w:p>
    <w:p>
      <w:r>
        <w:t>A PLC should normally advance after receiving evidence that an operation has completed, rather than relying solely on a fixed delay.</w:t>
      </w:r>
    </w:p>
    <w:p>
      <w:r>
        <w:t>Consider a clamp command.</w:t>
      </w:r>
    </w:p>
    <w:p>
      <w:r>
        <w:t>Timer-only approach: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2 seconds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Assume clamp is closed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test</w:t>
      </w:r>
    </w:p>
    <w:p/>
    <w:p>
      <w:r>
        <w:t>Feedback-based approach: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Clamp_Closed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test after confirmation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Generate a timeout fault if confirmation does not arrive</w:t>
      </w:r>
    </w:p>
    <w:p/>
    <w:p>
      <w:r>
        <w:t>The second approach accounts for real operating conditions such as low air pressure, mechanical obstruction, valve failure, or sensor problems.</w:t>
      </w:r>
    </w:p>
    <w:p>
      <w:pPr>
        <w:pStyle w:val="Heading3"/>
      </w:pPr>
      <w:r>
        <w:t>Why use a timeout?</w:t>
      </w:r>
    </w:p>
    <w:p>
      <w:r>
        <w:t>Suppose the clamp-closed sensor never turns ON. Without a timeout, the sequence may remain in the clamp step indefinitely.</w:t>
      </w:r>
    </w:p>
    <w:p>
      <w:r>
        <w:t>A step timeout defines the maximum allowed time for the operation.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Current_Step = STEP_CLAMP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Run_Clamp_Timer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IF Clamp_Closed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Current_Step := STEP_TEST;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ELSIF Clamp_Timer_Expired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Fault_Code := FAULT_CLAMP_TIMEOUT;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Current_Step := STEP_FAULT;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END_IF;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/>
    <w:p>
      <w:r>
        <w:t>The example shows the decision logic, not a complete timer implementation.</w:t>
      </w:r>
    </w:p>
    <w:p>
      <w:r>
        <w:t>The timer must be configured and reset correctly for the PLC platform. If its enable condition is accidentally reset every scan, the timer may never finish timing.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Timeout scenario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 does not close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Low air pressure, failed valve, obstruction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never completes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equipment fault or missing completion signal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never becomes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fault, handshake mismatch, communication loss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does not reach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Failed sensor, jam, drive problem</w:t>
            </w:r>
          </w:p>
        </w:tc>
      </w:tr>
    </w:tbl>
    <w:p/>
    <w:p>
      <w:r>
        <w:t>Timeout values should be based on measured cycle times, expected variation, equipment specifications, and the consequences of a delayed operation. They should not be chosen arbitrarily.</w:t>
      </w:r>
    </w:p>
    <w:p>
      <w:pPr>
        <w:pStyle w:val="Heading2"/>
      </w:pPr>
      <w:r>
        <w:t>9. Sequence completion, reset, abort, hold, and resume</w:t>
      </w:r>
    </w:p>
    <w:p>
      <w:r>
        <w:t>These commands serve different purposes and must not be treated as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sequence has reached its intended end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Clears defined fault or sequence conditions when reset requirements are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Acknowledge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an operator has recognized a fault or message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Terminates the active sequence according to the defined abort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Hold/Pause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Temporarily suspends sequence progression according to the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Resume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Continues from a validated state after a hold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Single-step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Advances through sequence steps under deliberate operator control</w:t>
            </w:r>
          </w:p>
        </w:tc>
      </w:tr>
    </w:tbl>
    <w:p/>
    <w:p>
      <w:pPr>
        <w:pStyle w:val="Heading3"/>
      </w:pPr>
      <w:r>
        <w:t>Reset does not mean start</w:t>
      </w:r>
    </w:p>
    <w:p>
      <w:r>
        <w:t>A fault reset should not automatically initiate a new automatic cycle.</w:t>
      </w:r>
    </w:p>
    <w:p>
      <w:r>
        <w:t>A typical recovery flow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Defined Fault Response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Cause Removed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Conditions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Acknowledges or Resets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Returns to a Defined Ready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New Start Command Required</w:t>
      </w:r>
    </w:p>
    <w:p/>
    <w:p>
      <w:r>
        <w:t>The exact recovery procedure depends on the machine. Some equipment requires rehoming, checking part position, removing a jam, or verifying robot position before a new cycle is permitted.</w:t>
      </w:r>
    </w:p>
    <w:p>
      <w:pPr>
        <w:pStyle w:val="Heading3"/>
      </w:pPr>
      <w:r>
        <w:t>Hold versus abort</w:t>
      </w:r>
    </w:p>
    <w:p>
      <w:r>
        <w:t>A hold may preserve the current step and allow a controlled resume. An abort usually terminates the active sequence and may require a new start from a known safe state.</w:t>
      </w:r>
    </w:p>
    <w:p>
      <w:r>
        <w:t>Neither command automatically defines how physical outputs should behave. That behavior must be specified according to the equipment, process, and risk assessment.</w:t>
      </w:r>
    </w:p>
    <w:p>
      <w:pPr>
        <w:pStyle w:val="Heading2"/>
      </w:pPr>
      <w:r>
        <w:t>10. Operating modes and their effect on sequencing</w:t>
      </w:r>
    </w:p>
    <w:p>
      <w:r>
        <w:t>A sequence should operate within a clearly defined machine mode.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Sequence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controls individual operations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progression is normally disabled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movement while a command is applied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follows defined jog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runs the programmed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advances automatically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Preparation, adjustment, or tooling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Restricted operations are permitted under defined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equipment to a known state after interruption 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defined recovery actions are permitted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Inspection, repair, and servicing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authority and safeguards depend on the equipment and task</w:t>
            </w:r>
          </w:p>
        </w:tc>
      </w:tr>
    </w:tbl>
    <w:p/>
    <w:p>
      <w:r>
        <w:t>The mode-selection logic must define how transitions between modes are handled.</w:t>
      </w:r>
    </w:p>
    <w:p>
      <w:r>
        <w:t>For example, changing from Automatic to Manual while the clamp step is active must not leave the clamp output unintentionally energized or allow the automatic sequence to resume unexpectedly.</w:t>
      </w:r>
    </w:p>
    <w:p>
      <w:r>
        <w:t>Manual mode is not permission to bypass safeguards. Safety-related functions must be implemented using appropriately designed and validated safety-rated hardware and control systems. Ordinary PLC sequencing logic must not replace required safety functions.</w:t>
      </w:r>
    </w:p>
    <w:p>
      <w:pPr>
        <w:pStyle w:val="Heading2"/>
      </w:pPr>
      <w:r>
        <w:t>11. Fault handling and recovery design</w:t>
      </w:r>
    </w:p>
    <w:p>
      <w:r>
        <w:t>A sequence needs a deliberate response when an expected operation fails.</w:t>
      </w:r>
    </w:p>
    <w:p>
      <w:r>
        <w:t>A useful fault-handling structure includes: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Detect the fault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fault code and relevant step.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Apply the required output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Prevent normal progression while the fault remains active.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Display useful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Require the cause to be corrected and recovery conditions to be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Return to a defined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Require a separate start command if another automatic cycle is intended.</w:t>
      </w:r>
    </w:p>
    <w:p>
      <w:pPr>
        <w:pStyle w:val="Heading3"/>
      </w:pPr>
      <w:r>
        <w:t>Record the step at the time of failure</w:t>
      </w:r>
    </w:p>
    <w:p>
      <w:r>
        <w:t>For troubleshooting, retain diagnostic information such as:</w:t>
      </w:r>
    </w:p>
    <w:p>
      <w:pPr>
        <w:pStyle w:val="ListBullet"/>
      </w:pPr>
      <w:r>
        <w:t>Current step when the fault occurred.</w:t>
      </w:r>
    </w:p>
    <w:p>
      <w:pPr>
        <w:pStyle w:val="ListBullet"/>
      </w:pPr>
      <w:r>
        <w:t>Fault code.</w:t>
      </w:r>
    </w:p>
    <w:p>
      <w:pPr>
        <w:pStyle w:val="ListBullet"/>
      </w:pPr>
      <w:r>
        <w:t>Time of occurrence.</w:t>
      </w:r>
    </w:p>
    <w:p>
      <w:pPr>
        <w:pStyle w:val="ListBullet"/>
      </w:pPr>
      <w:r>
        <w:t>Relevant sensor states.</w:t>
      </w:r>
    </w:p>
    <w:p>
      <w:pPr>
        <w:pStyle w:val="ListBullet"/>
      </w:pPr>
      <w:r>
        <w:t>Commands issued to actuators.</w:t>
      </w:r>
    </w:p>
    <w:p>
      <w:pPr>
        <w:pStyle w:val="ListBullet"/>
      </w:pPr>
      <w:r>
        <w:t>Communication or drive status, where applicable.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Fault_Code       = FAULT_CLAMP_TIMEOUT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Fault_Step       = STEP_CLAMP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Clamp_Command   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Clamp_Closed     = FALSE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Air_Pressure_OK  = TRUE</w:t>
      </w:r>
    </w:p>
    <w:p/>
    <w:p>
      <w:r>
        <w:t>This information is much more useful than a generic “Sequence Error” message. Humans have spent decades inventing automation, only to make the machine report that something went wrong without explaining what.</w:t>
      </w:r>
    </w:p>
    <w:p>
      <w:pPr>
        <w:pStyle w:val="Heading3"/>
      </w:pPr>
      <w:r>
        <w:t>Should the PLC retain the active step after a fault?</w:t>
      </w:r>
    </w:p>
    <w:p>
      <w:r>
        <w:t>There is no universal answer.</w:t>
      </w:r>
    </w:p>
    <w:p>
      <w:pPr>
        <w:pStyle w:val="ListBullet"/>
      </w:pPr>
      <w:r>
        <w:t>Retain the step: May be appropriate when the machine can safely pause and resume after validating the physical state.</w:t>
      </w:r>
    </w:p>
    <w:p>
      <w:pPr>
        <w:pStyle w:val="ListBullet"/>
      </w:pPr>
      <w:r>
        <w:t>Return to a defined recovery state: May be appropriate when the current process state is uncertain.</w:t>
      </w:r>
    </w:p>
    <w:p>
      <w:pPr>
        <w:pStyle w:val="ListBullet"/>
      </w:pPr>
      <w:r>
        <w:t>Return to Idle: Appropriate only when the machine's physical condition and restart behavior make that safe and valid.</w:t>
      </w:r>
    </w:p>
    <w:p>
      <w:r>
        <w:t xml:space="preserve">After a power loss, the PLC's retained memory and the machine's physical condition may no longer agree. A retained </w:t>
      </w:r>
      <w:r>
        <w:rPr>
          <w:rFonts w:ascii="Consolas" w:hAnsi="Consolas"/>
          <w:color w:val="333333"/>
          <w:sz w:val="19"/>
          <w:shd w:val="clear" w:color="auto" w:fill="EFEFEF"/>
        </w:rPr>
        <w:t>STEP_TEST</w:t>
      </w:r>
      <w:r>
        <w:t xml:space="preserve"> value does not prove that the test fixture is still clamped or that the part is still present.</w:t>
      </w:r>
    </w:p>
    <w:p>
      <w:r>
        <w:t>Recovery must validate the real machine state rather than blindly trusting a saved step number.</w:t>
      </w:r>
    </w:p>
    <w:p>
      <w:pPr>
        <w:pStyle w:val="Heading2"/>
      </w:pPr>
      <w:r>
        <w:t>12. Step actions, entry actions, and exit actions</w:t>
      </w:r>
    </w:p>
    <w:p>
      <w:r>
        <w:t>Some actions should remain active throughout a step. Others should occur only once when entering or leaving it.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step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Remains active while the step is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a clamp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Entry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Occurs once when entering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a test transaction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Exit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Occurs once when leaving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 a completion timestamp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Occurs as part of a state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 a result-valid flag</w:t>
            </w:r>
          </w:p>
        </w:tc>
      </w:tr>
    </w:tbl>
    <w:p/>
    <w:p>
      <w:r>
        <w:t>This distinction is important for counters, timers, communications, and command pulses.</w:t>
      </w:r>
    </w:p>
    <w:p>
      <w:r>
        <w:t>For example, sending a robot-start command continuously for the entire robot step may not match the robot interface specification. The interface may require a rising-edge request that remains latched until the robot acknowledges it.</w:t>
      </w:r>
    </w:p>
    <w:p>
      <w:r>
        <w:t>Entry and exit actions, one-shot flags, and state-transition logic must be implemented in a way that matches the PLC platform and scan behavior.</w:t>
      </w:r>
    </w:p>
    <w:p>
      <w:pPr>
        <w:pStyle w:val="Heading2"/>
      </w:pPr>
      <w:r>
        <w:t>13. Implementing sequences in different PLC programming styles</w:t>
      </w:r>
    </w:p>
    <w:p>
      <w:r>
        <w:t>The same sequence can be implemented using different programming approaches.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implementation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Strength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Limitation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Ladder Diagram (LD)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Step bits, contacts, coils, timers, comparisons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Familiar to maintenance technicians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Complex sequences can become difficult to follow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Structured Text (ST)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State variable and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CASE</w:t>
            </w:r>
            <w:r>
              <w:t xml:space="preserve"> or equivalent logic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Clear state-based structure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Requires disciplined code organization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Sequential Function Chart (SFC)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Steps, transitions, and actions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Visually represents sequence flow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Availability and execution details vary by platform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Function blocks or routines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Separate logic for sequence sections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Supports modular design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Interfaces and state ownership must be clearly defined</w:t>
            </w:r>
          </w:p>
        </w:tc>
      </w:tr>
    </w:tbl>
    <w:p/>
    <w:p>
      <w:pPr>
        <w:pStyle w:val="Heading3"/>
      </w:pPr>
      <w:r>
        <w:t>Ladder Diagram</w:t>
      </w:r>
    </w:p>
    <w:p>
      <w:r>
        <w:t>A ladder implementation might use a dedicated step bit for each state: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STEP_CLAMP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STEP_UNCLAMP</w:t>
      </w:r>
    </w:p>
    <w:p/>
    <w:p>
      <w:r>
        <w:t>Transition logic deactivates the current step and activates the next step. Interlocking conditions are added to prevent incompatible commands.</w:t>
      </w:r>
    </w:p>
    <w:p>
      <w:r>
        <w:t>A major concern is ensuring that two step bits cannot become active simultaneously through overlapping or poorly reset logic.</w:t>
      </w:r>
    </w:p>
    <w:p>
      <w:pPr>
        <w:pStyle w:val="Heading3"/>
      </w:pPr>
      <w:r>
        <w:t>Structured Text</w:t>
      </w:r>
    </w:p>
    <w:p>
      <w:r>
        <w:t xml:space="preserve">Structured Text can represent the same process using a state variable and a </w:t>
      </w:r>
      <w:r>
        <w:rPr>
          <w:rFonts w:ascii="Consolas" w:hAnsi="Consolas"/>
          <w:color w:val="333333"/>
          <w:sz w:val="19"/>
          <w:shd w:val="clear" w:color="auto" w:fill="EFEFEF"/>
        </w:rPr>
        <w:t>CASE</w:t>
      </w:r>
      <w:r>
        <w:t xml:space="preserve"> statement.</w:t>
      </w:r>
    </w:p>
    <w:p>
      <w:r>
        <w:t>This is often convenient when a sequence contains many steps, multiple transition conditions, and diagnostic handling.</w:t>
      </w:r>
    </w:p>
    <w:p>
      <w:pPr>
        <w:pStyle w:val="Heading3"/>
      </w:pPr>
      <w:r>
        <w:t>Sequential Function Chart</w:t>
      </w:r>
    </w:p>
    <w:p>
      <w:r>
        <w:t>SFC expresses the sequence graphically using steps and transitions. It can be particularly useful when the order of operations is the main subject of the program.</w:t>
      </w:r>
    </w:p>
    <w:p>
      <w:r>
        <w:t>SFC behavior, action qualifiers, and implementation details differ between PLC platforms, so the programmer must understand the actual controller's execution rules.</w:t>
      </w:r>
    </w:p>
    <w:p>
      <w:pPr>
        <w:pStyle w:val="Heading2"/>
      </w:pPr>
      <w:r>
        <w:t>14. Sequential operations versus parallel operations</w:t>
      </w:r>
    </w:p>
    <w:p>
      <w:r>
        <w:t>A sequential operation completes one stage before moving to the next.</w:t>
      </w:r>
    </w:p>
    <w:p>
      <w:r>
        <w:t>A parallel sequence allows independent operations to proceed at the same time.</w:t>
      </w:r>
    </w:p>
    <w:p>
      <w:r>
        <w:t>Consider a machine that must clamp a part while a robot moves to a separate permitted position.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START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+-------+-------+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Clamp Part       Robot Positioning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v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Clamp Confirmed  Robot Position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|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+-------+-------+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Continue Process</w:t>
      </w:r>
    </w:p>
    <w:p/>
    <w:p>
      <w:r>
        <w:t>The diagram is conceptual. Parallel actions are permissible only when the machine design allows them.</w:t>
      </w:r>
    </w:p>
    <w:p>
      <w:r>
        <w:t>The joining point must wait for all required operations to finish. 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Clamp_Confirmed AND Robot_Position_Confirmed 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Continue_Process := TRUE;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END_IF;</w:t>
      </w:r>
    </w:p>
    <w:p/>
    <w:p>
      <w:r>
        <w:t>Potential problems include:</w:t>
      </w:r>
    </w:p>
    <w:p>
      <w:pPr>
        <w:pStyle w:val="ListBullet"/>
      </w:pPr>
      <w:r>
        <w:t>One branch completes while another remains stuck.</w:t>
      </w:r>
    </w:p>
    <w:p>
      <w:pPr>
        <w:pStyle w:val="ListBullet"/>
      </w:pPr>
      <w:r>
        <w:t>A shared output is controlled by more than one branch.</w:t>
      </w:r>
    </w:p>
    <w:p>
      <w:pPr>
        <w:pStyle w:val="ListBullet"/>
      </w:pPr>
      <w:r>
        <w:t>A fault in one branch is ignored by the other.</w:t>
      </w:r>
    </w:p>
    <w:p>
      <w:pPr>
        <w:pStyle w:val="ListBullet"/>
      </w:pPr>
      <w:r>
        <w:t>One branch resets shared data while another still needs it.</w:t>
      </w:r>
    </w:p>
    <w:p>
      <w:r>
        <w:t>Concurrent sequences need defined synchronization, fault propagation, and ownership of shared outputs and data.</w:t>
      </w:r>
    </w:p>
    <w:p>
      <w:pPr>
        <w:pStyle w:val="Heading2"/>
      </w:pPr>
      <w:r>
        <w:t>15. PLC scan-cycle considerations</w:t>
      </w:r>
    </w:p>
    <w:p>
      <w:r>
        <w:t>PLC sequencing operates within the controller's execution cycle.</w:t>
      </w:r>
    </w:p>
    <w:p>
      <w:r>
        <w:t>A simplified model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or Update Inputs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Program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Repeat</w:t>
      </w:r>
    </w:p>
    <w:p/>
    <w:p>
      <w:r>
        <w:t>Actual I/O updates and task scheduling vary by controller and configuration.</w:t>
      </w:r>
    </w:p>
    <w:p>
      <w:pPr>
        <w:pStyle w:val="Heading3"/>
      </w:pPr>
      <w:r>
        <w:t>Why scan behavior matters</w:t>
      </w:r>
    </w:p>
    <w:p>
      <w:r>
        <w:t xml:space="preserve">Suppose the PLC changes </w:t>
      </w:r>
      <w:r>
        <w:rPr>
          <w:rFonts w:ascii="Consolas" w:hAnsi="Consolas"/>
          <w:color w:val="333333"/>
          <w:sz w:val="19"/>
          <w:shd w:val="clear" w:color="auto" w:fill="EFEFEF"/>
        </w:rPr>
        <w:t>Current_Step</w:t>
      </w:r>
      <w:r>
        <w:t xml:space="preserve"> from </w:t>
      </w:r>
      <w:r>
        <w:rPr>
          <w:rFonts w:ascii="Consolas" w:hAnsi="Consolas"/>
          <w:color w:val="333333"/>
          <w:sz w:val="19"/>
          <w:shd w:val="clear" w:color="auto" w:fill="EFEFEF"/>
        </w:rPr>
        <w:t>STEP_CLAMP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STEP_TEST</w:t>
      </w:r>
      <w:r>
        <w:t xml:space="preserve"> during program execution.</w:t>
      </w:r>
    </w:p>
    <w:p>
      <w:r>
        <w:t>Depending on the code structure, the test-step logic may execute during the same scan or wait until the next scan.</w:t>
      </w:r>
    </w:p>
    <w:p>
      <w:r>
        <w:t>This affects:</w:t>
      </w:r>
    </w:p>
    <w:p>
      <w:pPr>
        <w:pStyle w:val="ListBullet"/>
      </w:pPr>
      <w:r>
        <w:t>Output timing.</w:t>
      </w:r>
    </w:p>
    <w:p>
      <w:pPr>
        <w:pStyle w:val="ListBullet"/>
      </w:pPr>
      <w:r>
        <w:t>One-shot execution.</w:t>
      </w:r>
    </w:p>
    <w:p>
      <w:pPr>
        <w:pStyle w:val="ListBullet"/>
      </w:pPr>
      <w:r>
        <w:t>Timer activation.</w:t>
      </w:r>
    </w:p>
    <w:p>
      <w:pPr>
        <w:pStyle w:val="ListBullet"/>
      </w:pPr>
      <w:r>
        <w:t>Transition priority.</w:t>
      </w:r>
    </w:p>
    <w:p>
      <w:pPr>
        <w:pStyle w:val="ListBullet"/>
      </w:pPr>
      <w:r>
        <w:t>Whether multiple steps can be processed during one scan.</w:t>
      </w:r>
    </w:p>
    <w:p>
      <w:r>
        <w:t>Design the sequence so that the intended behavior is clear. Avoid relying on accidental program-order effects.</w:t>
      </w:r>
    </w:p>
    <w:p>
      <w:r>
        <w:t>For faster processes, task periods, I/O update behavior, communication delays, and controller execution time may all influence whether the sequence meets its timing requirements.</w:t>
      </w:r>
    </w:p>
    <w:p>
      <w:pPr>
        <w:pStyle w:val="Heading2"/>
      </w:pPr>
      <w:r>
        <w:t>16. Industrial example: conveyor indexing</w:t>
      </w:r>
    </w:p>
    <w:p>
      <w:r>
        <w:t>A conveyor must move a component from an entry sensor to a processing station, stop at the correct position, and report completion.</w:t>
      </w:r>
    </w:p>
    <w:p>
      <w:r>
        <w:t>Assume the following signals: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Part_At_Entry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Station_Position_OK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Conveyor_Drive_Ready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Conveyor_Run_Command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Fault_Active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Transition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Timeout response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Wait for a new 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Cycle request, part present, drive ready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Not applicable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Convey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conveyor movement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Station position confirmed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Conveyor positioning fault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Process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Permit the defined station operation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Process 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Process timeout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Release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Release the part or permit downstream transfer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Part-clear confirmation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Part-clear timeout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Report cycle completion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Completion handling finished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Application-dependent</w:t>
            </w:r>
          </w:p>
        </w:tc>
      </w:tr>
    </w:tbl>
    <w:p/>
    <w:p>
      <w:r>
        <w:t>The position sensor, encoder, or other positioning method must be appropriate for the required accuracy.</w:t>
      </w:r>
    </w:p>
    <w:p>
      <w:r>
        <w:t>A timer can supervise the travel time, but it should not replace position feedback when actual position confirmation is required.</w:t>
      </w:r>
    </w:p>
    <w:p>
      <w:pPr>
        <w:pStyle w:val="Heading2"/>
      </w:pPr>
      <w:r>
        <w:t>17. Industrial example: robot handshake</w:t>
      </w:r>
    </w:p>
    <w:p>
      <w:r>
        <w:t>A PLC and robot frequently exchange signals to coordinate their operations.</w:t>
      </w:r>
    </w:p>
    <w:p>
      <w:r>
        <w:t>Typical signals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Robot_Start_Request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Robot_Busy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Robot_Fault</w:t>
      </w:r>
    </w:p>
    <w:p>
      <w:r>
        <w:t>A simplified handshake may look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Confirms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Robot_Ready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Issues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Acknowledges or Becomes Busy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Performs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Robot_Complete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Accepts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and Robot Reset Handshake Signals as Defined</w:t>
      </w:r>
    </w:p>
    <w:p/>
    <w:p>
      <w:r>
        <w:t>The exact order and signal semantics must match the robot program and interface specification.</w:t>
      </w:r>
    </w:p>
    <w:p>
      <w:pPr>
        <w:pStyle w:val="Heading3"/>
      </w:pPr>
      <w:r>
        <w:t>Important handshake rules</w:t>
      </w:r>
    </w:p>
    <w:p>
      <w:pPr>
        <w:pStyle w:val="ListBullet"/>
      </w:pPr>
      <w:r>
        <w:t>Do not assume that a signal automatically resets itself.</w:t>
      </w:r>
    </w:p>
    <w:p>
      <w:pPr>
        <w:pStyle w:val="ListBullet"/>
      </w:pPr>
      <w:r>
        <w:t>Define who owns each request and acknowledgment.</w:t>
      </w:r>
    </w:p>
    <w:p>
      <w:pPr>
        <w:pStyle w:val="ListBullet"/>
      </w:pPr>
      <w:r>
        <w:t>Define when a request is set and when it is cleared.</w:t>
      </w:r>
    </w:p>
    <w:p>
      <w:pPr>
        <w:pStyle w:val="ListBullet"/>
      </w:pPr>
      <w:r>
        <w:t>Avoid clearing the request before the receiving system has recognized it.</w:t>
      </w:r>
    </w:p>
    <w:p>
      <w:pPr>
        <w:pStyle w:val="ListBullet"/>
      </w:pPr>
      <w:r>
        <w:t>Include timeouts for expected acknowledgments and completion.</w:t>
      </w:r>
    </w:p>
    <w:p>
      <w:pPr>
        <w:pStyle w:val="ListBullet"/>
      </w:pPr>
      <w:r>
        <w:t>Handle robot faults and communication loss explicitly.</w:t>
      </w:r>
    </w:p>
    <w:p>
      <w:pPr>
        <w:pStyle w:val="ListBullet"/>
      </w:pPr>
      <w:r>
        <w:t>Define what happens if completion arrives unexpectedly or remains ON from the previous cycle.</w:t>
      </w:r>
    </w:p>
    <w:p>
      <w:r>
        <w:t>A common failure is a request that remains ON while the receiving system expects a fresh OFF-to-ON transition. The PLC then waits indefinitely even though its own command appears active.</w:t>
      </w:r>
    </w:p>
    <w:p>
      <w:pPr>
        <w:pStyle w:val="Heading2"/>
      </w:pPr>
      <w:r>
        <w:t>18. Sequence testing and commissioning</w:t>
      </w:r>
    </w:p>
    <w:p>
      <w:r>
        <w:t>A sequence is not proven merely because one normal cycle succeeds. It must be tested under expected failure conditions too.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Test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verify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cycle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Every step and transition occurs in the correct order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Missing sensor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sequence waits and eventually reports the appropriate timeout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 stuck 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program detects or prevents an invalid transition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Interlock or permissive lost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defined response occurs at each relevant step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 button held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unintended repeat cycle does not occur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Reset does not unexpectedly start automatic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Abort or hold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Outputs and state behavior match the specification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cycle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Restart behavior is defined and does not blindly resume an invalid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Handshake timeouts and recovery work as designed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Single-step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Only the permitted step advances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Parallel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Branches synchronize correctly and failures are handled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Invalid state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controller enters the defined error-handling path</w:t>
            </w:r>
          </w:p>
        </w:tc>
      </w:tr>
    </w:tbl>
    <w:p/>
    <w:p>
      <w:r>
        <w:t>During commissioning, useful diagnostic tools include:</w:t>
      </w:r>
    </w:p>
    <w:p>
      <w:pPr>
        <w:pStyle w:val="ListBullet"/>
      </w:pPr>
      <w:r>
        <w:t>Current-step monitoring.</w:t>
      </w:r>
    </w:p>
    <w:p>
      <w:pPr>
        <w:pStyle w:val="ListBullet"/>
      </w:pPr>
      <w:r>
        <w:t>Transition-condition monitoring.</w:t>
      </w:r>
    </w:p>
    <w:p>
      <w:pPr>
        <w:pStyle w:val="ListBullet"/>
      </w:pPr>
      <w:r>
        <w:t>Step-entry and step-exit timestamps.</w:t>
      </w:r>
    </w:p>
    <w:p>
      <w:pPr>
        <w:pStyle w:val="ListBullet"/>
      </w:pPr>
      <w:r>
        <w:t>Timeout status.</w:t>
      </w:r>
    </w:p>
    <w:p>
      <w:pPr>
        <w:pStyle w:val="ListBullet"/>
      </w:pPr>
      <w:r>
        <w:t>Fault code and fault-step registers.</w:t>
      </w:r>
    </w:p>
    <w:p>
      <w:pPr>
        <w:pStyle w:val="ListBullet"/>
      </w:pPr>
      <w:r>
        <w:t>Sequence trace or event logs.</w:t>
      </w:r>
    </w:p>
    <w:p>
      <w:pPr>
        <w:pStyle w:val="ListBullet"/>
      </w:pPr>
      <w:r>
        <w:t>Monitoring of actual feedback alongside commanded outputs.</w:t>
      </w:r>
    </w:p>
    <w:p>
      <w:pPr>
        <w:pStyle w:val="Heading2"/>
      </w:pPr>
      <w:r>
        <w:t>19. Common sequencing problems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stuck in one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 condition never becomes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sensor state, permissives, signal mapping, and timer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skips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transitions evaluated in one scan or condition already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state evaluation order and transition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repeats continuously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remains active or completion immediately restarts the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edge detection, request latching, and idle-state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remains ON after leaving a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 latch not reset or another routine controls 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all writers and output assignments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never expires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is reset or disabled every scan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timer enable, reset logic, and preset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starts the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logic also sets the start request or activates the first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reset, ready-state, and start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handshake hangs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Request/acknowledgment mismatch or stale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all handshake signals and timeout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Two steps are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Conflicting step-bit logic or incomplete transition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step activation and deactivation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resumes unexpectedly after power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step or command restores without validating physical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startup initialization and recovery strategy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advances before the mechanism moves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Transition uses command status or a delay instead of required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transition uses the correct physical confirmation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complete never appears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state is skipped or completion flag is cleared too early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state transition order and flag ownership</w:t>
            </w:r>
          </w:p>
        </w:tc>
      </w:tr>
    </w:tbl>
    <w:p/>
    <w:p>
      <w:pPr>
        <w:pStyle w:val="Heading3"/>
      </w:pPr>
      <w:r>
        <w:t>Troubleshooting order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current step.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exact condition required for the next transition.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that condition is TRUE in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underlying input, communication signal, or equipment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timers, reset conditions, and competing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fault history and the step in which the sequence stopped.</w:t>
      </w:r>
    </w:p>
    <w:p>
      <w:r>
        <w:t>This approach is usually faster than inspecting the entire program without first identifying where progression stopped.</w:t>
      </w:r>
    </w:p>
    <w:p>
      <w:pPr>
        <w:pStyle w:val="Heading2"/>
      </w:pPr>
      <w:r>
        <w:t>20. Best practices for sequence design</w:t>
      </w:r>
    </w:p>
    <w:p>
      <w:pPr>
        <w:pStyle w:val="ListBullet"/>
      </w:pPr>
      <w:r>
        <w:t>Use meaningful state names rather than unexplained numeric constants.</w:t>
      </w:r>
    </w:p>
    <w:p>
      <w:pPr>
        <w:pStyle w:val="ListBullet"/>
      </w:pPr>
      <w:r>
        <w:t>Define the sequence before writing the program.</w:t>
      </w:r>
    </w:p>
    <w:p>
      <w:pPr>
        <w:pStyle w:val="ListBullet"/>
      </w:pPr>
      <w:r>
        <w:t>Give every normal step a clear transition condition.</w:t>
      </w:r>
    </w:p>
    <w:p>
      <w:pPr>
        <w:pStyle w:val="ListBullet"/>
      </w:pPr>
      <w:r>
        <w:t>Use real feedback when physical confirmation is necessary.</w:t>
      </w:r>
    </w:p>
    <w:p>
      <w:pPr>
        <w:pStyle w:val="ListBullet"/>
      </w:pPr>
      <w:r>
        <w:t>Apply step-specific timeouts to operations that can fail to complete.</w:t>
      </w:r>
    </w:p>
    <w:p>
      <w:pPr>
        <w:pStyle w:val="ListBullet"/>
      </w:pPr>
      <w:r>
        <w:t>Define fault priority and recovery behavior.</w:t>
      </w:r>
    </w:p>
    <w:p>
      <w:pPr>
        <w:pStyle w:val="ListBullet"/>
      </w:pPr>
      <w:r>
        <w:t>Separate reset, acknowledge, abort, hold, and start functions.</w:t>
      </w:r>
    </w:p>
    <w:p>
      <w:pPr>
        <w:pStyle w:val="ListBullet"/>
      </w:pPr>
      <w:r>
        <w:t>Define startup and power-recovery behavior explicitly.</w:t>
      </w:r>
    </w:p>
    <w:p>
      <w:pPr>
        <w:pStyle w:val="ListBullet"/>
      </w:pPr>
      <w:r>
        <w:t>Ensure each output has clear ownership.</w:t>
      </w:r>
    </w:p>
    <w:p>
      <w:pPr>
        <w:pStyle w:val="ListBullet"/>
      </w:pPr>
      <w:r>
        <w:t>Avoid unintended simultaneous active steps.</w:t>
      </w:r>
    </w:p>
    <w:p>
      <w:pPr>
        <w:pStyle w:val="ListBullet"/>
      </w:pPr>
      <w:r>
        <w:t>Make robot and device handshakes explicit.</w:t>
      </w:r>
    </w:p>
    <w:p>
      <w:pPr>
        <w:pStyle w:val="ListBullet"/>
      </w:pPr>
      <w:r>
        <w:t>Record the fault code and current step for diagnostics.</w:t>
      </w:r>
    </w:p>
    <w:p>
      <w:pPr>
        <w:pStyle w:val="ListBullet"/>
      </w:pPr>
      <w:r>
        <w:t>Test missing feedback, stuck signals, communication failures, and interrupted cycles.</w:t>
      </w:r>
    </w:p>
    <w:p>
      <w:pPr>
        <w:pStyle w:val="ListBullet"/>
      </w:pPr>
      <w:r>
        <w:t>Ensure output behavior during faults and mode changes follows the machine's risk assessment.</w:t>
      </w:r>
    </w:p>
    <w:p>
      <w:pPr>
        <w:pStyle w:val="ListBullet"/>
      </w:pPr>
      <w:r>
        <w:t>Implement safety-related functions using the required safety-rated architecture and validation process, not ordinary sequence logic alone.</w:t>
      </w:r>
    </w:p>
    <w:p>
      <w:pPr>
        <w:pStyle w:val="ListBullet"/>
      </w:pPr>
      <w:r>
        <w:t>Document transitions in a table or sequence diagram so maintenance technicians can diagnose faults without reverse-engineering the entire program.</w:t>
      </w:r>
    </w:p>
    <w:p>
      <w:pPr>
        <w:pStyle w:val="Heading2"/>
      </w:pPr>
      <w:r>
        <w:t>21. Interview questions and answers</w:t>
      </w:r>
    </w:p>
    <w:p>
      <w:r>
        <w:t>Q1. What is PLC sequencing?</w:t>
      </w:r>
    </w:p>
    <w:p>
      <w:r>
        <w:t>PLC sequencing is the control of machine operations in a defined order using steps, actions, transition conditions, and fault-handling logic.</w:t>
      </w:r>
    </w:p>
    <w:p>
      <w:r>
        <w:t>Q2. What is the difference between a step and a transition?</w:t>
      </w:r>
    </w:p>
    <w:p>
      <w:r>
        <w:t>A step defines the current operation. A transition defines the condition that allows the sequence to move to another step.</w:t>
      </w:r>
    </w:p>
    <w:p>
      <w:r>
        <w:t>Q3. What is the difference between sequencing and interlocking?</w:t>
      </w:r>
    </w:p>
    <w:p>
      <w:r>
        <w:t>Sequencing defines the order of operations. Interlocking prevents or stops an operation when a specified condition requires it.</w:t>
      </w:r>
    </w:p>
    <w:p>
      <w:r>
        <w:t>Q4. Why is a state machine useful?</w:t>
      </w:r>
    </w:p>
    <w:p>
      <w:r>
        <w:t>It provides a clear representation of the machine's current state, the actions associated with that state, and the conditions for changing states.</w:t>
      </w:r>
    </w:p>
    <w:p>
      <w:r>
        <w:t>Q5. Why should a sequence use sensor feedback instead of only timers?</w:t>
      </w:r>
    </w:p>
    <w:p>
      <w:r>
        <w:t>Feedback confirms that the physical operation actually occurred. Timers alone cannot prove that a clamp closed, a part arrived, or a robot completed its movement.</w:t>
      </w:r>
    </w:p>
    <w:p>
      <w:r>
        <w:t>Q6. Why are step timeouts required?</w:t>
      </w:r>
    </w:p>
    <w:p>
      <w:r>
        <w:t>They detect operations that fail to complete within an acceptable time and help prevent indefinite waiting.</w:t>
      </w:r>
    </w:p>
    <w:p>
      <w:r>
        <w:t>Q7. How can a programmer prevent skipped steps?</w:t>
      </w:r>
    </w:p>
    <w:p>
      <w:r>
        <w:t>Use well-defined transition conditions, controlled state evaluation, and deliberate scan behavior. Prevent unintended multiple transitions in a single scan when the application requires it.</w:t>
      </w:r>
    </w:p>
    <w:p>
      <w:r>
        <w:t>Q8. What is the difference between reset and acknowledge?</w:t>
      </w:r>
    </w:p>
    <w:p>
      <w:r>
        <w:t>Acknowledge records that the operator has recognized a message or fault. Reset clears defined fault or sequence conditions when the required reset conditions are met. Neither should automatically imply a new start.</w:t>
      </w:r>
    </w:p>
    <w:p>
      <w:r>
        <w:t>Q9. How does a PLC and robot handshake work?</w:t>
      </w:r>
    </w:p>
    <w:p>
      <w:r>
        <w:t>The PLC and robot exchange defined request, ready, busy, completion, and fault signals. Both sides must agree on when each signal is asserted and cleared.</w:t>
      </w:r>
    </w:p>
    <w:p>
      <w:r>
        <w:t>Q10. What should happen after a power failure during a sequence?</w:t>
      </w:r>
    </w:p>
    <w:p>
      <w:r>
        <w:t>The system should enter a defined startup or recovery path, validate the physical equipment state, and permit restart only when the required conditions are satisfied. Blindly resuming from a retained step is not sufficient.</w:t>
      </w:r>
    </w:p>
    <w:p>
      <w:r>
        <w:t>Q11. What is the difference between sequential and parallel sequences?</w:t>
      </w:r>
    </w:p>
    <w:p>
      <w:r>
        <w:t>A sequential sequence performs operations in an ordered progression. Parallel sequences allow independent operations to run concurrently and require defined synchronization before dependent work continues.</w:t>
      </w:r>
    </w:p>
    <w:p>
      <w:r>
        <w:t>Q12. Why should each output have a clear owner?</w:t>
      </w:r>
    </w:p>
    <w:p>
      <w:r>
        <w:t>Multiple competing writers can produce unpredictable commands, cause outputs to remain ON, or make troubleshooting difficult.</w:t>
      </w:r>
    </w:p>
    <w:p>
      <w:pPr>
        <w:pStyle w:val="Heading2"/>
      </w:pPr>
      <w:r>
        <w:t>22. Practical exercises</w:t>
      </w:r>
    </w:p>
    <w:p>
      <w:r>
        <w:t>Use a PLC simulator or a non-production test project. Start with simulated inputs and outputs before connecting the logic to physical machinery.</w:t>
      </w:r>
    </w:p>
    <w:p>
      <w:pPr>
        <w:pStyle w:val="Heading3"/>
      </w:pPr>
      <w:r>
        <w:t>Exercise 1: Three-step conveyor</w:t>
      </w:r>
    </w:p>
    <w:p>
      <w:r>
        <w:t>Implement: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 -&gt; CONVEY -&gt; COMPLETE -&gt; IDLE</w:t>
      </w:r>
    </w:p>
    <w:p/>
    <w:p>
      <w:r>
        <w:t>Requirements:</w:t>
      </w:r>
    </w:p>
    <w:p>
      <w:pPr>
        <w:pStyle w:val="ListBullet"/>
      </w:pPr>
      <w:r>
        <w:t>Accept a valid start request.</w:t>
      </w:r>
    </w:p>
    <w:p>
      <w:pPr>
        <w:pStyle w:val="ListBullet"/>
      </w:pPr>
      <w:r>
        <w:t>Run the conveyor in the convey step.</w:t>
      </w:r>
    </w:p>
    <w:p>
      <w:pPr>
        <w:pStyle w:val="ListBullet"/>
      </w:pPr>
      <w:r>
        <w:t>Advance when the destination sensor is activated.</w:t>
      </w:r>
    </w:p>
    <w:p>
      <w:pPr>
        <w:pStyle w:val="ListBullet"/>
      </w:pPr>
      <w:r>
        <w:t>Report cycle completion.</w:t>
      </w:r>
    </w:p>
    <w:p>
      <w:pPr>
        <w:pStyle w:val="ListBullet"/>
      </w:pPr>
      <w:r>
        <w:t>Prevent an unintended repeat cycle while Start remains held.</w:t>
      </w:r>
    </w:p>
    <w:p>
      <w:pPr>
        <w:pStyle w:val="Heading3"/>
      </w:pPr>
      <w:r>
        <w:t>Exercise 2: Clamp, test, and unclamp</w:t>
      </w:r>
    </w:p>
    <w:p>
      <w:r>
        <w:t>Implement: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 -&gt; CLAMP -&gt; TEST -&gt; UNCLAMP -&gt; COMPLETE</w:t>
      </w:r>
    </w:p>
    <w:p/>
    <w:p>
      <w:r>
        <w:t>Requirements:</w:t>
      </w:r>
    </w:p>
    <w:p>
      <w:pPr>
        <w:pStyle w:val="ListBullet"/>
      </w:pPr>
      <w:r>
        <w:t>Require clamp-closed feedback before testing.</w:t>
      </w:r>
    </w:p>
    <w:p>
      <w:pPr>
        <w:pStyle w:val="ListBullet"/>
      </w:pPr>
      <w:r>
        <w:t>Require test-complete feedback before unclamping.</w:t>
      </w:r>
    </w:p>
    <w:p>
      <w:pPr>
        <w:pStyle w:val="ListBullet"/>
      </w:pPr>
      <w:r>
        <w:t>Require clamp-open feedback before cycle completion.</w:t>
      </w:r>
    </w:p>
    <w:p>
      <w:pPr>
        <w:pStyle w:val="ListBullet"/>
      </w:pPr>
      <w:r>
        <w:t>Record the current step for troubleshooting.</w:t>
      </w:r>
    </w:p>
    <w:p>
      <w:pPr>
        <w:pStyle w:val="Heading3"/>
      </w:pPr>
      <w:r>
        <w:t>Exercise 3: Add step timeouts</w:t>
      </w:r>
    </w:p>
    <w:p>
      <w:r>
        <w:t>Add a separate timeout for clamp closure, test completion, and clamp opening.</w:t>
      </w:r>
    </w:p>
    <w:p>
      <w:r>
        <w:t>Verify that each timeout produces a distinct fault code and identifies the step that failed.</w:t>
      </w:r>
    </w:p>
    <w:p>
      <w:pPr>
        <w:pStyle w:val="Heading3"/>
      </w:pPr>
      <w:r>
        <w:t>Exercise 4: Implement recovery logic</w:t>
      </w:r>
    </w:p>
    <w:p>
      <w:r>
        <w:t>Create separate logic for:</w:t>
      </w:r>
    </w:p>
    <w:p>
      <w:pPr>
        <w:pStyle w:val="ListBullet"/>
      </w:pPr>
      <w:r>
        <w:t>Fault acknowledgment.</w:t>
      </w:r>
    </w:p>
    <w:p>
      <w:pPr>
        <w:pStyle w:val="ListBullet"/>
      </w:pPr>
      <w:r>
        <w:t>Fault reset.</w:t>
      </w:r>
    </w:p>
    <w:p>
      <w:pPr>
        <w:pStyle w:val="ListBullet"/>
      </w:pPr>
      <w:r>
        <w:t>Sequence abort.</w:t>
      </w:r>
    </w:p>
    <w:p>
      <w:pPr>
        <w:pStyle w:val="ListBullet"/>
      </w:pPr>
      <w:r>
        <w:t>New cycle start.</w:t>
      </w:r>
    </w:p>
    <w:p>
      <w:r>
        <w:t>Verify that clearing a fault does not initiate another cycle automatically.</w:t>
      </w:r>
    </w:p>
    <w:p>
      <w:pPr>
        <w:pStyle w:val="Heading3"/>
      </w:pPr>
      <w:r>
        <w:t>Exercise 5: Robot handshake</w:t>
      </w:r>
    </w:p>
    <w:p>
      <w:r>
        <w:t xml:space="preserve">Simulate </w:t>
      </w:r>
      <w:r>
        <w:rPr>
          <w:rFonts w:ascii="Consolas" w:hAnsi="Consolas"/>
          <w:color w:val="333333"/>
          <w:sz w:val="19"/>
          <w:shd w:val="clear" w:color="auto" w:fill="EFEFEF"/>
        </w:rPr>
        <w:t>Robot_Ready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Robot_Start_Request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Robot_Busy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Robot_Complete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Robot_Fault</w:t>
      </w:r>
      <w:r>
        <w:t>.</w:t>
      </w:r>
    </w:p>
    <w:p>
      <w:r>
        <w:t>Test a missing acknowledgment, a missing completion signal, and a stale completion signal.</w:t>
      </w:r>
    </w:p>
    <w:p>
      <w:pPr>
        <w:pStyle w:val="Heading3"/>
      </w:pPr>
      <w:r>
        <w:t>Exercise 6: Single-step operation</w:t>
      </w:r>
    </w:p>
    <w:p>
      <w:r>
        <w:t>Allow the operator to advance one sequence step at a time in a test environment. Verify that each advance checks the relevant conditions and that single-step operation cannot bypass required safeguards.</w:t>
      </w:r>
    </w:p>
    <w:p>
      <w:pPr>
        <w:pStyle w:val="Heading2"/>
      </w:pPr>
      <w:r>
        <w:t>23. Final mental model</w:t>
      </w:r>
    </w:p>
    <w:p>
      <w:r>
        <w:t>A PLC sequence can be understood through five questions: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Where am I? The current step or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What should happen here? The actions associated with that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What must be true to move forward? The transition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What if the operation fails? The timeout, fault, and recovery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Is the machine allowed to perform this operation? The applicable mode, permissives, interlocks, and safety-related controls.</w:t>
      </w:r>
    </w:p>
    <w:p>
      <w:r>
        <w:t>Together, these questions turn a collection of PLC instructions into a controlled, diagnosable machine process.</w:t>
      </w:r>
    </w:p>
    <w:p>
      <w:r>
        <w:t>Next topic in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02_PLAN_WISE_2026\02_INDUSTRY3_0\02_Auto_Tech\01_PLC\09_Interlocks</w:t>
      </w:r>
    </w:p>
    <w:p>
      <w:r>
        <w:t>09_Interlocks: Interlocks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08_Sequencing: Sequencing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