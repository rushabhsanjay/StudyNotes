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04. Scan Time: Watchdog and Cycle-Time Limits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02_PLAN_WISE_2026\02_INDUSTRY3_0\02_Auto_Tech\01_PLC\02_Scan_Cycle\04_Scan_Time</w:t>
      </w:r>
    </w:p>
    <w:p>
      <w:r>
        <w:t>Scan time determines how quickly a PLC can repeatedly acquire information, execute its control logic, and update its outputs. It affects machine response, sequence timing, diagnostic behavior, and the ability to meet real-time control requirements.</w:t>
      </w:r>
    </w:p>
    <w:p>
      <w:r>
        <w:t>The important distinction is that a PLC can execute its program correctly and still respond too slowly for the application. Correct logic is only one part of a working control system.</w:t>
      </w:r>
    </w:p>
    <w:p>
      <w:pPr>
        <w:pStyle w:val="Heading2"/>
      </w:pPr>
      <w:r>
        <w:t>1. What Is Scan Time?</w:t>
      </w:r>
    </w:p>
    <w:p>
      <w:r>
        <w:t>Scan time is the time taken by a PLC to execute a defined cycle of its control operation. In a traditional cyclic PLC, this generally involves acquiring inputs, executing the program, and updating outputs, along with system overhead.</w:t>
      </w:r>
    </w:p>
    <w:p>
      <w:r>
        <w:t>The precise definition depends on the PLC family and how its tasks are configured. Modern PLCs may use continuous, periodic, event-driven, and other scheduled tasks rather than one universal scan sequence.</w:t>
      </w:r>
    </w:p>
    <w:p>
      <w:r>
        <w:t>A simplified traditional scan cycle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+----------------------+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Input Acquisition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+----------+-----------+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+----------------------+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Program Execution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+----------+-----------+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+----------------------+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Output Update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+----------+-----------+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+----------------------+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System Overhead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Communications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Diagnostics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+----------+-----------+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Next Cycle</w:t>
      </w:r>
    </w:p>
    <w:p/>
    <w:p>
      <w:r>
        <w:t>This is a conceptual model. Actual input/output updates and communication processing may occur asynchronously or at different intervals.</w:t>
      </w:r>
    </w:p>
    <w:p>
      <w:r>
        <w:t>For example, if a PLC completes a defined cyclic operation in 8 ms, it may repeat that operation approximately 125 times per second.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Cycles per second</m:t>
          </m:r>
          <m:r>
            <m:t>≈</m:t>
          </m:r>
          <m:f>
            <m:fPr>
              <m:type m:val="bar"/>
            </m:fPr>
            <m:num>
              <m:r>
                <m:t>1000</m:t>
              </m:r>
            </m:num>
            <m:den>
              <m:r>
                <m:rPr>
                  <m:nor/>
                </m:rPr>
                <m:t>Cycle time in ms</m:t>
              </m:r>
            </m:den>
          </m:f>
        </m:oMath>
      </m:oMathPara>
    </w:p>
    <w:p>
      <w:r>
        <w:t>For an 8 ms cycle:</w:t>
      </w:r>
    </w:p>
    <w:p>
      <w:pPr>
        <w:spacing w:before="120" w:after="160"/>
        <w:jc w:val="center"/>
      </w:pPr>
      <m:oMathPara>
        <m:oMath>
          <m:f>
            <m:fPr>
              <m:type m:val="bar"/>
            </m:fPr>
            <m:num>
              <m:r>
                <m:t>1000</m:t>
              </m:r>
            </m:num>
            <m:den>
              <m:r>
                <m:t>8</m:t>
              </m:r>
            </m:den>
          </m:f>
          <m:r>
            <m:t>=125</m:t>
          </m:r>
          <m:r>
            <m:rPr>
              <m:nor/>
            </m:rPr>
            <m:t> cycles/s</m:t>
          </m:r>
        </m:oMath>
      </m:oMathPara>
    </w:p>
    <w:p>
      <w:r>
        <w:t>This calculation describes the cycle rate, not necessarily how frequently every physical input is sampled or every output is updated.</w:t>
      </w:r>
    </w:p>
    <w:p>
      <w:pPr>
        <w:pStyle w:val="Heading2"/>
      </w:pPr>
      <w:r>
        <w:t>2. Important Timing Terminology</w:t>
      </w:r>
    </w:p>
    <w:p>
      <w:r>
        <w:t>Several timing values appear in PLC diagnostics. They are related, but they do not mean the same thing.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Why it matters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execution 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Time spent executing a specific program or task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computational workload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Scan or cycle 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Time associated with a cyclic controller execution cycle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how frequently cyclic processing repeats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Task period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Configured interval between scheduled executions of a periodic task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Determines when the task is intended to run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I/O update interval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Interval at which I/O data is transferred or refreshed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Affects how quickly field changes reach the controller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Watchdog 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Allowed execution-time limit monitored by the controller or task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Helps detect overruns or abnormal execution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Response 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Time between a real-world event and the corresponding system response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Determines actual machine responsiveness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Jitter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Variation in execution timing or task start times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Affects timing consistency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Minimum scan 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Lowest recorded scan or cycle 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Shows best observed performance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Average scan 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Mean recorded scan or cycle 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Shows typical performance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Maximum scan 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Highest recorded scan or cycle time during the observation period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Helps reveal worst observed delays</w:t>
            </w:r>
          </w:p>
        </w:tc>
      </w:tr>
    </w:tbl>
    <w:p/>
    <w:p>
      <w:r>
        <w:t>Example: A PLC might have an average scan time of 6 ms and a maximum of 18 ms. Looking only at the average hides the occasional long cycle that could delay a machine sequence.</w:t>
      </w:r>
    </w:p>
    <w:p>
      <w:r>
        <w:t>Also, a task period of 10 ms does not automatically mean the program takes 10 ms to execute. A task may be scheduled every 10 ms and finish in 2 ms, leaving time before its next scheduled execution.</w:t>
      </w:r>
    </w:p>
    <w:p>
      <w:pPr>
        <w:pStyle w:val="Heading2"/>
      </w:pPr>
      <w:r>
        <w:t>3. What Determines Scan Time?</w:t>
      </w:r>
    </w:p>
    <w:p>
      <w:r>
        <w:t>The controller's workload and scheduling determine how much processing time is required.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Factor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Effect on execution time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Program size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More instructions can require more processing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Logic complexity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Complex calculations and conditional logic may increase execution time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Loops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Large or unbounded loops can consume excessive CPU time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Indirect or indexed addressing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May require additional processing compared with simpler access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 handling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Large data copies, array operations, and structure processing add workload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Mathematical operations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Complex calculations can increase execution time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Communications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Communication processing may consume resources or affect task scheduling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Multiple tasks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Competing tasks and task priorities affect execution opportunities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Motion and interrupt processing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High-priority or frequent tasks can affect other workloads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Diagnostics and monitoring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Online monitoring, trending, and debugging may add overhead, depending on the platform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Program organization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Repeated calculations or inefficient routines can waste execution time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CPU utilization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Heavy controller workload can affect scheduling and performance</w:t>
            </w:r>
          </w:p>
        </w:tc>
      </w:tr>
    </w:tbl>
    <w:p/>
    <w:p>
      <w:r>
        <w:t>A large program does not necessarily have a poor scan time. Efficient code on a suitable CPU can execute more quickly than a smaller but inefficient program on a heavily loaded controller.</w:t>
      </w:r>
    </w:p>
    <w:p>
      <w:r>
        <w:t>For maintenance work, compare actual execution measurements rather than judging performance by the number of ladder rungs.</w:t>
      </w:r>
    </w:p>
    <w:p>
      <w:pPr>
        <w:pStyle w:val="Heading2"/>
      </w:pPr>
      <w:r>
        <w:t>4. Why Does Scan Time Vary?</w:t>
      </w:r>
    </w:p>
    <w:p>
      <w:r>
        <w:t>Scan time is not always constant.</w:t>
      </w:r>
    </w:p>
    <w:p>
      <w:r>
        <w:t>Consider a program with several conditional routines: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Main Routine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+--&gt; Check Safety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+--&gt; Check Robot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+--&gt; IF Fault Detected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       +--&gt; Execute Fault Handling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+--&gt; IF Production Active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+--&gt; Execute Production Sequence</w:t>
      </w:r>
    </w:p>
    <w:p/>
    <w:p>
      <w:r>
        <w:t>When the machine is idle, some routines may execute less frequently or not execute at all. During production, additional calculations, communication handling, or fault processing may increase the workload.</w:t>
      </w:r>
    </w:p>
    <w:p>
      <w:r>
        <w:t>The result is variation in execution time.</w:t>
      </w:r>
    </w:p>
    <w:p>
      <w:pPr>
        <w:pStyle w:val="Heading3"/>
      </w:pPr>
      <w:r>
        <w:t>Jitter</w:t>
      </w:r>
    </w:p>
    <w:p>
      <w:r>
        <w:t>Jitter is the variation in timing from one execution to another.</w:t>
      </w:r>
    </w:p>
    <w:p>
      <w:r>
        <w:t>For 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Cycle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Execution time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5 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6 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5 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4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14 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5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6 ms</w:t>
            </w:r>
          </w:p>
        </w:tc>
      </w:tr>
    </w:tbl>
    <w:p/>
    <w:p>
      <w:r>
        <w:t>The 14 ms cycle is an important observation. Even though most cycles are fast, the occasional delay may matter when coordinating with robots, motion systems, or time-sensitive machine operations.</w:t>
      </w:r>
    </w:p>
    <w:p>
      <w:r>
        <w:t>When investigating timing problems, record minimum, average, maximum, and, where available, the distribution of observed times.</w:t>
      </w:r>
    </w:p>
    <w:p>
      <w:pPr>
        <w:pStyle w:val="Heading2"/>
      </w:pPr>
      <w:r>
        <w:t>5. What Is a Watchdog Timer?</w:t>
      </w:r>
    </w:p>
    <w:p>
      <w:r>
        <w:t>A watchdog is a monitoring mechanism that checks whether a controller or task completes its execution within an allowed time.</w:t>
      </w:r>
    </w:p>
    <w:p>
      <w:r>
        <w:t>Its purpose is to detect conditions such as excessive execution time, a stuck execution path, or a task that fails to complete as expected.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Task Starts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Program Executes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+---- Completes Within Limit ----&gt; Normal Operation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+---- Exceeds Allowed Limit -----&gt; Watchdog Fault/Action</w:t>
      </w:r>
    </w:p>
    <w:p/>
    <w:p>
      <w:r>
        <w:t>The actual response depends on the PLC model, task configuration, and fault-handling settings. Possible outcomes include a task fault, controller fault, transition to a defined fault state, or configured output behavior.</w:t>
      </w:r>
    </w:p>
    <w:p>
      <w:r>
        <w:t>There is no universal watchdog limit for all PLCs. The relevant limit may be a controller default, a configured task watchdog, or another platform-specific timing constraint.</w:t>
      </w:r>
    </w:p>
    <w:p>
      <w:pPr>
        <w:pStyle w:val="Heading3"/>
      </w:pPr>
      <w:r>
        <w:t>Watchdog versus process timer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Watchdog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Process timer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Monitors execution duration or task completion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Measures time as part of application logic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Detects execution overruns or abnormal execution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Controls or monitors a process sequence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May trigger a controller or task fault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May set a program bit or trigger an application alarm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Related to controller execution integrity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Related to machine behavior</w:t>
            </w:r>
          </w:p>
        </w:tc>
      </w:tr>
    </w:tbl>
    <w:p/>
    <w:p>
      <w:r>
        <w:t>Example: A clamp is expected to extend within 2 seconds.</w:t>
      </w:r>
    </w:p>
    <w:p>
      <w:pPr>
        <w:pStyle w:val="ListBullet"/>
      </w:pPr>
      <w:r>
        <w:t>A process timer can trigger a clamp-extension timeout alarm if the limit is exceeded.</w:t>
      </w:r>
    </w:p>
    <w:p>
      <w:pPr>
        <w:pStyle w:val="ListBullet"/>
      </w:pPr>
      <w:r>
        <w:t>A watchdog can detect that PLC execution itself exceeded an allowed execution-time limit.</w:t>
      </w:r>
    </w:p>
    <w:p>
      <w:r>
        <w:t>These are entirely different failures. One concerns the machine process; the other concerns controller execution.</w:t>
      </w:r>
    </w:p>
    <w:p>
      <w:r>
        <w:t>A watchdog is also not automatically a safety function. Machine safety must be designed and validated through the appropriate safety architecture and risk assessment.</w:t>
      </w:r>
    </w:p>
    <w:p>
      <w:pPr>
        <w:pStyle w:val="Heading2"/>
      </w:pPr>
      <w:r>
        <w:t>6. Cycle-Time Limits and Task Overruns</w:t>
      </w:r>
    </w:p>
    <w:p>
      <w:r>
        <w:t>Every PLC has practical execution limits determined by its hardware, firmware, task configuration, and application requirements.</w:t>
      </w:r>
    </w:p>
    <w:p>
      <w:r>
        <w:t>For a periodic task, suppose the intended period is 10 ms and the task normally completes in 3 ms.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Value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Task period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10 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Normal execution 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3 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Time remaining before next scheduled release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Approximately 7 ms</w:t>
            </w:r>
          </w:p>
        </w:tc>
      </w:tr>
    </w:tbl>
    <w:p/>
    <w:p>
      <w:r>
        <w:t>Now suppose an unusual condition causes execution to take 12 ms.</w:t>
      </w:r>
    </w:p>
    <w:p>
      <w:r>
        <w:t>The task has exceeded its intended 10 ms period. Depending on the controller and task configuration, this can cause a missed deadline, an overrun indication, delayed execution, or a watchdog fault.</w:t>
      </w:r>
    </w:p>
    <w:p>
      <w:r>
        <w:t>Do not assume every PLC handles overruns identically.</w:t>
      </w:r>
    </w:p>
    <w:p>
      <w:pPr>
        <w:pStyle w:val="Heading3"/>
      </w:pPr>
      <w:r>
        <w:t>Why the limit matters</w:t>
      </w:r>
    </w:p>
    <w:p>
      <w:pPr>
        <w:pStyle w:val="ListBullet"/>
      </w:pPr>
      <w:r>
        <w:t>A periodic task may fail to meet its intended schedule.</w:t>
      </w:r>
    </w:p>
    <w:p>
      <w:pPr>
        <w:pStyle w:val="ListBullet"/>
      </w:pPr>
      <w:r>
        <w:t>Time-sensitive calculations may use older-than-expected data.</w:t>
      </w:r>
    </w:p>
    <w:p>
      <w:pPr>
        <w:pStyle w:val="ListBullet"/>
      </w:pPr>
      <w:r>
        <w:t>Other tasks may experience scheduling delays.</w:t>
      </w:r>
    </w:p>
    <w:p>
      <w:pPr>
        <w:pStyle w:val="ListBullet"/>
      </w:pPr>
      <w:r>
        <w:t>Motion or coordinated machine operations may lose timing consistency.</w:t>
      </w:r>
    </w:p>
    <w:p>
      <w:pPr>
        <w:pStyle w:val="ListBullet"/>
      </w:pPr>
      <w:r>
        <w:t>A watchdog may trigger if its applicable limit is exceeded.</w:t>
      </w:r>
    </w:p>
    <w:p>
      <w:r>
        <w:t>A scan time below the watchdog threshold does not prove the application meets its real-time requirements. The machine may require a response within a much shorter deadline than the watchdog permits.</w:t>
      </w:r>
    </w:p>
    <w:p>
      <w:pPr>
        <w:pStyle w:val="Heading2"/>
      </w:pPr>
      <w:r>
        <w:t>7. PLC Scan Time and Machine Response Time</w:t>
      </w:r>
    </w:p>
    <w:p>
      <w:r>
        <w:t>This is one of the most important distinctions in industrial troubleshooting.</w:t>
      </w:r>
    </w:p>
    <w:p>
      <w:r>
        <w:t>Scan time measures controller execution timing. Response time measures the delay from a real-world event to the resulting action.</w:t>
      </w:r>
    </w:p>
    <w:p>
      <w:r>
        <w:t>The complete response path may be: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 Changes State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Sensor/Input Filtering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Input Module or Network Update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Wait for Relevant PLC Task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Program Executes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Output Image or Output Command Updates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Output Module or Network Update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Actuator Responds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Feedback Confirms Movement</w:t>
      </w:r>
    </w:p>
    <w:p/>
    <w:p>
      <w:r>
        <w:t>Every stage can contribute delay.</w:t>
      </w:r>
    </w:p>
    <w:p>
      <w:r>
        <w:t>A conceptual response-time budget is:</w:t>
      </w:r>
    </w:p>
    <w:p>
      <w:pPr>
        <w:spacing w:before="120" w:after="160"/>
        <w:jc w:val="center"/>
      </w:pPr>
      <w:r>
        <w:rPr>
          <w:rFonts w:ascii="Cambria" w:hAnsi="Cambria"/>
          <w:i/>
        </w:rPr>
        <w:t>aligned T_response ≈ &amp; T_sensor + T_input filter &amp;+T_input update/wait+T_task wait &amp;+T_logic+T_output update &amp;+T_actuator aligned</w:t>
      </w:r>
    </w:p>
    <w:p>
      <w:r>
        <w:t>This is a budgeting model, not a universal exact equation. Some delays overlap, and the timing architecture varies by PLC and I/O system. Avoid double-counting overlapping stages.</w:t>
      </w:r>
    </w:p>
    <w:p>
      <w:pPr>
        <w:pStyle w:val="Heading3"/>
      </w:pPr>
      <w:r>
        <w:t>Example: A clamp fixture</w:t>
      </w:r>
    </w:p>
    <w:p>
      <w:r>
        <w:t>A proximity sensor detects that a component is present. The PLC must then command a clamp valve.</w:t>
      </w:r>
    </w:p>
    <w:p>
      <w:r>
        <w:t>Assume, for illustration: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Stage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Illustrative delay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Input filtering and acquisition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2 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Wait for the next relevant program execution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8 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Logic execution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2 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Output transfer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3 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Valve and actuator response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45 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Approximate total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60 ms</w:t>
            </w:r>
          </w:p>
        </w:tc>
      </w:tr>
    </w:tbl>
    <w:p/>
    <w:p>
      <w:r>
        <w:t>Even if the PLC logic executes in only 2 ms, the overall response is approximately 60 ms under these assumptions.</w:t>
      </w:r>
    </w:p>
    <w:p>
      <w:r>
        <w:t>The actuator accounts for most of the delay. Optimizing the PLC program alone would have limited effect.</w:t>
      </w:r>
    </w:p>
    <w:p>
      <w:r>
        <w:t>These numbers are illustrative, not specifications for any particular sensor, PLC, or valve.</w:t>
      </w:r>
    </w:p>
    <w:p>
      <w:pPr>
        <w:pStyle w:val="Heading3"/>
      </w:pPr>
      <w:r>
        <w:t>Can a PLC miss a short input pulse?</w:t>
      </w:r>
    </w:p>
    <w:p>
      <w:r>
        <w:t>Yes. A physical input pulse may be too short for the configured input filtering, acquisition interval, or controller's input-processing method.</w:t>
      </w:r>
    </w:p>
    <w:p>
      <w:r>
        <w:t>Reducing scan time may help in some configurations, but it does not guarantee detection. Depending on the application, a high-speed input, hardware counter, interrupt/event input, or other appropriate capture mechanism may be required.</w:t>
      </w:r>
    </w:p>
    <w:p>
      <w:pPr>
        <w:pStyle w:val="Heading2"/>
      </w:pPr>
      <w:r>
        <w:t>8. Common Scan-Time and Watchdog Problems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Investigation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Scan time suddenly increases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New logic, loops, data handling, communications, or increased workload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current and previous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Watchdog fault occurs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Task exceeds its permitted execution time or fails to complete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 the fault code and inspect task execution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responds intermittently slowly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Scan-time variation, task scheduling, I/O updates, or network delays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maximum timing, jitter, and I/O timing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responds slowly despite low scan 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Sensor filtering, remote I/O, task period, output transfer, or actuator delay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 the full response path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Short sensor pulses are missed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 filtering or acquisition is too slow for the pulse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the input module specifications and capture method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Problem appears after a program change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Additional execution load, changed task structure, or new logic path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timing before and after the change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occurs only during production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Workload-dependent logic, communications, motion activity, or task contention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Examine timing under representative operating conditions</w:t>
            </w:r>
          </w:p>
        </w:tc>
      </w:tr>
    </w:tbl>
    <w:p/>
    <w:p>
      <w:pPr>
        <w:pStyle w:val="Heading2"/>
      </w:pPr>
      <w:r>
        <w:t>9. Practical Troubleshooting Procedure</w:t>
      </w:r>
    </w:p>
    <w:p>
      <w:pPr>
        <w:pStyle w:val="Heading3"/>
      </w:pPr>
      <w:r>
        <w:t>A. When scan time is high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Read the PLC's current, minimum, maximum, and average scan or task execution measurements, where available.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whether the delay affects the entire controller cycle or only a particular task.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recently changed logic, loops, repeated calculations, and large data operations.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task periods, priorities, communications load, and diagnostic activity.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Compare measurements during idle operation and normal production.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Establish a baseline and acceptance limit appropriate to the application.</w:t>
      </w:r>
    </w:p>
    <w:p>
      <w:pPr>
        <w:pStyle w:val="Heading3"/>
      </w:pPr>
      <w:r>
        <w:t>B. When a watchdog fault occurs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exact fault code, timestamp, controller state, and affected task.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the applicable watchdog configuration and task scheduling.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Review recent program changes and execution paths that may run longer under certain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for unbounded loops, unexpected data conditions, or excessive processing load.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Compare diagnostics with a known-good baseline.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Make changes through the approved change-control process and validate them under controlled conditions.</w:t>
      </w:r>
    </w:p>
    <w:p>
      <w:r>
        <w:t>Do not blindly increase the watchdog limit to make the alarm disappear. That can conceal the underlying problem or allow an application to miss its timing requirements.</w:t>
      </w:r>
    </w:p>
    <w:p>
      <w:pPr>
        <w:pStyle w:val="Heading3"/>
      </w:pPr>
      <w:r>
        <w:t>C. When machine response is slow but scan time looks normal</w:t>
      </w:r>
    </w:p>
    <w:p>
      <w:r>
        <w:t>Check the sensor, input filter, I/O update interval, task scheduling, output update, communication path, actuator, and feedback. A controller with a healthy scan time can still sit inside a slow control path.</w:t>
      </w:r>
    </w:p>
    <w:p>
      <w:pPr>
        <w:pStyle w:val="Heading2"/>
      </w:pPr>
      <w:r>
        <w:t>10. How to Optimize Scan Time Safely</w:t>
      </w:r>
    </w:p>
    <w:p>
      <w:pPr>
        <w:pStyle w:val="ListBullet"/>
      </w:pPr>
      <w:r>
        <w:t>Simplify logic while preserving the original behavior.</w:t>
      </w:r>
    </w:p>
    <w:p>
      <w:pPr>
        <w:pStyle w:val="ListBullet"/>
      </w:pPr>
      <w:r>
        <w:t>Eliminate unnecessary repeated calculations and data copying.</w:t>
      </w:r>
    </w:p>
    <w:p>
      <w:pPr>
        <w:pStyle w:val="ListBullet"/>
      </w:pPr>
      <w:r>
        <w:t>Avoid unbounded loops and uncontrolled execution paths.</w:t>
      </w:r>
    </w:p>
    <w:p>
      <w:pPr>
        <w:pStyle w:val="ListBullet"/>
      </w:pPr>
      <w:r>
        <w:t>Use continuous, periodic, or event-driven tasks appropriately for the PLC platform and application.</w:t>
      </w:r>
    </w:p>
    <w:p>
      <w:pPr>
        <w:pStyle w:val="ListBullet"/>
      </w:pPr>
      <w:r>
        <w:t>Review communications and diagnostic workloads when measurements indicate they matter.</w:t>
      </w:r>
    </w:p>
    <w:p>
      <w:pPr>
        <w:pStyle w:val="ListBullet"/>
      </w:pPr>
      <w:r>
        <w:t>Use vendor-provided execution and task diagnostics.</w:t>
      </w:r>
    </w:p>
    <w:p>
      <w:pPr>
        <w:pStyle w:val="ListBullet"/>
      </w:pPr>
      <w:r>
        <w:t>Measure before and after each change.</w:t>
      </w:r>
    </w:p>
    <w:p>
      <w:pPr>
        <w:pStyle w:val="ListBullet"/>
      </w:pPr>
      <w:r>
        <w:t>Define acceptable maximum execution time and response-time requirements.</w:t>
      </w:r>
    </w:p>
    <w:p>
      <w:pPr>
        <w:pStyle w:val="ListBullet"/>
      </w:pPr>
      <w:r>
        <w:t>Validate sequencing, interlocks, fault handling, and safety behavior after changes.</w:t>
      </w:r>
    </w:p>
    <w:p>
      <w:r>
        <w:t>A shorter scan is not automatically a better design. A stable, predictable 8 ms execution cycle may be more useful than a system that usually executes in 3 ms but occasionally takes 25 ms, depending on the application.</w:t>
      </w:r>
    </w:p>
    <w:p>
      <w:pPr>
        <w:pStyle w:val="Heading2"/>
      </w:pPr>
      <w:r>
        <w:t>11. Platform Differences</w:t>
      </w:r>
    </w:p>
    <w:p>
      <w:r>
        <w:t>The concepts are broadly shared across PLC manufacturers, but terminology and scheduling behavior differ.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Platform family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General point to understand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Siemens SIMATIC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Execution organization, cyclic processing, interrupts, and process-image arrangements depend on the CPU and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Rockwell Automation Logix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Continuous, periodic, and event tasks may be used; task priorities and watchdog configuration matter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Mitsubishi MELSEC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Scan processing and interrupt/task behavior depend on the CPU family and program configuration</w:t>
            </w:r>
          </w:p>
        </w:tc>
      </w:tr>
    </w:tbl>
    <w:p/>
    <w:p>
      <w:r>
        <w:t>Do not assume that a parameter with the same name has identical behavior across manufacturers. When troubleshooting a real machine, use the exact controller model, firmware, task configuration, and relevant manual.</w:t>
      </w:r>
    </w:p>
    <w:p>
      <w:pPr>
        <w:pStyle w:val="Heading2"/>
      </w:pPr>
      <w:r>
        <w:t>12. Interview Questions and Answers</w:t>
      </w:r>
    </w:p>
    <w:p>
      <w:r>
        <w:t>Q1. What is PLC scan time?</w:t>
      </w:r>
    </w:p>
    <w:p>
      <w:r>
        <w:t>The time associated with a PLC's cyclic execution operation. In a traditional cyclic PLC, this generally includes input processing, program execution, and output processing, with platform-specific overhead.</w:t>
      </w:r>
    </w:p>
    <w:p>
      <w:r>
        <w:t>Q2. Why does scan time vary?</w:t>
      </w:r>
    </w:p>
    <w:p>
      <w:r>
        <w:t>Because execution workload, conditional routines, communication activity, task scheduling, interrupts, and diagnostics can change over time.</w:t>
      </w:r>
    </w:p>
    <w:p>
      <w:r>
        <w:t>Q3. What is the function of a watchdog?</w:t>
      </w:r>
    </w:p>
    <w:p>
      <w:r>
        <w:t>It monitors whether controller or task execution completes within an allowed time and can trigger a fault response when the applicable limit is exceeded.</w:t>
      </w:r>
    </w:p>
    <w:p>
      <w:r>
        <w:t>Q4. What is the difference between a watchdog and a timer instruction?</w:t>
      </w:r>
    </w:p>
    <w:p>
      <w:r>
        <w:t>A watchdog monitors execution duration or task completion. A timer instruction measures time for application logic, such as a cylinder timeout or sequence delay.</w:t>
      </w:r>
    </w:p>
    <w:p>
      <w:r>
        <w:t>Q5. Does a low scan time guarantee fast machine response?</w:t>
      </w:r>
    </w:p>
    <w:p>
      <w:r>
        <w:t>No. Input filtering, I/O updates, task scheduling, network delays, output hardware, and actuator response can dominate the total delay.</w:t>
      </w:r>
    </w:p>
    <w:p>
      <w:r>
        <w:t>Q6. Why is maximum scan time important?</w:t>
      </w:r>
    </w:p>
    <w:p>
      <w:r>
        <w:t>It reveals the longest observed execution cycle and can expose occasional delays hidden by the average. It is especially relevant to timing-sensitive applications.</w:t>
      </w:r>
    </w:p>
    <w:p>
      <w:r>
        <w:t>Q7. Can a watchdog fault indicate a program problem?</w:t>
      </w:r>
    </w:p>
    <w:p>
      <w:r>
        <w:t>Yes. Excessive loops, unexpectedly heavy execution paths, or other processing problems can contribute. The exact cause must be confirmed using controller diagnostics.</w:t>
      </w:r>
    </w:p>
    <w:p>
      <w:r>
        <w:t>Q8. Will reducing scan time always solve missed input pulses?</w:t>
      </w:r>
    </w:p>
    <w:p>
      <w:r>
        <w:t>No. The input module's filter and acquisition behavior may be the limiting factor. Hardware capture mechanisms may be necessary.</w:t>
      </w:r>
    </w:p>
    <w:p>
      <w:r>
        <w:t>Q9. Is the watchdog limit the same as the task period?</w:t>
      </w:r>
    </w:p>
    <w:p>
      <w:r>
        <w:t>No. The task period is the intended scheduling interval. The watchdog is an execution-time monitoring limit. Their configuration and relationship depend on the controller.</w:t>
      </w:r>
    </w:p>
    <w:p>
      <w:r>
        <w:t>Q10. Is a PLC watchdog a safety guarantee?</w:t>
      </w:r>
    </w:p>
    <w:p>
      <w:r>
        <w:t>No. It is an execution-monitoring mechanism, not a substitute for a properly designed and validated machine-safety system.</w:t>
      </w:r>
    </w:p>
    <w:p>
      <w:pPr>
        <w:pStyle w:val="Heading2"/>
      </w:pPr>
      <w:r>
        <w:t>13. Practical Study Exercise</w:t>
      </w:r>
    </w:p>
    <w:p>
      <w:r>
        <w:t>For a PLC system you can inspect safely, collect the following information without changing live production settings: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Item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Information to record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Manufacturer, exact model, firmware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Execution timing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Current, minimum, average, and maximum scan/task time, where available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Task scheduling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Task type, period, priority, execution time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Watchdog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Configured limit and relevant fault history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Input path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Module type, configured filter, remote I/O update interval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Output path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Local or remote output, update interval, actuator type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Timing faults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 code, timestamp, operating condition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Baseline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Normal operation versus the condition in which the problem occurs</w:t>
            </w:r>
          </w:p>
        </w:tc>
      </w:tr>
    </w:tbl>
    <w:p/>
    <w:p>
      <w:r>
        <w:t>Do not deliberately provoke watchdog faults or test timing limits on a running production machine. Use an approved test environment or controlled maintenance procedure.</w:t>
      </w:r>
    </w:p>
    <w:p>
      <w:pPr>
        <w:pStyle w:val="Heading2"/>
      </w:pPr>
      <w:r>
        <w:t>14. Final Mental Model</w:t>
      </w:r>
    </w:p>
    <w:p>
      <w:pPr>
        <w:pStyle w:val="ListBullet"/>
      </w:pPr>
      <w:r>
        <w:t>Scan time: How long the relevant cyclic controller execution takes.</w:t>
      </w:r>
    </w:p>
    <w:p>
      <w:pPr>
        <w:pStyle w:val="ListBullet"/>
      </w:pPr>
      <w:r>
        <w:t>Task period: How frequently a scheduled task is intended to run.</w:t>
      </w:r>
    </w:p>
    <w:p>
      <w:pPr>
        <w:pStyle w:val="ListBullet"/>
      </w:pPr>
      <w:r>
        <w:t>Watchdog: Whether execution stays within its allowed time limit.</w:t>
      </w:r>
    </w:p>
    <w:p>
      <w:pPr>
        <w:pStyle w:val="ListBullet"/>
      </w:pPr>
      <w:r>
        <w:t>Jitter: How much execution timing varies.</w:t>
      </w:r>
    </w:p>
    <w:p>
      <w:pPr>
        <w:pStyle w:val="ListBullet"/>
      </w:pPr>
      <w:r>
        <w:t>Response time: How long the complete path takes from a physical event to the machine's response.</w:t>
      </w:r>
    </w:p>
    <w:p>
      <w:pPr>
        <w:pStyle w:val="ListBullet"/>
      </w:pPr>
      <w:r>
        <w:t>Cycle-time limit: A timing boundary that the controller or application must respect to operate correctly.</w:t>
      </w:r>
    </w:p>
    <w:p>
      <w:r>
        <w:t>The essential maintenance lesson is this: do not diagnose every slow machine as a slow PLC. Separate controller execution, task scheduling, I/O transfer, communications, and actuator behavior before deciding where the delay originates.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Topic: 03_Diagnostics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02_PLAN_WISE_2026\02_INDUSTRY3_0\02_Auto_Tech\01_PLC\03_Diagnostics</w:t>
      </w:r>
    </w:p>
    <w:p>
      <w:r>
        <w:t>Topic: Diagnostics: Diagnostic buffer, LEDs, fault codes</w:t>
      </w:r>
    </w:p>
    <w:p>
      <w:r>
        <w:t>This topic will cover how to use controller status LEDs, diagnostic buffers, fault codes, and module/network indicators to identify faults systematically rather than replacing components based on guesswork.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04. Scan Time: Watchdog and Cycle-Time Limits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