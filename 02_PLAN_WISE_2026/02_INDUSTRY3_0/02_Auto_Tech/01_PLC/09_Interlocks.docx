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09_Interlocks: Interlocks</w:t>
      </w:r>
    </w:p>
    <w:p>
      <w:pPr>
        <w:pStyle w:val="Heading2"/>
      </w:pPr>
      <w:r>
        <w:t>1. Definition</w:t>
      </w:r>
    </w:p>
    <w:p>
      <w:r>
        <w:t>An interlock is a control condition that prevents an operation from starting or continuing when a required condition is not satisfied.</w:t>
      </w:r>
    </w:p>
    <w:p>
      <w:r>
        <w:t>Interlocks help prevent equipment damage, incorrect machine operation, process errors, and hazardous conditions.</w:t>
      </w:r>
    </w:p>
    <w:p>
      <w:r>
        <w:t>For example, a pneumatic clamp may be allowed to close only when the machine is in the correct operating mode and the relevant conditions are satisfied.</w:t>
      </w:r>
    </w:p>
    <w:p>
      <w:pPr>
        <w:shd w:val="clear" w:color="auto" w:fill="F4F4F4"/>
        <w:spacing w:before="0" w:after="0" w:line="240" w:lineRule="auto"/>
        <w:ind w:left="216" w:right="216"/>
        <w:jc w:val="left"/>
      </w:pPr>
      <w:r>
        <w:rPr>
          <w:rFonts w:ascii="Consolas" w:hAnsi="Consolas"/>
          <w:color w:val="202020"/>
          <w:sz w:val="18"/>
        </w:rPr>
        <w:t>Clamp Close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Required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Conditions Satisfied ----&gt; Permit Clamp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Conditions Not Satisfied -&gt; Block Operation</w:t>
      </w:r>
    </w:p>
    <w:p/>
    <w:p>
      <w:r>
        <w:t>In industrial automation, interlocks are commonly implemented in PLC logic, drive control, robot interfaces, process control systems, and dedicated safety-related control systems.</w:t>
      </w:r>
    </w:p>
    <w:p>
      <w:r>
        <w:t>Important distinction: An ordinary PLC interlock is not automatically a safety function. Personnel-protection functions must use an appropriately designed and validated safety-rated architecture.</w:t>
      </w:r>
    </w:p>
    <w:p>
      <w:pPr>
        <w:pStyle w:val="Heading2"/>
      </w:pPr>
      <w:r>
        <w:t>2. Why interlocks are required</w:t>
      </w:r>
    </w:p>
    <w:p>
      <w:r>
        <w:t>Industrial machines contain actuators, motors, robots, pneumatic systems, hydraulic systems, tooling, and process equipment. An operation that is valid under one condition may be invalid under another.</w:t>
      </w:r>
    </w:p>
    <w:p>
      <w:r>
        <w:t>Examples include:</w:t>
      </w:r>
    </w:p>
    <w:p>
      <w:pPr>
        <w:pStyle w:val="ListBullet"/>
      </w:pPr>
      <w:r>
        <w:t>Preventing a conveyor from running when a required guard condition is not satisfied.</w:t>
      </w:r>
    </w:p>
    <w:p>
      <w:pPr>
        <w:pStyle w:val="ListBullet"/>
      </w:pPr>
      <w:r>
        <w:t>Preventing a test cycle until the component is correctly positioned.</w:t>
      </w:r>
    </w:p>
    <w:p>
      <w:pPr>
        <w:pStyle w:val="ListBullet"/>
      </w:pPr>
      <w:r>
        <w:t>Preventing a robot from starting when the required station-ready signal is absent.</w:t>
      </w:r>
    </w:p>
    <w:p>
      <w:pPr>
        <w:pStyle w:val="ListBullet"/>
      </w:pPr>
      <w:r>
        <w:t>Preventing a motor from starting when its drive reports a fault.</w:t>
      </w:r>
    </w:p>
    <w:p>
      <w:pPr>
        <w:pStyle w:val="ListBullet"/>
      </w:pPr>
      <w:r>
        <w:t>Preventing a hydraulic pump from operating when required pressure or lubrication conditions are not satisfied.</w:t>
      </w:r>
    </w:p>
    <w:p>
      <w:pPr>
        <w:pStyle w:val="ListBullet"/>
      </w:pPr>
      <w:r>
        <w:t>Preventing a clamp from opening before the process has reached the required state.</w:t>
      </w:r>
    </w:p>
    <w:p>
      <w:r>
        <w:t>Interlocks define which operations are permitted under specific conditions.</w:t>
      </w:r>
    </w:p>
    <w:p>
      <w:pPr>
        <w:pStyle w:val="Heading2"/>
      </w:pPr>
      <w:r>
        <w:t>3. Interlock, permissive, sequence, and alarm</w:t>
      </w:r>
    </w:p>
    <w:p>
      <w:r>
        <w:t>These concepts are related, but they have different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Interlock</w:t>
            </w:r>
          </w:p>
        </w:tc>
        <w:tc>
          <w:tcPr>
            <w:tcW w:type="dxa" w:w="3600"/>
          </w:tcPr>
          <w:p>
            <w:pPr>
              <w:spacing w:after="0" w:before="0" w:line="240" w:lineRule="auto"/>
              <w:jc w:val="left"/>
            </w:pPr>
            <w:r>
              <w:t>Blocks or stops an operation under defined conditions</w:t>
            </w:r>
          </w:p>
        </w:tc>
        <w:tc>
          <w:tcPr>
            <w:tcW w:type="dxa" w:w="3600"/>
          </w:tcPr>
          <w:p>
            <w:pPr>
              <w:spacing w:after="0" w:before="0" w:line="240" w:lineRule="auto"/>
              <w:jc w:val="left"/>
            </w:pPr>
            <w:r>
              <w:t>Prevent a motor command when a required condition is false</w:t>
            </w:r>
          </w:p>
        </w:tc>
      </w:tr>
      <w:tr>
        <w:tc>
          <w:tcPr>
            <w:tcW w:type="dxa" w:w="3600"/>
          </w:tcPr>
          <w:p>
            <w:pPr>
              <w:spacing w:after="0" w:before="0" w:line="240" w:lineRule="auto"/>
              <w:jc w:val="left"/>
            </w:pPr>
            <w:r>
              <w:t>Permissive</w:t>
            </w:r>
          </w:p>
        </w:tc>
        <w:tc>
          <w:tcPr>
            <w:tcW w:type="dxa" w:w="3600"/>
          </w:tcPr>
          <w:p>
            <w:pPr>
              <w:spacing w:after="0" w:before="0" w:line="240" w:lineRule="auto"/>
              <w:jc w:val="left"/>
            </w:pPr>
            <w:r>
              <w:t>Confirms that required conditions are satisfied before an operation is allowed</w:t>
            </w:r>
          </w:p>
        </w:tc>
        <w:tc>
          <w:tcPr>
            <w:tcW w:type="dxa" w:w="3600"/>
          </w:tcPr>
          <w:p>
            <w:pPr>
              <w:spacing w:after="0" w:before="0" w:line="240" w:lineRule="auto"/>
              <w:jc w:val="left"/>
            </w:pPr>
            <w:r>
              <w:t>Drive ready and air pressure adequate</w:t>
            </w:r>
          </w:p>
        </w:tc>
      </w:tr>
      <w:tr>
        <w:tc>
          <w:tcPr>
            <w:tcW w:type="dxa" w:w="3600"/>
          </w:tcPr>
          <w:p>
            <w:pPr>
              <w:spacing w:after="0" w:before="0" w:line="240" w:lineRule="auto"/>
              <w:jc w:val="left"/>
            </w:pPr>
            <w:r>
              <w:t>Sequence</w:t>
            </w:r>
          </w:p>
        </w:tc>
        <w:tc>
          <w:tcPr>
            <w:tcW w:type="dxa" w:w="3600"/>
          </w:tcPr>
          <w:p>
            <w:pPr>
              <w:spacing w:after="0" w:before="0" w:line="240" w:lineRule="auto"/>
              <w:jc w:val="left"/>
            </w:pPr>
            <w:r>
              <w:t>Defines the order of machine operations</w:t>
            </w:r>
          </w:p>
        </w:tc>
        <w:tc>
          <w:tcPr>
            <w:tcW w:type="dxa" w:w="3600"/>
          </w:tcPr>
          <w:p>
            <w:pPr>
              <w:spacing w:after="0" w:before="0" w:line="240" w:lineRule="auto"/>
              <w:jc w:val="left"/>
            </w:pPr>
            <w:r>
              <w:t>Clamp, test, release</w:t>
            </w:r>
          </w:p>
        </w:tc>
      </w:tr>
      <w:tr>
        <w:tc>
          <w:tcPr>
            <w:tcW w:type="dxa" w:w="3600"/>
          </w:tcPr>
          <w:p>
            <w:pPr>
              <w:spacing w:after="0" w:before="0" w:line="240" w:lineRule="auto"/>
              <w:jc w:val="left"/>
            </w:pPr>
            <w:r>
              <w:t>Alarm</w:t>
            </w:r>
          </w:p>
        </w:tc>
        <w:tc>
          <w:tcPr>
            <w:tcW w:type="dxa" w:w="3600"/>
          </w:tcPr>
          <w:p>
            <w:pPr>
              <w:spacing w:after="0" w:before="0" w:line="240" w:lineRule="auto"/>
              <w:jc w:val="left"/>
            </w:pPr>
            <w:r>
              <w:t>Informs the operator about an abnormal condition requiring attention</w:t>
            </w:r>
          </w:p>
        </w:tc>
        <w:tc>
          <w:tcPr>
            <w:tcW w:type="dxa" w:w="3600"/>
          </w:tcPr>
          <w:p>
            <w:pPr>
              <w:spacing w:after="0" w:before="0" w:line="240" w:lineRule="auto"/>
              <w:jc w:val="left"/>
            </w:pPr>
            <w:r>
              <w:t>Drive fault or low air pressure</w:t>
            </w:r>
          </w:p>
        </w:tc>
      </w:tr>
      <w:tr>
        <w:tc>
          <w:tcPr>
            <w:tcW w:type="dxa" w:w="3600"/>
          </w:tcPr>
          <w:p>
            <w:pPr>
              <w:spacing w:after="0" w:before="0" w:line="240" w:lineRule="auto"/>
              <w:jc w:val="left"/>
            </w:pPr>
            <w:r>
              <w:t>Trip</w:t>
            </w:r>
          </w:p>
        </w:tc>
        <w:tc>
          <w:tcPr>
            <w:tcW w:type="dxa" w:w="3600"/>
          </w:tcPr>
          <w:p>
            <w:pPr>
              <w:spacing w:after="0" w:before="0" w:line="240" w:lineRule="auto"/>
              <w:jc w:val="left"/>
            </w:pPr>
            <w:r>
              <w:t>Forces equipment or a process into a defined stopped or protective state</w:t>
            </w:r>
          </w:p>
        </w:tc>
        <w:tc>
          <w:tcPr>
            <w:tcW w:type="dxa" w:w="3600"/>
          </w:tcPr>
          <w:p>
            <w:pPr>
              <w:spacing w:after="0" w:before="0" w:line="240" w:lineRule="auto"/>
              <w:jc w:val="left"/>
            </w:pPr>
            <w:r>
              <w:t>Stop a pump following a critical process condition</w:t>
            </w:r>
          </w:p>
        </w:tc>
      </w:tr>
      <w:tr>
        <w:tc>
          <w:tcPr>
            <w:tcW w:type="dxa" w:w="3600"/>
          </w:tcPr>
          <w:p>
            <w:pPr>
              <w:spacing w:after="0" w:before="0" w:line="240" w:lineRule="auto"/>
              <w:jc w:val="left"/>
            </w:pPr>
            <w:r>
              <w:t>Safety function</w:t>
            </w:r>
          </w:p>
        </w:tc>
        <w:tc>
          <w:tcPr>
            <w:tcW w:type="dxa" w:w="3600"/>
          </w:tcPr>
          <w:p>
            <w:pPr>
              <w:spacing w:after="0" w:before="0" w:line="240" w:lineRule="auto"/>
              <w:jc w:val="left"/>
            </w:pPr>
            <w:r>
              <w:t>Reduces a defined risk using a designed and validated safety-related system</w:t>
            </w:r>
          </w:p>
        </w:tc>
        <w:tc>
          <w:tcPr>
            <w:tcW w:type="dxa" w:w="3600"/>
          </w:tcPr>
          <w:p>
            <w:pPr>
              <w:spacing w:after="0" w:before="0" w:line="240" w:lineRule="auto"/>
              <w:jc w:val="left"/>
            </w:pPr>
            <w:r>
              <w:t>Prevent hazardous motion when a guard is open</w:t>
            </w:r>
          </w:p>
        </w:tc>
      </w:tr>
    </w:tbl>
    <w:p/>
    <w:p>
      <w:r>
        <w:t>A permissive is often part of the logic used to determine whether an operation is allowed. An interlock may prevent an operation from starting or interrupt an operation already in progress.</w:t>
      </w:r>
    </w:p>
    <w:p>
      <w:r>
        <w:t>In practice, manufacturers and engineering teams sometimes use the terms permissive and interlock differently. The functional behavior should be documented rather than relying on the label alone.</w:t>
      </w:r>
    </w:p>
    <w:p>
      <w:pPr>
        <w:pStyle w:val="Heading2"/>
      </w:pPr>
      <w:r>
        <w:t>4. Types of interlocks</w:t>
      </w:r>
    </w:p>
    <w:p>
      <w:pPr>
        <w:pStyle w:val="Heading3"/>
      </w:pPr>
      <w:r>
        <w:t>4.1 Start permissive interlocks</w:t>
      </w:r>
    </w:p>
    <w:p>
      <w:r>
        <w:t>These conditions must be satisfied before equipment can start.</w:t>
      </w:r>
    </w:p>
    <w:p>
      <w:r>
        <w:t>Examples:</w:t>
      </w:r>
    </w:p>
    <w:p>
      <w:pPr>
        <w:pStyle w:val="ListBullet"/>
      </w:pPr>
      <w:r>
        <w:t>Drive ready.</w:t>
      </w:r>
    </w:p>
    <w:p>
      <w:pPr>
        <w:pStyle w:val="ListBullet"/>
      </w:pPr>
      <w:r>
        <w:t>No active drive fault.</w:t>
      </w:r>
    </w:p>
    <w:p>
      <w:pPr>
        <w:pStyle w:val="ListBullet"/>
      </w:pPr>
      <w:r>
        <w:t>Required lubrication pressure available.</w:t>
      </w:r>
    </w:p>
    <w:p>
      <w:pPr>
        <w:pStyle w:val="ListBullet"/>
      </w:pPr>
      <w:r>
        <w:t>Part present.</w:t>
      </w:r>
    </w:p>
    <w:p>
      <w:pPr>
        <w:pStyle w:val="ListBullet"/>
      </w:pPr>
      <w:r>
        <w:t>Machine in Automatic mode.</w:t>
      </w:r>
    </w:p>
    <w:p>
      <w:pPr>
        <w:pStyle w:val="ListBullet"/>
      </w:pPr>
      <w:r>
        <w:t>Downstream station ready, when required by the process.</w:t>
      </w:r>
    </w:p>
    <w:p>
      <w:r>
        <w:t>Example:</w:t>
      </w:r>
    </w:p>
    <w:p>
      <w:pPr>
        <w:shd w:val="clear" w:color="auto" w:fill="F4F4F4"/>
        <w:spacing w:before="0" w:after="0" w:line="240" w:lineRule="auto"/>
        <w:ind w:left="216" w:right="216"/>
        <w:jc w:val="left"/>
      </w:pPr>
      <w:r>
        <w:rPr>
          <w:rFonts w:ascii="Consolas" w:hAnsi="Consolas"/>
          <w:color w:val="202020"/>
          <w:sz w:val="18"/>
        </w:rPr>
        <w:t>Motor_Start_Allowed =</w:t>
      </w:r>
    </w:p>
    <w:p>
      <w:pPr>
        <w:shd w:val="clear" w:color="auto" w:fill="F4F4F4"/>
        <w:spacing w:before="0" w:after="0" w:line="240" w:lineRule="auto"/>
        <w:ind w:left="216" w:right="216"/>
        <w:jc w:val="left"/>
      </w:pPr>
      <w:r>
        <w:rPr>
          <w:rFonts w:ascii="Consolas" w:hAnsi="Consolas"/>
          <w:color w:val="202020"/>
          <w:sz w:val="18"/>
        </w:rPr>
        <w:t xml:space="preserve">    Drive_Ready</w:t>
      </w:r>
    </w:p>
    <w:p>
      <w:pPr>
        <w:shd w:val="clear" w:color="auto" w:fill="F4F4F4"/>
        <w:spacing w:before="0" w:after="0" w:line="240" w:lineRule="auto"/>
        <w:ind w:left="216" w:right="216"/>
        <w:jc w:val="left"/>
      </w:pPr>
      <w:r>
        <w:rPr>
          <w:rFonts w:ascii="Consolas" w:hAnsi="Consolas"/>
          <w:color w:val="202020"/>
          <w:sz w:val="18"/>
        </w:rPr>
        <w:t xml:space="preserve">    AND No_Drive_Fault</w:t>
      </w:r>
    </w:p>
    <w:p>
      <w:pPr>
        <w:shd w:val="clear" w:color="auto" w:fill="F4F4F4"/>
        <w:spacing w:before="0" w:after="0" w:line="240" w:lineRule="auto"/>
        <w:ind w:left="216" w:right="216"/>
        <w:jc w:val="left"/>
      </w:pPr>
      <w:r>
        <w:rPr>
          <w:rFonts w:ascii="Consolas" w:hAnsi="Consolas"/>
          <w:color w:val="202020"/>
          <w:sz w:val="18"/>
        </w:rPr>
        <w:t xml:space="preserve">    AND Lubrication_OK</w:t>
      </w:r>
    </w:p>
    <w:p>
      <w:pPr>
        <w:shd w:val="clear" w:color="auto" w:fill="F4F4F4"/>
        <w:spacing w:before="0" w:after="0" w:line="240" w:lineRule="auto"/>
        <w:ind w:left="216" w:right="216"/>
        <w:jc w:val="left"/>
      </w:pPr>
      <w:r>
        <w:rPr>
          <w:rFonts w:ascii="Consolas" w:hAnsi="Consolas"/>
          <w:color w:val="202020"/>
          <w:sz w:val="18"/>
        </w:rPr>
        <w:t xml:space="preserve">    AND Start_Request</w:t>
      </w:r>
    </w:p>
    <w:p/>
    <w:p>
      <w:r>
        <w:t>The motor is permitted to start only when all required conditions are TRUE.</w:t>
      </w:r>
    </w:p>
    <w:p>
      <w:pPr>
        <w:pStyle w:val="Heading3"/>
      </w:pPr>
      <w:r>
        <w:t>4.2 Running interlocks</w:t>
      </w:r>
    </w:p>
    <w:p>
      <w:r>
        <w:t>These conditions must remain satisfied while equipment is operating.</w:t>
      </w:r>
    </w:p>
    <w:p>
      <w:r>
        <w:t>Examples:</w:t>
      </w:r>
    </w:p>
    <w:p>
      <w:pPr>
        <w:pStyle w:val="ListBullet"/>
      </w:pPr>
      <w:r>
        <w:t>Required process pressure remains within limits.</w:t>
      </w:r>
    </w:p>
    <w:p>
      <w:pPr>
        <w:pStyle w:val="ListBullet"/>
      </w:pPr>
      <w:r>
        <w:t>Cooling flow remains available.</w:t>
      </w:r>
    </w:p>
    <w:p>
      <w:pPr>
        <w:pStyle w:val="ListBullet"/>
      </w:pPr>
      <w:r>
        <w:t>A required drive-ready condition remains valid.</w:t>
      </w:r>
    </w:p>
    <w:p>
      <w:pPr>
        <w:pStyle w:val="ListBullet"/>
      </w:pPr>
      <w:r>
        <w:t>The equipment remains in an operating state permitted by the control design.</w:t>
      </w:r>
    </w:p>
    <w:p>
      <w:r>
        <w:t>If a running interlock becomes FALSE, the PLC initiates the defined response.</w:t>
      </w:r>
    </w:p>
    <w:p>
      <w:r>
        <w:t>That response might be stopping a motor, suspending a sequence, closing a process valve, or transitioning to a fault state. The appropriate response depends on the machine design and risk assessment.</w:t>
      </w:r>
    </w:p>
    <w:p>
      <w:pPr>
        <w:pStyle w:val="Heading3"/>
      </w:pPr>
      <w:r>
        <w:t>4.3 Motion interlocks</w:t>
      </w:r>
    </w:p>
    <w:p>
      <w:r>
        <w:t>Motion interlocks prevent incompatible or invalid movements.</w:t>
      </w:r>
    </w:p>
    <w:p>
      <w:r>
        <w:t>Examples:</w:t>
      </w:r>
    </w:p>
    <w:p>
      <w:pPr>
        <w:pStyle w:val="ListBullet"/>
      </w:pPr>
      <w:r>
        <w:t>Prevent forward and reverse contactor commands from being energized together.</w:t>
      </w:r>
    </w:p>
    <w:p>
      <w:pPr>
        <w:pStyle w:val="ListBullet"/>
      </w:pPr>
      <w:r>
        <w:t>Prevent a clamp-close command while a conflicting clamp-open command is active.</w:t>
      </w:r>
    </w:p>
    <w:p>
      <w:pPr>
        <w:pStyle w:val="ListBullet"/>
      </w:pPr>
      <w:r>
        <w:t>Prevent a robot movement request until the required station conditions are satisfied.</w:t>
      </w:r>
    </w:p>
    <w:p>
      <w:pPr>
        <w:pStyle w:val="ListBullet"/>
      </w:pPr>
      <w:r>
        <w:t>Prevent a lift from moving in a direction when the applicable travel-limit condition prohibits that movement.</w:t>
      </w:r>
    </w:p>
    <w:p>
      <w:r>
        <w:t>For critical or hazardous motion, ordinary PLC logic alone may not provide the required safety integrity.</w:t>
      </w:r>
    </w:p>
    <w:p>
      <w:pPr>
        <w:pStyle w:val="Heading3"/>
      </w:pPr>
      <w:r>
        <w:t>4.4 Sequence interlocks</w:t>
      </w:r>
    </w:p>
    <w:p>
      <w:r>
        <w:t>These interlocks ensure that the machine performs operations in a valid order.</w:t>
      </w:r>
    </w:p>
    <w:p>
      <w:r>
        <w:t>For example, a test operation may be allowed only after the clamp-closed sensor confirms the required position.</w:t>
      </w:r>
    </w:p>
    <w:p>
      <w:pPr>
        <w:shd w:val="clear" w:color="auto" w:fill="F4F4F4"/>
        <w:spacing w:before="0" w:after="0" w:line="240" w:lineRule="auto"/>
        <w:ind w:left="216" w:right="216"/>
        <w:jc w:val="left"/>
      </w:pPr>
      <w:r>
        <w:rPr>
          <w:rFonts w:ascii="Consolas" w:hAnsi="Consolas"/>
          <w:color w:val="202020"/>
          <w:sz w:val="18"/>
        </w:rPr>
        <w:t>Test_Start_Allowed =</w:t>
      </w:r>
    </w:p>
    <w:p>
      <w:pPr>
        <w:shd w:val="clear" w:color="auto" w:fill="F4F4F4"/>
        <w:spacing w:before="0" w:after="0" w:line="240" w:lineRule="auto"/>
        <w:ind w:left="216" w:right="216"/>
        <w:jc w:val="left"/>
      </w:pPr>
      <w:r>
        <w:rPr>
          <w:rFonts w:ascii="Consolas" w:hAnsi="Consolas"/>
          <w:color w:val="202020"/>
          <w:sz w:val="18"/>
        </w:rPr>
        <w:t xml:space="preserve">    Sequence_Step_Test</w:t>
      </w:r>
    </w:p>
    <w:p>
      <w:pPr>
        <w:shd w:val="clear" w:color="auto" w:fill="F4F4F4"/>
        <w:spacing w:before="0" w:after="0" w:line="240" w:lineRule="auto"/>
        <w:ind w:left="216" w:right="216"/>
        <w:jc w:val="left"/>
      </w:pPr>
      <w:r>
        <w:rPr>
          <w:rFonts w:ascii="Consolas" w:hAnsi="Consolas"/>
          <w:color w:val="202020"/>
          <w:sz w:val="18"/>
        </w:rPr>
        <w:t xml:space="preserve">    AND Clamp_Closed</w:t>
      </w:r>
    </w:p>
    <w:p>
      <w:pPr>
        <w:shd w:val="clear" w:color="auto" w:fill="F4F4F4"/>
        <w:spacing w:before="0" w:after="0" w:line="240" w:lineRule="auto"/>
        <w:ind w:left="216" w:right="216"/>
        <w:jc w:val="left"/>
      </w:pPr>
      <w:r>
        <w:rPr>
          <w:rFonts w:ascii="Consolas" w:hAnsi="Consolas"/>
          <w:color w:val="202020"/>
          <w:sz w:val="18"/>
        </w:rPr>
        <w:t xml:space="preserve">    AND Test_Equipment_Ready</w:t>
      </w:r>
    </w:p>
    <w:p/>
    <w:p>
      <w:r>
        <w:t>The sequence identifies the current operation. The interlock conditions determine whether that operation is permitted.</w:t>
      </w:r>
    </w:p>
    <w:p>
      <w:pPr>
        <w:pStyle w:val="Heading3"/>
      </w:pPr>
      <w:r>
        <w:t>4.5 Process interlocks</w:t>
      </w:r>
    </w:p>
    <w:p>
      <w:r>
        <w:t>Process interlocks protect equipment, product quality, and process conditions.</w:t>
      </w:r>
    </w:p>
    <w:p>
      <w:r>
        <w:t>Examples:</w:t>
      </w:r>
    </w:p>
    <w:p>
      <w:pPr>
        <w:pStyle w:val="ListBullet"/>
      </w:pPr>
      <w:r>
        <w:t>Prevent heating when the required liquid level is absent.</w:t>
      </w:r>
    </w:p>
    <w:p>
      <w:pPr>
        <w:pStyle w:val="ListBullet"/>
      </w:pPr>
      <w:r>
        <w:t>Stop a pump when suction pressure falls below a defined threshold.</w:t>
      </w:r>
    </w:p>
    <w:p>
      <w:pPr>
        <w:pStyle w:val="ListBullet"/>
      </w:pPr>
      <w:r>
        <w:t>Prevent a pressure test when the fixture is not ready.</w:t>
      </w:r>
    </w:p>
    <w:p>
      <w:pPr>
        <w:pStyle w:val="ListBullet"/>
      </w:pPr>
      <w:r>
        <w:t>Prevent a filling operation when the receiving vessel is unavailable.</w:t>
      </w:r>
    </w:p>
    <w:p>
      <w:r>
        <w:t>Process interlocks may be implemented in ordinary control logic or in a separate protective system, depending on the consequences of failure.</w:t>
      </w:r>
    </w:p>
    <w:p>
      <w:pPr>
        <w:pStyle w:val="Heading3"/>
      </w:pPr>
      <w:r>
        <w:t>4.6 Safety interlocks</w:t>
      </w:r>
    </w:p>
    <w:p>
      <w:r>
        <w:t>Safety-related interlocks are designed to reduce risks to people.</w:t>
      </w:r>
    </w:p>
    <w:p>
      <w:r>
        <w:t>Examples include functions associated with:</w:t>
      </w:r>
    </w:p>
    <w:p>
      <w:pPr>
        <w:pStyle w:val="ListBullet"/>
      </w:pPr>
      <w:r>
        <w:t>Guard doors.</w:t>
      </w:r>
    </w:p>
    <w:p>
      <w:pPr>
        <w:pStyle w:val="ListBullet"/>
      </w:pPr>
      <w:r>
        <w:t>Emergency-stop devices.</w:t>
      </w:r>
    </w:p>
    <w:p>
      <w:pPr>
        <w:pStyle w:val="ListBullet"/>
      </w:pPr>
      <w:r>
        <w:t>Safety light curtains.</w:t>
      </w:r>
    </w:p>
    <w:p>
      <w:pPr>
        <w:pStyle w:val="ListBullet"/>
      </w:pPr>
      <w:r>
        <w:t>Safety scanners.</w:t>
      </w:r>
    </w:p>
    <w:p>
      <w:pPr>
        <w:pStyle w:val="ListBullet"/>
      </w:pPr>
      <w:r>
        <w:t>Safe speed or safe torque off.</w:t>
      </w:r>
    </w:p>
    <w:p>
      <w:pPr>
        <w:pStyle w:val="ListBullet"/>
      </w:pPr>
      <w:r>
        <w:t>Safety-rated robot protective functions.</w:t>
      </w:r>
    </w:p>
    <w:p>
      <w:r>
        <w:t>The required architecture depends on the risk assessment and applicable standards. Depending on the application, it may use safety relays, safety PLCs, safety-rated drives, and validated safety communication.</w:t>
      </w:r>
    </w:p>
    <w:p>
      <w:r>
        <w:t>Do not treat a standard PLC input and an ordinary software condition as a replacement for a required safety-rated function. A conventional PLC can display the state of a safety device or coordinate normal sequencing, but that does not make its ordinary logic safety-rated.</w:t>
      </w:r>
    </w:p>
    <w:p>
      <w:pPr>
        <w:pStyle w:val="Heading2"/>
      </w:pPr>
      <w:r>
        <w:t>5. Basic interlock logic</w:t>
      </w:r>
    </w:p>
    <w:p>
      <w:r>
        <w:t>The simplest interlock combines Boolean conditions using AND, OR, and NOT logic.</w:t>
      </w:r>
    </w:p>
    <w:p>
      <w:pPr>
        <w:pStyle w:val="Heading3"/>
      </w:pPr>
      <w:r>
        <w:t>AND logic</w:t>
      </w:r>
    </w:p>
    <w:p>
      <w:r>
        <w:t>All required conditions must be TRUE.</w:t>
      </w:r>
    </w:p>
    <w:p>
      <w:pPr>
        <w:shd w:val="clear" w:color="auto" w:fill="F4F4F4"/>
        <w:spacing w:before="0" w:after="0" w:line="240" w:lineRule="auto"/>
        <w:ind w:left="216" w:right="216"/>
        <w:jc w:val="left"/>
      </w:pPr>
      <w:r>
        <w:rPr>
          <w:rFonts w:ascii="Consolas" w:hAnsi="Consolas"/>
          <w:color w:val="202020"/>
          <w:sz w:val="18"/>
        </w:rPr>
        <w:t>Start_Allowed =</w:t>
      </w:r>
    </w:p>
    <w:p>
      <w:pPr>
        <w:shd w:val="clear" w:color="auto" w:fill="F4F4F4"/>
        <w:spacing w:before="0" w:after="0" w:line="240" w:lineRule="auto"/>
        <w:ind w:left="216" w:right="216"/>
        <w:jc w:val="left"/>
      </w:pPr>
      <w:r>
        <w:rPr>
          <w:rFonts w:ascii="Consolas" w:hAnsi="Consolas"/>
          <w:color w:val="202020"/>
          <w:sz w:val="18"/>
        </w:rPr>
        <w:t xml:space="preserve">    Drive_Ready</w:t>
      </w:r>
    </w:p>
    <w:p>
      <w:pPr>
        <w:shd w:val="clear" w:color="auto" w:fill="F4F4F4"/>
        <w:spacing w:before="0" w:after="0" w:line="240" w:lineRule="auto"/>
        <w:ind w:left="216" w:right="216"/>
        <w:jc w:val="left"/>
      </w:pPr>
      <w:r>
        <w:rPr>
          <w:rFonts w:ascii="Consolas" w:hAnsi="Consolas"/>
          <w:color w:val="202020"/>
          <w:sz w:val="18"/>
        </w:rPr>
        <w:t xml:space="preserve">    AND Air_Pressure_OK</w:t>
      </w:r>
    </w:p>
    <w:p>
      <w:pPr>
        <w:shd w:val="clear" w:color="auto" w:fill="F4F4F4"/>
        <w:spacing w:before="0" w:after="0" w:line="240" w:lineRule="auto"/>
        <w:ind w:left="216" w:right="216"/>
        <w:jc w:val="left"/>
      </w:pPr>
      <w:r>
        <w:rPr>
          <w:rFonts w:ascii="Consolas" w:hAnsi="Consolas"/>
          <w:color w:val="202020"/>
          <w:sz w:val="18"/>
        </w:rPr>
        <w:t xml:space="preserve">    AND Part_Present</w:t>
      </w:r>
    </w:p>
    <w:p/>
    <w:p>
      <w:r>
        <w:t xml:space="preserve">If any condition is FALSE, </w:t>
      </w:r>
      <w:r>
        <w:rPr>
          <w:rFonts w:ascii="Consolas" w:hAnsi="Consolas"/>
          <w:color w:val="333333"/>
          <w:sz w:val="19"/>
          <w:shd w:val="clear" w:color="auto" w:fill="EFEFEF"/>
        </w:rPr>
        <w:t>Start_Allowed</w:t>
      </w:r>
      <w:r>
        <w:t xml:space="preserve"> becomes FALSE.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Drive ready</w:t>
            </w:r>
          </w:p>
        </w:tc>
        <w:tc>
          <w:tcPr>
            <w:tcW w:type="dxa" w:w="2700"/>
            <w:shd w:val="clear" w:color="auto" w:fill="EEF2F7"/>
          </w:tcPr>
          <w:p>
            <w:pPr>
              <w:spacing w:after="0" w:before="0" w:line="240" w:lineRule="auto"/>
              <w:jc w:val="left"/>
            </w:pPr>
            <w:r>
              <w:rPr>
                <w:b/>
                <w:color w:val="1A2E4A"/>
              </w:rPr>
              <w:t>Air pressure OK</w:t>
            </w:r>
          </w:p>
        </w:tc>
        <w:tc>
          <w:tcPr>
            <w:tcW w:type="dxa" w:w="2700"/>
            <w:shd w:val="clear" w:color="auto" w:fill="EEF2F7"/>
          </w:tcPr>
          <w:p>
            <w:pPr>
              <w:spacing w:after="0" w:before="0" w:line="240" w:lineRule="auto"/>
              <w:jc w:val="left"/>
            </w:pPr>
            <w:r>
              <w:rPr>
                <w:b/>
                <w:color w:val="1A2E4A"/>
              </w:rPr>
              <w:t>Part present</w:t>
            </w:r>
          </w:p>
        </w:tc>
        <w:tc>
          <w:tcPr>
            <w:tcW w:type="dxa" w:w="2700"/>
            <w:shd w:val="clear" w:color="auto" w:fill="EEF2F7"/>
          </w:tcPr>
          <w:p>
            <w:pPr>
              <w:spacing w:after="0" w:before="0" w:line="240" w:lineRule="auto"/>
              <w:jc w:val="left"/>
            </w:pPr>
            <w:r>
              <w:rPr>
                <w:b/>
                <w:color w:val="1A2E4A"/>
              </w:rPr>
              <w:t>Start allowed</w:t>
            </w:r>
          </w:p>
        </w:tc>
      </w:tr>
      <w:tr>
        <w:tc>
          <w:tcPr>
            <w:tcW w:type="dxa" w:w="2700"/>
          </w:tcPr>
          <w:p>
            <w:pPr>
              <w:spacing w:after="0" w:before="0" w:line="240" w:lineRule="auto"/>
              <w:jc w:val="left"/>
            </w:pPr>
            <w:r>
              <w:t>TRUE</w:t>
            </w:r>
          </w:p>
        </w:tc>
        <w:tc>
          <w:tcPr>
            <w:tcW w:type="dxa" w:w="2700"/>
          </w:tcPr>
          <w:p>
            <w:pPr>
              <w:spacing w:after="0" w:before="0" w:line="240" w:lineRule="auto"/>
              <w:jc w:val="left"/>
            </w:pPr>
            <w:r>
              <w:t>TRUE</w:t>
            </w:r>
          </w:p>
        </w:tc>
        <w:tc>
          <w:tcPr>
            <w:tcW w:type="dxa" w:w="2700"/>
          </w:tcPr>
          <w:p>
            <w:pPr>
              <w:spacing w:after="0" w:before="0" w:line="240" w:lineRule="auto"/>
              <w:jc w:val="left"/>
            </w:pPr>
            <w:r>
              <w:t>TRUE</w:t>
            </w:r>
          </w:p>
        </w:tc>
        <w:tc>
          <w:tcPr>
            <w:tcW w:type="dxa" w:w="2700"/>
          </w:tcPr>
          <w:p>
            <w:pPr>
              <w:spacing w:after="0" w:before="0" w:line="240" w:lineRule="auto"/>
              <w:jc w:val="left"/>
            </w:pPr>
            <w:r>
              <w:t>TRUE</w:t>
            </w:r>
          </w:p>
        </w:tc>
      </w:tr>
      <w:tr>
        <w:tc>
          <w:tcPr>
            <w:tcW w:type="dxa" w:w="2700"/>
          </w:tcPr>
          <w:p>
            <w:pPr>
              <w:spacing w:after="0" w:before="0" w:line="240" w:lineRule="auto"/>
              <w:jc w:val="left"/>
            </w:pPr>
            <w:r>
              <w:t>FALSE</w:t>
            </w:r>
          </w:p>
        </w:tc>
        <w:tc>
          <w:tcPr>
            <w:tcW w:type="dxa" w:w="2700"/>
          </w:tcPr>
          <w:p>
            <w:pPr>
              <w:spacing w:after="0" w:before="0" w:line="240" w:lineRule="auto"/>
              <w:jc w:val="left"/>
            </w:pPr>
            <w:r>
              <w:t>TRUE</w:t>
            </w:r>
          </w:p>
        </w:tc>
        <w:tc>
          <w:tcPr>
            <w:tcW w:type="dxa" w:w="2700"/>
          </w:tcPr>
          <w:p>
            <w:pPr>
              <w:spacing w:after="0" w:before="0" w:line="240" w:lineRule="auto"/>
              <w:jc w:val="left"/>
            </w:pPr>
            <w:r>
              <w:t>TRUE</w:t>
            </w:r>
          </w:p>
        </w:tc>
        <w:tc>
          <w:tcPr>
            <w:tcW w:type="dxa" w:w="2700"/>
          </w:tcPr>
          <w:p>
            <w:pPr>
              <w:spacing w:after="0" w:before="0" w:line="240" w:lineRule="auto"/>
              <w:jc w:val="left"/>
            </w:pPr>
            <w:r>
              <w:t>FALSE</w:t>
            </w:r>
          </w:p>
        </w:tc>
      </w:tr>
      <w:tr>
        <w:tc>
          <w:tcPr>
            <w:tcW w:type="dxa" w:w="2700"/>
          </w:tcPr>
          <w:p>
            <w:pPr>
              <w:spacing w:after="0" w:before="0" w:line="240" w:lineRule="auto"/>
              <w:jc w:val="left"/>
            </w:pPr>
            <w:r>
              <w:t>TRUE</w:t>
            </w:r>
          </w:p>
        </w:tc>
        <w:tc>
          <w:tcPr>
            <w:tcW w:type="dxa" w:w="2700"/>
          </w:tcPr>
          <w:p>
            <w:pPr>
              <w:spacing w:after="0" w:before="0" w:line="240" w:lineRule="auto"/>
              <w:jc w:val="left"/>
            </w:pPr>
            <w:r>
              <w:t>FALSE</w:t>
            </w:r>
          </w:p>
        </w:tc>
        <w:tc>
          <w:tcPr>
            <w:tcW w:type="dxa" w:w="2700"/>
          </w:tcPr>
          <w:p>
            <w:pPr>
              <w:spacing w:after="0" w:before="0" w:line="240" w:lineRule="auto"/>
              <w:jc w:val="left"/>
            </w:pPr>
            <w:r>
              <w:t>TRUE</w:t>
            </w:r>
          </w:p>
        </w:tc>
        <w:tc>
          <w:tcPr>
            <w:tcW w:type="dxa" w:w="2700"/>
          </w:tcPr>
          <w:p>
            <w:pPr>
              <w:spacing w:after="0" w:before="0" w:line="240" w:lineRule="auto"/>
              <w:jc w:val="left"/>
            </w:pPr>
            <w:r>
              <w:t>FALSE</w:t>
            </w:r>
          </w:p>
        </w:tc>
      </w:tr>
      <w:tr>
        <w:tc>
          <w:tcPr>
            <w:tcW w:type="dxa" w:w="2700"/>
          </w:tcPr>
          <w:p>
            <w:pPr>
              <w:spacing w:after="0" w:before="0" w:line="240" w:lineRule="auto"/>
              <w:jc w:val="left"/>
            </w:pPr>
            <w:r>
              <w:t>TRUE</w:t>
            </w:r>
          </w:p>
        </w:tc>
        <w:tc>
          <w:tcPr>
            <w:tcW w:type="dxa" w:w="2700"/>
          </w:tcPr>
          <w:p>
            <w:pPr>
              <w:spacing w:after="0" w:before="0" w:line="240" w:lineRule="auto"/>
              <w:jc w:val="left"/>
            </w:pPr>
            <w:r>
              <w:t>TRUE</w:t>
            </w:r>
          </w:p>
        </w:tc>
        <w:tc>
          <w:tcPr>
            <w:tcW w:type="dxa" w:w="2700"/>
          </w:tcPr>
          <w:p>
            <w:pPr>
              <w:spacing w:after="0" w:before="0" w:line="240" w:lineRule="auto"/>
              <w:jc w:val="left"/>
            </w:pPr>
            <w:r>
              <w:t>FALSE</w:t>
            </w:r>
          </w:p>
        </w:tc>
        <w:tc>
          <w:tcPr>
            <w:tcW w:type="dxa" w:w="2700"/>
          </w:tcPr>
          <w:p>
            <w:pPr>
              <w:spacing w:after="0" w:before="0" w:line="240" w:lineRule="auto"/>
              <w:jc w:val="left"/>
            </w:pPr>
            <w:r>
              <w:t>FALSE</w:t>
            </w:r>
          </w:p>
        </w:tc>
      </w:tr>
      <w:tr>
        <w:tc>
          <w:tcPr>
            <w:tcW w:type="dxa" w:w="2700"/>
          </w:tcPr>
          <w:p>
            <w:pPr>
              <w:spacing w:after="0" w:before="0" w:line="240" w:lineRule="auto"/>
              <w:jc w:val="left"/>
            </w:pPr>
            <w:r>
              <w:t>FALSE</w:t>
            </w:r>
          </w:p>
        </w:tc>
        <w:tc>
          <w:tcPr>
            <w:tcW w:type="dxa" w:w="2700"/>
          </w:tcPr>
          <w:p>
            <w:pPr>
              <w:spacing w:after="0" w:before="0" w:line="240" w:lineRule="auto"/>
              <w:jc w:val="left"/>
            </w:pPr>
            <w:r>
              <w:t>FALSE</w:t>
            </w:r>
          </w:p>
        </w:tc>
        <w:tc>
          <w:tcPr>
            <w:tcW w:type="dxa" w:w="2700"/>
          </w:tcPr>
          <w:p>
            <w:pPr>
              <w:spacing w:after="0" w:before="0" w:line="240" w:lineRule="auto"/>
              <w:jc w:val="left"/>
            </w:pPr>
            <w:r>
              <w:t>TRUE</w:t>
            </w:r>
          </w:p>
        </w:tc>
        <w:tc>
          <w:tcPr>
            <w:tcW w:type="dxa" w:w="2700"/>
          </w:tcPr>
          <w:p>
            <w:pPr>
              <w:spacing w:after="0" w:before="0" w:line="240" w:lineRule="auto"/>
              <w:jc w:val="left"/>
            </w:pPr>
            <w:r>
              <w:t>FALSE</w:t>
            </w:r>
          </w:p>
        </w:tc>
      </w:tr>
    </w:tbl>
    <w:p/>
    <w:p>
      <w:pPr>
        <w:pStyle w:val="Heading3"/>
      </w:pPr>
      <w:r>
        <w:t>OR logic</w:t>
      </w:r>
    </w:p>
    <w:p>
      <w:r>
        <w:t>At least one of the listed conditions must be TRUE.</w:t>
      </w:r>
    </w:p>
    <w:p>
      <w:r>
        <w:t>For example, a process might accept a completion signal from either of two alternative test paths, provided the equipment design explicitly allows either path.</w:t>
      </w:r>
    </w:p>
    <w:p>
      <w:pPr>
        <w:shd w:val="clear" w:color="auto" w:fill="F4F4F4"/>
        <w:spacing w:before="0" w:after="0" w:line="240" w:lineRule="auto"/>
        <w:ind w:left="216" w:right="216"/>
        <w:jc w:val="left"/>
      </w:pPr>
      <w:r>
        <w:rPr>
          <w:rFonts w:ascii="Consolas" w:hAnsi="Consolas"/>
          <w:color w:val="202020"/>
          <w:sz w:val="18"/>
        </w:rPr>
        <w:t>Test_Complete =</w:t>
      </w:r>
    </w:p>
    <w:p>
      <w:pPr>
        <w:shd w:val="clear" w:color="auto" w:fill="F4F4F4"/>
        <w:spacing w:before="0" w:after="0" w:line="240" w:lineRule="auto"/>
        <w:ind w:left="216" w:right="216"/>
        <w:jc w:val="left"/>
      </w:pPr>
      <w:r>
        <w:rPr>
          <w:rFonts w:ascii="Consolas" w:hAnsi="Consolas"/>
          <w:color w:val="202020"/>
          <w:sz w:val="18"/>
        </w:rPr>
        <w:t xml:space="preserve">    Test_Path_A_Complete</w:t>
      </w:r>
    </w:p>
    <w:p>
      <w:pPr>
        <w:shd w:val="clear" w:color="auto" w:fill="F4F4F4"/>
        <w:spacing w:before="0" w:after="0" w:line="240" w:lineRule="auto"/>
        <w:ind w:left="216" w:right="216"/>
        <w:jc w:val="left"/>
      </w:pPr>
      <w:r>
        <w:rPr>
          <w:rFonts w:ascii="Consolas" w:hAnsi="Consolas"/>
          <w:color w:val="202020"/>
          <w:sz w:val="18"/>
        </w:rPr>
        <w:t xml:space="preserve">    OR Test_Path_B_Complete</w:t>
      </w:r>
    </w:p>
    <w:p/>
    <w:p>
      <w:r>
        <w:t>OR logic should not be used merely to make a troublesome interlock disappear. Each alternative must represent a valid operating condition.</w:t>
      </w:r>
    </w:p>
    <w:p>
      <w:pPr>
        <w:pStyle w:val="Heading3"/>
      </w:pPr>
      <w:r>
        <w:t>NOT logic</w:t>
      </w:r>
    </w:p>
    <w:p>
      <w:r>
        <w:t>NOT reverses a Boolean condition.</w:t>
      </w:r>
    </w:p>
    <w:p>
      <w:pPr>
        <w:shd w:val="clear" w:color="auto" w:fill="F4F4F4"/>
        <w:spacing w:before="0" w:after="0" w:line="240" w:lineRule="auto"/>
        <w:ind w:left="216" w:right="216"/>
        <w:jc w:val="left"/>
      </w:pPr>
      <w:r>
        <w:rPr>
          <w:rFonts w:ascii="Consolas" w:hAnsi="Consolas"/>
          <w:color w:val="202020"/>
          <w:sz w:val="18"/>
        </w:rPr>
        <w:t>No_Drive_Fault = NOT Drive_Fault</w:t>
      </w:r>
    </w:p>
    <w:p/>
    <w:p>
      <w:r>
        <w:t>Then:</w:t>
      </w:r>
    </w:p>
    <w:p>
      <w:pPr>
        <w:shd w:val="clear" w:color="auto" w:fill="F4F4F4"/>
        <w:spacing w:before="0" w:after="0" w:line="240" w:lineRule="auto"/>
        <w:ind w:left="216" w:right="216"/>
        <w:jc w:val="left"/>
      </w:pPr>
      <w:r>
        <w:rPr>
          <w:rFonts w:ascii="Consolas" w:hAnsi="Consolas"/>
          <w:color w:val="202020"/>
          <w:sz w:val="18"/>
        </w:rPr>
        <w:t>Start_Allowed =</w:t>
      </w:r>
    </w:p>
    <w:p>
      <w:pPr>
        <w:shd w:val="clear" w:color="auto" w:fill="F4F4F4"/>
        <w:spacing w:before="0" w:after="0" w:line="240" w:lineRule="auto"/>
        <w:ind w:left="216" w:right="216"/>
        <w:jc w:val="left"/>
      </w:pPr>
      <w:r>
        <w:rPr>
          <w:rFonts w:ascii="Consolas" w:hAnsi="Consolas"/>
          <w:color w:val="202020"/>
          <w:sz w:val="18"/>
        </w:rPr>
        <w:t xml:space="preserve">    Drive_Ready</w:t>
      </w:r>
    </w:p>
    <w:p>
      <w:pPr>
        <w:shd w:val="clear" w:color="auto" w:fill="F4F4F4"/>
        <w:spacing w:before="0" w:after="0" w:line="240" w:lineRule="auto"/>
        <w:ind w:left="216" w:right="216"/>
        <w:jc w:val="left"/>
      </w:pPr>
      <w:r>
        <w:rPr>
          <w:rFonts w:ascii="Consolas" w:hAnsi="Consolas"/>
          <w:color w:val="202020"/>
          <w:sz w:val="18"/>
        </w:rPr>
        <w:t xml:space="preserve">    AND No_Drive_Fault</w:t>
      </w:r>
    </w:p>
    <w:p/>
    <w:p>
      <w:r>
        <w:t xml:space="preserve">Be careful with signal names. </w:t>
      </w:r>
      <w:r>
        <w:rPr>
          <w:rFonts w:ascii="Consolas" w:hAnsi="Consolas"/>
          <w:color w:val="333333"/>
          <w:sz w:val="19"/>
          <w:shd w:val="clear" w:color="auto" w:fill="EFEFEF"/>
        </w:rPr>
        <w:t>Guard_Closed</w:t>
      </w:r>
      <w:r>
        <w:t xml:space="preserve">, </w:t>
      </w:r>
      <w:r>
        <w:rPr>
          <w:rFonts w:ascii="Consolas" w:hAnsi="Consolas"/>
          <w:color w:val="333333"/>
          <w:sz w:val="19"/>
          <w:shd w:val="clear" w:color="auto" w:fill="EFEFEF"/>
        </w:rPr>
        <w:t>Guard_Open</w:t>
      </w:r>
      <w:r>
        <w:t xml:space="preserve">, </w:t>
      </w:r>
      <w:r>
        <w:rPr>
          <w:rFonts w:ascii="Consolas" w:hAnsi="Consolas"/>
          <w:color w:val="333333"/>
          <w:sz w:val="19"/>
          <w:shd w:val="clear" w:color="auto" w:fill="EFEFEF"/>
        </w:rPr>
        <w:t>No_Fault</w:t>
      </w:r>
      <w:r>
        <w:t xml:space="preserve">, and </w:t>
      </w:r>
      <w:r>
        <w:rPr>
          <w:rFonts w:ascii="Consolas" w:hAnsi="Consolas"/>
          <w:color w:val="333333"/>
          <w:sz w:val="19"/>
          <w:shd w:val="clear" w:color="auto" w:fill="EFEFEF"/>
        </w:rPr>
        <w:t>Fault</w:t>
      </w:r>
      <w:r>
        <w:t xml:space="preserve"> express different meanings. Poorly named inverted conditions are an excellent way to create logic that works in simulation and surprises everyone on the shop floor.</w:t>
      </w:r>
    </w:p>
    <w:p>
      <w:pPr>
        <w:pStyle w:val="Heading2"/>
      </w:pPr>
      <w:r>
        <w:t>6. Interlock matrix</w:t>
      </w:r>
    </w:p>
    <w:p>
      <w:r>
        <w:t>An interlock matrix documents the relationship between conditions, equipment, and required responses.</w:t>
      </w:r>
    </w:p>
    <w:p>
      <w:r>
        <w:t>Consider a motor-driven conveyor.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Condition</w:t>
            </w:r>
          </w:p>
        </w:tc>
        <w:tc>
          <w:tcPr>
            <w:tcW w:type="dxa" w:w="2700"/>
            <w:shd w:val="clear" w:color="auto" w:fill="EEF2F7"/>
          </w:tcPr>
          <w:p>
            <w:pPr>
              <w:spacing w:after="0" w:before="0" w:line="240" w:lineRule="auto"/>
              <w:jc w:val="left"/>
            </w:pPr>
            <w:r>
              <w:rPr>
                <w:b/>
                <w:color w:val="1A2E4A"/>
              </w:rPr>
              <w:t>Start inhibited?</w:t>
            </w:r>
          </w:p>
        </w:tc>
        <w:tc>
          <w:tcPr>
            <w:tcW w:type="dxa" w:w="2700"/>
            <w:shd w:val="clear" w:color="auto" w:fill="EEF2F7"/>
          </w:tcPr>
          <w:p>
            <w:pPr>
              <w:spacing w:after="0" w:before="0" w:line="240" w:lineRule="auto"/>
              <w:jc w:val="left"/>
            </w:pPr>
            <w:r>
              <w:rPr>
                <w:b/>
                <w:color w:val="1A2E4A"/>
              </w:rPr>
              <w:t>Stop while running?</w:t>
            </w:r>
          </w:p>
        </w:tc>
        <w:tc>
          <w:tcPr>
            <w:tcW w:type="dxa" w:w="2700"/>
            <w:shd w:val="clear" w:color="auto" w:fill="EEF2F7"/>
          </w:tcPr>
          <w:p>
            <w:pPr>
              <w:spacing w:after="0" w:before="0" w:line="240" w:lineRule="auto"/>
              <w:jc w:val="left"/>
            </w:pPr>
            <w:r>
              <w:rPr>
                <w:b/>
                <w:color w:val="1A2E4A"/>
              </w:rPr>
              <w:t>Typical response</w:t>
            </w:r>
          </w:p>
        </w:tc>
      </w:tr>
      <w:tr>
        <w:tc>
          <w:tcPr>
            <w:tcW w:type="dxa" w:w="2700"/>
          </w:tcPr>
          <w:p>
            <w:pPr>
              <w:spacing w:after="0" w:before="0" w:line="240" w:lineRule="auto"/>
              <w:jc w:val="left"/>
            </w:pPr>
            <w:r>
              <w:t>Drive not ready</w:t>
            </w:r>
          </w:p>
        </w:tc>
        <w:tc>
          <w:tcPr>
            <w:tcW w:type="dxa" w:w="2700"/>
          </w:tcPr>
          <w:p>
            <w:pPr>
              <w:spacing w:after="0" w:before="0" w:line="240" w:lineRule="auto"/>
              <w:jc w:val="left"/>
            </w:pPr>
            <w:r>
              <w:t>Yes</w:t>
            </w:r>
          </w:p>
        </w:tc>
        <w:tc>
          <w:tcPr>
            <w:tcW w:type="dxa" w:w="2700"/>
          </w:tcPr>
          <w:p>
            <w:pPr>
              <w:spacing w:after="0" w:before="0" w:line="240" w:lineRule="auto"/>
              <w:jc w:val="left"/>
            </w:pPr>
            <w:r>
              <w:t>According to the drive/control design</w:t>
            </w:r>
          </w:p>
        </w:tc>
        <w:tc>
          <w:tcPr>
            <w:tcW w:type="dxa" w:w="2700"/>
          </w:tcPr>
          <w:p>
            <w:pPr>
              <w:spacing w:after="0" w:before="0" w:line="240" w:lineRule="auto"/>
              <w:jc w:val="left"/>
            </w:pPr>
            <w:r>
              <w:t>Block start</w:t>
            </w:r>
          </w:p>
        </w:tc>
      </w:tr>
      <w:tr>
        <w:tc>
          <w:tcPr>
            <w:tcW w:type="dxa" w:w="2700"/>
          </w:tcPr>
          <w:p>
            <w:pPr>
              <w:spacing w:after="0" w:before="0" w:line="240" w:lineRule="auto"/>
              <w:jc w:val="left"/>
            </w:pPr>
            <w:r>
              <w:t>Drive fault active</w:t>
            </w:r>
          </w:p>
        </w:tc>
        <w:tc>
          <w:tcPr>
            <w:tcW w:type="dxa" w:w="2700"/>
          </w:tcPr>
          <w:p>
            <w:pPr>
              <w:spacing w:after="0" w:before="0" w:line="240" w:lineRule="auto"/>
              <w:jc w:val="left"/>
            </w:pPr>
            <w:r>
              <w:t>Yes</w:t>
            </w:r>
          </w:p>
        </w:tc>
        <w:tc>
          <w:tcPr>
            <w:tcW w:type="dxa" w:w="2700"/>
          </w:tcPr>
          <w:p>
            <w:pPr>
              <w:spacing w:after="0" w:before="0" w:line="240" w:lineRule="auto"/>
              <w:jc w:val="left"/>
            </w:pPr>
            <w:r>
              <w:t>Usually, as required by the fault response</w:t>
            </w:r>
          </w:p>
        </w:tc>
        <w:tc>
          <w:tcPr>
            <w:tcW w:type="dxa" w:w="2700"/>
          </w:tcPr>
          <w:p>
            <w:pPr>
              <w:spacing w:after="0" w:before="0" w:line="240" w:lineRule="auto"/>
              <w:jc w:val="left"/>
            </w:pPr>
            <w:r>
              <w:t>Remove run request and diagnose</w:t>
            </w:r>
          </w:p>
        </w:tc>
      </w:tr>
      <w:tr>
        <w:tc>
          <w:tcPr>
            <w:tcW w:type="dxa" w:w="2700"/>
          </w:tcPr>
          <w:p>
            <w:pPr>
              <w:spacing w:after="0" w:before="0" w:line="240" w:lineRule="auto"/>
              <w:jc w:val="left"/>
            </w:pPr>
            <w:r>
              <w:t>Required lubrication unavailable</w:t>
            </w:r>
          </w:p>
        </w:tc>
        <w:tc>
          <w:tcPr>
            <w:tcW w:type="dxa" w:w="2700"/>
          </w:tcPr>
          <w:p>
            <w:pPr>
              <w:spacing w:after="0" w:before="0" w:line="240" w:lineRule="auto"/>
              <w:jc w:val="left"/>
            </w:pPr>
            <w:r>
              <w:t>Yes</w:t>
            </w:r>
          </w:p>
        </w:tc>
        <w:tc>
          <w:tcPr>
            <w:tcW w:type="dxa" w:w="2700"/>
          </w:tcPr>
          <w:p>
            <w:pPr>
              <w:spacing w:after="0" w:before="0" w:line="240" w:lineRule="auto"/>
              <w:jc w:val="left"/>
            </w:pPr>
            <w:r>
              <w:t>If required by the equipment design</w:t>
            </w:r>
          </w:p>
        </w:tc>
        <w:tc>
          <w:tcPr>
            <w:tcW w:type="dxa" w:w="2700"/>
          </w:tcPr>
          <w:p>
            <w:pPr>
              <w:spacing w:after="0" w:before="0" w:line="240" w:lineRule="auto"/>
              <w:jc w:val="left"/>
            </w:pPr>
            <w:r>
              <w:t>Stop or inhibit operation</w:t>
            </w:r>
          </w:p>
        </w:tc>
      </w:tr>
      <w:tr>
        <w:tc>
          <w:tcPr>
            <w:tcW w:type="dxa" w:w="2700"/>
          </w:tcPr>
          <w:p>
            <w:pPr>
              <w:spacing w:after="0" w:before="0" w:line="240" w:lineRule="auto"/>
              <w:jc w:val="left"/>
            </w:pPr>
            <w:r>
              <w:t>Part absent</w:t>
            </w:r>
          </w:p>
        </w:tc>
        <w:tc>
          <w:tcPr>
            <w:tcW w:type="dxa" w:w="2700"/>
          </w:tcPr>
          <w:p>
            <w:pPr>
              <w:spacing w:after="0" w:before="0" w:line="240" w:lineRule="auto"/>
              <w:jc w:val="left"/>
            </w:pPr>
            <w:r>
              <w:t>If the process requires a part</w:t>
            </w:r>
          </w:p>
        </w:tc>
        <w:tc>
          <w:tcPr>
            <w:tcW w:type="dxa" w:w="2700"/>
          </w:tcPr>
          <w:p>
            <w:pPr>
              <w:spacing w:after="0" w:before="0" w:line="240" w:lineRule="auto"/>
              <w:jc w:val="left"/>
            </w:pPr>
            <w:r>
              <w:t>Usually not, unless part presence is required during operation</w:t>
            </w:r>
          </w:p>
        </w:tc>
        <w:tc>
          <w:tcPr>
            <w:tcW w:type="dxa" w:w="2700"/>
          </w:tcPr>
          <w:p>
            <w:pPr>
              <w:spacing w:after="0" w:before="0" w:line="240" w:lineRule="auto"/>
              <w:jc w:val="left"/>
            </w:pPr>
            <w:r>
              <w:t>Prevent the relevant process step</w:t>
            </w:r>
          </w:p>
        </w:tc>
      </w:tr>
      <w:tr>
        <w:tc>
          <w:tcPr>
            <w:tcW w:type="dxa" w:w="2700"/>
          </w:tcPr>
          <w:p>
            <w:pPr>
              <w:spacing w:after="0" w:before="0" w:line="240" w:lineRule="auto"/>
              <w:jc w:val="left"/>
            </w:pPr>
            <w:r>
              <w:t>Downstream station unavailable</w:t>
            </w:r>
          </w:p>
        </w:tc>
        <w:tc>
          <w:tcPr>
            <w:tcW w:type="dxa" w:w="2700"/>
          </w:tcPr>
          <w:p>
            <w:pPr>
              <w:spacing w:after="0" w:before="0" w:line="240" w:lineRule="auto"/>
              <w:jc w:val="left"/>
            </w:pPr>
            <w:r>
              <w:t>If required to accept the part</w:t>
            </w:r>
          </w:p>
        </w:tc>
        <w:tc>
          <w:tcPr>
            <w:tcW w:type="dxa" w:w="2700"/>
          </w:tcPr>
          <w:p>
            <w:pPr>
              <w:spacing w:after="0" w:before="0" w:line="240" w:lineRule="auto"/>
              <w:jc w:val="left"/>
            </w:pPr>
            <w:r>
              <w:t>Depends on buffering and process design</w:t>
            </w:r>
          </w:p>
        </w:tc>
        <w:tc>
          <w:tcPr>
            <w:tcW w:type="dxa" w:w="2700"/>
          </w:tcPr>
          <w:p>
            <w:pPr>
              <w:spacing w:after="0" w:before="0" w:line="240" w:lineRule="auto"/>
              <w:jc w:val="left"/>
            </w:pPr>
            <w:r>
              <w:t>Hold transfer or stop as specified</w:t>
            </w:r>
          </w:p>
        </w:tc>
      </w:tr>
      <w:tr>
        <w:tc>
          <w:tcPr>
            <w:tcW w:type="dxa" w:w="2700"/>
          </w:tcPr>
          <w:p>
            <w:pPr>
              <w:spacing w:after="0" w:before="0" w:line="240" w:lineRule="auto"/>
              <w:jc w:val="left"/>
            </w:pPr>
            <w:r>
              <w:t>Safety-related condition not satisfied</w:t>
            </w:r>
          </w:p>
        </w:tc>
        <w:tc>
          <w:tcPr>
            <w:tcW w:type="dxa" w:w="2700"/>
          </w:tcPr>
          <w:p>
            <w:pPr>
              <w:spacing w:after="0" w:before="0" w:line="240" w:lineRule="auto"/>
              <w:jc w:val="left"/>
            </w:pPr>
            <w:r>
              <w:t>According to the safety design</w:t>
            </w:r>
          </w:p>
        </w:tc>
        <w:tc>
          <w:tcPr>
            <w:tcW w:type="dxa" w:w="2700"/>
          </w:tcPr>
          <w:p>
            <w:pPr>
              <w:spacing w:after="0" w:before="0" w:line="240" w:lineRule="auto"/>
              <w:jc w:val="left"/>
            </w:pPr>
            <w:r>
              <w:t>According to the validated safety function</w:t>
            </w:r>
          </w:p>
        </w:tc>
        <w:tc>
          <w:tcPr>
            <w:tcW w:type="dxa" w:w="2700"/>
          </w:tcPr>
          <w:p>
            <w:pPr>
              <w:spacing w:after="0" w:before="0" w:line="240" w:lineRule="auto"/>
              <w:jc w:val="left"/>
            </w:pPr>
            <w:r>
              <w:t>Execute the required safety response</w:t>
            </w:r>
          </w:p>
        </w:tc>
      </w:tr>
    </w:tbl>
    <w:p/>
    <w:p>
      <w:r>
        <w:t>An interlock matrix should specify more than just whether an operation is permitted. For each condition, engineering should define:</w:t>
      </w:r>
    </w:p>
    <w:p>
      <w:pPr>
        <w:pStyle w:val="ListBullet"/>
      </w:pPr>
      <w:r>
        <w:t>The monitored signal.</w:t>
      </w:r>
    </w:p>
    <w:p>
      <w:pPr>
        <w:pStyle w:val="ListBullet"/>
      </w:pPr>
      <w:r>
        <w:t>The equipment or operation affected.</w:t>
      </w:r>
    </w:p>
    <w:p>
      <w:pPr>
        <w:pStyle w:val="ListBullet"/>
      </w:pPr>
      <w:r>
        <w:t>Whether the condition blocks starting, interrupts running, or both.</w:t>
      </w:r>
    </w:p>
    <w:p>
      <w:pPr>
        <w:pStyle w:val="ListBullet"/>
      </w:pPr>
      <w:r>
        <w:t>The required response.</w:t>
      </w:r>
    </w:p>
    <w:p>
      <w:pPr>
        <w:pStyle w:val="ListBullet"/>
      </w:pPr>
      <w:r>
        <w:t>Whether the fault is latched.</w:t>
      </w:r>
    </w:p>
    <w:p>
      <w:pPr>
        <w:pStyle w:val="ListBullet"/>
      </w:pPr>
      <w:r>
        <w:t>How the condition is diagnosed.</w:t>
      </w:r>
    </w:p>
    <w:p>
      <w:pPr>
        <w:pStyle w:val="ListBullet"/>
      </w:pPr>
      <w:r>
        <w:t>The requirements for reset and restart.</w:t>
      </w:r>
    </w:p>
    <w:p>
      <w:r>
        <w:t>The correct response depends on the machine and the consequence of losing the condition.</w:t>
      </w:r>
    </w:p>
    <w:p>
      <w:pPr>
        <w:pStyle w:val="Heading2"/>
      </w:pPr>
      <w:r>
        <w:t>7. Example: Conveyor motor interlocks</w:t>
      </w:r>
    </w:p>
    <w:p>
      <w:r>
        <w:t>Assume a conveyor has the following signals:</w:t>
      </w:r>
    </w:p>
    <w:p>
      <w:pPr>
        <w:pStyle w:val="ListBullet"/>
      </w:pPr>
      <w:r>
        <w:rPr>
          <w:rFonts w:ascii="Consolas" w:hAnsi="Consolas"/>
          <w:color w:val="333333"/>
          <w:sz w:val="19"/>
          <w:shd w:val="clear" w:color="auto" w:fill="EFEFEF"/>
        </w:rPr>
        <w:t>Start_Request</w:t>
      </w:r>
    </w:p>
    <w:p>
      <w:pPr>
        <w:pStyle w:val="ListBullet"/>
      </w:pPr>
      <w:r>
        <w:rPr>
          <w:rFonts w:ascii="Consolas" w:hAnsi="Consolas"/>
          <w:color w:val="333333"/>
          <w:sz w:val="19"/>
          <w:shd w:val="clear" w:color="auto" w:fill="EFEFEF"/>
        </w:rPr>
        <w:t>Drive_Ready</w:t>
      </w:r>
    </w:p>
    <w:p>
      <w:pPr>
        <w:pStyle w:val="ListBullet"/>
      </w:pPr>
      <w:r>
        <w:rPr>
          <w:rFonts w:ascii="Consolas" w:hAnsi="Consolas"/>
          <w:color w:val="333333"/>
          <w:sz w:val="19"/>
          <w:shd w:val="clear" w:color="auto" w:fill="EFEFEF"/>
        </w:rPr>
        <w:t>Drive_Fault</w:t>
      </w:r>
    </w:p>
    <w:p>
      <w:pPr>
        <w:pStyle w:val="ListBullet"/>
      </w:pPr>
      <w:r>
        <w:rPr>
          <w:rFonts w:ascii="Consolas" w:hAnsi="Consolas"/>
          <w:color w:val="333333"/>
          <w:sz w:val="19"/>
          <w:shd w:val="clear" w:color="auto" w:fill="EFEFEF"/>
        </w:rPr>
        <w:t>Lubrication_OK</w:t>
      </w:r>
    </w:p>
    <w:p>
      <w:pPr>
        <w:pStyle w:val="ListBullet"/>
      </w:pPr>
      <w:r>
        <w:rPr>
          <w:rFonts w:ascii="Consolas" w:hAnsi="Consolas"/>
          <w:color w:val="333333"/>
          <w:sz w:val="19"/>
          <w:shd w:val="clear" w:color="auto" w:fill="EFEFEF"/>
        </w:rPr>
        <w:t>Downstream_Ready</w:t>
      </w:r>
    </w:p>
    <w:p>
      <w:pPr>
        <w:pStyle w:val="ListBullet"/>
      </w:pPr>
      <w:r>
        <w:rPr>
          <w:rFonts w:ascii="Consolas" w:hAnsi="Consolas"/>
          <w:color w:val="333333"/>
          <w:sz w:val="19"/>
          <w:shd w:val="clear" w:color="auto" w:fill="EFEFEF"/>
        </w:rPr>
        <w:t>Conveyor_Run_Command</w:t>
      </w:r>
    </w:p>
    <w:p>
      <w:r>
        <w:t>A simplified start-permissive expression could be:</w:t>
      </w:r>
    </w:p>
    <w:p>
      <w:pPr>
        <w:shd w:val="clear" w:color="auto" w:fill="F4F4F4"/>
        <w:spacing w:before="0" w:after="0" w:line="240" w:lineRule="auto"/>
        <w:ind w:left="216" w:right="216"/>
        <w:jc w:val="left"/>
      </w:pPr>
      <w:r>
        <w:rPr>
          <w:rFonts w:ascii="Consolas" w:hAnsi="Consolas"/>
          <w:color w:val="202020"/>
          <w:sz w:val="18"/>
        </w:rPr>
        <w:t>Start_Allowed =</w:t>
      </w:r>
    </w:p>
    <w:p>
      <w:pPr>
        <w:shd w:val="clear" w:color="auto" w:fill="F4F4F4"/>
        <w:spacing w:before="0" w:after="0" w:line="240" w:lineRule="auto"/>
        <w:ind w:left="216" w:right="216"/>
        <w:jc w:val="left"/>
      </w:pPr>
      <w:r>
        <w:rPr>
          <w:rFonts w:ascii="Consolas" w:hAnsi="Consolas"/>
          <w:color w:val="202020"/>
          <w:sz w:val="18"/>
        </w:rPr>
        <w:t xml:space="preserve">    Start_Request</w:t>
      </w:r>
    </w:p>
    <w:p>
      <w:pPr>
        <w:shd w:val="clear" w:color="auto" w:fill="F4F4F4"/>
        <w:spacing w:before="0" w:after="0" w:line="240" w:lineRule="auto"/>
        <w:ind w:left="216" w:right="216"/>
        <w:jc w:val="left"/>
      </w:pPr>
      <w:r>
        <w:rPr>
          <w:rFonts w:ascii="Consolas" w:hAnsi="Consolas"/>
          <w:color w:val="202020"/>
          <w:sz w:val="18"/>
        </w:rPr>
        <w:t xml:space="preserve">    AND Drive_Ready</w:t>
      </w:r>
    </w:p>
    <w:p>
      <w:pPr>
        <w:shd w:val="clear" w:color="auto" w:fill="F4F4F4"/>
        <w:spacing w:before="0" w:after="0" w:line="240" w:lineRule="auto"/>
        <w:ind w:left="216" w:right="216"/>
        <w:jc w:val="left"/>
      </w:pPr>
      <w:r>
        <w:rPr>
          <w:rFonts w:ascii="Consolas" w:hAnsi="Consolas"/>
          <w:color w:val="202020"/>
          <w:sz w:val="18"/>
        </w:rPr>
        <w:t xml:space="preserve">    AND NOT Drive_Fault</w:t>
      </w:r>
    </w:p>
    <w:p>
      <w:pPr>
        <w:shd w:val="clear" w:color="auto" w:fill="F4F4F4"/>
        <w:spacing w:before="0" w:after="0" w:line="240" w:lineRule="auto"/>
        <w:ind w:left="216" w:right="216"/>
        <w:jc w:val="left"/>
      </w:pPr>
      <w:r>
        <w:rPr>
          <w:rFonts w:ascii="Consolas" w:hAnsi="Consolas"/>
          <w:color w:val="202020"/>
          <w:sz w:val="18"/>
        </w:rPr>
        <w:t xml:space="preserve">    AND Lubrication_OK</w:t>
      </w:r>
    </w:p>
    <w:p>
      <w:pPr>
        <w:shd w:val="clear" w:color="auto" w:fill="F4F4F4"/>
        <w:spacing w:before="0" w:after="0" w:line="240" w:lineRule="auto"/>
        <w:ind w:left="216" w:right="216"/>
        <w:jc w:val="left"/>
      </w:pPr>
      <w:r>
        <w:rPr>
          <w:rFonts w:ascii="Consolas" w:hAnsi="Consolas"/>
          <w:color w:val="202020"/>
          <w:sz w:val="18"/>
        </w:rPr>
        <w:t xml:space="preserve">    AND Downstream_Ready</w:t>
      </w:r>
    </w:p>
    <w:p/>
    <w:p>
      <w:r>
        <w:t>However, this expression alone does not fully define the motor control. The program must also define:</w:t>
      </w:r>
    </w:p>
    <w:p>
      <w:pPr>
        <w:pStyle w:val="ListBullet"/>
      </w:pPr>
      <w:r>
        <w:t xml:space="preserve">What happens if </w:t>
      </w:r>
      <w:r>
        <w:rPr>
          <w:rFonts w:ascii="Consolas" w:hAnsi="Consolas"/>
          <w:color w:val="333333"/>
          <w:sz w:val="19"/>
          <w:shd w:val="clear" w:color="auto" w:fill="EFEFEF"/>
        </w:rPr>
        <w:t>Drive_Fault</w:t>
      </w:r>
      <w:r>
        <w:t xml:space="preserve"> becomes TRUE during operation.</w:t>
      </w:r>
    </w:p>
    <w:p>
      <w:pPr>
        <w:pStyle w:val="ListBullet"/>
      </w:pPr>
      <w:r>
        <w:t xml:space="preserve">Whether loss of </w:t>
      </w:r>
      <w:r>
        <w:rPr>
          <w:rFonts w:ascii="Consolas" w:hAnsi="Consolas"/>
          <w:color w:val="333333"/>
          <w:sz w:val="19"/>
          <w:shd w:val="clear" w:color="auto" w:fill="EFEFEF"/>
        </w:rPr>
        <w:t>Downstream_Ready</w:t>
      </w:r>
      <w:r>
        <w:t xml:space="preserve"> stops the conveyor or only blocks new transfers.</w:t>
      </w:r>
    </w:p>
    <w:p>
      <w:pPr>
        <w:pStyle w:val="ListBullet"/>
      </w:pPr>
      <w:r>
        <w:t>How the run command is cleared.</w:t>
      </w:r>
    </w:p>
    <w:p>
      <w:pPr>
        <w:pStyle w:val="ListBullet"/>
      </w:pPr>
      <w:r>
        <w:t>Whether the fault is latched.</w:t>
      </w:r>
    </w:p>
    <w:p>
      <w:pPr>
        <w:pStyle w:val="ListBullet"/>
      </w:pPr>
      <w:r>
        <w:t>How reset and restart are handled.</w:t>
      </w:r>
    </w:p>
    <w:p>
      <w:pPr>
        <w:pStyle w:val="ListBullet"/>
      </w:pPr>
      <w:r>
        <w:t>How the required safety functions interact with the motor-control logic.</w:t>
      </w:r>
    </w:p>
    <w:p>
      <w:r>
        <w:t>A start permissive and a running interlock may use some of the same signals but have different operating consequences.</w:t>
      </w:r>
    </w:p>
    <w:p>
      <w:pPr>
        <w:pStyle w:val="Heading2"/>
      </w:pPr>
      <w:r>
        <w:t>8. Start inhibition versus running interruption</w:t>
      </w:r>
    </w:p>
    <w:p>
      <w:r>
        <w:t>One of the most important design decisions is whether a condition prevents starting, interrupts existing operation, or does both.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Behavior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Start inhibition</w:t>
            </w:r>
          </w:p>
        </w:tc>
        <w:tc>
          <w:tcPr>
            <w:tcW w:type="dxa" w:w="3600"/>
          </w:tcPr>
          <w:p>
            <w:pPr>
              <w:spacing w:after="0" w:before="0" w:line="240" w:lineRule="auto"/>
              <w:jc w:val="left"/>
            </w:pPr>
            <w:r>
              <w:t>The equipment cannot start while the condition is unsatisfied</w:t>
            </w:r>
          </w:p>
        </w:tc>
        <w:tc>
          <w:tcPr>
            <w:tcW w:type="dxa" w:w="3600"/>
          </w:tcPr>
          <w:p>
            <w:pPr>
              <w:spacing w:after="0" w:before="0" w:line="240" w:lineRule="auto"/>
              <w:jc w:val="left"/>
            </w:pPr>
            <w:r>
              <w:t>Drive is not ready</w:t>
            </w:r>
          </w:p>
        </w:tc>
      </w:tr>
      <w:tr>
        <w:tc>
          <w:tcPr>
            <w:tcW w:type="dxa" w:w="3600"/>
          </w:tcPr>
          <w:p>
            <w:pPr>
              <w:spacing w:after="0" w:before="0" w:line="240" w:lineRule="auto"/>
              <w:jc w:val="left"/>
            </w:pPr>
            <w:r>
              <w:t>Running interruption</w:t>
            </w:r>
          </w:p>
        </w:tc>
        <w:tc>
          <w:tcPr>
            <w:tcW w:type="dxa" w:w="3600"/>
          </w:tcPr>
          <w:p>
            <w:pPr>
              <w:spacing w:after="0" w:before="0" w:line="240" w:lineRule="auto"/>
              <w:jc w:val="left"/>
            </w:pPr>
            <w:r>
              <w:t>The defined operation is stopped or suspended if the condition becomes unsatisfied</w:t>
            </w:r>
          </w:p>
        </w:tc>
        <w:tc>
          <w:tcPr>
            <w:tcW w:type="dxa" w:w="3600"/>
          </w:tcPr>
          <w:p>
            <w:pPr>
              <w:spacing w:after="0" w:before="0" w:line="240" w:lineRule="auto"/>
              <w:jc w:val="left"/>
            </w:pPr>
            <w:r>
              <w:t>Critical lubrication condition is lost</w:t>
            </w:r>
          </w:p>
        </w:tc>
      </w:tr>
      <w:tr>
        <w:tc>
          <w:tcPr>
            <w:tcW w:type="dxa" w:w="3600"/>
          </w:tcPr>
          <w:p>
            <w:pPr>
              <w:spacing w:after="0" w:before="0" w:line="240" w:lineRule="auto"/>
              <w:jc w:val="left"/>
            </w:pPr>
            <w:r>
              <w:t>Step inhibition</w:t>
            </w:r>
          </w:p>
        </w:tc>
        <w:tc>
          <w:tcPr>
            <w:tcW w:type="dxa" w:w="3600"/>
          </w:tcPr>
          <w:p>
            <w:pPr>
              <w:spacing w:after="0" w:before="0" w:line="240" w:lineRule="auto"/>
              <w:jc w:val="left"/>
            </w:pPr>
            <w:r>
              <w:t>The sequence cannot enter a particular step</w:t>
            </w:r>
          </w:p>
        </w:tc>
        <w:tc>
          <w:tcPr>
            <w:tcW w:type="dxa" w:w="3600"/>
          </w:tcPr>
          <w:p>
            <w:pPr>
              <w:spacing w:after="0" w:before="0" w:line="240" w:lineRule="auto"/>
              <w:jc w:val="left"/>
            </w:pPr>
            <w:r>
              <w:t>Test equipment is not ready</w:t>
            </w:r>
          </w:p>
        </w:tc>
      </w:tr>
      <w:tr>
        <w:tc>
          <w:tcPr>
            <w:tcW w:type="dxa" w:w="3600"/>
          </w:tcPr>
          <w:p>
            <w:pPr>
              <w:spacing w:after="0" w:before="0" w:line="240" w:lineRule="auto"/>
              <w:jc w:val="left"/>
            </w:pPr>
            <w:r>
              <w:t>Transfer inhibition</w:t>
            </w:r>
          </w:p>
        </w:tc>
        <w:tc>
          <w:tcPr>
            <w:tcW w:type="dxa" w:w="3600"/>
          </w:tcPr>
          <w:p>
            <w:pPr>
              <w:spacing w:after="0" w:before="0" w:line="240" w:lineRule="auto"/>
              <w:jc w:val="left"/>
            </w:pPr>
            <w:r>
              <w:t>A part cannot be transferred to the next station</w:t>
            </w:r>
          </w:p>
        </w:tc>
        <w:tc>
          <w:tcPr>
            <w:tcW w:type="dxa" w:w="3600"/>
          </w:tcPr>
          <w:p>
            <w:pPr>
              <w:spacing w:after="0" w:before="0" w:line="240" w:lineRule="auto"/>
              <w:jc w:val="left"/>
            </w:pPr>
            <w:r>
              <w:t>Downstream station is occupied</w:t>
            </w:r>
          </w:p>
        </w:tc>
      </w:tr>
      <w:tr>
        <w:tc>
          <w:tcPr>
            <w:tcW w:type="dxa" w:w="3600"/>
          </w:tcPr>
          <w:p>
            <w:pPr>
              <w:spacing w:after="0" w:before="0" w:line="240" w:lineRule="auto"/>
              <w:jc w:val="left"/>
            </w:pPr>
            <w:r>
              <w:t>Latched trip</w:t>
            </w:r>
          </w:p>
        </w:tc>
        <w:tc>
          <w:tcPr>
            <w:tcW w:type="dxa" w:w="3600"/>
          </w:tcPr>
          <w:p>
            <w:pPr>
              <w:spacing w:after="0" w:before="0" w:line="240" w:lineRule="auto"/>
              <w:jc w:val="left"/>
            </w:pPr>
            <w:r>
              <w:t>A fault response remains active until the specified reset conditions are met</w:t>
            </w:r>
          </w:p>
        </w:tc>
        <w:tc>
          <w:tcPr>
            <w:tcW w:type="dxa" w:w="3600"/>
          </w:tcPr>
          <w:p>
            <w:pPr>
              <w:spacing w:after="0" w:before="0" w:line="240" w:lineRule="auto"/>
              <w:jc w:val="left"/>
            </w:pPr>
            <w:r>
              <w:t>A defined equipment trip</w:t>
            </w:r>
          </w:p>
        </w:tc>
      </w:tr>
      <w:tr>
        <w:tc>
          <w:tcPr>
            <w:tcW w:type="dxa" w:w="3600"/>
          </w:tcPr>
          <w:p>
            <w:pPr>
              <w:spacing w:after="0" w:before="0" w:line="240" w:lineRule="auto"/>
              <w:jc w:val="left"/>
            </w:pPr>
            <w:r>
              <w:t>Automatic recovery</w:t>
            </w:r>
          </w:p>
        </w:tc>
        <w:tc>
          <w:tcPr>
            <w:tcW w:type="dxa" w:w="3600"/>
          </w:tcPr>
          <w:p>
            <w:pPr>
              <w:spacing w:after="0" w:before="0" w:line="240" w:lineRule="auto"/>
              <w:jc w:val="left"/>
            </w:pPr>
            <w:r>
              <w:t>The control resumes when conditions recover, if explicitly permitted by the design</w:t>
            </w:r>
          </w:p>
        </w:tc>
        <w:tc>
          <w:tcPr>
            <w:tcW w:type="dxa" w:w="3600"/>
          </w:tcPr>
          <w:p>
            <w:pPr>
              <w:spacing w:after="0" w:before="0" w:line="240" w:lineRule="auto"/>
              <w:jc w:val="left"/>
            </w:pPr>
            <w:r>
              <w:t>A temporary process wait condition</w:t>
            </w:r>
          </w:p>
        </w:tc>
      </w:tr>
    </w:tbl>
    <w:p/>
    <w:p>
      <w:r>
        <w:t>Do not assume every interlock should automatically latch or automatically recover. The behavior must be selected and documented for each application.</w:t>
      </w:r>
    </w:p>
    <w:p>
      <w:pPr>
        <w:pStyle w:val="Heading2"/>
      </w:pPr>
      <w:r>
        <w:t>9. Latched and non-latched interlocks</w:t>
      </w:r>
    </w:p>
    <w:p>
      <w:pPr>
        <w:pStyle w:val="Heading3"/>
      </w:pPr>
      <w:r>
        <w:t>Non-latched behavior</w:t>
      </w:r>
    </w:p>
    <w:p>
      <w:r>
        <w:t>The interlock condition directly determines whether an operation is permitted.</w:t>
      </w:r>
    </w:p>
    <w:p>
      <w:r>
        <w:t>Conceptually:</w:t>
      </w:r>
    </w:p>
    <w:p>
      <w:pPr>
        <w:shd w:val="clear" w:color="auto" w:fill="F4F4F4"/>
        <w:spacing w:before="0" w:after="0" w:line="240" w:lineRule="auto"/>
        <w:ind w:left="216" w:right="216"/>
        <w:jc w:val="left"/>
      </w:pPr>
      <w:r>
        <w:rPr>
          <w:rFonts w:ascii="Consolas" w:hAnsi="Consolas"/>
          <w:color w:val="202020"/>
          <w:sz w:val="18"/>
        </w:rPr>
        <w:t>Operation_Allowed =</w:t>
      </w:r>
    </w:p>
    <w:p>
      <w:pPr>
        <w:shd w:val="clear" w:color="auto" w:fill="F4F4F4"/>
        <w:spacing w:before="0" w:after="0" w:line="240" w:lineRule="auto"/>
        <w:ind w:left="216" w:right="216"/>
        <w:jc w:val="left"/>
      </w:pPr>
      <w:r>
        <w:rPr>
          <w:rFonts w:ascii="Consolas" w:hAnsi="Consolas"/>
          <w:color w:val="202020"/>
          <w:sz w:val="18"/>
        </w:rPr>
        <w:t xml:space="preserve">    Required_Condition_OK</w:t>
      </w:r>
    </w:p>
    <w:p/>
    <w:p>
      <w:r>
        <w:t>When the condition becomes FALSE, permission is removed. If it becomes TRUE again, permission may return, depending on the rest of the control logic.</w:t>
      </w:r>
    </w:p>
    <w:p>
      <w:r>
        <w:t>This behavior can be appropriate for some operating conditions, but automatic resumption must be considered carefully.</w:t>
      </w:r>
    </w:p>
    <w:p>
      <w:pPr>
        <w:pStyle w:val="Heading3"/>
      </w:pPr>
      <w:r>
        <w:t>Latched behavior</w:t>
      </w:r>
    </w:p>
    <w:p>
      <w:r>
        <w:t>A fault or trip remains recorded even after the initiating condition disappears.</w:t>
      </w:r>
    </w:p>
    <w:p>
      <w:r>
        <w:t>Conceptually:</w:t>
      </w:r>
    </w:p>
    <w:p>
      <w:pPr>
        <w:shd w:val="clear" w:color="auto" w:fill="F4F4F4"/>
        <w:spacing w:before="0" w:after="0" w:line="240" w:lineRule="auto"/>
        <w:ind w:left="216" w:right="216"/>
        <w:jc w:val="left"/>
      </w:pPr>
      <w:r>
        <w:rPr>
          <w:rFonts w:ascii="Consolas" w:hAnsi="Consolas"/>
          <w:color w:val="202020"/>
          <w:sz w:val="18"/>
        </w:rPr>
        <w:t>IF Critical_Fault THEN</w:t>
      </w:r>
    </w:p>
    <w:p>
      <w:pPr>
        <w:shd w:val="clear" w:color="auto" w:fill="F4F4F4"/>
        <w:spacing w:before="0" w:after="0" w:line="240" w:lineRule="auto"/>
        <w:ind w:left="216" w:right="216"/>
        <w:jc w:val="left"/>
      </w:pPr>
      <w:r>
        <w:rPr>
          <w:rFonts w:ascii="Consolas" w:hAnsi="Consolas"/>
          <w:color w:val="202020"/>
          <w:sz w:val="18"/>
        </w:rPr>
        <w:t xml:space="preserve">    Fault_Latched := TRUE;</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Reset_Request</w:t>
      </w:r>
    </w:p>
    <w:p>
      <w:pPr>
        <w:shd w:val="clear" w:color="auto" w:fill="F4F4F4"/>
        <w:spacing w:before="0" w:after="0" w:line="240" w:lineRule="auto"/>
        <w:ind w:left="216" w:right="216"/>
        <w:jc w:val="left"/>
      </w:pPr>
      <w:r>
        <w:rPr>
          <w:rFonts w:ascii="Consolas" w:hAnsi="Consolas"/>
          <w:color w:val="202020"/>
          <w:sz w:val="18"/>
        </w:rPr>
        <w:t xml:space="preserve">   AND Fault_Cause_Cleared</w:t>
      </w:r>
    </w:p>
    <w:p>
      <w:pPr>
        <w:shd w:val="clear" w:color="auto" w:fill="F4F4F4"/>
        <w:spacing w:before="0" w:after="0" w:line="240" w:lineRule="auto"/>
        <w:ind w:left="216" w:right="216"/>
        <w:jc w:val="left"/>
      </w:pPr>
      <w:r>
        <w:rPr>
          <w:rFonts w:ascii="Consolas" w:hAnsi="Consolas"/>
          <w:color w:val="202020"/>
          <w:sz w:val="18"/>
        </w:rPr>
        <w:t xml:space="preserve">   AND Recovery_Conditions_OK THEN</w:t>
      </w:r>
    </w:p>
    <w:p>
      <w:pPr>
        <w:shd w:val="clear" w:color="auto" w:fill="F4F4F4"/>
        <w:spacing w:before="0" w:after="0" w:line="240" w:lineRule="auto"/>
        <w:ind w:left="216" w:right="216"/>
        <w:jc w:val="left"/>
      </w:pPr>
      <w:r>
        <w:rPr>
          <w:rFonts w:ascii="Consolas" w:hAnsi="Consolas"/>
          <w:color w:val="202020"/>
          <w:sz w:val="18"/>
        </w:rPr>
        <w:t xml:space="preserve">    Fault_Latched := FALSE;</w:t>
      </w:r>
    </w:p>
    <w:p>
      <w:pPr>
        <w:shd w:val="clear" w:color="auto" w:fill="F4F4F4"/>
        <w:spacing w:before="0" w:after="0" w:line="240" w:lineRule="auto"/>
        <w:ind w:left="216" w:right="216"/>
        <w:jc w:val="left"/>
      </w:pPr>
      <w:r>
        <w:rPr>
          <w:rFonts w:ascii="Consolas" w:hAnsi="Consolas"/>
          <w:color w:val="202020"/>
          <w:sz w:val="18"/>
        </w:rPr>
        <w:t>END_IF;</w:t>
      </w:r>
    </w:p>
    <w:p/>
    <w:p>
      <w:r>
        <w:t>This is illustrative pseudocode, not a complete implementation for a particular PLC.</w:t>
      </w:r>
    </w:p>
    <w:p>
      <w:r>
        <w:t>A latched fault is useful when the operator needs to investigate the cause before restarting equipment.</w:t>
      </w:r>
    </w:p>
    <w:p>
      <w:pPr>
        <w:pStyle w:val="Heading3"/>
      </w:pPr>
      <w:r>
        <w:t>Reset requirements</w:t>
      </w:r>
    </w:p>
    <w:p>
      <w:r>
        <w:t>A proper reset strategy distinguishes between:</w:t>
      </w:r>
    </w:p>
    <w:p>
      <w:pPr>
        <w:pStyle w:val="ListBullet"/>
      </w:pPr>
      <w:r>
        <w:t>The original fault condition.</w:t>
      </w:r>
    </w:p>
    <w:p>
      <w:pPr>
        <w:pStyle w:val="ListBullet"/>
      </w:pPr>
      <w:r>
        <w:t>The recorded or latched fault.</w:t>
      </w:r>
    </w:p>
    <w:p>
      <w:pPr>
        <w:pStyle w:val="ListBullet"/>
      </w:pPr>
      <w:r>
        <w:t>The operator's reset request.</w:t>
      </w:r>
    </w:p>
    <w:p>
      <w:pPr>
        <w:pStyle w:val="ListBullet"/>
      </w:pPr>
      <w:r>
        <w:t>The conditions required for safe and valid recovery.</w:t>
      </w:r>
    </w:p>
    <w:p>
      <w:pPr>
        <w:pStyle w:val="ListBullet"/>
      </w:pPr>
      <w:r>
        <w:t>The separate command that starts the equipment again.</w:t>
      </w:r>
    </w:p>
    <w:p>
      <w:r>
        <w:t>Resetting an interlock or fault should not automatically restart machinery unless that behavior is explicitly permitted by the design and the applicable safety requirements. Reset and restart are separate functions.</w:t>
      </w:r>
    </w:p>
    <w:p>
      <w:pPr>
        <w:pStyle w:val="Heading2"/>
      </w:pPr>
      <w:r>
        <w:t>10. Interlocks in ladder logic</w:t>
      </w:r>
    </w:p>
    <w:p>
      <w:r>
        <w:t>A simplified ladder rung can express a start permissive.</w:t>
      </w:r>
    </w:p>
    <w:p>
      <w:pPr>
        <w:shd w:val="clear" w:color="auto" w:fill="F4F4F4"/>
        <w:spacing w:before="0" w:after="0" w:line="240" w:lineRule="auto"/>
        <w:ind w:left="216" w:right="216"/>
        <w:jc w:val="left"/>
      </w:pPr>
      <w:r>
        <w:rPr>
          <w:rFonts w:ascii="Consolas" w:hAnsi="Consolas"/>
          <w:color w:val="202020"/>
          <w:sz w:val="18"/>
        </w:rPr>
        <w:t>|----[ Start_Request ]----[ Drive_Ready ]----[/ Drive_Fault ]----|</w:t>
      </w:r>
    </w:p>
    <w:p>
      <w:pPr>
        <w:shd w:val="clear" w:color="auto" w:fill="F4F4F4"/>
        <w:spacing w:before="0" w:after="0" w:line="240" w:lineRule="auto"/>
        <w:ind w:left="216" w:right="216"/>
        <w:jc w:val="left"/>
      </w:pPr>
      <w:r>
        <w:rPr>
          <w:rFonts w:ascii="Consolas" w:hAnsi="Consolas"/>
          <w:color w:val="202020"/>
          <w:sz w:val="18"/>
        </w:rPr>
        <w:t>|----[ Lubrication_OK ]----[ Downstream_Ready ]------------------( Start_Allowed )</w:t>
      </w:r>
    </w:p>
    <w:p/>
    <w:p>
      <w:r>
        <w:t>In this representation:</w:t>
      </w:r>
    </w:p>
    <w:p>
      <w:pPr>
        <w:pStyle w:val="ListBullet"/>
      </w:pPr>
      <w:r>
        <w:rPr>
          <w:rFonts w:ascii="Consolas" w:hAnsi="Consolas"/>
          <w:color w:val="333333"/>
          <w:sz w:val="19"/>
          <w:shd w:val="clear" w:color="auto" w:fill="EFEFEF"/>
        </w:rPr>
        <w:t>[ Signal ]</w:t>
      </w:r>
      <w:r>
        <w:t xml:space="preserve"> represents a TRUE condition.</w:t>
      </w:r>
    </w:p>
    <w:p>
      <w:pPr>
        <w:pStyle w:val="ListBullet"/>
      </w:pPr>
      <w:r>
        <w:rPr>
          <w:rFonts w:ascii="Consolas" w:hAnsi="Consolas"/>
          <w:color w:val="333333"/>
          <w:sz w:val="19"/>
          <w:shd w:val="clear" w:color="auto" w:fill="EFEFEF"/>
        </w:rPr>
        <w:t>[/ Signal ]</w:t>
      </w:r>
      <w:r>
        <w:t xml:space="preserve"> represents a FALSE condition.</w:t>
      </w:r>
    </w:p>
    <w:p>
      <w:pPr>
        <w:pStyle w:val="ListBullet"/>
      </w:pPr>
      <w:r>
        <w:rPr>
          <w:rFonts w:ascii="Consolas" w:hAnsi="Consolas"/>
          <w:color w:val="333333"/>
          <w:sz w:val="19"/>
          <w:shd w:val="clear" w:color="auto" w:fill="EFEFEF"/>
        </w:rPr>
        <w:t>( Start_Allowed )</w:t>
      </w:r>
      <w:r>
        <w:t xml:space="preserve"> represents the resulting logical output.</w:t>
      </w:r>
    </w:p>
    <w:p>
      <w:r>
        <w:t>Actual ladder syntax and instruction behavior depend on the PLC platform.</w:t>
      </w:r>
    </w:p>
    <w:p>
      <w:pPr>
        <w:pStyle w:val="Heading3"/>
      </w:pPr>
      <w:r>
        <w:t>Important ladder-logic considerations</w:t>
      </w:r>
    </w:p>
    <w:p>
      <w:pPr>
        <w:pStyle w:val="ListBullet"/>
      </w:pPr>
      <w:r>
        <w:t>Confirm whether each input is a normally open or normally closed field contact and how the PLC interprets its electrical state.</w:t>
      </w:r>
    </w:p>
    <w:p>
      <w:pPr>
        <w:pStyle w:val="ListBullet"/>
      </w:pPr>
      <w:r>
        <w:t>Do not confuse a normally closed electrical contact with a ladder instruction that evaluates a Boolean tag as FALSE.</w:t>
      </w:r>
    </w:p>
    <w:p>
      <w:pPr>
        <w:pStyle w:val="ListBullet"/>
      </w:pPr>
      <w:r>
        <w:t>Check the effect of input wiring faults and communication failures.</w:t>
      </w:r>
    </w:p>
    <w:p>
      <w:pPr>
        <w:pStyle w:val="ListBullet"/>
      </w:pPr>
      <w:r>
        <w:t>Ensure that only the intended program logic controls the final output.</w:t>
      </w:r>
    </w:p>
    <w:p>
      <w:pPr>
        <w:pStyle w:val="ListBullet"/>
      </w:pPr>
      <w:r>
        <w:t>Trace whether another routine, latch, or force is affecting the output.</w:t>
      </w:r>
    </w:p>
    <w:p>
      <w:pPr>
        <w:pStyle w:val="ListBullet"/>
      </w:pPr>
      <w:r>
        <w:t>Do not implement a safety function in ordinary ladder logic merely because the logic is simple.</w:t>
      </w:r>
    </w:p>
    <w:p>
      <w:r>
        <w:t>A ladder rung can be logically correct while the field signal is miswired, inverted, stale, or mapped to the wrong tag.</w:t>
      </w:r>
    </w:p>
    <w:p>
      <w:pPr>
        <w:pStyle w:val="Heading2"/>
      </w:pPr>
      <w:r>
        <w:t>11. Interlocks in Structured Text</w:t>
      </w:r>
    </w:p>
    <w:p>
      <w:r>
        <w:t>The same start-permissive logic can be expressed in Structured Text.</w:t>
      </w:r>
    </w:p>
    <w:p>
      <w:pPr>
        <w:shd w:val="clear" w:color="auto" w:fill="F4F4F4"/>
        <w:spacing w:before="0" w:after="0" w:line="240" w:lineRule="auto"/>
        <w:ind w:left="216" w:right="216"/>
        <w:jc w:val="left"/>
      </w:pPr>
      <w:r>
        <w:rPr>
          <w:rFonts w:ascii="Consolas" w:hAnsi="Consolas"/>
          <w:color w:val="202020"/>
          <w:sz w:val="18"/>
        </w:rPr>
        <w:t>Start_Allowed :=</w:t>
      </w:r>
    </w:p>
    <w:p>
      <w:pPr>
        <w:shd w:val="clear" w:color="auto" w:fill="F4F4F4"/>
        <w:spacing w:before="0" w:after="0" w:line="240" w:lineRule="auto"/>
        <w:ind w:left="216" w:right="216"/>
        <w:jc w:val="left"/>
      </w:pPr>
      <w:r>
        <w:rPr>
          <w:rFonts w:ascii="Consolas" w:hAnsi="Consolas"/>
          <w:color w:val="202020"/>
          <w:sz w:val="18"/>
        </w:rPr>
        <w:t xml:space="preserve">    Start_Request</w:t>
      </w:r>
    </w:p>
    <w:p>
      <w:pPr>
        <w:shd w:val="clear" w:color="auto" w:fill="F4F4F4"/>
        <w:spacing w:before="0" w:after="0" w:line="240" w:lineRule="auto"/>
        <w:ind w:left="216" w:right="216"/>
        <w:jc w:val="left"/>
      </w:pPr>
      <w:r>
        <w:rPr>
          <w:rFonts w:ascii="Consolas" w:hAnsi="Consolas"/>
          <w:color w:val="202020"/>
          <w:sz w:val="18"/>
        </w:rPr>
        <w:t xml:space="preserve">    AND Drive_Ready</w:t>
      </w:r>
    </w:p>
    <w:p>
      <w:pPr>
        <w:shd w:val="clear" w:color="auto" w:fill="F4F4F4"/>
        <w:spacing w:before="0" w:after="0" w:line="240" w:lineRule="auto"/>
        <w:ind w:left="216" w:right="216"/>
        <w:jc w:val="left"/>
      </w:pPr>
      <w:r>
        <w:rPr>
          <w:rFonts w:ascii="Consolas" w:hAnsi="Consolas"/>
          <w:color w:val="202020"/>
          <w:sz w:val="18"/>
        </w:rPr>
        <w:t xml:space="preserve">    AND NOT Drive_Fault</w:t>
      </w:r>
    </w:p>
    <w:p>
      <w:pPr>
        <w:shd w:val="clear" w:color="auto" w:fill="F4F4F4"/>
        <w:spacing w:before="0" w:after="0" w:line="240" w:lineRule="auto"/>
        <w:ind w:left="216" w:right="216"/>
        <w:jc w:val="left"/>
      </w:pPr>
      <w:r>
        <w:rPr>
          <w:rFonts w:ascii="Consolas" w:hAnsi="Consolas"/>
          <w:color w:val="202020"/>
          <w:sz w:val="18"/>
        </w:rPr>
        <w:t xml:space="preserve">    AND Lubrication_OK</w:t>
      </w:r>
    </w:p>
    <w:p>
      <w:pPr>
        <w:shd w:val="clear" w:color="auto" w:fill="F4F4F4"/>
        <w:spacing w:before="0" w:after="0" w:line="240" w:lineRule="auto"/>
        <w:ind w:left="216" w:right="216"/>
        <w:jc w:val="left"/>
      </w:pPr>
      <w:r>
        <w:rPr>
          <w:rFonts w:ascii="Consolas" w:hAnsi="Consolas"/>
          <w:color w:val="202020"/>
          <w:sz w:val="18"/>
        </w:rPr>
        <w:t xml:space="preserve">    AND Downstream_Ready;</w:t>
      </w:r>
    </w:p>
    <w:p/>
    <w:p>
      <w:r>
        <w:t>For a running motor, a separate control section might evaluate a trip condition:</w:t>
      </w:r>
    </w:p>
    <w:p>
      <w:pPr>
        <w:shd w:val="clear" w:color="auto" w:fill="F4F4F4"/>
        <w:spacing w:before="0" w:after="0" w:line="240" w:lineRule="auto"/>
        <w:ind w:left="216" w:right="216"/>
        <w:jc w:val="left"/>
      </w:pPr>
      <w:r>
        <w:rPr>
          <w:rFonts w:ascii="Consolas" w:hAnsi="Consolas"/>
          <w:color w:val="202020"/>
          <w:sz w:val="18"/>
        </w:rPr>
        <w:t>IF Drive_Fault OR Critical_Lubrication_Fault THEN</w:t>
      </w:r>
    </w:p>
    <w:p>
      <w:pPr>
        <w:shd w:val="clear" w:color="auto" w:fill="F4F4F4"/>
        <w:spacing w:before="0" w:after="0" w:line="240" w:lineRule="auto"/>
        <w:ind w:left="216" w:right="216"/>
        <w:jc w:val="left"/>
      </w:pPr>
      <w:r>
        <w:rPr>
          <w:rFonts w:ascii="Consolas" w:hAnsi="Consolas"/>
          <w:color w:val="202020"/>
          <w:sz w:val="18"/>
        </w:rPr>
        <w:t xml:space="preserve">    Run_Request := FALSE;</w:t>
      </w:r>
    </w:p>
    <w:p>
      <w:pPr>
        <w:shd w:val="clear" w:color="auto" w:fill="F4F4F4"/>
        <w:spacing w:before="0" w:after="0" w:line="240" w:lineRule="auto"/>
        <w:ind w:left="216" w:right="216"/>
        <w:jc w:val="left"/>
      </w:pPr>
      <w:r>
        <w:rPr>
          <w:rFonts w:ascii="Consolas" w:hAnsi="Consolas"/>
          <w:color w:val="202020"/>
          <w:sz w:val="18"/>
        </w:rPr>
        <w:t>END_IF;</w:t>
      </w:r>
    </w:p>
    <w:p/>
    <w:p>
      <w:r>
        <w:t xml:space="preserve">This is conceptual logic. A complete program must define how </w:t>
      </w:r>
      <w:r>
        <w:rPr>
          <w:rFonts w:ascii="Consolas" w:hAnsi="Consolas"/>
          <w:color w:val="333333"/>
          <w:sz w:val="19"/>
          <w:shd w:val="clear" w:color="auto" w:fill="EFEFEF"/>
        </w:rPr>
        <w:t>Run_Request</w:t>
      </w:r>
      <w:r>
        <w:t xml:space="preserve"> is set, retained, cleared, and recovered, as well as the priority of faults and other commands.</w:t>
      </w:r>
    </w:p>
    <w:p>
      <w:r>
        <w:t xml:space="preserve">In particular, assigning </w:t>
      </w:r>
      <w:r>
        <w:rPr>
          <w:rFonts w:ascii="Consolas" w:hAnsi="Consolas"/>
          <w:color w:val="333333"/>
          <w:sz w:val="19"/>
          <w:shd w:val="clear" w:color="auto" w:fill="EFEFEF"/>
        </w:rPr>
        <w:t>Run_Request := FALSE</w:t>
      </w:r>
      <w:r>
        <w:t xml:space="preserve"> in one section does not guarantee it stays FALSE if another section sets it TRUE later in the same scan. Output and command ownership must be designed clearly.</w:t>
      </w:r>
    </w:p>
    <w:p>
      <w:pPr>
        <w:pStyle w:val="Heading2"/>
      </w:pPr>
      <w:r>
        <w:t>12. Interlocks in a PLC, drive, robot, and CNC system</w:t>
      </w:r>
    </w:p>
    <w:p>
      <w:r>
        <w:t>Interlocks can span several automation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Equipment</w:t>
            </w:r>
          </w:p>
        </w:tc>
        <w:tc>
          <w:tcPr>
            <w:tcW w:type="dxa" w:w="3600"/>
            <w:shd w:val="clear" w:color="auto" w:fill="EEF2F7"/>
          </w:tcPr>
          <w:p>
            <w:pPr>
              <w:spacing w:after="0" w:before="0" w:line="240" w:lineRule="auto"/>
              <w:jc w:val="left"/>
            </w:pPr>
            <w:r>
              <w:rPr>
                <w:b/>
                <w:color w:val="1A2E4A"/>
              </w:rPr>
              <w:t>Example condition</w:t>
            </w:r>
          </w:p>
        </w:tc>
        <w:tc>
          <w:tcPr>
            <w:tcW w:type="dxa" w:w="3600"/>
            <w:shd w:val="clear" w:color="auto" w:fill="EEF2F7"/>
          </w:tcPr>
          <w:p>
            <w:pPr>
              <w:spacing w:after="0" w:before="0" w:line="240" w:lineRule="auto"/>
              <w:jc w:val="left"/>
            </w:pPr>
            <w:r>
              <w:rPr>
                <w:b/>
                <w:color w:val="1A2E4A"/>
              </w:rPr>
              <w:t>Typical purpose</w:t>
            </w:r>
          </w:p>
        </w:tc>
      </w:tr>
      <w:tr>
        <w:tc>
          <w:tcPr>
            <w:tcW w:type="dxa" w:w="3600"/>
          </w:tcPr>
          <w:p>
            <w:pPr>
              <w:spacing w:after="0" w:before="0" w:line="240" w:lineRule="auto"/>
              <w:jc w:val="left"/>
            </w:pPr>
            <w:r>
              <w:t>PLC</w:t>
            </w:r>
          </w:p>
        </w:tc>
        <w:tc>
          <w:tcPr>
            <w:tcW w:type="dxa" w:w="3600"/>
          </w:tcPr>
          <w:p>
            <w:pPr>
              <w:spacing w:after="0" w:before="0" w:line="240" w:lineRule="auto"/>
              <w:jc w:val="left"/>
            </w:pPr>
            <w:r>
              <w:rPr>
                <w:rFonts w:ascii="Consolas" w:hAnsi="Consolas"/>
                <w:color w:val="333333"/>
                <w:sz w:val="19"/>
                <w:shd w:val="clear" w:color="auto" w:fill="EFEFEF"/>
              </w:rPr>
              <w:t>Part_Present</w:t>
            </w:r>
          </w:p>
        </w:tc>
        <w:tc>
          <w:tcPr>
            <w:tcW w:type="dxa" w:w="3600"/>
          </w:tcPr>
          <w:p>
            <w:pPr>
              <w:spacing w:after="0" w:before="0" w:line="240" w:lineRule="auto"/>
              <w:jc w:val="left"/>
            </w:pPr>
            <w:r>
              <w:t>Prevent an operation without a component</w:t>
            </w:r>
          </w:p>
        </w:tc>
      </w:tr>
      <w:tr>
        <w:tc>
          <w:tcPr>
            <w:tcW w:type="dxa" w:w="3600"/>
          </w:tcPr>
          <w:p>
            <w:pPr>
              <w:spacing w:after="0" w:before="0" w:line="240" w:lineRule="auto"/>
              <w:jc w:val="left"/>
            </w:pPr>
            <w:r>
              <w:t>VFD or servo drive</w:t>
            </w:r>
          </w:p>
        </w:tc>
        <w:tc>
          <w:tcPr>
            <w:tcW w:type="dxa" w:w="3600"/>
          </w:tcPr>
          <w:p>
            <w:pPr>
              <w:spacing w:after="0" w:before="0" w:line="240" w:lineRule="auto"/>
              <w:jc w:val="left"/>
            </w:pPr>
            <w:r>
              <w:t>Drive ready and no fault</w:t>
            </w:r>
          </w:p>
        </w:tc>
        <w:tc>
          <w:tcPr>
            <w:tcW w:type="dxa" w:w="3600"/>
          </w:tcPr>
          <w:p>
            <w:pPr>
              <w:spacing w:after="0" w:before="0" w:line="240" w:lineRule="auto"/>
              <w:jc w:val="left"/>
            </w:pPr>
            <w:r>
              <w:t>Permit a movement command</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Robot ready and required station condition satisfied</w:t>
            </w:r>
          </w:p>
        </w:tc>
        <w:tc>
          <w:tcPr>
            <w:tcW w:type="dxa" w:w="3600"/>
          </w:tcPr>
          <w:p>
            <w:pPr>
              <w:spacing w:after="0" w:before="0" w:line="240" w:lineRule="auto"/>
              <w:jc w:val="left"/>
            </w:pPr>
            <w:r>
              <w:t>Coordinate robot and machine operations</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Cycle-start permissives satisfied</w:t>
            </w:r>
          </w:p>
        </w:tc>
        <w:tc>
          <w:tcPr>
            <w:tcW w:type="dxa" w:w="3600"/>
          </w:tcPr>
          <w:p>
            <w:pPr>
              <w:spacing w:after="0" w:before="0" w:line="240" w:lineRule="auto"/>
              <w:jc w:val="left"/>
            </w:pPr>
            <w:r>
              <w:t>Prevent machining from starting under invalid conditions</w:t>
            </w:r>
          </w:p>
        </w:tc>
      </w:tr>
      <w:tr>
        <w:tc>
          <w:tcPr>
            <w:tcW w:type="dxa" w:w="3600"/>
          </w:tcPr>
          <w:p>
            <w:pPr>
              <w:spacing w:after="0" w:before="0" w:line="240" w:lineRule="auto"/>
              <w:jc w:val="left"/>
            </w:pPr>
            <w:r>
              <w:t>Pneumatic system</w:t>
            </w:r>
          </w:p>
        </w:tc>
        <w:tc>
          <w:tcPr>
            <w:tcW w:type="dxa" w:w="3600"/>
          </w:tcPr>
          <w:p>
            <w:pPr>
              <w:spacing w:after="0" w:before="0" w:line="240" w:lineRule="auto"/>
              <w:jc w:val="left"/>
            </w:pPr>
            <w:r>
              <w:t>Required pressure available</w:t>
            </w:r>
          </w:p>
        </w:tc>
        <w:tc>
          <w:tcPr>
            <w:tcW w:type="dxa" w:w="3600"/>
          </w:tcPr>
          <w:p>
            <w:pPr>
              <w:spacing w:after="0" w:before="0" w:line="240" w:lineRule="auto"/>
              <w:jc w:val="left"/>
            </w:pPr>
            <w:r>
              <w:t>Permit a pneumatic operation</w:t>
            </w:r>
          </w:p>
        </w:tc>
      </w:tr>
      <w:tr>
        <w:tc>
          <w:tcPr>
            <w:tcW w:type="dxa" w:w="3600"/>
          </w:tcPr>
          <w:p>
            <w:pPr>
              <w:spacing w:after="0" w:before="0" w:line="240" w:lineRule="auto"/>
              <w:jc w:val="left"/>
            </w:pPr>
            <w:r>
              <w:t>Hydraulic system</w:t>
            </w:r>
          </w:p>
        </w:tc>
        <w:tc>
          <w:tcPr>
            <w:tcW w:type="dxa" w:w="3600"/>
          </w:tcPr>
          <w:p>
            <w:pPr>
              <w:spacing w:after="0" w:before="0" w:line="240" w:lineRule="auto"/>
              <w:jc w:val="left"/>
            </w:pPr>
            <w:r>
              <w:t>Pressure and other required conditions satisfied</w:t>
            </w:r>
          </w:p>
        </w:tc>
        <w:tc>
          <w:tcPr>
            <w:tcW w:type="dxa" w:w="3600"/>
          </w:tcPr>
          <w:p>
            <w:pPr>
              <w:spacing w:after="0" w:before="0" w:line="240" w:lineRule="auto"/>
              <w:jc w:val="left"/>
            </w:pPr>
            <w:r>
              <w:t>Permit a defined hydraulic operation</w:t>
            </w:r>
          </w:p>
        </w:tc>
      </w:tr>
      <w:tr>
        <w:tc>
          <w:tcPr>
            <w:tcW w:type="dxa" w:w="3600"/>
          </w:tcPr>
          <w:p>
            <w:pPr>
              <w:spacing w:after="0" w:before="0" w:line="240" w:lineRule="auto"/>
              <w:jc w:val="left"/>
            </w:pPr>
            <w:r>
              <w:t>Test equipment</w:t>
            </w:r>
          </w:p>
        </w:tc>
        <w:tc>
          <w:tcPr>
            <w:tcW w:type="dxa" w:w="3600"/>
          </w:tcPr>
          <w:p>
            <w:pPr>
              <w:spacing w:after="0" w:before="0" w:line="240" w:lineRule="auto"/>
              <w:jc w:val="left"/>
            </w:pPr>
            <w:r>
              <w:t>Fixture confirmed and equipment ready</w:t>
            </w:r>
          </w:p>
        </w:tc>
        <w:tc>
          <w:tcPr>
            <w:tcW w:type="dxa" w:w="3600"/>
          </w:tcPr>
          <w:p>
            <w:pPr>
              <w:spacing w:after="0" w:before="0" w:line="240" w:lineRule="auto"/>
              <w:jc w:val="left"/>
            </w:pPr>
            <w:r>
              <w:t>Permit the test cycle</w:t>
            </w:r>
          </w:p>
        </w:tc>
      </w:tr>
      <w:tr>
        <w:tc>
          <w:tcPr>
            <w:tcW w:type="dxa" w:w="3600"/>
          </w:tcPr>
          <w:p>
            <w:pPr>
              <w:spacing w:after="0" w:before="0" w:line="240" w:lineRule="auto"/>
              <w:jc w:val="left"/>
            </w:pPr>
            <w:r>
              <w:t>SCADA or supervisory system</w:t>
            </w:r>
          </w:p>
        </w:tc>
        <w:tc>
          <w:tcPr>
            <w:tcW w:type="dxa" w:w="3600"/>
          </w:tcPr>
          <w:p>
            <w:pPr>
              <w:spacing w:after="0" w:before="0" w:line="240" w:lineRule="auto"/>
              <w:jc w:val="left"/>
            </w:pPr>
            <w:r>
              <w:t>Required operating authorization available</w:t>
            </w:r>
          </w:p>
        </w:tc>
        <w:tc>
          <w:tcPr>
            <w:tcW w:type="dxa" w:w="3600"/>
          </w:tcPr>
          <w:p>
            <w:pPr>
              <w:spacing w:after="0" w:before="0" w:line="240" w:lineRule="auto"/>
              <w:jc w:val="left"/>
            </w:pPr>
            <w:r>
              <w:t>Coordinate permitted commands, where designed</w:t>
            </w:r>
          </w:p>
        </w:tc>
      </w:tr>
    </w:tbl>
    <w:p/>
    <w:p>
      <w:pPr>
        <w:pStyle w:val="Heading3"/>
      </w:pPr>
      <w:r>
        <w:t>Example: Robot and PLC interlocking</w:t>
      </w:r>
    </w:p>
    <w:p>
      <w:r>
        <w:t>A PLC may permit a robot-start request only when the required conditions are satisfied:</w:t>
      </w:r>
    </w:p>
    <w:p>
      <w:pPr>
        <w:shd w:val="clear" w:color="auto" w:fill="F4F4F4"/>
        <w:spacing w:before="0" w:after="0" w:line="240" w:lineRule="auto"/>
        <w:ind w:left="216" w:right="216"/>
        <w:jc w:val="left"/>
      </w:pPr>
      <w:r>
        <w:rPr>
          <w:rFonts w:ascii="Consolas" w:hAnsi="Consolas"/>
          <w:color w:val="202020"/>
          <w:sz w:val="18"/>
        </w:rPr>
        <w:t>Robot_Start_Allowed =</w:t>
      </w:r>
    </w:p>
    <w:p>
      <w:pPr>
        <w:shd w:val="clear" w:color="auto" w:fill="F4F4F4"/>
        <w:spacing w:before="0" w:after="0" w:line="240" w:lineRule="auto"/>
        <w:ind w:left="216" w:right="216"/>
        <w:jc w:val="left"/>
      </w:pPr>
      <w:r>
        <w:rPr>
          <w:rFonts w:ascii="Consolas" w:hAnsi="Consolas"/>
          <w:color w:val="202020"/>
          <w:sz w:val="18"/>
        </w:rPr>
        <w:t xml:space="preserve">    Robot_Ready</w:t>
      </w:r>
    </w:p>
    <w:p>
      <w:pPr>
        <w:shd w:val="clear" w:color="auto" w:fill="F4F4F4"/>
        <w:spacing w:before="0" w:after="0" w:line="240" w:lineRule="auto"/>
        <w:ind w:left="216" w:right="216"/>
        <w:jc w:val="left"/>
      </w:pPr>
      <w:r>
        <w:rPr>
          <w:rFonts w:ascii="Consolas" w:hAnsi="Consolas"/>
          <w:color w:val="202020"/>
          <w:sz w:val="18"/>
        </w:rPr>
        <w:t xml:space="preserve">    AND Station_Ready</w:t>
      </w:r>
    </w:p>
    <w:p>
      <w:pPr>
        <w:shd w:val="clear" w:color="auto" w:fill="F4F4F4"/>
        <w:spacing w:before="0" w:after="0" w:line="240" w:lineRule="auto"/>
        <w:ind w:left="216" w:right="216"/>
        <w:jc w:val="left"/>
      </w:pPr>
      <w:r>
        <w:rPr>
          <w:rFonts w:ascii="Consolas" w:hAnsi="Consolas"/>
          <w:color w:val="202020"/>
          <w:sz w:val="18"/>
        </w:rPr>
        <w:t xml:space="preserve">    AND Part_Condition_OK</w:t>
      </w:r>
    </w:p>
    <w:p>
      <w:pPr>
        <w:shd w:val="clear" w:color="auto" w:fill="F4F4F4"/>
        <w:spacing w:before="0" w:after="0" w:line="240" w:lineRule="auto"/>
        <w:ind w:left="216" w:right="216"/>
        <w:jc w:val="left"/>
      </w:pPr>
      <w:r>
        <w:rPr>
          <w:rFonts w:ascii="Consolas" w:hAnsi="Consolas"/>
          <w:color w:val="202020"/>
          <w:sz w:val="18"/>
        </w:rPr>
        <w:t xml:space="preserve">    AND No_Sequence_Fault</w:t>
      </w:r>
    </w:p>
    <w:p/>
    <w:p>
      <w:r>
        <w:t>The PLC and robot must agree on signal ownership and handshake behavior. The robot may also have its own internal conditions that prevent movement.</w:t>
      </w:r>
    </w:p>
    <w:p>
      <w:r>
        <w:t xml:space="preserve">The PLC's </w:t>
      </w:r>
      <w:r>
        <w:rPr>
          <w:rFonts w:ascii="Consolas" w:hAnsi="Consolas"/>
          <w:color w:val="333333"/>
          <w:sz w:val="19"/>
          <w:shd w:val="clear" w:color="auto" w:fill="EFEFEF"/>
        </w:rPr>
        <w:t>Robot_Start_Allowed</w:t>
      </w:r>
      <w:r>
        <w:t xml:space="preserve"> signal does not prove that every robot movement is safe. The robot controller and the required safety-related systems must independently enforce their assigned functions.</w:t>
      </w:r>
    </w:p>
    <w:p>
      <w:pPr>
        <w:pStyle w:val="Heading2"/>
      </w:pPr>
      <w:r>
        <w:t>13. Interlocks and fail-safe design</w:t>
      </w:r>
    </w:p>
    <w:p>
      <w:r>
        <w:t>A critical design question is: What should happen if a required signal disappears, becomes invalid, or cannot be trusted?</w:t>
      </w:r>
    </w:p>
    <w:p>
      <w:r>
        <w:t>Possible causes include:</w:t>
      </w:r>
    </w:p>
    <w:p>
      <w:pPr>
        <w:pStyle w:val="ListBullet"/>
      </w:pPr>
      <w:r>
        <w:t>A broken wire.</w:t>
      </w:r>
    </w:p>
    <w:p>
      <w:pPr>
        <w:pStyle w:val="ListBullet"/>
      </w:pPr>
      <w:r>
        <w:t>Loss of sensor power.</w:t>
      </w:r>
    </w:p>
    <w:p>
      <w:pPr>
        <w:pStyle w:val="ListBullet"/>
      </w:pPr>
      <w:r>
        <w:t>A failed sensor.</w:t>
      </w:r>
    </w:p>
    <w:p>
      <w:pPr>
        <w:pStyle w:val="ListBullet"/>
      </w:pPr>
      <w:r>
        <w:t>Network or communication loss.</w:t>
      </w:r>
    </w:p>
    <w:p>
      <w:pPr>
        <w:pStyle w:val="ListBullet"/>
      </w:pPr>
      <w:r>
        <w:t>An I/O module fault.</w:t>
      </w:r>
    </w:p>
    <w:p>
      <w:pPr>
        <w:pStyle w:val="ListBullet"/>
      </w:pPr>
      <w:r>
        <w:t>A PLC or device restart.</w:t>
      </w:r>
    </w:p>
    <w:p>
      <w:pPr>
        <w:pStyle w:val="ListBullet"/>
      </w:pPr>
      <w:r>
        <w:t>Stale or invalid data.</w:t>
      </w:r>
    </w:p>
    <w:p>
      <w:pPr>
        <w:pStyle w:val="ListBullet"/>
      </w:pPr>
      <w:r>
        <w:t>An actuator that fails to respond.</w:t>
      </w:r>
    </w:p>
    <w:p>
      <w:r>
        <w:t>The response must be based on the equipment design and the consequences of failure.</w:t>
      </w:r>
    </w:p>
    <w:p>
      <w:r>
        <w:t>For some signals, loss of communication must be treated as loss of permission. For others, the correct response may involve controlled stopping, holding the process, or entering a defined recovery state.</w:t>
      </w:r>
    </w:p>
    <w:p>
      <w:r>
        <w:t>A signal that is simply FALSE does not always tell you whether the physical condition is genuinely false or the signal has failed. Where necessary, the design should distinguish valid states from invalid or unavailable data.</w:t>
      </w:r>
    </w:p>
    <w:p>
      <w:r>
        <w:t>Safety-related functions require the appropriate risk assessment, architecture, diagnostics, validation, and applicable standards. A normal PLC interlock should not be described as fail-safe merely because its Boolean logic appears conservative.</w:t>
      </w:r>
    </w:p>
    <w:p>
      <w:pPr>
        <w:pStyle w:val="Heading2"/>
      </w:pPr>
      <w:r>
        <w:t>14. Common interlock design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Combining unrelated conditions into one generic permissive</w:t>
            </w:r>
          </w:p>
        </w:tc>
        <w:tc>
          <w:tcPr>
            <w:tcW w:type="dxa" w:w="3600"/>
          </w:tcPr>
          <w:p>
            <w:pPr>
              <w:spacing w:after="0" w:before="0" w:line="240" w:lineRule="auto"/>
              <w:jc w:val="left"/>
            </w:pPr>
            <w:r>
              <w:t>Difficult troubleshooting</w:t>
            </w:r>
          </w:p>
        </w:tc>
        <w:tc>
          <w:tcPr>
            <w:tcW w:type="dxa" w:w="3600"/>
          </w:tcPr>
          <w:p>
            <w:pPr>
              <w:spacing w:after="0" w:before="0" w:line="240" w:lineRule="auto"/>
              <w:jc w:val="left"/>
            </w:pPr>
            <w:r>
              <w:t>Keep conditions named and diagnostically visible</w:t>
            </w:r>
          </w:p>
        </w:tc>
      </w:tr>
      <w:tr>
        <w:tc>
          <w:tcPr>
            <w:tcW w:type="dxa" w:w="3600"/>
          </w:tcPr>
          <w:p>
            <w:pPr>
              <w:spacing w:after="0" w:before="0" w:line="240" w:lineRule="auto"/>
              <w:jc w:val="left"/>
            </w:pPr>
            <w:r>
              <w:t>Using the wrong signal polarity</w:t>
            </w:r>
          </w:p>
        </w:tc>
        <w:tc>
          <w:tcPr>
            <w:tcW w:type="dxa" w:w="3600"/>
          </w:tcPr>
          <w:p>
            <w:pPr>
              <w:spacing w:after="0" w:before="0" w:line="240" w:lineRule="auto"/>
              <w:jc w:val="left"/>
            </w:pPr>
            <w:r>
              <w:t>Operation blocked or allowed incorrectly</w:t>
            </w:r>
          </w:p>
        </w:tc>
        <w:tc>
          <w:tcPr>
            <w:tcW w:type="dxa" w:w="3600"/>
          </w:tcPr>
          <w:p>
            <w:pPr>
              <w:spacing w:after="0" w:before="0" w:line="240" w:lineRule="auto"/>
              <w:jc w:val="left"/>
            </w:pPr>
            <w:r>
              <w:t>Verify wiring, input mapping, and Boolean meaning</w:t>
            </w:r>
          </w:p>
        </w:tc>
      </w:tr>
      <w:tr>
        <w:tc>
          <w:tcPr>
            <w:tcW w:type="dxa" w:w="3600"/>
          </w:tcPr>
          <w:p>
            <w:pPr>
              <w:spacing w:after="0" w:before="0" w:line="240" w:lineRule="auto"/>
              <w:jc w:val="left"/>
            </w:pPr>
            <w:r>
              <w:t>Checking conditions only at startup</w:t>
            </w:r>
          </w:p>
        </w:tc>
        <w:tc>
          <w:tcPr>
            <w:tcW w:type="dxa" w:w="3600"/>
          </w:tcPr>
          <w:p>
            <w:pPr>
              <w:spacing w:after="0" w:before="0" w:line="240" w:lineRule="auto"/>
              <w:jc w:val="left"/>
            </w:pPr>
            <w:r>
              <w:t>Required condition can be lost during operation without the intended response</w:t>
            </w:r>
          </w:p>
        </w:tc>
        <w:tc>
          <w:tcPr>
            <w:tcW w:type="dxa" w:w="3600"/>
          </w:tcPr>
          <w:p>
            <w:pPr>
              <w:spacing w:after="0" w:before="0" w:line="240" w:lineRule="auto"/>
              <w:jc w:val="left"/>
            </w:pPr>
            <w:r>
              <w:t>Define start and running conditions separately</w:t>
            </w:r>
          </w:p>
        </w:tc>
      </w:tr>
      <w:tr>
        <w:tc>
          <w:tcPr>
            <w:tcW w:type="dxa" w:w="3600"/>
          </w:tcPr>
          <w:p>
            <w:pPr>
              <w:spacing w:after="0" w:before="0" w:line="240" w:lineRule="auto"/>
              <w:jc w:val="left"/>
            </w:pPr>
            <w:r>
              <w:t>Allowing automatic restart after a transient fault</w:t>
            </w:r>
          </w:p>
        </w:tc>
        <w:tc>
          <w:tcPr>
            <w:tcW w:type="dxa" w:w="3600"/>
          </w:tcPr>
          <w:p>
            <w:pPr>
              <w:spacing w:after="0" w:before="0" w:line="240" w:lineRule="auto"/>
              <w:jc w:val="left"/>
            </w:pPr>
            <w:r>
              <w:t>Unexpected equipment movement</w:t>
            </w:r>
          </w:p>
        </w:tc>
        <w:tc>
          <w:tcPr>
            <w:tcW w:type="dxa" w:w="3600"/>
          </w:tcPr>
          <w:p>
            <w:pPr>
              <w:spacing w:after="0" w:before="0" w:line="240" w:lineRule="auto"/>
              <w:jc w:val="left"/>
            </w:pPr>
            <w:r>
              <w:t>Define restart authorization and recovery behavior</w:t>
            </w:r>
          </w:p>
        </w:tc>
      </w:tr>
      <w:tr>
        <w:tc>
          <w:tcPr>
            <w:tcW w:type="dxa" w:w="3600"/>
          </w:tcPr>
          <w:p>
            <w:pPr>
              <w:spacing w:after="0" w:before="0" w:line="240" w:lineRule="auto"/>
              <w:jc w:val="left"/>
            </w:pPr>
            <w:r>
              <w:t>Clearing a fault before its cause is removed</w:t>
            </w:r>
          </w:p>
        </w:tc>
        <w:tc>
          <w:tcPr>
            <w:tcW w:type="dxa" w:w="3600"/>
          </w:tcPr>
          <w:p>
            <w:pPr>
              <w:spacing w:after="0" w:before="0" w:line="240" w:lineRule="auto"/>
              <w:jc w:val="left"/>
            </w:pPr>
            <w:r>
              <w:t>Repeated trips or invalid operation</w:t>
            </w:r>
          </w:p>
        </w:tc>
        <w:tc>
          <w:tcPr>
            <w:tcW w:type="dxa" w:w="3600"/>
          </w:tcPr>
          <w:p>
            <w:pPr>
              <w:spacing w:after="0" w:before="0" w:line="240" w:lineRule="auto"/>
              <w:jc w:val="left"/>
            </w:pPr>
            <w:r>
              <w:t>Require the initiating condition to clear before reset</w:t>
            </w:r>
          </w:p>
        </w:tc>
      </w:tr>
      <w:tr>
        <w:tc>
          <w:tcPr>
            <w:tcW w:type="dxa" w:w="3600"/>
          </w:tcPr>
          <w:p>
            <w:pPr>
              <w:spacing w:after="0" w:before="0" w:line="240" w:lineRule="auto"/>
              <w:jc w:val="left"/>
            </w:pPr>
            <w:r>
              <w:t>Using an ordinary PLC as the only required safety control</w:t>
            </w:r>
          </w:p>
        </w:tc>
        <w:tc>
          <w:tcPr>
            <w:tcW w:type="dxa" w:w="3600"/>
          </w:tcPr>
          <w:p>
            <w:pPr>
              <w:spacing w:after="0" w:before="0" w:line="240" w:lineRule="auto"/>
              <w:jc w:val="left"/>
            </w:pPr>
            <w:r>
              <w:t>Insufficient safety integrity</w:t>
            </w:r>
          </w:p>
        </w:tc>
        <w:tc>
          <w:tcPr>
            <w:tcW w:type="dxa" w:w="3600"/>
          </w:tcPr>
          <w:p>
            <w:pPr>
              <w:spacing w:after="0" w:before="0" w:line="240" w:lineRule="auto"/>
              <w:jc w:val="left"/>
            </w:pPr>
            <w:r>
              <w:t>Implement the required safety-rated architecture</w:t>
            </w:r>
          </w:p>
        </w:tc>
      </w:tr>
      <w:tr>
        <w:tc>
          <w:tcPr>
            <w:tcW w:type="dxa" w:w="3600"/>
          </w:tcPr>
          <w:p>
            <w:pPr>
              <w:spacing w:after="0" w:before="0" w:line="240" w:lineRule="auto"/>
              <w:jc w:val="left"/>
            </w:pPr>
            <w:r>
              <w:t>Writing the same output in multiple routines</w:t>
            </w:r>
          </w:p>
        </w:tc>
        <w:tc>
          <w:tcPr>
            <w:tcW w:type="dxa" w:w="3600"/>
          </w:tcPr>
          <w:p>
            <w:pPr>
              <w:spacing w:after="0" w:before="0" w:line="240" w:lineRule="auto"/>
              <w:jc w:val="left"/>
            </w:pPr>
            <w:r>
              <w:t>Conflicting or unpredictable behavior</w:t>
            </w:r>
          </w:p>
        </w:tc>
        <w:tc>
          <w:tcPr>
            <w:tcW w:type="dxa" w:w="3600"/>
          </w:tcPr>
          <w:p>
            <w:pPr>
              <w:spacing w:after="0" w:before="0" w:line="240" w:lineRule="auto"/>
              <w:jc w:val="left"/>
            </w:pPr>
            <w:r>
              <w:t>Assign one clear owner to each output</w:t>
            </w:r>
          </w:p>
        </w:tc>
      </w:tr>
      <w:tr>
        <w:tc>
          <w:tcPr>
            <w:tcW w:type="dxa" w:w="3600"/>
          </w:tcPr>
          <w:p>
            <w:pPr>
              <w:spacing w:after="0" w:before="0" w:line="240" w:lineRule="auto"/>
              <w:jc w:val="left"/>
            </w:pPr>
            <w:r>
              <w:t>Ignoring communication quality</w:t>
            </w:r>
          </w:p>
        </w:tc>
        <w:tc>
          <w:tcPr>
            <w:tcW w:type="dxa" w:w="3600"/>
          </w:tcPr>
          <w:p>
            <w:pPr>
              <w:spacing w:after="0" w:before="0" w:line="240" w:lineRule="auto"/>
              <w:jc w:val="left"/>
            </w:pPr>
            <w:r>
              <w:t>Stale or invalid data may be treated as valid</w:t>
            </w:r>
          </w:p>
        </w:tc>
        <w:tc>
          <w:tcPr>
            <w:tcW w:type="dxa" w:w="3600"/>
          </w:tcPr>
          <w:p>
            <w:pPr>
              <w:spacing w:after="0" w:before="0" w:line="240" w:lineRule="auto"/>
              <w:jc w:val="left"/>
            </w:pPr>
            <w:r>
              <w:t>Monitor connection and data validity</w:t>
            </w:r>
          </w:p>
        </w:tc>
      </w:tr>
      <w:tr>
        <w:tc>
          <w:tcPr>
            <w:tcW w:type="dxa" w:w="3600"/>
          </w:tcPr>
          <w:p>
            <w:pPr>
              <w:spacing w:after="0" w:before="0" w:line="240" w:lineRule="auto"/>
              <w:jc w:val="left"/>
            </w:pPr>
            <w:r>
              <w:t xml:space="preserve">Using a generic </w:t>
            </w:r>
            <w:r>
              <w:rPr>
                <w:rFonts w:ascii="Consolas" w:hAnsi="Consolas"/>
                <w:color w:val="333333"/>
                <w:sz w:val="19"/>
                <w:shd w:val="clear" w:color="auto" w:fill="EFEFEF"/>
              </w:rPr>
              <w:t>Interlock_OK</w:t>
            </w:r>
            <w:r>
              <w:t xml:space="preserve"> without individual diagnostics</w:t>
            </w:r>
          </w:p>
        </w:tc>
        <w:tc>
          <w:tcPr>
            <w:tcW w:type="dxa" w:w="3600"/>
          </w:tcPr>
          <w:p>
            <w:pPr>
              <w:spacing w:after="0" w:before="0" w:line="240" w:lineRule="auto"/>
              <w:jc w:val="left"/>
            </w:pPr>
            <w:r>
              <w:t>Slow troubleshooting</w:t>
            </w:r>
          </w:p>
        </w:tc>
        <w:tc>
          <w:tcPr>
            <w:tcW w:type="dxa" w:w="3600"/>
          </w:tcPr>
          <w:p>
            <w:pPr>
              <w:spacing w:after="0" w:before="0" w:line="240" w:lineRule="auto"/>
              <w:jc w:val="left"/>
            </w:pPr>
            <w:r>
              <w:t>Identify the failed condition</w:t>
            </w:r>
          </w:p>
        </w:tc>
      </w:tr>
      <w:tr>
        <w:tc>
          <w:tcPr>
            <w:tcW w:type="dxa" w:w="3600"/>
          </w:tcPr>
          <w:p>
            <w:pPr>
              <w:spacing w:after="0" w:before="0" w:line="240" w:lineRule="auto"/>
              <w:jc w:val="left"/>
            </w:pPr>
            <w:r>
              <w:t>Bypassing an interlock during production without authorization</w:t>
            </w:r>
          </w:p>
        </w:tc>
        <w:tc>
          <w:tcPr>
            <w:tcW w:type="dxa" w:w="3600"/>
          </w:tcPr>
          <w:p>
            <w:pPr>
              <w:spacing w:after="0" w:before="0" w:line="240" w:lineRule="auto"/>
              <w:jc w:val="left"/>
            </w:pPr>
            <w:r>
              <w:t>Equipment damage or serious hazards</w:t>
            </w:r>
          </w:p>
        </w:tc>
        <w:tc>
          <w:tcPr>
            <w:tcW w:type="dxa" w:w="3600"/>
          </w:tcPr>
          <w:p>
            <w:pPr>
              <w:spacing w:after="0" w:before="0" w:line="240" w:lineRule="auto"/>
              <w:jc w:val="left"/>
            </w:pPr>
            <w:r>
              <w:t>Use controlled, approved procedures and appropriate safeguards</w:t>
            </w:r>
          </w:p>
        </w:tc>
      </w:tr>
    </w:tbl>
    <w:p/>
    <w:p>
      <w:pPr>
        <w:pStyle w:val="Heading2"/>
      </w:pPr>
      <w:r>
        <w:t>15. Interlock diagnostics and troubleshooting</w:t>
      </w:r>
    </w:p>
    <w:p>
      <w:r>
        <w:t>When a machine does not start, the first task is to identify which condition is blocking operation.</w:t>
      </w:r>
    </w:p>
    <w:p>
      <w:r>
        <w:t>A useful diagnostic structure is:</w:t>
      </w:r>
    </w:p>
    <w:p>
      <w:pPr>
        <w:shd w:val="clear" w:color="auto" w:fill="F4F4F4"/>
        <w:spacing w:before="0" w:after="0" w:line="240" w:lineRule="auto"/>
        <w:ind w:left="216" w:right="216"/>
        <w:jc w:val="left"/>
      </w:pPr>
      <w:r>
        <w:rPr>
          <w:rFonts w:ascii="Consolas" w:hAnsi="Consolas"/>
          <w:color w:val="202020"/>
          <w:sz w:val="18"/>
        </w:rPr>
        <w:t>Start Request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Ready? -------- NO ------&gt; Drive Not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No Drive Fault? ----- NO ------&gt; Drive Fault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Required Pressure OK? NO ------&gt; Pressure Condition Failed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All Required Conditions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Start Permitted</w:t>
      </w:r>
    </w:p>
    <w:p/>
    <w:p>
      <w:r>
        <w:t>The actual checks and their order depend on the machine, but the diagnostic principle is broadly useful.</w:t>
      </w:r>
    </w:p>
    <w:p>
      <w:pPr>
        <w:pStyle w:val="Heading3"/>
      </w:pPr>
      <w:r>
        <w:t>Recommended diagnostic tags</w:t>
      </w:r>
    </w:p>
    <w:p>
      <w:r>
        <w:t>For a conveyor, these tags might be monitored online:</w:t>
      </w:r>
    </w:p>
    <w:p>
      <w:pPr>
        <w:shd w:val="clear" w:color="auto" w:fill="F4F4F4"/>
        <w:spacing w:before="0" w:after="0" w:line="240" w:lineRule="auto"/>
        <w:ind w:left="216" w:right="216"/>
        <w:jc w:val="left"/>
      </w:pPr>
      <w:r>
        <w:rPr>
          <w:rFonts w:ascii="Consolas" w:hAnsi="Consolas"/>
          <w:color w:val="202020"/>
          <w:sz w:val="18"/>
        </w:rPr>
        <w:t>Start_Request</w:t>
      </w:r>
    </w:p>
    <w:p>
      <w:pPr>
        <w:shd w:val="clear" w:color="auto" w:fill="F4F4F4"/>
        <w:spacing w:before="0" w:after="0" w:line="240" w:lineRule="auto"/>
        <w:ind w:left="216" w:right="216"/>
        <w:jc w:val="left"/>
      </w:pPr>
      <w:r>
        <w:rPr>
          <w:rFonts w:ascii="Consolas" w:hAnsi="Consolas"/>
          <w:color w:val="202020"/>
          <w:sz w:val="18"/>
        </w:rPr>
        <w:t>Drive_Ready</w:t>
      </w:r>
    </w:p>
    <w:p>
      <w:pPr>
        <w:shd w:val="clear" w:color="auto" w:fill="F4F4F4"/>
        <w:spacing w:before="0" w:after="0" w:line="240" w:lineRule="auto"/>
        <w:ind w:left="216" w:right="216"/>
        <w:jc w:val="left"/>
      </w:pPr>
      <w:r>
        <w:rPr>
          <w:rFonts w:ascii="Consolas" w:hAnsi="Consolas"/>
          <w:color w:val="202020"/>
          <w:sz w:val="18"/>
        </w:rPr>
        <w:t>Drive_Fault</w:t>
      </w:r>
    </w:p>
    <w:p>
      <w:pPr>
        <w:shd w:val="clear" w:color="auto" w:fill="F4F4F4"/>
        <w:spacing w:before="0" w:after="0" w:line="240" w:lineRule="auto"/>
        <w:ind w:left="216" w:right="216"/>
        <w:jc w:val="left"/>
      </w:pPr>
      <w:r>
        <w:rPr>
          <w:rFonts w:ascii="Consolas" w:hAnsi="Consolas"/>
          <w:color w:val="202020"/>
          <w:sz w:val="18"/>
        </w:rPr>
        <w:t>Lubrication_OK</w:t>
      </w:r>
    </w:p>
    <w:p>
      <w:pPr>
        <w:shd w:val="clear" w:color="auto" w:fill="F4F4F4"/>
        <w:spacing w:before="0" w:after="0" w:line="240" w:lineRule="auto"/>
        <w:ind w:left="216" w:right="216"/>
        <w:jc w:val="left"/>
      </w:pPr>
      <w:r>
        <w:rPr>
          <w:rFonts w:ascii="Consolas" w:hAnsi="Consolas"/>
          <w:color w:val="202020"/>
          <w:sz w:val="18"/>
        </w:rPr>
        <w:t>Downstream_Ready</w:t>
      </w:r>
    </w:p>
    <w:p>
      <w:pPr>
        <w:shd w:val="clear" w:color="auto" w:fill="F4F4F4"/>
        <w:spacing w:before="0" w:after="0" w:line="240" w:lineRule="auto"/>
        <w:ind w:left="216" w:right="216"/>
        <w:jc w:val="left"/>
      </w:pPr>
      <w:r>
        <w:rPr>
          <w:rFonts w:ascii="Consolas" w:hAnsi="Consolas"/>
          <w:color w:val="202020"/>
          <w:sz w:val="18"/>
        </w:rPr>
        <w:t>Start_Allowed</w:t>
      </w:r>
    </w:p>
    <w:p>
      <w:pPr>
        <w:shd w:val="clear" w:color="auto" w:fill="F4F4F4"/>
        <w:spacing w:before="0" w:after="0" w:line="240" w:lineRule="auto"/>
        <w:ind w:left="216" w:right="216"/>
        <w:jc w:val="left"/>
      </w:pPr>
      <w:r>
        <w:rPr>
          <w:rFonts w:ascii="Consolas" w:hAnsi="Consolas"/>
          <w:color w:val="202020"/>
          <w:sz w:val="18"/>
        </w:rPr>
        <w:t>Run_Request</w:t>
      </w:r>
    </w:p>
    <w:p>
      <w:pPr>
        <w:shd w:val="clear" w:color="auto" w:fill="F4F4F4"/>
        <w:spacing w:before="0" w:after="0" w:line="240" w:lineRule="auto"/>
        <w:ind w:left="216" w:right="216"/>
        <w:jc w:val="left"/>
      </w:pPr>
      <w:r>
        <w:rPr>
          <w:rFonts w:ascii="Consolas" w:hAnsi="Consolas"/>
          <w:color w:val="202020"/>
          <w:sz w:val="18"/>
        </w:rPr>
        <w:t>Run_Feedback</w:t>
      </w:r>
    </w:p>
    <w:p>
      <w:pPr>
        <w:shd w:val="clear" w:color="auto" w:fill="F4F4F4"/>
        <w:spacing w:before="0" w:after="0" w:line="240" w:lineRule="auto"/>
        <w:ind w:left="216" w:right="216"/>
        <w:jc w:val="left"/>
      </w:pPr>
      <w:r>
        <w:rPr>
          <w:rFonts w:ascii="Consolas" w:hAnsi="Consolas"/>
          <w:color w:val="202020"/>
          <w:sz w:val="18"/>
        </w:rPr>
        <w:t>Interlock_Fault_Code</w:t>
      </w:r>
    </w:p>
    <w:p/>
    <w:p>
      <w:r>
        <w:rPr>
          <w:rFonts w:ascii="Consolas" w:hAnsi="Consolas"/>
          <w:color w:val="333333"/>
          <w:sz w:val="19"/>
          <w:shd w:val="clear" w:color="auto" w:fill="EFEFEF"/>
        </w:rPr>
        <w:t>Start_Allowed</w:t>
      </w:r>
      <w:r>
        <w:t xml:space="preserve"> tells you whether the combined conditions are satisfied. The individual condition tags explain why permission is missing.</w:t>
      </w:r>
    </w:p>
    <w:p>
      <w:pPr>
        <w:pStyle w:val="Heading3"/>
      </w:pPr>
      <w:r>
        <w:t>Troubleshooting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What to check</w:t>
            </w:r>
          </w:p>
        </w:tc>
      </w:tr>
      <w:tr>
        <w:tc>
          <w:tcPr>
            <w:tcW w:type="dxa" w:w="3600"/>
          </w:tcPr>
          <w:p>
            <w:pPr>
              <w:spacing w:after="0" w:before="0" w:line="240" w:lineRule="auto"/>
              <w:jc w:val="left"/>
            </w:pPr>
            <w:r>
              <w:t>Machine will not start</w:t>
            </w:r>
          </w:p>
        </w:tc>
        <w:tc>
          <w:tcPr>
            <w:tcW w:type="dxa" w:w="3600"/>
          </w:tcPr>
          <w:p>
            <w:pPr>
              <w:spacing w:after="0" w:before="0" w:line="240" w:lineRule="auto"/>
              <w:jc w:val="left"/>
            </w:pPr>
            <w:r>
              <w:t>One or more start permissives are FALSE</w:t>
            </w:r>
          </w:p>
        </w:tc>
        <w:tc>
          <w:tcPr>
            <w:tcW w:type="dxa" w:w="3600"/>
          </w:tcPr>
          <w:p>
            <w:pPr>
              <w:spacing w:after="0" w:before="0" w:line="240" w:lineRule="auto"/>
              <w:jc w:val="left"/>
            </w:pPr>
            <w:r>
              <w:t>Monitor every condition in the permissive expression</w:t>
            </w:r>
          </w:p>
        </w:tc>
      </w:tr>
      <w:tr>
        <w:tc>
          <w:tcPr>
            <w:tcW w:type="dxa" w:w="3600"/>
          </w:tcPr>
          <w:p>
            <w:pPr>
              <w:spacing w:after="0" w:before="0" w:line="240" w:lineRule="auto"/>
              <w:jc w:val="left"/>
            </w:pPr>
            <w:r>
              <w:t>Motor stops unexpectedly</w:t>
            </w:r>
          </w:p>
        </w:tc>
        <w:tc>
          <w:tcPr>
            <w:tcW w:type="dxa" w:w="3600"/>
          </w:tcPr>
          <w:p>
            <w:pPr>
              <w:spacing w:after="0" w:before="0" w:line="240" w:lineRule="auto"/>
              <w:jc w:val="left"/>
            </w:pPr>
            <w:r>
              <w:t>A running interlock became FALSE</w:t>
            </w:r>
          </w:p>
        </w:tc>
        <w:tc>
          <w:tcPr>
            <w:tcW w:type="dxa" w:w="3600"/>
          </w:tcPr>
          <w:p>
            <w:pPr>
              <w:spacing w:after="0" w:before="0" w:line="240" w:lineRule="auto"/>
              <w:jc w:val="left"/>
            </w:pPr>
            <w:r>
              <w:t>Check fault history and condition changes</w:t>
            </w:r>
          </w:p>
        </w:tc>
      </w:tr>
      <w:tr>
        <w:tc>
          <w:tcPr>
            <w:tcW w:type="dxa" w:w="3600"/>
          </w:tcPr>
          <w:p>
            <w:pPr>
              <w:spacing w:after="0" w:before="0" w:line="240" w:lineRule="auto"/>
              <w:jc w:val="left"/>
            </w:pPr>
            <w:r>
              <w:t>Interlock remains active after recovery</w:t>
            </w:r>
          </w:p>
        </w:tc>
        <w:tc>
          <w:tcPr>
            <w:tcW w:type="dxa" w:w="3600"/>
          </w:tcPr>
          <w:p>
            <w:pPr>
              <w:spacing w:after="0" w:before="0" w:line="240" w:lineRule="auto"/>
              <w:jc w:val="left"/>
            </w:pPr>
            <w:r>
              <w:t>Fault latch has not been reset</w:t>
            </w:r>
          </w:p>
        </w:tc>
        <w:tc>
          <w:tcPr>
            <w:tcW w:type="dxa" w:w="3600"/>
          </w:tcPr>
          <w:p>
            <w:pPr>
              <w:spacing w:after="0" w:before="0" w:line="240" w:lineRule="auto"/>
              <w:jc w:val="left"/>
            </w:pPr>
            <w:r>
              <w:t>Check reset conditions and latch logic</w:t>
            </w:r>
          </w:p>
        </w:tc>
      </w:tr>
      <w:tr>
        <w:tc>
          <w:tcPr>
            <w:tcW w:type="dxa" w:w="3600"/>
          </w:tcPr>
          <w:p>
            <w:pPr>
              <w:spacing w:after="0" w:before="0" w:line="240" w:lineRule="auto"/>
              <w:jc w:val="left"/>
            </w:pPr>
            <w:r>
              <w:t>Reset is rejected</w:t>
            </w:r>
          </w:p>
        </w:tc>
        <w:tc>
          <w:tcPr>
            <w:tcW w:type="dxa" w:w="3600"/>
          </w:tcPr>
          <w:p>
            <w:pPr>
              <w:spacing w:after="0" w:before="0" w:line="240" w:lineRule="auto"/>
              <w:jc w:val="left"/>
            </w:pPr>
            <w:r>
              <w:t>Fault cause remains active or recovery conditions are missing</w:t>
            </w:r>
          </w:p>
        </w:tc>
        <w:tc>
          <w:tcPr>
            <w:tcW w:type="dxa" w:w="3600"/>
          </w:tcPr>
          <w:p>
            <w:pPr>
              <w:spacing w:after="0" w:before="0" w:line="240" w:lineRule="auto"/>
              <w:jc w:val="left"/>
            </w:pPr>
            <w:r>
              <w:t>Check the original fault and required recovery signals</w:t>
            </w:r>
          </w:p>
        </w:tc>
      </w:tr>
      <w:tr>
        <w:tc>
          <w:tcPr>
            <w:tcW w:type="dxa" w:w="3600"/>
          </w:tcPr>
          <w:p>
            <w:pPr>
              <w:spacing w:after="0" w:before="0" w:line="240" w:lineRule="auto"/>
              <w:jc w:val="left"/>
            </w:pPr>
            <w:r>
              <w:t>Machine restarts when a condition returns</w:t>
            </w:r>
          </w:p>
        </w:tc>
        <w:tc>
          <w:tcPr>
            <w:tcW w:type="dxa" w:w="3600"/>
          </w:tcPr>
          <w:p>
            <w:pPr>
              <w:spacing w:after="0" w:before="0" w:line="240" w:lineRule="auto"/>
              <w:jc w:val="left"/>
            </w:pPr>
            <w:r>
              <w:t>Automatic restart behavior is present</w:t>
            </w:r>
          </w:p>
        </w:tc>
        <w:tc>
          <w:tcPr>
            <w:tcW w:type="dxa" w:w="3600"/>
          </w:tcPr>
          <w:p>
            <w:pPr>
              <w:spacing w:after="0" w:before="0" w:line="240" w:lineRule="auto"/>
              <w:jc w:val="left"/>
            </w:pPr>
            <w:r>
              <w:t>Review restart authorization and run-command latching</w:t>
            </w:r>
          </w:p>
        </w:tc>
      </w:tr>
      <w:tr>
        <w:tc>
          <w:tcPr>
            <w:tcW w:type="dxa" w:w="3600"/>
          </w:tcPr>
          <w:p>
            <w:pPr>
              <w:spacing w:after="0" w:before="0" w:line="240" w:lineRule="auto"/>
              <w:jc w:val="left"/>
            </w:pPr>
            <w:r>
              <w:t>PLC indicates condition satisfied but operation is blocked</w:t>
            </w:r>
          </w:p>
        </w:tc>
        <w:tc>
          <w:tcPr>
            <w:tcW w:type="dxa" w:w="3600"/>
          </w:tcPr>
          <w:p>
            <w:pPr>
              <w:spacing w:after="0" w:before="0" w:line="240" w:lineRule="auto"/>
              <w:jc w:val="left"/>
            </w:pPr>
            <w:r>
              <w:t>A downstream controller has its own interlock</w:t>
            </w:r>
          </w:p>
        </w:tc>
        <w:tc>
          <w:tcPr>
            <w:tcW w:type="dxa" w:w="3600"/>
          </w:tcPr>
          <w:p>
            <w:pPr>
              <w:spacing w:after="0" w:before="0" w:line="240" w:lineRule="auto"/>
              <w:jc w:val="left"/>
            </w:pPr>
            <w:r>
              <w:t>Check drive, robot, CNC, or equipment diagnostics</w:t>
            </w:r>
          </w:p>
        </w:tc>
      </w:tr>
      <w:tr>
        <w:tc>
          <w:tcPr>
            <w:tcW w:type="dxa" w:w="3600"/>
          </w:tcPr>
          <w:p>
            <w:pPr>
              <w:spacing w:after="0" w:before="0" w:line="240" w:lineRule="auto"/>
              <w:jc w:val="left"/>
            </w:pPr>
            <w:r>
              <w:t>Condition changes erratically</w:t>
            </w:r>
          </w:p>
        </w:tc>
        <w:tc>
          <w:tcPr>
            <w:tcW w:type="dxa" w:w="3600"/>
          </w:tcPr>
          <w:p>
            <w:pPr>
              <w:spacing w:after="0" w:before="0" w:line="240" w:lineRule="auto"/>
              <w:jc w:val="left"/>
            </w:pPr>
            <w:r>
              <w:t>Sensor, wiring, noise, or communication issue</w:t>
            </w:r>
          </w:p>
        </w:tc>
        <w:tc>
          <w:tcPr>
            <w:tcW w:type="dxa" w:w="3600"/>
          </w:tcPr>
          <w:p>
            <w:pPr>
              <w:spacing w:after="0" w:before="0" w:line="240" w:lineRule="auto"/>
              <w:jc w:val="left"/>
            </w:pPr>
            <w:r>
              <w:t>Check the field signal, quality status, and filtering requirements</w:t>
            </w:r>
          </w:p>
        </w:tc>
      </w:tr>
      <w:tr>
        <w:tc>
          <w:tcPr>
            <w:tcW w:type="dxa" w:w="3600"/>
          </w:tcPr>
          <w:p>
            <w:pPr>
              <w:spacing w:after="0" w:before="0" w:line="240" w:lineRule="auto"/>
              <w:jc w:val="left"/>
            </w:pPr>
            <w:r>
              <w:t>Interlock logic appears correct but output remains ON</w:t>
            </w:r>
          </w:p>
        </w:tc>
        <w:tc>
          <w:tcPr>
            <w:tcW w:type="dxa" w:w="3600"/>
          </w:tcPr>
          <w:p>
            <w:pPr>
              <w:spacing w:after="0" w:before="0" w:line="240" w:lineRule="auto"/>
              <w:jc w:val="left"/>
            </w:pPr>
            <w:r>
              <w:t>Another routine, latch, or force may control the output</w:t>
            </w:r>
          </w:p>
        </w:tc>
        <w:tc>
          <w:tcPr>
            <w:tcW w:type="dxa" w:w="3600"/>
          </w:tcPr>
          <w:p>
            <w:pPr>
              <w:spacing w:after="0" w:before="0" w:line="240" w:lineRule="auto"/>
              <w:jc w:val="left"/>
            </w:pPr>
            <w:r>
              <w:t>Trace all writers and online output status</w:t>
            </w:r>
          </w:p>
        </w:tc>
      </w:tr>
      <w:tr>
        <w:tc>
          <w:tcPr>
            <w:tcW w:type="dxa" w:w="3600"/>
          </w:tcPr>
          <w:p>
            <w:pPr>
              <w:spacing w:after="0" w:before="0" w:line="240" w:lineRule="auto"/>
              <w:jc w:val="left"/>
            </w:pPr>
            <w:r>
              <w:t>Robot does not accept the start request</w:t>
            </w:r>
          </w:p>
        </w:tc>
        <w:tc>
          <w:tcPr>
            <w:tcW w:type="dxa" w:w="3600"/>
          </w:tcPr>
          <w:p>
            <w:pPr>
              <w:spacing w:after="0" w:before="0" w:line="240" w:lineRule="auto"/>
              <w:jc w:val="left"/>
            </w:pPr>
            <w:r>
              <w:t>Robot is not ready or handshake conditions differ</w:t>
            </w:r>
          </w:p>
        </w:tc>
        <w:tc>
          <w:tcPr>
            <w:tcW w:type="dxa" w:w="3600"/>
          </w:tcPr>
          <w:p>
            <w:pPr>
              <w:spacing w:after="0" w:before="0" w:line="240" w:lineRule="auto"/>
              <w:jc w:val="left"/>
            </w:pPr>
            <w:r>
              <w:t>Check the robot's internal status and interface specification</w:t>
            </w:r>
          </w:p>
        </w:tc>
      </w:tr>
    </w:tbl>
    <w:p/>
    <w:p>
      <w:pPr>
        <w:pStyle w:val="Heading2"/>
      </w:pPr>
      <w:r>
        <w:t>16. Interlock testing and commissioning</w:t>
      </w:r>
    </w:p>
    <w:p>
      <w:r>
        <w:t>Interlocks must be tested against their intended behavior, not merely checked for a TRUE indication during normal operation.</w:t>
      </w:r>
    </w:p>
    <w:p>
      <w:r>
        <w:t>A test plan should include:</w:t>
      </w:r>
    </w:p>
    <w:p>
      <w:pPr>
        <w:tabs>
          <w:tab w:pos="403" w:val="left"/>
        </w:tabs>
        <w:spacing w:after="40" w:line="276" w:lineRule="auto"/>
        <w:ind w:left="403" w:hanging="403"/>
        <w:jc w:val="left"/>
      </w:pPr>
      <w:r>
        <w:rPr>
          <w:color w:val="1A2E4A"/>
        </w:rPr>
        <w:t>1.</w:t>
        <w:tab/>
      </w:r>
      <w:r>
        <w:t>Verify that each required condition blocks the operation when it is unsatisfied.</w:t>
      </w:r>
    </w:p>
    <w:p>
      <w:pPr>
        <w:tabs>
          <w:tab w:pos="403" w:val="left"/>
        </w:tabs>
        <w:spacing w:after="40" w:line="276" w:lineRule="auto"/>
        <w:ind w:left="403" w:hanging="403"/>
        <w:jc w:val="left"/>
      </w:pPr>
      <w:r>
        <w:rPr>
          <w:color w:val="1A2E4A"/>
        </w:rPr>
        <w:t>2.</w:t>
        <w:tab/>
      </w:r>
      <w:r>
        <w:t>Verify that the operation is permitted when all required conditions are satisfied.</w:t>
      </w:r>
    </w:p>
    <w:p>
      <w:pPr>
        <w:tabs>
          <w:tab w:pos="403" w:val="left"/>
        </w:tabs>
        <w:spacing w:after="40" w:line="276" w:lineRule="auto"/>
        <w:ind w:left="403" w:hanging="403"/>
        <w:jc w:val="left"/>
      </w:pPr>
      <w:r>
        <w:rPr>
          <w:color w:val="1A2E4A"/>
        </w:rPr>
        <w:t>3.</w:t>
        <w:tab/>
      </w:r>
      <w:r>
        <w:t>Test the defined response when a running condition is lost.</w:t>
      </w:r>
    </w:p>
    <w:p>
      <w:pPr>
        <w:tabs>
          <w:tab w:pos="403" w:val="left"/>
        </w:tabs>
        <w:spacing w:after="40" w:line="276" w:lineRule="auto"/>
        <w:ind w:left="403" w:hanging="403"/>
        <w:jc w:val="left"/>
      </w:pPr>
      <w:r>
        <w:rPr>
          <w:color w:val="1A2E4A"/>
        </w:rPr>
        <w:t>4.</w:t>
        <w:tab/>
      </w:r>
      <w:r>
        <w:t>Verify latching and reset behavior, where applicable.</w:t>
      </w:r>
    </w:p>
    <w:p>
      <w:pPr>
        <w:tabs>
          <w:tab w:pos="403" w:val="left"/>
        </w:tabs>
        <w:spacing w:after="40" w:line="276" w:lineRule="auto"/>
        <w:ind w:left="403" w:hanging="403"/>
        <w:jc w:val="left"/>
      </w:pPr>
      <w:r>
        <w:rPr>
          <w:color w:val="1A2E4A"/>
        </w:rPr>
        <w:t>5.</w:t>
        <w:tab/>
      </w:r>
      <w:r>
        <w:t>Confirm that reset does not produce an unintended restart.</w:t>
      </w:r>
    </w:p>
    <w:p>
      <w:pPr>
        <w:tabs>
          <w:tab w:pos="403" w:val="left"/>
        </w:tabs>
        <w:spacing w:after="40" w:line="276" w:lineRule="auto"/>
        <w:ind w:left="403" w:hanging="403"/>
        <w:jc w:val="left"/>
      </w:pPr>
      <w:r>
        <w:rPr>
          <w:color w:val="1A2E4A"/>
        </w:rPr>
        <w:t>6.</w:t>
        <w:tab/>
      </w:r>
      <w:r>
        <w:t>Check signal polarity, field wiring, and I/O mapping.</w:t>
      </w:r>
    </w:p>
    <w:p>
      <w:pPr>
        <w:tabs>
          <w:tab w:pos="403" w:val="left"/>
        </w:tabs>
        <w:spacing w:after="40" w:line="276" w:lineRule="auto"/>
        <w:ind w:left="403" w:hanging="403"/>
        <w:jc w:val="left"/>
      </w:pPr>
      <w:r>
        <w:rPr>
          <w:color w:val="1A2E4A"/>
        </w:rPr>
        <w:t>7.</w:t>
        <w:tab/>
      </w:r>
      <w:r>
        <w:t>Test communication loss and invalid data handling where relevant.</w:t>
      </w:r>
    </w:p>
    <w:p>
      <w:pPr>
        <w:tabs>
          <w:tab w:pos="403" w:val="left"/>
        </w:tabs>
        <w:spacing w:after="40" w:line="276" w:lineRule="auto"/>
        <w:ind w:left="403" w:hanging="403"/>
        <w:jc w:val="left"/>
      </w:pPr>
      <w:r>
        <w:rPr>
          <w:color w:val="1A2E4A"/>
        </w:rPr>
        <w:t>8.</w:t>
        <w:tab/>
      </w:r>
      <w:r>
        <w:t>Verify the interaction between PLC logic, drives, robots, and other controllers.</w:t>
      </w:r>
    </w:p>
    <w:p>
      <w:pPr>
        <w:tabs>
          <w:tab w:pos="403" w:val="left"/>
        </w:tabs>
        <w:spacing w:after="40" w:line="276" w:lineRule="auto"/>
        <w:ind w:left="403" w:hanging="403"/>
        <w:jc w:val="left"/>
      </w:pPr>
      <w:r>
        <w:rPr>
          <w:color w:val="1A2E4A"/>
        </w:rPr>
        <w:t>9.</w:t>
        <w:tab/>
      </w:r>
      <w:r>
        <w:t>Confirm that alarms and diagnostic messages identify the blocking condition.</w:t>
      </w:r>
    </w:p>
    <w:p>
      <w:pPr>
        <w:tabs>
          <w:tab w:pos="403" w:val="left"/>
        </w:tabs>
        <w:spacing w:after="40" w:line="276" w:lineRule="auto"/>
        <w:ind w:left="403" w:hanging="403"/>
        <w:jc w:val="left"/>
      </w:pPr>
      <w:r>
        <w:rPr>
          <w:color w:val="1A2E4A"/>
        </w:rPr>
        <w:t>10.</w:t>
        <w:tab/>
      </w:r>
      <w:r>
        <w:t>Test required safety functions according to their approved validation procedures.</w:t>
      </w:r>
    </w:p>
    <w:p>
      <w:r>
        <w:t>For a safety-related interlock, ordinary functional testing alone is not sufficient. The complete safety function must be validated according to the applicable requirements.</w:t>
      </w:r>
    </w:p>
    <w:p>
      <w:pPr>
        <w:pStyle w:val="Heading2"/>
      </w:pPr>
      <w:r>
        <w:t>17. Best practices</w:t>
      </w:r>
    </w:p>
    <w:p>
      <w:pPr>
        <w:pStyle w:val="ListBullet"/>
      </w:pPr>
      <w:r>
        <w:t>Document every interlock's purpose and affected equipment.</w:t>
      </w:r>
    </w:p>
    <w:p>
      <w:pPr>
        <w:pStyle w:val="ListBullet"/>
      </w:pPr>
      <w:r>
        <w:t>Distinguish start permissives from running interlocks.</w:t>
      </w:r>
    </w:p>
    <w:p>
      <w:pPr>
        <w:pStyle w:val="ListBullet"/>
      </w:pPr>
      <w:r>
        <w:t>Define whether each condition blocks, stops, holds, or trips the equipment.</w:t>
      </w:r>
    </w:p>
    <w:p>
      <w:pPr>
        <w:pStyle w:val="ListBullet"/>
      </w:pPr>
      <w:r>
        <w:t>Use descriptive Boolean tags.</w:t>
      </w:r>
    </w:p>
    <w:p>
      <w:pPr>
        <w:pStyle w:val="ListBullet"/>
      </w:pPr>
      <w:r>
        <w:t>Make individual blocking conditions visible for diagnostics.</w:t>
      </w:r>
    </w:p>
    <w:p>
      <w:pPr>
        <w:pStyle w:val="ListBullet"/>
      </w:pPr>
      <w:r>
        <w:t>Define fault latching, acknowledgment, reset, and restart behavior.</w:t>
      </w:r>
    </w:p>
    <w:p>
      <w:pPr>
        <w:pStyle w:val="ListBullet"/>
      </w:pPr>
      <w:r>
        <w:t>Validate signal polarity and field wiring.</w:t>
      </w:r>
    </w:p>
    <w:p>
      <w:pPr>
        <w:pStyle w:val="ListBullet"/>
      </w:pPr>
      <w:r>
        <w:t>Monitor communication and data validity where relevant.</w:t>
      </w:r>
    </w:p>
    <w:p>
      <w:pPr>
        <w:pStyle w:val="ListBullet"/>
      </w:pPr>
      <w:r>
        <w:t>Assign clear ownership to commands and physical outputs.</w:t>
      </w:r>
    </w:p>
    <w:p>
      <w:pPr>
        <w:pStyle w:val="ListBullet"/>
      </w:pPr>
      <w:r>
        <w:t>Avoid unapproved bypasses and uncontrolled automatic restart.</w:t>
      </w:r>
    </w:p>
    <w:p>
      <w:pPr>
        <w:pStyle w:val="ListBullet"/>
      </w:pPr>
      <w:r>
        <w:t>Use the required safety-rated architecture for personnel-protection functions.</w:t>
      </w:r>
    </w:p>
    <w:p>
      <w:pPr>
        <w:pStyle w:val="ListBullet"/>
      </w:pPr>
      <w:r>
        <w:t>Test abnormal conditions, not only successful operating cycles.</w:t>
      </w:r>
    </w:p>
    <w:p>
      <w:pPr>
        <w:pStyle w:val="Heading2"/>
      </w:pPr>
      <w:r>
        <w:t>18. Interview questions and answers</w:t>
      </w:r>
    </w:p>
    <w:p>
      <w:r>
        <w:t>Q1. What is an interlock in PLC programming?</w:t>
      </w:r>
    </w:p>
    <w:p>
      <w:r>
        <w:t>An interlock is a control condition that prevents an operation from starting or continuing when specified conditions are not satisfied.</w:t>
      </w:r>
    </w:p>
    <w:p>
      <w:r>
        <w:t>Q2. What is the difference between a permissive and an interlock?</w:t>
      </w:r>
    </w:p>
    <w:p>
      <w:r>
        <w:t>A permissive commonly defines conditions that must be satisfied before an operation is allowed. An interlock commonly describes logic that prevents or interrupts an operation when a condition requires it. Actual terminology varies by engineering standard and organization.</w:t>
      </w:r>
    </w:p>
    <w:p>
      <w:r>
        <w:t>Q3. What is the difference between a sequence and an interlock?</w:t>
      </w:r>
    </w:p>
    <w:p>
      <w:r>
        <w:t>A sequence defines the order of operations. An interlock determines whether an operation is permitted under the current conditions.</w:t>
      </w:r>
    </w:p>
    <w:p>
      <w:r>
        <w:t>Q4. What is a start permissive?</w:t>
      </w:r>
    </w:p>
    <w:p>
      <w:r>
        <w:t>A start permissive is a condition or group of conditions that must be satisfied before equipment is allowed to start.</w:t>
      </w:r>
    </w:p>
    <w:p>
      <w:r>
        <w:t>Q5. What is a running interlock?</w:t>
      </w:r>
    </w:p>
    <w:p>
      <w:r>
        <w:t>A running interlock monitors a condition during operation and initiates a defined response if that condition becomes unsatisfied.</w:t>
      </w:r>
    </w:p>
    <w:p>
      <w:r>
        <w:t>Q6. What is a latched interlock or trip?</w:t>
      </w:r>
    </w:p>
    <w:p>
      <w:r>
        <w:t>It is a condition that remains recorded or active after the initiating fault disappears, until the defined reset requirements are satisfied.</w:t>
      </w:r>
    </w:p>
    <w:p>
      <w:r>
        <w:t>Q7. Why should reset and restart be separate?</w:t>
      </w:r>
    </w:p>
    <w:p>
      <w:r>
        <w:t>Reset clears a defined fault or recovery condition. Restart initiates operation. Separating them reduces the risk of unintended motion or operation following fault clearance.</w:t>
      </w:r>
    </w:p>
    <w:p>
      <w:r>
        <w:t>Q8. Can an ordinary PLC interlock replace a safety relay or safety PLC?</w:t>
      </w:r>
    </w:p>
    <w:p>
      <w:r>
        <w:t>No, not when a safety-rated function is required. The required safety architecture and validation must be based on the risk assessment and applicable standards.</w:t>
      </w:r>
    </w:p>
    <w:p>
      <w:r>
        <w:t>Q9. How do you troubleshoot a machine that will not start?</w:t>
      </w:r>
    </w:p>
    <w:p>
      <w:r>
        <w:t>Monitor the start request and each individual permissive, identify the first unsatisfied condition, and trace that signal to its source. Also check downstream equipment diagnostics, fault latches, and output ownership.</w:t>
      </w:r>
    </w:p>
    <w:p>
      <w:r>
        <w:t>Q10. What should happen if an interlock condition disappears during operation?</w:t>
      </w:r>
    </w:p>
    <w:p>
      <w:r>
        <w:t>The machine should execute the response specified for that condition. Depending on the application, that may be stopping, holding, inhibiting a particular operation, or entering a fault state.</w:t>
      </w:r>
    </w:p>
    <w:p>
      <w:r>
        <w:t>Q11. Why are individual interlock diagnostics useful?</w:t>
      </w:r>
    </w:p>
    <w:p>
      <w:r>
        <w:t>They identify the exact condition preventing operation instead of displaying only a generic message that the machine is not ready.</w:t>
      </w:r>
    </w:p>
    <w:p>
      <w:r>
        <w:t>Q12. What is the difference between an alarm and an interlock?</w:t>
      </w:r>
    </w:p>
    <w:p>
      <w:r>
        <w:t>An alarm communicates an abnormal condition to the operator. An interlock changes what the control system permits. The same underlying condition may trigger both.</w:t>
      </w:r>
    </w:p>
    <w:p>
      <w:pPr>
        <w:pStyle w:val="Heading2"/>
      </w:pPr>
      <w:r>
        <w:t>19. Practical exercises</w:t>
      </w:r>
    </w:p>
    <w:p>
      <w:pPr>
        <w:pStyle w:val="Heading3"/>
      </w:pPr>
      <w:r>
        <w:t>Exercise 1: Motor start permissive</w:t>
      </w:r>
    </w:p>
    <w:p>
      <w:r>
        <w:t>Create a motor-start permissive using:</w:t>
      </w:r>
    </w:p>
    <w:p>
      <w:pPr>
        <w:pStyle w:val="ListBullet"/>
      </w:pPr>
      <w:r>
        <w:t>Start request.</w:t>
      </w:r>
    </w:p>
    <w:p>
      <w:pPr>
        <w:pStyle w:val="ListBullet"/>
      </w:pPr>
      <w:r>
        <w:t>Drive ready.</w:t>
      </w:r>
    </w:p>
    <w:p>
      <w:pPr>
        <w:pStyle w:val="ListBullet"/>
      </w:pPr>
      <w:r>
        <w:t>No drive fault.</w:t>
      </w:r>
    </w:p>
    <w:p>
      <w:pPr>
        <w:pStyle w:val="ListBullet"/>
      </w:pPr>
      <w:r>
        <w:t>Lubrication condition satisfied.</w:t>
      </w:r>
    </w:p>
    <w:p>
      <w:r>
        <w:t>Verify that each individual condition blocks starting when it is FALSE.</w:t>
      </w:r>
    </w:p>
    <w:p>
      <w:pPr>
        <w:pStyle w:val="Heading3"/>
      </w:pPr>
      <w:r>
        <w:t>Exercise 2: Running interlock</w:t>
      </w:r>
    </w:p>
    <w:p>
      <w:r>
        <w:t>Simulate a lubrication fault occurring while the motor is running.</w:t>
      </w:r>
    </w:p>
    <w:p>
      <w:r>
        <w:t>Implement and test the specified response. Confirm whether the fault is latched and whether a separate restart command is required.</w:t>
      </w:r>
    </w:p>
    <w:p>
      <w:pPr>
        <w:pStyle w:val="Heading3"/>
      </w:pPr>
      <w:r>
        <w:t>Exercise 3: Interlock diagnostics</w:t>
      </w:r>
    </w:p>
    <w:p>
      <w:r>
        <w:t xml:space="preserve">Create an individual status for each condition and an overall </w:t>
      </w:r>
      <w:r>
        <w:rPr>
          <w:rFonts w:ascii="Consolas" w:hAnsi="Consolas"/>
          <w:color w:val="333333"/>
          <w:sz w:val="19"/>
          <w:shd w:val="clear" w:color="auto" w:fill="EFEFEF"/>
        </w:rPr>
        <w:t>Start_Allowed</w:t>
      </w:r>
      <w:r>
        <w:t xml:space="preserve"> tag.</w:t>
      </w:r>
    </w:p>
    <w:p>
      <w:r>
        <w:t>Display which conditions are unsatisfied when a start request is rejected.</w:t>
      </w:r>
    </w:p>
    <w:p>
      <w:pPr>
        <w:pStyle w:val="Heading3"/>
      </w:pPr>
      <w:r>
        <w:t>Exercise 4: Robot-start interlock</w:t>
      </w:r>
    </w:p>
    <w:p>
      <w:r>
        <w:t>Allow a simulated robot-start request only when:</w:t>
      </w:r>
    </w:p>
    <w:p>
      <w:pPr>
        <w:shd w:val="clear" w:color="auto" w:fill="F4F4F4"/>
        <w:spacing w:before="0" w:after="0" w:line="240" w:lineRule="auto"/>
        <w:ind w:left="216" w:right="216"/>
        <w:jc w:val="left"/>
      </w:pPr>
      <w:r>
        <w:rPr>
          <w:rFonts w:ascii="Consolas" w:hAnsi="Consolas"/>
          <w:color w:val="202020"/>
          <w:sz w:val="18"/>
        </w:rPr>
        <w:t>Robot_Ready</w:t>
      </w:r>
    </w:p>
    <w:p>
      <w:pPr>
        <w:shd w:val="clear" w:color="auto" w:fill="F4F4F4"/>
        <w:spacing w:before="0" w:after="0" w:line="240" w:lineRule="auto"/>
        <w:ind w:left="216" w:right="216"/>
        <w:jc w:val="left"/>
      </w:pPr>
      <w:r>
        <w:rPr>
          <w:rFonts w:ascii="Consolas" w:hAnsi="Consolas"/>
          <w:color w:val="202020"/>
          <w:sz w:val="18"/>
        </w:rPr>
        <w:t>AND Station_Ready</w:t>
      </w:r>
    </w:p>
    <w:p>
      <w:pPr>
        <w:shd w:val="clear" w:color="auto" w:fill="F4F4F4"/>
        <w:spacing w:before="0" w:after="0" w:line="240" w:lineRule="auto"/>
        <w:ind w:left="216" w:right="216"/>
        <w:jc w:val="left"/>
      </w:pPr>
      <w:r>
        <w:rPr>
          <w:rFonts w:ascii="Consolas" w:hAnsi="Consolas"/>
          <w:color w:val="202020"/>
          <w:sz w:val="18"/>
        </w:rPr>
        <w:t>AND Part_Condition_OK</w:t>
      </w:r>
    </w:p>
    <w:p>
      <w:pPr>
        <w:shd w:val="clear" w:color="auto" w:fill="F4F4F4"/>
        <w:spacing w:before="0" w:after="0" w:line="240" w:lineRule="auto"/>
        <w:ind w:left="216" w:right="216"/>
        <w:jc w:val="left"/>
      </w:pPr>
      <w:r>
        <w:rPr>
          <w:rFonts w:ascii="Consolas" w:hAnsi="Consolas"/>
          <w:color w:val="202020"/>
          <w:sz w:val="18"/>
        </w:rPr>
        <w:t>AND No_Sequence_Fault</w:t>
      </w:r>
    </w:p>
    <w:p/>
    <w:p>
      <w:r>
        <w:t>Test each condition individually and confirm that the robot-start request is blocked whenever a required condition is FALSE.</w:t>
      </w:r>
    </w:p>
    <w:p>
      <w:pPr>
        <w:pStyle w:val="Heading3"/>
      </w:pPr>
      <w:r>
        <w:t>Exercise 5: Fault reset and recovery</w:t>
      </w:r>
    </w:p>
    <w:p>
      <w:r>
        <w:t>Implement a latched fault with separate acknowledgment, reset, and start commands.</w:t>
      </w:r>
    </w:p>
    <w:p>
      <w:r>
        <w:t>Verify that clearing the fault does not automatically restart the machine.</w:t>
      </w:r>
    </w:p>
    <w:p>
      <w:pPr>
        <w:pStyle w:val="Heading3"/>
      </w:pPr>
      <w:r>
        <w:t>Exercise 6: Safety-function boundary</w:t>
      </w:r>
    </w:p>
    <w:p>
      <w:r>
        <w:t>Review a hypothetical guarded machine and identify which conditions belong to ordinary process control and which require a safety-rated design. Do not implement or bypass an actual safety function as a learning experiment on production equipment.</w:t>
      </w:r>
    </w:p>
    <w:p>
      <w:pPr>
        <w:pStyle w:val="Heading2"/>
      </w:pPr>
      <w:r>
        <w:t>20. Final mental model</w:t>
      </w:r>
    </w:p>
    <w:p>
      <w:r>
        <w:t>An interlock answers one central question:</w:t>
      </w:r>
    </w:p>
    <w:p>
      <w:r>
        <w:t>“Are the conditions for this operation satisfied, and what must the control system do if they are not?”</w:t>
      </w:r>
    </w:p>
    <w:p>
      <w:pPr>
        <w:pStyle w:val="ListBullet"/>
      </w:pPr>
      <w:r>
        <w:t>Sequencing determines what should happen next.</w:t>
      </w:r>
    </w:p>
    <w:p>
      <w:pPr>
        <w:pStyle w:val="ListBullet"/>
      </w:pPr>
      <w:r>
        <w:t>Permissives determine whether an operation may begin.</w:t>
      </w:r>
    </w:p>
    <w:p>
      <w:pPr>
        <w:pStyle w:val="ListBullet"/>
      </w:pPr>
      <w:r>
        <w:t>Interlocks prevent or interrupt operations according to defined conditions.</w:t>
      </w:r>
    </w:p>
    <w:p>
      <w:pPr>
        <w:pStyle w:val="ListBullet"/>
      </w:pPr>
      <w:r>
        <w:t>Trips initiate specified protective or stopping responses.</w:t>
      </w:r>
    </w:p>
    <w:p>
      <w:pPr>
        <w:pStyle w:val="ListBullet"/>
      </w:pPr>
      <w:r>
        <w:t>Alarms inform operators about abnormal conditions.</w:t>
      </w:r>
    </w:p>
    <w:p>
      <w:pPr>
        <w:pStyle w:val="ListBullet"/>
      </w:pPr>
      <w:r>
        <w:t>Safety-rated systems implement required personnel-protection functions.</w:t>
      </w:r>
    </w:p>
    <w:p>
      <w:r>
        <w:t>These concepts work together, but each needs a clearly defined responsibility.</w:t>
      </w:r>
    </w:p>
    <w:p>
      <w:r>
        <w:t>Next topic in sequence:</w:t>
      </w:r>
    </w:p>
    <w:p>
      <w:r>
        <w:rPr>
          <w:rFonts w:ascii="Consolas" w:hAnsi="Consolas"/>
          <w:color w:val="333333"/>
          <w:sz w:val="19"/>
          <w:shd w:val="clear" w:color="auto" w:fill="EFEFEF"/>
        </w:rPr>
        <w:t>02_PLAN_WISE_2026\02_INDUSTRY3_0\02_Auto_Tech\01_PLC\10_Alarms</w:t>
      </w:r>
    </w:p>
    <w:p>
      <w:r>
        <w:t>10_Alarms: Alarms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09_Interlocks: Interlocks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