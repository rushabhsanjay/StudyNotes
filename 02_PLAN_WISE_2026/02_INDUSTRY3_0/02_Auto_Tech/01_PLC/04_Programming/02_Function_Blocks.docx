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02. Function Blocks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02_PLAN_WISE_2026\02_INDUSTRY3_0\02_Auto_Tech\01_PLC\04_Programming\02_Function_Blocks</w:t>
      </w:r>
    </w:p>
    <w:p>
      <w:r>
        <w:t>A Function Block (FB) is a reusable PLC programming unit that combines executable logic with its own associated data or internal state.</w:t>
      </w:r>
    </w:p>
    <w:p>
      <w:r>
        <w:t>Function blocks allow engineers to build standardized control functions instead of repeatedly writing the same logic throughout a PLC program.</w:t>
      </w:r>
    </w:p>
    <w:p>
      <w:r>
        <w:t>For example, an industrial plant may contain hundreds of motors. Each motor may require start/stop control, fault handling, permissives, feedback monitoring, and operating-status information. Rather than developing every motor's logic independently, engineers can create a reusable motor-control function block and configure a separate instance for each motor.</w:t>
      </w:r>
    </w:p>
    <w:p>
      <w:r>
        <w:t>The central idea is write the control logic once, reuse it for multiple devices, and maintain each device's operating data separately.</w:t>
      </w:r>
    </w:p>
    <w:p>
      <w:pPr>
        <w:pStyle w:val="Heading2"/>
      </w:pPr>
      <w:r>
        <w:t>1. Why Function Blocks Are Used</w:t>
      </w:r>
    </w:p>
    <w:p>
      <w:r>
        <w:t>Consider a manufacturing line with 40 motors.</w:t>
      </w:r>
    </w:p>
    <w:p>
      <w:r>
        <w:t>Each motor may need:</w:t>
      </w:r>
    </w:p>
    <w:p>
      <w:pPr>
        <w:pStyle w:val="ListBullet"/>
      </w:pPr>
      <w:r>
        <w:t>A run command.</w:t>
      </w:r>
    </w:p>
    <w:p>
      <w:pPr>
        <w:pStyle w:val="ListBullet"/>
      </w:pPr>
      <w:r>
        <w:t>A stop command.</w:t>
      </w:r>
    </w:p>
    <w:p>
      <w:pPr>
        <w:pStyle w:val="ListBullet"/>
      </w:pPr>
      <w:r>
        <w:t>A drive-ready signal.</w:t>
      </w:r>
    </w:p>
    <w:p>
      <w:pPr>
        <w:pStyle w:val="ListBullet"/>
      </w:pPr>
      <w:r>
        <w:t>A running feedback signal.</w:t>
      </w:r>
    </w:p>
    <w:p>
      <w:pPr>
        <w:pStyle w:val="ListBullet"/>
      </w:pPr>
      <w:r>
        <w:t>A fault input.</w:t>
      </w:r>
    </w:p>
    <w:p>
      <w:pPr>
        <w:pStyle w:val="ListBullet"/>
      </w:pPr>
      <w:r>
        <w:t>A timeout alarm.</w:t>
      </w:r>
    </w:p>
    <w:p>
      <w:pPr>
        <w:pStyle w:val="ListBullet"/>
      </w:pPr>
      <w:r>
        <w:t>An operating mode.</w:t>
      </w:r>
    </w:p>
    <w:p>
      <w:pPr>
        <w:pStyle w:val="ListBullet"/>
      </w:pPr>
      <w:r>
        <w:t>A status output for the HMI.</w:t>
      </w:r>
    </w:p>
    <w:p>
      <w:r>
        <w:t>Without reusable structures, engineers may create similar logic separately for every motor. This introduces duplicated code and increases the effort required to maintain consistency.</w:t>
      </w:r>
    </w:p>
    <w:p>
      <w:r>
        <w:t>With a function block, the engineer defines a common interface and behavior, then creates individual instances for the motors.</w:t>
      </w:r>
    </w:p>
    <w:p>
      <w:r>
        <w:t>Typical applications include:</w:t>
      </w:r>
    </w:p>
    <w:p>
      <w:pPr>
        <w:pStyle w:val="ListBullet"/>
      </w:pPr>
      <w:r>
        <w:t>Motor and drive control.</w:t>
      </w:r>
    </w:p>
    <w:p>
      <w:pPr>
        <w:pStyle w:val="ListBullet"/>
      </w:pPr>
      <w:r>
        <w:t>Valve and cylinder control.</w:t>
      </w:r>
    </w:p>
    <w:p>
      <w:pPr>
        <w:pStyle w:val="ListBullet"/>
      </w:pPr>
      <w:r>
        <w:t>Conveyor control.</w:t>
      </w:r>
    </w:p>
    <w:p>
      <w:pPr>
        <w:pStyle w:val="ListBullet"/>
      </w:pPr>
      <w:r>
        <w:t>Analog signal processing.</w:t>
      </w:r>
    </w:p>
    <w:p>
      <w:pPr>
        <w:pStyle w:val="ListBullet"/>
      </w:pPr>
      <w:r>
        <w:t>Alarm handling.</w:t>
      </w:r>
    </w:p>
    <w:p>
      <w:pPr>
        <w:pStyle w:val="ListBullet"/>
      </w:pPr>
      <w:r>
        <w:t>Communication interfaces.</w:t>
      </w:r>
    </w:p>
    <w:p>
      <w:pPr>
        <w:pStyle w:val="ListBullet"/>
      </w:pPr>
      <w:r>
        <w:t>Robot handshakes.</w:t>
      </w:r>
    </w:p>
    <w:p>
      <w:pPr>
        <w:pStyle w:val="ListBullet"/>
      </w:pPr>
      <w:r>
        <w:t>Machine sequence modules.</w:t>
      </w:r>
    </w:p>
    <w:p>
      <w:pPr>
        <w:pStyle w:val="ListBullet"/>
      </w:pPr>
      <w:r>
        <w:t>Equipment status monitoring.</w:t>
      </w:r>
    </w:p>
    <w:p>
      <w:pPr>
        <w:pStyle w:val="Heading2"/>
      </w:pPr>
      <w:r>
        <w:t>2. What Does a Function Block Contain?</w:t>
      </w:r>
    </w:p>
    <w:p>
      <w:r>
        <w:t>A typical function block contains three major elements: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Inputs: Information supplied to the block.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Internal logic and state: Processing, calculations, timers, and stored values.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Outputs: Results produced by the block.</w:t>
      </w:r>
    </w:p>
    <w:p>
      <w:r>
        <w:t>Conceptually: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FUNCTION BLOCK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+--------------------------+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Inputs --&gt;|                          |--&gt; Outputs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     Control Logic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     Internal State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+--------------------------+</w:t>
      </w:r>
    </w:p>
    <w:p/>
    <w:p>
      <w:r>
        <w:t>For a motor-control function block: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Element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StartRequest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Requests motor operation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StopRequest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Requests stopping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DriveReady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drive readiness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FaultActive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a fault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Internal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RunLatched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Remembers the run-command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Internal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StartTimer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Tracks elapsed starting time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Output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RunCommand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Commands the drive or motor-control circuit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Output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RunningStatus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Reports running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Output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FaultStatus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Reports a detected fault</w:t>
            </w:r>
          </w:p>
        </w:tc>
      </w:tr>
    </w:tbl>
    <w:p/>
    <w:p>
      <w:r>
        <w:t>The precise interface depends on the function block's design and the controller platform.</w:t>
      </w:r>
    </w:p>
    <w:p>
      <w:pPr>
        <w:pStyle w:val="Heading2"/>
      </w:pPr>
      <w:r>
        <w:t>3. Function Block Definition Versus Function Block Instance</w:t>
      </w:r>
    </w:p>
    <w:p>
      <w:r>
        <w:t>This is one of the most important concepts in function-block programming.</w:t>
      </w:r>
    </w:p>
    <w:p>
      <w:r>
        <w:t>A function block definition describes the logic and interface. A function block instance is a particular use of that definition, with its own associated data.</w:t>
      </w:r>
    </w:p>
    <w:p>
      <w:r>
        <w:t>Think of the definition as a design template and each instance as an individual device using that template.</w:t>
      </w:r>
    </w:p>
    <w:p>
      <w:r>
        <w:t>Suppose a line has three conveyors.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FB_MOTOR  --&gt; Motor-control logic definition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Instance 1: FB_MOTOR_Conveyor_01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Instance 2: FB_MOTOR_Conveyor_02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Instance 3: FB_MOTOR_Conveyor_03</w:t>
      </w:r>
    </w:p>
    <w:p/>
    <w:p>
      <w:r>
        <w:t>All three instances may use the same logic definition, but each has its own commands, feedback, timer state, and status information, as supported by the implementation.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Property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 block definition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 block instance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Purpose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reusable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Represents one use of that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Contains the reusable implementation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Executes the defined logic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data requirements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Holds instance-associated values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Example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FB_MOTOR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FB_MOTOR_Conveyor_01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Changes the shared implementation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Changes the configuration or data of one use, depending on the platform</w:t>
            </w:r>
          </w:p>
        </w:tc>
      </w:tr>
    </w:tbl>
    <w:p/>
    <w:p>
      <w:r>
        <w:t>A change to the shared definition may affect every instance that uses it. Therefore, modifications to widely used function blocks require proper testing and change control.</w:t>
      </w:r>
    </w:p>
    <w:p>
      <w:pPr>
        <w:pStyle w:val="Heading2"/>
      </w:pPr>
      <w:r>
        <w:t>4. Instance Data and Retained State</w:t>
      </w:r>
    </w:p>
    <w:p>
      <w:r>
        <w:t>Function blocks commonly store internal data between executions. This enables them to remember information that cannot be derived solely from the current input values.</w:t>
      </w:r>
    </w:p>
    <w:p>
      <w:r>
        <w:t>For example, a motor function block may store:</w:t>
      </w:r>
    </w:p>
    <w:p>
      <w:pPr>
        <w:pStyle w:val="ListBullet"/>
      </w:pPr>
      <w:r>
        <w:t>Whether a run command has been latched.</w:t>
      </w:r>
    </w:p>
    <w:p>
      <w:pPr>
        <w:pStyle w:val="ListBullet"/>
      </w:pPr>
      <w:r>
        <w:t>Whether a start sequence is in progress.</w:t>
      </w:r>
    </w:p>
    <w:p>
      <w:pPr>
        <w:pStyle w:val="ListBullet"/>
      </w:pPr>
      <w:r>
        <w:t>Elapsed timer values.</w:t>
      </w:r>
    </w:p>
    <w:p>
      <w:pPr>
        <w:pStyle w:val="ListBullet"/>
      </w:pPr>
      <w:r>
        <w:t>Previous signal states.</w:t>
      </w:r>
    </w:p>
    <w:p>
      <w:pPr>
        <w:pStyle w:val="ListBullet"/>
      </w:pPr>
      <w:r>
        <w:t>Fault history or internal status flags.</w:t>
      </w:r>
    </w:p>
    <w:p>
      <w:r>
        <w:t xml:space="preserve">Suppose </w:t>
      </w:r>
      <w:r>
        <w:rPr>
          <w:rFonts w:ascii="Consolas" w:hAnsi="Consolas"/>
          <w:color w:val="333333"/>
          <w:sz w:val="19"/>
          <w:shd w:val="clear" w:color="auto" w:fill="EFEFEF"/>
        </w:rPr>
        <w:t>FB_MOTOR_Conveyor_01</w:t>
      </w:r>
      <w:r>
        <w:t xml:space="preserve"> starts a motor and maintains its run state. The instance may remember that state after the start request returns to FALSE.</w:t>
      </w:r>
    </w:p>
    <w:p>
      <w:r>
        <w:t xml:space="preserve">A second instance, </w:t>
      </w:r>
      <w:r>
        <w:rPr>
          <w:rFonts w:ascii="Consolas" w:hAnsi="Consolas"/>
          <w:color w:val="333333"/>
          <w:sz w:val="19"/>
          <w:shd w:val="clear" w:color="auto" w:fill="EFEFEF"/>
        </w:rPr>
        <w:t>FB_MOTOR_Conveyor_02</w:t>
      </w:r>
      <w:r>
        <w:t>, maintains its own state independently.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FB_MOTOR Definition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+--&gt; Instance: Conveyor_01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       +--&gt; Run state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       +--&gt; Timer state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       +--&gt;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+--&gt; Instance: Conveyor_02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+--&gt; Run state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+--&gt; Timer state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+--&gt; Status</w:t>
      </w:r>
    </w:p>
    <w:p/>
    <w:p>
      <w:r>
        <w:t>Important distinction: Internal state persisting between program executions does not automatically mean it survives a PLC power cycle or restart. That depends on the variable's memory configuration, retentivity settings, and platform behavior.</w:t>
      </w:r>
    </w:p>
    <w:p>
      <w:pPr>
        <w:pStyle w:val="Heading2"/>
      </w:pPr>
      <w:r>
        <w:t>5. Function Blocks Versus Functions</w:t>
      </w:r>
    </w:p>
    <w:p>
      <w:r>
        <w:t>PLC environments may provide both ordinary functions and function blocks. Their differences matter when selecting the appropriate programming structure.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Characteristic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 block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purpose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Performs a calculation or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Implements a reusable behavior, often with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Internal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Generally does not maintain instance state between calls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Commonly maintains instance-associated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Stored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Usually depends on inputs and returned results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include internal memory, timers, and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be called from different program locations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have multiple independent instances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example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Convert a raw analog value to engineering units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 a motor with start/stop and fault monitoring</w:t>
            </w:r>
          </w:p>
        </w:tc>
      </w:tr>
    </w:tbl>
    <w:p/>
    <w:p>
      <w:r>
        <w:t>The distinction depends partly on the programming language and manufacturer. Some platforms use different terminology or impose different restrictions.</w:t>
      </w:r>
    </w:p>
    <w:p>
      <w:pPr>
        <w:pStyle w:val="Heading3"/>
      </w:pPr>
      <w:r>
        <w:t>Example</w:t>
      </w:r>
    </w:p>
    <w:p>
      <w:r>
        <w:t>A mathematical function may convert a raw analog value into pressure:</w:t>
      </w:r>
    </w:p>
    <w:p>
      <w:pPr>
        <w:spacing w:before="120" w:after="160"/>
        <w:jc w:val="center"/>
      </w:pPr>
      <m:oMathPara>
        <m:oMath>
          <m:r>
            <m:t>P=</m:t>
          </m:r>
          <m:f>
            <m:fPr>
              <m:type m:val="bar"/>
            </m:fPr>
            <m:num>
              <m:r>
                <m:t>R−</m:t>
              </m:r>
              <m:sSub>
                <m:e>
                  <m:r>
                    <m:t>R</m:t>
                  </m:r>
                </m:e>
                <m:sub>
                  <m:r>
                    <m:t>min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max</m:t>
                  </m:r>
                </m:sub>
              </m:sSub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t>min</m:t>
                  </m:r>
                </m:sub>
              </m:sSub>
            </m:den>
          </m:f>
          <m:r>
            <m:t>(</m:t>
          </m:r>
          <m:sSub>
            <m:e>
              <m:r>
                <m:t>P</m:t>
              </m:r>
            </m:e>
            <m:sub>
              <m:r>
                <m:t>max</m:t>
              </m:r>
            </m:sub>
          </m:sSub>
          <m:r>
            <m:t>−</m:t>
          </m:r>
          <m:sSub>
            <m:e>
              <m:r>
                <m:t>P</m:t>
              </m:r>
            </m:e>
            <m:sub>
              <m:r>
                <m:t>min</m:t>
              </m:r>
            </m:sub>
          </m:sSub>
          <m:r>
            <m:t>)+</m:t>
          </m:r>
          <m:sSub>
            <m:e>
              <m:r>
                <m:t>P</m:t>
              </m:r>
            </m:e>
            <m:sub>
              <m:r>
                <m:t>min</m:t>
              </m:r>
            </m:sub>
          </m:sSub>
        </m:oMath>
      </m:oMathPara>
    </w:p>
    <w:p>
      <w:r>
        <w:t>A pressure-control function block might use that pressure value, compare it with a setpoint, maintain controller state, apply output limits, and generate an output command.</w:t>
      </w:r>
    </w:p>
    <w:p>
      <w:r>
        <w:t>The function performs a calculation. The function block can manage a complete control behavior.</w:t>
      </w:r>
    </w:p>
    <w:p>
      <w:pPr>
        <w:pStyle w:val="Heading2"/>
      </w:pPr>
      <w:r>
        <w:t>6. Function Blocks in Ladder Logic</w:t>
      </w:r>
    </w:p>
    <w:p>
      <w:r>
        <w:t>Function blocks are not limited to one programming language. They can be used within graphical programming environments, including ladder-based programs, depending on the PLC platform.</w:t>
      </w:r>
    </w:p>
    <w:p>
      <w:r>
        <w:t>A function block may appear as a rectangular instruction with input and output parameters.</w:t>
      </w:r>
    </w:p>
    <w:p>
      <w:r>
        <w:t>Conceptually: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FB_MOTOR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+--------------------+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 ----| StartRequest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Stop -----| StopRequest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Ready ----| DriveReady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Fault ----| FaultActive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 RunCommand --------|----&gt; Motor 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 RunningStatus -----|----&gt; Status indication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 FaultStatus -------|----&gt; Fault alarm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+--------------------+</w:t>
      </w:r>
    </w:p>
    <w:p/>
    <w:p>
      <w:r>
        <w:t>The surrounding ladder logic can connect physical input tags, internal sequence conditions, and output tags to the function block.</w:t>
      </w:r>
    </w:p>
    <w:p>
      <w:r>
        <w:t>This allows the main program to remain readable while detailed device-control logic resides inside the block.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 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FB_MOTOR_Conveyor_01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+--&gt; Run 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+--&gt; Running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+--&gt; Fault status</w:t>
      </w:r>
    </w:p>
    <w:p/>
    <w:p>
      <w:r>
        <w:t>The function block does not eliminate the need for understanding the underlying logic. It organizes that logic into a reusable unit.</w:t>
      </w:r>
    </w:p>
    <w:p>
      <w:pPr>
        <w:pStyle w:val="Heading2"/>
      </w:pPr>
      <w:r>
        <w:t>7. Example: Motor-Control Function Block</w:t>
      </w:r>
    </w:p>
    <w:p>
      <w:r>
        <w:t>Consider a simplified motor-control block with the following requirements:</w:t>
      </w:r>
    </w:p>
    <w:p>
      <w:pPr>
        <w:pStyle w:val="ListBullet"/>
      </w:pPr>
      <w:r>
        <w:t>Start the motor when a start request is active.</w:t>
      </w:r>
    </w:p>
    <w:p>
      <w:pPr>
        <w:pStyle w:val="ListBullet"/>
      </w:pPr>
      <w:r>
        <w:t>Permit operation only when the drive is ready.</w:t>
      </w:r>
    </w:p>
    <w:p>
      <w:pPr>
        <w:pStyle w:val="ListBullet"/>
      </w:pPr>
      <w:r>
        <w:t>Prevent operation when a fault is active.</w:t>
      </w:r>
    </w:p>
    <w:p>
      <w:pPr>
        <w:pStyle w:val="ListBullet"/>
      </w:pPr>
      <w:r>
        <w:t>Stop when a stop request is received.</w:t>
      </w:r>
    </w:p>
    <w:p>
      <w:pPr>
        <w:pStyle w:val="ListBullet"/>
      </w:pPr>
      <w:r>
        <w:t>Maintain the run command after the start request is released.</w:t>
      </w:r>
    </w:p>
    <w:p>
      <w:pPr>
        <w:pStyle w:val="ListBullet"/>
      </w:pPr>
      <w:r>
        <w:t>Provide running and fault status outputs.</w:t>
      </w:r>
    </w:p>
    <w:p>
      <w:pPr>
        <w:pStyle w:val="Heading3"/>
      </w:pPr>
      <w:r>
        <w:t>Interface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Tag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StartRequest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Start request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StopRequest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Stop request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DriveReady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ready feedback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FaultActive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indication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RunningFeedback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Actual running feedback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Output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RunCommand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Run command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Output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RunningStatus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Running indication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Output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FaultStatus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indication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Internal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RunLatched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Stored run-command state</w:t>
            </w:r>
          </w:p>
        </w:tc>
      </w:tr>
    </w:tbl>
    <w:p/>
    <w:p>
      <w:pPr>
        <w:pStyle w:val="Heading3"/>
      </w:pPr>
      <w:r>
        <w:t>Conceptual behavior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 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Stop 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Drive Ready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Fault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Maintain or Clear Run State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+--&gt; Run 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+--&gt; Running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+--&gt; Fault Status</w:t>
      </w:r>
    </w:p>
    <w:p/>
    <w:p>
      <w:r>
        <w:t>A simplified logical rule for the run-state request could be expressed as:</w:t>
      </w:r>
    </w:p>
    <w:p>
      <w:pPr>
        <w:spacing w:before="120" w:after="160"/>
        <w:jc w:val="center"/>
      </w:pPr>
      <m:oMathPara>
        <m:oMath>
          <m:r>
            <m:t>RunLatche</m:t>
          </m:r>
          <m:sSub>
            <m:e>
              <m:r>
                <m:t>d</m:t>
              </m:r>
            </m:e>
            <m:sub>
              <m:r>
                <m:t>next</m:t>
              </m:r>
            </m:sub>
          </m:sSub>
          <m:r>
            <m:t>=</m:t>
          </m:r>
          <m:d>
            <m:dPr>
              <m:begChr m:val="{"/>
              <m:sepChr m:val="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t>0,</m:t>
                    </m:r>
                  </m:e>
                  <m:e>
                    <m:r>
                      <m:t>StopRequest∨FaultActive∨¬DriveReady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 </m:t>
                    </m:r>
                    <m:r>
                      <m:t>1,</m:t>
                    </m:r>
                  </m:e>
                  <m:e>
                    <m:r>
                      <m:t>StartRequest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 </m:t>
                    </m:r>
                    <m:r>
                      <m:t>RunLatche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previous</m:t>
                        </m:r>
                      </m:sub>
                    </m:sSub>
                    <m:r>
                      <m:t>,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r>
        <w:t>This equation illustrates the intended state behavior, not a complete implementation for any specific PLC. Actual logic must define the priority of stop, fault, and start conditions, as well as startup behavior and feedback handling.</w:t>
      </w:r>
    </w:p>
    <w:p>
      <w:r>
        <w:t>Notice that the block separates the command from the actual running status. A run command being TRUE does not prove that the motor is physically running.</w:t>
      </w:r>
    </w:p>
    <w:p>
      <w:pPr>
        <w:pStyle w:val="Heading2"/>
      </w:pPr>
      <w:r>
        <w:t>8. Function Blocks and Timers</w:t>
      </w:r>
    </w:p>
    <w:p>
      <w:r>
        <w:t>Function blocks are especially useful when a control operation needs a timer or other internal state.</w:t>
      </w:r>
    </w:p>
    <w:p>
      <w:r>
        <w:t>For example, a cylinder-control block may: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Receive an extend request.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Command the valve.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Start a timeout timer.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Monitor the extended-position sensor.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Report completion when the expected sensor activates.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Report a timeout fault if the sensor does not activate in time.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Handle command cancellation or reset according to its defined behavior.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Extend 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Command Valve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+----&gt; Start Timeout Timer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Extended Sensor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+---- Sensor ON ----&gt; Complete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+---- Timer Done ---&gt; Timeout Fault</w:t>
      </w:r>
    </w:p>
    <w:p/>
    <w:p>
      <w:r>
        <w:t>If the block is instantiated for several cylinders, each instance needs its own timer state and relevant device data. Otherwise, one cylinder's timing activity could interfere with another's control logic.</w:t>
      </w:r>
    </w:p>
    <w:p>
      <w:pPr>
        <w:pStyle w:val="Heading2"/>
      </w:pPr>
      <w:r>
        <w:t>9. Reusability and Standardization</w:t>
      </w:r>
    </w:p>
    <w:p>
      <w:r>
        <w:t>Function blocks help create consistent equipment-control standards across a plant.</w:t>
      </w:r>
    </w:p>
    <w:p>
      <w:r>
        <w:t>For example, an engineering team could develop standard blocks for:</w:t>
      </w:r>
    </w:p>
    <w:p>
      <w:pPr>
        <w:pStyle w:val="ListBullet"/>
      </w:pPr>
      <w:r>
        <w:t>Direct-on-line motors.</w:t>
      </w:r>
    </w:p>
    <w:p>
      <w:pPr>
        <w:pStyle w:val="ListBullet"/>
      </w:pPr>
      <w:r>
        <w:t>Variable-frequency drives.</w:t>
      </w:r>
    </w:p>
    <w:p>
      <w:pPr>
        <w:pStyle w:val="ListBullet"/>
      </w:pPr>
      <w:r>
        <w:t>Pneumatic cylinders.</w:t>
      </w:r>
    </w:p>
    <w:p>
      <w:pPr>
        <w:pStyle w:val="ListBullet"/>
      </w:pPr>
      <w:r>
        <w:t>Analog transmitters.</w:t>
      </w:r>
    </w:p>
    <w:p>
      <w:pPr>
        <w:pStyle w:val="ListBullet"/>
      </w:pPr>
      <w:r>
        <w:t>Conveyor sections.</w:t>
      </w:r>
    </w:p>
    <w:p>
      <w:pPr>
        <w:pStyle w:val="ListBullet"/>
      </w:pPr>
      <w:r>
        <w:t>Robot interface signals.</w:t>
      </w:r>
    </w:p>
    <w:p>
      <w:pPr>
        <w:pStyle w:val="ListBullet"/>
      </w:pPr>
      <w:r>
        <w:t>Equipment fault reporting.</w:t>
      </w:r>
    </w:p>
    <w:p>
      <w:r>
        <w:t>Each block can have a documented interface, expected behavior, fault response, and commissioning procedure.</w:t>
      </w:r>
    </w:p>
    <w:p>
      <w:r>
        <w:t>Benefits include:</w:t>
      </w:r>
    </w:p>
    <w:p>
      <w:pPr>
        <w:pStyle w:val="ListBullet"/>
      </w:pPr>
      <w:r>
        <w:t>Less duplicated logic.</w:t>
      </w:r>
    </w:p>
    <w:p>
      <w:pPr>
        <w:pStyle w:val="ListBullet"/>
      </w:pPr>
      <w:r>
        <w:t>More consistent behavior between machines.</w:t>
      </w:r>
    </w:p>
    <w:p>
      <w:pPr>
        <w:pStyle w:val="ListBullet"/>
      </w:pPr>
      <w:r>
        <w:t>Easier program review.</w:t>
      </w:r>
    </w:p>
    <w:p>
      <w:pPr>
        <w:pStyle w:val="ListBullet"/>
      </w:pPr>
      <w:r>
        <w:t>Faster commissioning.</w:t>
      </w:r>
    </w:p>
    <w:p>
      <w:pPr>
        <w:pStyle w:val="ListBullet"/>
      </w:pPr>
      <w:r>
        <w:t>More structured diagnostics.</w:t>
      </w:r>
    </w:p>
    <w:p>
      <w:pPr>
        <w:pStyle w:val="ListBullet"/>
      </w:pPr>
      <w:r>
        <w:t>Easier maintenance and upgrades.</w:t>
      </w:r>
    </w:p>
    <w:p>
      <w:pPr>
        <w:pStyle w:val="ListBullet"/>
      </w:pPr>
      <w:r>
        <w:t>Better opportunities for testing and version control.</w:t>
      </w:r>
    </w:p>
    <w:p>
      <w:r>
        <w:t>However, a reusable block is only as good as its design. Reusing a poorly designed block across 100 devices simply distributes the same problem 100 times, which is impressively efficient in exactly the wrong direction.</w:t>
      </w:r>
    </w:p>
    <w:p>
      <w:pPr>
        <w:pStyle w:val="Heading2"/>
      </w:pPr>
      <w:r>
        <w:t>10. Function Blocks and Object-Oriented Concepts</w:t>
      </w:r>
    </w:p>
    <w:p>
      <w:r>
        <w:t>Function blocks have similarities to object-oriented programming concepts, although they are not identical across all PLC environments.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Object-oriented concept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Related function-block concept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Class or reusable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 block definition or type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Object or instance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 block instance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Instance data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Internal and associated instance variables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Methods or behavior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Executable logic inside the block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Interface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Defined input and output parameters</w:t>
            </w:r>
          </w:p>
        </w:tc>
      </w:tr>
    </w:tbl>
    <w:p/>
    <w:p>
      <w:r>
        <w:t xml:space="preserve">For example, a </w:t>
      </w:r>
      <w:r>
        <w:rPr>
          <w:rFonts w:ascii="Consolas" w:hAnsi="Consolas"/>
          <w:color w:val="333333"/>
          <w:sz w:val="19"/>
          <w:shd w:val="clear" w:color="auto" w:fill="EFEFEF"/>
        </w:rPr>
        <w:t>FB_MOTOR</w:t>
      </w:r>
      <w:r>
        <w:t xml:space="preserve"> type can describe the behavior of a motor-control object. Separate instances can represent different motors.</w:t>
      </w:r>
    </w:p>
    <w:p>
      <w:r>
        <w:t>This structure helps organize large programs into manageable units.</w:t>
      </w:r>
    </w:p>
    <w:p>
      <w:r>
        <w:t>Not every PLC function block supports all object-oriented features. The comparison is conceptual rather than a claim that every PLC implements a full object-oriented language.</w:t>
      </w:r>
    </w:p>
    <w:p>
      <w:pPr>
        <w:pStyle w:val="Heading2"/>
      </w:pPr>
      <w:r>
        <w:t>11. Function Blocks Across PLC Platforms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Platform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General concept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Siemens SIMATIC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 blocks commonly use associated instance data blocks in supported programming environments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Rockwell Automation Logix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Add-On Instructions can provide reusable instruction definitions with parameters and local data; they are similar in purpose to function blocks, but are not identical to IEC function blocks in every respect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Mitsubishi MELSEC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 blocks and structured programming features are available depending on the CPU family and engineering environment</w:t>
            </w:r>
          </w:p>
        </w:tc>
      </w:tr>
    </w:tbl>
    <w:p/>
    <w:p>
      <w:r>
        <w:t>The names, instance-storage mechanisms, parameter-passing rules, and supported languages differ. Always check the relevant platform documentation when working with actual controller code.</w:t>
      </w:r>
    </w:p>
    <w:p>
      <w:pPr>
        <w:pStyle w:val="Heading2"/>
      </w:pPr>
      <w:r>
        <w:t>12. Common Function-Block Design Mistakes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Mistake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consequence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Better practice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Reusing a block without understanding its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Unexpected machine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the block's interface and logic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input mapping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device receives a command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every parameter connection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Confusing command with feedback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reports operation that never occurred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Separate command, feedback, and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Shared state between independent devices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One device affects another's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appropriate independent instances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Poor reset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Faults or commands remain active unexpectedly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 reset and startup behavior explicitly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Unclear output semantics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or sequence logic misinterprets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Document the meaning of each output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Changing a common block without regression testing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Multiple machines may be affected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Test all relevant instances and use version control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Assuming state survives power loss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Unexpected restart or sequence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retentivity and startup initialization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Hiding too much logic inside the block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Troubleshooting becomes difficult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Document internal behavior and expose useful diagnostics</w:t>
            </w:r>
          </w:p>
        </w:tc>
      </w:tr>
    </w:tbl>
    <w:p/>
    <w:p>
      <w:pPr>
        <w:pStyle w:val="Heading2"/>
      </w:pPr>
      <w:r>
        <w:t>13. How to Troubleshoot a Function Block</w:t>
      </w:r>
    </w:p>
    <w:p>
      <w:r>
        <w:t>Suppose a conveyor motor does not start even though the main ladder rung appears TRUE.</w:t>
      </w:r>
    </w:p>
    <w:p>
      <w:r>
        <w:t>Use the following sequence: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function-block instance used for the conveyor.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the instance's input parameters, including start request, drive ready, stop request, and fault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its outputs, especially the run command and fault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internal state and timer values where the programming environment exposes them.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Open the block definition and trace the logic determining the output.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Confirm that the output tag is mapped to the intended drive or output circuit.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drive status and physical feedback.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Check whether another part of the program writes to the same command tag.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Compare the observed behavior with the block's documented requirements.</w:t>
      </w:r>
    </w:p>
    <w:p>
      <w:r>
        <w:t>The key is to distinguish three separate conditions:</w:t>
      </w:r>
    </w:p>
    <w:p>
      <w:pPr>
        <w:pStyle w:val="ListBullet"/>
      </w:pPr>
      <w:r>
        <w:t>The calling program requests an action.</w:t>
      </w:r>
    </w:p>
    <w:p>
      <w:pPr>
        <w:pStyle w:val="ListBullet"/>
      </w:pPr>
      <w:r>
        <w:t>The function block accepts that request and produces a command.</w:t>
      </w:r>
    </w:p>
    <w:p>
      <w:pPr>
        <w:pStyle w:val="ListBullet"/>
      </w:pPr>
      <w:r>
        <w:t>The physical device executes the command and provides feedback.</w:t>
      </w:r>
    </w:p>
    <w:p>
      <w:r>
        <w:t>A failure at any stage can produce the same visible symptom.</w:t>
      </w:r>
    </w:p>
    <w:p>
      <w:pPr>
        <w:pStyle w:val="Heading2"/>
      </w:pPr>
      <w:r>
        <w:t>14. Interview Questions and Answers</w:t>
      </w:r>
    </w:p>
    <w:p>
      <w:r>
        <w:t>Q1. What is a function block in PLC programming?</w:t>
      </w:r>
    </w:p>
    <w:p>
      <w:r>
        <w:t>A reusable programming unit that combines executable logic with associated data and commonly maintains internal state between executions.</w:t>
      </w:r>
    </w:p>
    <w:p>
      <w:r>
        <w:t>Q2. What is a function-block instance?</w:t>
      </w:r>
    </w:p>
    <w:p>
      <w:r>
        <w:t>A specific use of a function-block definition, with its own associated instance data.</w:t>
      </w:r>
    </w:p>
    <w:p>
      <w:r>
        <w:t>Q3. Why are function blocks useful in industrial automation?</w:t>
      </w:r>
    </w:p>
    <w:p>
      <w:r>
        <w:t>They reduce duplicated code, standardize equipment behavior, improve readability, and simplify testing and maintenance.</w:t>
      </w:r>
    </w:p>
    <w:p>
      <w:r>
        <w:t>Q4. What is the difference between a function and a function block?</w:t>
      </w:r>
    </w:p>
    <w:p>
      <w:r>
        <w:t>A function generally performs an operation or calculation without maintaining instance state between calls. A function block commonly has associated state and is suited to reusable control behavior.</w:t>
      </w:r>
    </w:p>
    <w:p>
      <w:r>
        <w:t>Q5. Can multiple motors use the same function block?</w:t>
      </w:r>
    </w:p>
    <w:p>
      <w:r>
        <w:t>Yes. Multiple instances can use the same definition while maintaining independent instance data, provided the block is designed and configured correctly.</w:t>
      </w:r>
    </w:p>
    <w:p>
      <w:r>
        <w:t>Q6. What is instance data?</w:t>
      </w:r>
    </w:p>
    <w:p>
      <w:r>
        <w:t>Data associated with a particular function-block instance, such as its internal state, timer values, and status information.</w:t>
      </w:r>
    </w:p>
    <w:p>
      <w:r>
        <w:t>Q7. Does function-block state always survive a power cycle?</w:t>
      </w:r>
    </w:p>
    <w:p>
      <w:r>
        <w:t>No. Power-cycle persistence depends on the platform's memory and retentivity configuration.</w:t>
      </w:r>
    </w:p>
    <w:p>
      <w:r>
        <w:t>Q8. Why should command and feedback be separate?</w:t>
      </w:r>
    </w:p>
    <w:p>
      <w:r>
        <w:t>Because issuing a command does not prove that the physical device has completed the requested action.</w:t>
      </w:r>
    </w:p>
    <w:p>
      <w:r>
        <w:t>Q9. Can a function block be used in ladder logic?</w:t>
      </w:r>
    </w:p>
    <w:p>
      <w:r>
        <w:t>Yes, where the PLC platform and programming environment support calling or inserting function blocks within ladder programs.</w:t>
      </w:r>
    </w:p>
    <w:p>
      <w:r>
        <w:t>Q10. What should be checked when a function block does not behave as expected?</w:t>
      </w:r>
    </w:p>
    <w:p>
      <w:r>
        <w:t>Inspect the correct instance, input parameters, internal state, outputs, execution context, tag mapping, and physical feedback.</w:t>
      </w:r>
    </w:p>
    <w:p>
      <w:pPr>
        <w:pStyle w:val="Heading2"/>
      </w:pPr>
      <w:r>
        <w:t>15. Practical Study Exercise</w:t>
      </w:r>
    </w:p>
    <w:p>
      <w:r>
        <w:t xml:space="preserve">In an offline project or approved training environment, design a reusable </w:t>
      </w:r>
      <w:r>
        <w:rPr>
          <w:rFonts w:ascii="Consolas" w:hAnsi="Consolas"/>
          <w:color w:val="333333"/>
          <w:sz w:val="19"/>
          <w:shd w:val="clear" w:color="auto" w:fill="EFEFEF"/>
        </w:rPr>
        <w:t>FB_MOTOR</w:t>
      </w:r>
      <w:r>
        <w:t xml:space="preserve"> interface.</w:t>
      </w:r>
    </w:p>
    <w:p>
      <w:r>
        <w:t>Include: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StartRequest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StopRequest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DriveReady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FaultActive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RunningFeedback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RunCommand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RunningStatus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FaultStatus</w:t>
      </w:r>
    </w:p>
    <w:p>
      <w:pPr>
        <w:pStyle w:val="ListBullet"/>
      </w:pPr>
      <w:r>
        <w:t>Internal run state</w:t>
      </w:r>
    </w:p>
    <w:p>
      <w:pPr>
        <w:pStyle w:val="ListBullet"/>
      </w:pPr>
      <w:r>
        <w:t>A starting timeout or feedback-monitoring timer</w:t>
      </w:r>
    </w:p>
    <w:p>
      <w:r>
        <w:t>Then create two instances: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FB_MOTOR_Conveyor_01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FB_MOTOR_Conveyor_02</w:t>
      </w:r>
    </w:p>
    <w:p>
      <w:r>
        <w:t>Verify that each instance responds to its own inputs and maintains its own internal state. Test starting, stopping, drive-not-ready, fault, and timeout conditions.</w:t>
      </w:r>
    </w:p>
    <w:p>
      <w:r>
        <w:t>Document the expected behavior before implementing it. That makes it possible to distinguish a design error from a programming error.</w:t>
      </w:r>
    </w:p>
    <w:p>
      <w:r>
        <w:t>Do not test modified motor-control logic on live production equipment without the approved change-control and safety process.</w:t>
      </w:r>
    </w:p>
    <w:p>
      <w:pPr>
        <w:pStyle w:val="Heading2"/>
      </w:pPr>
      <w:r>
        <w:t>16. Final Mental Model</w:t>
      </w:r>
    </w:p>
    <w:p>
      <w:pPr>
        <w:pStyle w:val="ListBullet"/>
      </w:pPr>
      <w:r>
        <w:t>Function block definition: The reusable control design.</w:t>
      </w:r>
    </w:p>
    <w:p>
      <w:pPr>
        <w:pStyle w:val="ListBullet"/>
      </w:pPr>
      <w:r>
        <w:t>Instance: One configured use of that design.</w:t>
      </w:r>
    </w:p>
    <w:p>
      <w:pPr>
        <w:pStyle w:val="ListBullet"/>
      </w:pPr>
      <w:r>
        <w:t>Inputs: Information entering the block.</w:t>
      </w:r>
    </w:p>
    <w:p>
      <w:pPr>
        <w:pStyle w:val="ListBullet"/>
      </w:pPr>
      <w:r>
        <w:t>Internal state: Data retained between executions as defined by the implementation.</w:t>
      </w:r>
    </w:p>
    <w:p>
      <w:pPr>
        <w:pStyle w:val="ListBullet"/>
      </w:pPr>
      <w:r>
        <w:t>Outputs: Commands, calculated values, and status information produced by the block.</w:t>
      </w:r>
    </w:p>
    <w:p>
      <w:pPr>
        <w:pStyle w:val="ListBullet"/>
      </w:pPr>
      <w:r>
        <w:t>Reusability: One standardized implementation can serve many devices.</w:t>
      </w:r>
    </w:p>
    <w:p>
      <w:pPr>
        <w:pStyle w:val="ListBullet"/>
      </w:pPr>
      <w:r>
        <w:t>Instance independence: Each instance should maintain its own state when independent device behavior is required.</w:t>
      </w:r>
    </w:p>
    <w:p>
      <w:pPr>
        <w:pStyle w:val="ListBullet"/>
      </w:pPr>
      <w:r>
        <w:t>Diagnostics: The block's interface and internal behavior must remain understandable enough to troubleshoot.</w:t>
      </w:r>
    </w:p>
    <w:p>
      <w:r>
        <w:t>The practical principle is that function blocks turn repeated control logic into standardized, testable building blocks. They are particularly valuable when a plant contains many devices that behave similarly but must operate independently.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Topic: 03_Structured_Text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02_PLAN_WISE_2026\02_INDUSTRY3_0\02_Auto_Tech\01_PLC\04_Programming\03_Structured_Text</w:t>
      </w:r>
    </w:p>
    <w:p>
      <w:r>
        <w:t>Topic: Structured Text (ST)</w:t>
      </w:r>
    </w:p>
    <w:p>
      <w:r>
        <w:t>Next, we will study the text-based PLC programming language used for calculations, conditional logic, loops, data processing, and more complex algorithms, including how Structured Text compares with Ladder Logic and Function Blocks.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02. Function Blocks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