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02_PLAN_WISE_2026\02_INDUSTRY3_0\02_Auto_Tech\09_Other_Automation\07_Pneumatics\04_Circuits - Circuits: Tubing, Speed Control, Sequencing</w:t>
      </w:r>
    </w:p>
    <w:p>
      <w:pPr>
        <w:pStyle w:val="Heading2"/>
      </w:pPr>
      <w:r>
        <w:t>1. Purpose of Pneumatic Circuits</w:t>
      </w:r>
    </w:p>
    <w:p>
      <w:r>
        <w:t>A pneumatic circuit connects air-preparation equipment, directional valves, flow-control devices, cylinders, sensors, and other components so that compressed air produces a required machine movement.</w:t>
      </w:r>
    </w:p>
    <w:p>
      <w:r>
        <w:t>In industrial automation, circuit design must achieve more than simply extending and retracting a cylinder. It must provide the correct motion, speed, sequence, repeatability, and behavior during faults.</w:t>
      </w:r>
    </w:p>
    <w:p>
      <w:r>
        <w:t>A pneumatic circuit determines:</w:t>
      </w:r>
    </w:p>
    <w:p>
      <w:pPr>
        <w:pStyle w:val="ListBullet"/>
      </w:pPr>
      <w:r>
        <w:t>Where compressed air flows.</w:t>
      </w:r>
    </w:p>
    <w:p>
      <w:pPr>
        <w:pStyle w:val="ListBullet"/>
      </w:pPr>
      <w:r>
        <w:t>Which actuator moves and in which direction.</w:t>
      </w:r>
    </w:p>
    <w:p>
      <w:pPr>
        <w:pStyle w:val="ListBullet"/>
      </w:pPr>
      <w:r>
        <w:t>How quickly the actuator extends and retracts.</w:t>
      </w:r>
    </w:p>
    <w:p>
      <w:pPr>
        <w:pStyle w:val="ListBullet"/>
      </w:pPr>
      <w:r>
        <w:t>How multiple actuators operate in the correct sequence.</w:t>
      </w:r>
    </w:p>
    <w:p>
      <w:pPr>
        <w:pStyle w:val="ListBullet"/>
      </w:pPr>
      <w:r>
        <w:t>How pressure and exhaust restrictions affect performance.</w:t>
      </w:r>
    </w:p>
    <w:p>
      <w:pPr>
        <w:pStyle w:val="ListBullet"/>
      </w:pPr>
      <w:r>
        <w:t>How sensors and PLC logic confirm that a movement has completed.</w:t>
      </w:r>
    </w:p>
    <w:p>
      <w:pPr>
        <w:pStyle w:val="ListBullet"/>
      </w:pPr>
      <w:r>
        <w:t>How the system behaves during loss of air, electrical power, or feedback.</w:t>
      </w:r>
    </w:p>
    <w:p>
      <w:r>
        <w:t>Pneumatic circuits can be implemented using purely pneumatic logic, electrical solenoid valves, PLC-controlled valves, or a combination of these approaches.</w:t>
      </w:r>
    </w:p>
    <w:p>
      <w:pPr>
        <w:pStyle w:val="Heading2"/>
      </w:pPr>
      <w:r>
        <w:t>2. Basic Pneumatic Circuit Architecture</w:t>
      </w:r>
    </w:p>
    <w:p>
      <w:r>
        <w:t>A typical PLC-controlled pneumatic system has the following structure: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Compressed-air source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Isolation and air preparation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Pressure regulation and distribution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Directional control valves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Flow-control devices and tubing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Pneumatic cylinders or other actuators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Position and pressure feedback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sequence logic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Commands to valve solenoids</w:t>
      </w:r>
    </w:p>
    <w:p/>
    <w:p>
      <w:r>
        <w:t>The diagram represents functional relationships rather than a mandatory physical installation order. Actual systems may include additional filters, dryers, lubricators, pressure switches, safety valves, manifolds, and local regulators.</w:t>
      </w:r>
    </w:p>
    <w:p>
      <w:r>
        <w:t>The key distinction is that the pneumatic circuit carries energy, while the control system determines when and how that energy is used.</w:t>
      </w:r>
    </w:p>
    <w:p>
      <w:pPr>
        <w:pStyle w:val="Heading2"/>
      </w:pPr>
      <w:r>
        <w:t>3. Pneumatic Tubing and Pipework</w:t>
      </w:r>
    </w:p>
    <w:p>
      <w:r>
        <w:t>Tubing transports compressed air between the supply, valves, and actuators. Its dimensions and installation quality directly affect flow, pressure drop, motion speed, and reliability.</w:t>
      </w:r>
    </w:p>
    <w:p>
      <w:pPr>
        <w:pStyle w:val="Heading3"/>
      </w:pPr>
      <w:r>
        <w:t>3.1 Tubing Material</w:t>
      </w:r>
    </w:p>
    <w:p>
      <w:r>
        <w:t>Common materials include:</w:t>
      </w:r>
    </w:p>
    <w:p>
      <w:pPr>
        <w:pStyle w:val="ListBullet"/>
      </w:pPr>
      <w:r>
        <w:t>Polyurethane (PU) tubing for flexible pneumatic connections.</w:t>
      </w:r>
    </w:p>
    <w:p>
      <w:pPr>
        <w:pStyle w:val="ListBullet"/>
      </w:pPr>
      <w:r>
        <w:t>Polyamide (PA or nylon) tubing for applications requiring suitable pressure and mechanical resistance.</w:t>
      </w:r>
    </w:p>
    <w:p>
      <w:pPr>
        <w:pStyle w:val="ListBullet"/>
      </w:pPr>
      <w:r>
        <w:t>Polyethylene (PE) tubing for compatible applications within its specified limits.</w:t>
      </w:r>
    </w:p>
    <w:p>
      <w:pPr>
        <w:pStyle w:val="ListBullet"/>
      </w:pPr>
      <w:r>
        <w:t>Metal tubing or pipework where required by pressure, temperature, environment, or installation design.</w:t>
      </w:r>
    </w:p>
    <w:p>
      <w:r>
        <w:t>Material selection must consider working pressure, temperature, chemical compatibility, flexibility, abrasion, external damage, and the manufacturer's rating.</w:t>
      </w:r>
    </w:p>
    <w:p>
      <w:r>
        <w:t>Do not select tubing by material name alone. Different grades and wall thicknesses have different operating limits.</w:t>
      </w:r>
    </w:p>
    <w:p>
      <w:pPr>
        <w:pStyle w:val="Heading3"/>
      </w:pPr>
      <w:r>
        <w:t>3.2 Tube Outer Diameter and Inner Diameter</w:t>
      </w:r>
    </w:p>
    <w:p>
      <w:r>
        <w:t>Pneumatic tubing is often specified by its outer diameter, such as 6 mm, 8 mm, or 10 mm. However, the inner diameter is particularly important for flow capacity.</w:t>
      </w:r>
    </w:p>
    <w:p>
      <w:r>
        <w:t xml:space="preserve">For a tube with outer diameter </w:t>
      </w:r>
      <m:oMath>
        <m:sSub>
          <m:e>
            <m:r>
              <m:t>D</m:t>
            </m:r>
          </m:e>
          <m:sub>
            <m:r>
              <m:t>o</m:t>
            </m:r>
          </m:sub>
        </m:sSub>
      </m:oMath>
      <w:r>
        <w:t xml:space="preserve"> and wall thickness </w:t>
      </w:r>
      <m:oMath>
        <m:r>
          <m:t>t</m:t>
        </m:r>
      </m:oMath>
      <w:r>
        <w:t>:</w:t>
      </w:r>
    </w:p>
    <w:p>
      <w:pPr>
        <w:spacing w:before="120" w:after="160"/>
        <w:jc w:val="center"/>
      </w:pPr>
      <m:oMathPara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t>=</m:t>
          </m:r>
          <m:sSub>
            <m:e>
              <m:r>
                <m:t>D</m:t>
              </m:r>
            </m:e>
            <m:sub>
              <m:r>
                <m:t>o</m:t>
              </m:r>
            </m:sub>
          </m:sSub>
          <m:r>
            <m:t>−2t</m:t>
          </m:r>
        </m:oMath>
      </m:oMathPara>
    </w:p>
    <w:p>
      <w:r>
        <w:t xml:space="preserve">Where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is the inner diameter.</w:t>
      </w:r>
    </w:p>
    <w:p>
      <w:r>
        <w:t>A tube can fit the same push-in fitting as another tube while having a different inner diameter and therefore different flow characteristics.</w:t>
      </w:r>
    </w:p>
    <w:p>
      <w:pPr>
        <w:pStyle w:val="Heading3"/>
      </w:pPr>
      <w:r>
        <w:t>3.3 Tube Diameter and Length</w:t>
      </w:r>
    </w:p>
    <w:p>
      <w:r>
        <w:t>A smaller tube or longer tube increases flow resistance and can create pressure drop during high-demand movement.</w:t>
      </w:r>
    </w:p>
    <w:p>
      <w:r>
        <w:t>Typical consequences include:</w:t>
      </w:r>
    </w:p>
    <w:p>
      <w:pPr>
        <w:pStyle w:val="ListBullet"/>
      </w:pPr>
      <w:r>
        <w:t>Slower cylinder movement.</w:t>
      </w:r>
    </w:p>
    <w:p>
      <w:pPr>
        <w:pStyle w:val="ListBullet"/>
      </w:pPr>
      <w:r>
        <w:t>Delayed response to valve commands.</w:t>
      </w:r>
    </w:p>
    <w:p>
      <w:pPr>
        <w:pStyle w:val="ListBullet"/>
      </w:pPr>
      <w:r>
        <w:t>Pressure variation during simultaneous actuator movements.</w:t>
      </w:r>
    </w:p>
    <w:p>
      <w:pPr>
        <w:pStyle w:val="ListBullet"/>
      </w:pPr>
      <w:r>
        <w:t>Inconsistent cycle time under changing loads.</w:t>
      </w:r>
    </w:p>
    <w:p>
      <w:pPr>
        <w:pStyle w:val="ListBullet"/>
      </w:pPr>
      <w:r>
        <w:t>Poor performance despite apparently adequate static supply pressure.</w:t>
      </w:r>
    </w:p>
    <w:p>
      <w:r>
        <w:t>A common diagnostic mistake is to measure pressure only when the machine is idle. Pressure should also be evaluated during the actual movement that causes the problem.</w:t>
      </w:r>
    </w:p>
    <w:p>
      <w:pPr>
        <w:pStyle w:val="Heading3"/>
      </w:pPr>
      <w:r>
        <w:t>3.4 Push-In Fittings</w:t>
      </w:r>
    </w:p>
    <w:p>
      <w:r>
        <w:t>Push-in fittings allow tubing to be inserted into a fitting body and retained by a gripping mechanism, with a seal preventing leakage.</w:t>
      </w:r>
    </w:p>
    <w:p>
      <w:r>
        <w:t>Reliable installation requires: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Use tubing with the correct outer diameter and compatible material.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Cut the tube squarely using a suitable cutter.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Remove burrs and avoid damaging the tube end.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Insert the tube fully into the fitting.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Check for secure retention and leakage.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Follow the manufacturer's procedure when removing the tube.</w:t>
      </w:r>
    </w:p>
    <w:p>
      <w:r>
        <w:t>An angled cut, scratched tube surface, damaged O-ring, or incomplete insertion can create leakage or intermittent faults.</w:t>
      </w:r>
    </w:p>
    <w:p>
      <w:pPr>
        <w:pStyle w:val="Heading3"/>
      </w:pPr>
      <w:r>
        <w:t>3.5 Common Tubing Installation Faults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Fault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Likely effect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Corrective action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Undersized tubing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pressure drop and slow movement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inner diameter and required flow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Excessively long tubing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Delayed response and pressure loss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Reduce length where practical or resize the circuit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Kinked tubing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Restricted airflow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Replace damaged tubing and improve routing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Loose fitting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Leakage and unstable performance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Reinstall or replace the fitting correctly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Damaged tube end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Leakage at the seal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Cut back to undamaged tubing or replace it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fitting size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Poor retention or leakage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Match tube and fitting specifications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Tubing connected to the wrong port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Reversed or unexpected motion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Trace the circuit against the valve diagram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Shared line with excessive demand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Pressure drop during simultaneous movement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supply capacity and circuit distribution</w:t>
            </w:r>
          </w:p>
        </w:tc>
      </w:tr>
    </w:tbl>
    <w:p/>
    <w:p>
      <w:pPr>
        <w:pStyle w:val="Heading2"/>
      </w:pPr>
      <w:r>
        <w:t>4. Directional Valves in Circuit Design</w:t>
      </w:r>
    </w:p>
    <w:p>
      <w:r>
        <w:t>Directional control valves determine which cylinder chamber receives pressure and which chamber exhausts.</w:t>
      </w:r>
    </w:p>
    <w:p>
      <w:r>
        <w:t>Common choices include:</w:t>
      </w:r>
    </w:p>
    <w:p>
      <w:pPr>
        <w:pStyle w:val="ListBullet"/>
      </w:pPr>
      <w:r>
        <w:t>3/2 valve: Usually used for a single-acting cylinder or a pneumatic signal.</w:t>
      </w:r>
    </w:p>
    <w:p>
      <w:pPr>
        <w:pStyle w:val="ListBullet"/>
      </w:pPr>
      <w:r>
        <w:t>5/2 valve: Commonly used for a double-acting cylinder.</w:t>
      </w:r>
    </w:p>
    <w:p>
      <w:pPr>
        <w:pStyle w:val="ListBullet"/>
      </w:pPr>
      <w:r>
        <w:t>5/3 valve: Used when a double-acting actuator requires a defined center flow condition.</w:t>
      </w:r>
    </w:p>
    <w:p>
      <w:r>
        <w:t>The valve's port configuration must match the intended circuit. Port A does not universally mean extension, and a de-energized solenoid does not universally mean retraction.</w:t>
      </w:r>
    </w:p>
    <w:p>
      <w:r>
        <w:t>For every circuit, establish:</w:t>
      </w:r>
    </w:p>
    <w:p>
      <w:pPr>
        <w:pStyle w:val="ListBullet"/>
      </w:pPr>
      <w:r>
        <w:t>The normal valve state.</w:t>
      </w:r>
    </w:p>
    <w:p>
      <w:pPr>
        <w:pStyle w:val="ListBullet"/>
      </w:pPr>
      <w:r>
        <w:t>The commanded state for each motion.</w:t>
      </w:r>
    </w:p>
    <w:p>
      <w:pPr>
        <w:pStyle w:val="ListBullet"/>
      </w:pPr>
      <w:r>
        <w:t>The actual port connections.</w:t>
      </w:r>
    </w:p>
    <w:p>
      <w:pPr>
        <w:pStyle w:val="ListBullet"/>
      </w:pPr>
      <w:r>
        <w:t>The exhaust paths.</w:t>
      </w:r>
    </w:p>
    <w:p>
      <w:pPr>
        <w:pStyle w:val="ListBullet"/>
      </w:pPr>
      <w:r>
        <w:t>The behavior when a command disappears.</w:t>
      </w:r>
    </w:p>
    <w:p>
      <w:pPr>
        <w:pStyle w:val="ListBullet"/>
      </w:pPr>
      <w:r>
        <w:t>The behavior after air or electrical power returns.</w:t>
      </w:r>
    </w:p>
    <w:p>
      <w:pPr>
        <w:pStyle w:val="Heading2"/>
      </w:pPr>
      <w:r>
        <w:t>5. Flow-Control Valves and Cylinder Speed</w:t>
      </w:r>
    </w:p>
    <w:p>
      <w:r>
        <w:t>A directional valve determines the flow path, but a flow-control valve can restrict airflow to regulate cylinder speed.</w:t>
      </w:r>
    </w:p>
    <w:p>
      <w:r>
        <w:t>Common devices include:</w:t>
      </w:r>
    </w:p>
    <w:p>
      <w:pPr>
        <w:pStyle w:val="ListBullet"/>
      </w:pPr>
      <w:r>
        <w:t>Adjustable needle valves.</w:t>
      </w:r>
    </w:p>
    <w:p>
      <w:pPr>
        <w:pStyle w:val="ListBullet"/>
      </w:pPr>
      <w:r>
        <w:t>One-way flow-control valves.</w:t>
      </w:r>
    </w:p>
    <w:p>
      <w:pPr>
        <w:pStyle w:val="ListBullet"/>
      </w:pPr>
      <w:r>
        <w:t>Fixed flow restrictors.</w:t>
      </w:r>
    </w:p>
    <w:p>
      <w:pPr>
        <w:pStyle w:val="ListBullet"/>
      </w:pPr>
      <w:r>
        <w:t>Pressure-compensated flow-control devices in suitable applications.</w:t>
      </w:r>
    </w:p>
    <w:p>
      <w:r>
        <w:t>A typical one-way flow-control valve permits relatively free flow in one direction and restricts flow in the other direction.</w:t>
      </w:r>
    </w:p>
    <w:p>
      <w:pPr>
        <w:pStyle w:val="Heading3"/>
      </w:pPr>
      <w:r>
        <w:t>5.1 Meter-In Control</w:t>
      </w:r>
    </w:p>
    <w:p>
      <w:r>
        <w:t>Meter-in control restricts the air entering the cylinder chamber.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Directional valve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Flow control restricts inlet air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Cylinder chamber</w:t>
      </w:r>
    </w:p>
    <w:p/>
    <w:p>
      <w:r>
        <w:t>This approach can work well for some loads, but it may produce unstable motion when an external force drives the actuator in the same direction as its intended movement.</w:t>
      </w:r>
    </w:p>
    <w:p>
      <w:r>
        <w:t>For example, an overrunning or gravity-assisted load can cause the piston to move faster than the incoming air can control reliably. The chamber may not remain adequately pressurized throughout the motion.</w:t>
      </w:r>
    </w:p>
    <w:p>
      <w:pPr>
        <w:pStyle w:val="Heading3"/>
      </w:pPr>
      <w:r>
        <w:t>5.2 Meter-Out Control</w:t>
      </w:r>
    </w:p>
    <w:p>
      <w:r>
        <w:t>Meter-out control restricts air leaving the cylinder chamber.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Directional valve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↑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Flow control restricts exhaust air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↑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Cylinder chamber</w:t>
      </w:r>
    </w:p>
    <w:p/>
    <w:p>
      <w:r>
        <w:t>The exhaust restriction creates backpressure that can help control the movement of many pneumatic cylinders. It is widely used for industrial cylinder speed adjustment.</w:t>
      </w:r>
    </w:p>
    <w:p>
      <w:r>
        <w:t>However, meter-out is not automatically suitable for every load or application. Gravity-loaded mechanisms and safety-critical movements may need additional engineering measures.</w:t>
      </w:r>
    </w:p>
    <w:p>
      <w:pPr>
        <w:pStyle w:val="Heading3"/>
      </w:pPr>
      <w:r>
        <w:t>5.3 Meter-In Versus Meter-Out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Meter-in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Meter-out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Restricted flow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Air entering the driven chamber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Air leaving the chamber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 control effect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Limits inlet flow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Creates exhaust backpressure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Common application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Suitable loads that remain controlled by inlet flow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Many conventional pneumatic cylinder applications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Potential limitation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Overrunning loads may move unpredictably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backpressure can reduce available force or affect motion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Diagnostic focus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Inlet restriction and chamber pressure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Exhaust restriction and backpressure</w:t>
            </w:r>
          </w:p>
        </w:tc>
      </w:tr>
    </w:tbl>
    <w:p/>
    <w:p>
      <w:pPr>
        <w:pStyle w:val="Heading3"/>
      </w:pPr>
      <w:r>
        <w:t>5.4 One-Way Flow-Control Valve</w:t>
      </w:r>
    </w:p>
    <w:p>
      <w:r>
        <w:t>A one-way flow-control valve combines an adjustable restriction with a check-valve bypass.</w:t>
      </w:r>
    </w:p>
    <w:p>
      <w:r>
        <w:t>One direction allows relatively free flow through the check valve. The opposite direction forces flow through the adjustable restriction.</w:t>
      </w:r>
    </w:p>
    <w:p>
      <w:r>
        <w:t>The valve must be installed in the intended orientation. Reversing it can cause a cylinder to move quickly in the direction expected to be controlled and slowly in the other direction.</w:t>
      </w:r>
    </w:p>
    <w:p>
      <w:r>
        <w:t>When adjusting the valve, make small changes and observe both motion speed and end-of-stroke behavior.</w:t>
      </w:r>
    </w:p>
    <w:p>
      <w:pPr>
        <w:pStyle w:val="Heading2"/>
      </w:pPr>
      <w:r>
        <w:t>6. Adjusting Cylinder Extension and Retraction Speed</w:t>
      </w:r>
    </w:p>
    <w:p>
      <w:r>
        <w:t>A double-acting cylinder has two movement directions, and each direction may need a different speed setting.</w:t>
      </w:r>
    </w:p>
    <w:p>
      <w:r>
        <w:t>A common arrangement uses one-way flow-control valves at the cylinder ports so that exhaust flow is restricted during the relevant stroke while incoming air can flow relatively freely.</w:t>
      </w:r>
    </w:p>
    <w:p>
      <w:r>
        <w:t>The correct installation depends on the desired control method and the particular valve design.</w:t>
      </w:r>
    </w:p>
    <w:p>
      <w:pPr>
        <w:pStyle w:val="Heading3"/>
      </w:pPr>
      <w:r>
        <w:t>6.1 Practical Adjustment Procedure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that the cylinder, load, mounting, and tubing are suitable for the application.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that the supply pressure remains adequate during movement.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that the flow-control valves are installed in the correct orientation.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Begin with the manufacturer's recommended settings or a suitably conservative opening.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Operate the cylinder under controlled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Adjust extension speed in small increments.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Adjust retraction speed separately.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Check for stick-slip motion, unstable movement, excessive noise, and end-of-stroke impact.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Test under representative production load and cycle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Record the final settings and confirm repeatability.</w:t>
      </w:r>
    </w:p>
    <w:p>
      <w:r>
        <w:t>Do not use a flow-control valve to compensate for a damaged cylinder, insufficient supply capacity, a sticking directional valve, or a mechanical obstruction.</w:t>
      </w:r>
    </w:p>
    <w:p>
      <w:pPr>
        <w:pStyle w:val="Heading3"/>
      </w:pPr>
      <w:r>
        <w:t>6.2 Why Closing a Flow Control Too Far Causes Problems</w:t>
      </w:r>
    </w:p>
    <w:p>
      <w:r>
        <w:t>Excessive restriction can cause:</w:t>
      </w:r>
    </w:p>
    <w:p>
      <w:pPr>
        <w:pStyle w:val="ListBullet"/>
      </w:pPr>
      <w:r>
        <w:t>Very slow movement.</w:t>
      </w:r>
    </w:p>
    <w:p>
      <w:pPr>
        <w:pStyle w:val="ListBullet"/>
      </w:pPr>
      <w:r>
        <w:t>Incomplete stroke.</w:t>
      </w:r>
    </w:p>
    <w:p>
      <w:pPr>
        <w:pStyle w:val="ListBullet"/>
      </w:pPr>
      <w:r>
        <w:t>Delayed sensor activation.</w:t>
      </w:r>
    </w:p>
    <w:p>
      <w:pPr>
        <w:pStyle w:val="ListBullet"/>
      </w:pPr>
      <w:r>
        <w:t>Increased pressure difference across the restriction.</w:t>
      </w:r>
    </w:p>
    <w:p>
      <w:pPr>
        <w:pStyle w:val="ListBullet"/>
      </w:pPr>
      <w:r>
        <w:t>Poor repeatability under changing load.</w:t>
      </w:r>
    </w:p>
    <w:p>
      <w:pPr>
        <w:pStyle w:val="ListBullet"/>
      </w:pPr>
      <w:r>
        <w:t>Longer machine cycle time.</w:t>
      </w:r>
    </w:p>
    <w:p>
      <w:pPr>
        <w:pStyle w:val="ListBullet"/>
      </w:pPr>
      <w:r>
        <w:t>Increased sensitivity to leakage and friction.</w:t>
      </w:r>
    </w:p>
    <w:p>
      <w:r>
        <w:t>Excessive opening can produce rapid motion and hard impact at the end of travel. Speed adjustment must balance cycle time, load stability, and impact energy.</w:t>
      </w:r>
    </w:p>
    <w:p>
      <w:pPr>
        <w:pStyle w:val="Heading2"/>
      </w:pPr>
      <w:r>
        <w:t>7. Pressure Control and Pressure Drop</w:t>
      </w:r>
    </w:p>
    <w:p>
      <w:r>
        <w:t>Pressure control and flow control are related but distinct.</w:t>
      </w:r>
    </w:p>
    <w:p>
      <w:pPr>
        <w:pStyle w:val="ListBullet"/>
      </w:pPr>
      <w:r>
        <w:t>Pressure regulation establishes or limits the pressure supplied to a circuit.</w:t>
      </w:r>
    </w:p>
    <w:p>
      <w:pPr>
        <w:pStyle w:val="ListBullet"/>
      </w:pPr>
      <w:r>
        <w:t>Flow control restricts airflow and influences how quickly an actuator moves.</w:t>
      </w:r>
    </w:p>
    <w:p>
      <w:pPr>
        <w:pStyle w:val="ListBullet"/>
      </w:pPr>
      <w:r>
        <w:t>Directional control determines the permitted flow path.</w:t>
      </w:r>
    </w:p>
    <w:p>
      <w:pPr>
        <w:pStyle w:val="ListBullet"/>
      </w:pPr>
      <w:r>
        <w:t>Pressure monitoring detects whether a required pressure condition is present.</w:t>
      </w:r>
    </w:p>
    <w:p>
      <w:r>
        <w:t>A regulator set to 6 bar does not guarantee that a cylinder receives 6 bar during a high-flow movement. Pressure losses through tubing, fittings, filters, valves, and shared supply lines can reduce the pressure available at the actuator.</w:t>
      </w:r>
    </w:p>
    <w:p>
      <w:pPr>
        <w:pStyle w:val="Heading3"/>
      </w:pPr>
      <w:r>
        <w:t>7.1 Static Pressure Versus Dynamic Pressure</w:t>
      </w:r>
    </w:p>
    <w:p>
      <w:r>
        <w:t>Static pressure is measured when airflow demand is low or absent. Dynamic pressure is measured while air is flowing under the relevant operating condition.</w:t>
      </w:r>
    </w:p>
    <w:p>
      <w:r>
        <w:t>If a cylinder operates correctly at idle but slows when multiple actuators move simultaneously, check dynamic pressure at the relevant supply and actuator points.</w:t>
      </w:r>
    </w:p>
    <w:p>
      <w:r>
        <w:t>Possible causes include:</w:t>
      </w:r>
    </w:p>
    <w:p>
      <w:pPr>
        <w:pStyle w:val="ListBullet"/>
      </w:pPr>
      <w:r>
        <w:t>Insufficient compressor or receiver capacity.</w:t>
      </w:r>
    </w:p>
    <w:p>
      <w:pPr>
        <w:pStyle w:val="ListBullet"/>
      </w:pPr>
      <w:r>
        <w:t>Restricted filter or regulator.</w:t>
      </w:r>
    </w:p>
    <w:p>
      <w:pPr>
        <w:pStyle w:val="ListBullet"/>
      </w:pPr>
      <w:r>
        <w:t>Undersized distribution pipework.</w:t>
      </w:r>
    </w:p>
    <w:p>
      <w:pPr>
        <w:pStyle w:val="ListBullet"/>
      </w:pPr>
      <w:r>
        <w:t>Excessively long tubing.</w:t>
      </w:r>
    </w:p>
    <w:p>
      <w:pPr>
        <w:pStyle w:val="ListBullet"/>
      </w:pPr>
      <w:r>
        <w:t>Simultaneous high-flow demand.</w:t>
      </w:r>
    </w:p>
    <w:p>
      <w:pPr>
        <w:pStyle w:val="ListBullet"/>
      </w:pPr>
      <w:r>
        <w:t>Restricted valve passages.</w:t>
      </w:r>
    </w:p>
    <w:p>
      <w:pPr>
        <w:pStyle w:val="ListBullet"/>
      </w:pPr>
      <w:r>
        <w:t>Leaking equipment elsewhere on the supply.</w:t>
      </w:r>
    </w:p>
    <w:p>
      <w:pPr>
        <w:pStyle w:val="Heading3"/>
      </w:pPr>
      <w:r>
        <w:t>7.2 Pressure Drop</w:t>
      </w:r>
    </w:p>
    <w:p>
      <w:r>
        <w:t>Pressure drop is the difference between two points in a flowing pneumatic circuit.</w:t>
      </w:r>
    </w:p>
    <w:p>
      <w:pPr>
        <w:spacing w:before="120" w:after="160"/>
        <w:jc w:val="center"/>
      </w:pPr>
      <m:oMathPara>
        <m:oMath>
          <m:r>
            <m:t>ΔP=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t>−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r>
        <w:t xml:space="preserve">Where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is the upstream pressure and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is the downstream pressure, measured under comparable operating conditions.</w:t>
      </w:r>
    </w:p>
    <w:p>
      <w:r>
        <w:t>A large pressure drop across a component may indicate excessive flow demand, restriction, contamination, or unsuitable sizing. Interpret the result using the component's flow characteristics and operating conditions.</w:t>
      </w:r>
    </w:p>
    <w:p>
      <w:pPr>
        <w:pStyle w:val="Heading3"/>
      </w:pPr>
      <w:r>
        <w:t>7.3 Force and Pressure Are Not Interchangeable</w:t>
      </w:r>
    </w:p>
    <w:p>
      <w:r>
        <w:t>Increasing pressure can increase cylinder force, but it may not solve a motion problem caused by restricted exhaust, mechanical binding, or an undersized valve.</w:t>
      </w:r>
    </w:p>
    <w:p>
      <w:r>
        <w:t>Before changing a regulator setting, confirm:</w:t>
      </w:r>
    </w:p>
    <w:p>
      <w:pPr>
        <w:pStyle w:val="ListBullet"/>
      </w:pPr>
      <w:r>
        <w:t>The permitted operating pressure of every affected component.</w:t>
      </w:r>
    </w:p>
    <w:p>
      <w:pPr>
        <w:pStyle w:val="ListBullet"/>
      </w:pPr>
      <w:r>
        <w:t>The force requirement of the application.</w:t>
      </w:r>
    </w:p>
    <w:p>
      <w:pPr>
        <w:pStyle w:val="ListBullet"/>
      </w:pPr>
      <w:r>
        <w:t>Whether pressure is falling during motion.</w:t>
      </w:r>
    </w:p>
    <w:p>
      <w:pPr>
        <w:pStyle w:val="ListBullet"/>
      </w:pPr>
      <w:r>
        <w:t>Whether the problem is actually flow-related.</w:t>
      </w:r>
    </w:p>
    <w:p>
      <w:pPr>
        <w:pStyle w:val="ListBullet"/>
      </w:pPr>
      <w:r>
        <w:t>Whether higher pressure creates a new mechanical or safety risk.</w:t>
      </w:r>
    </w:p>
    <w:p>
      <w:pPr>
        <w:pStyle w:val="Heading2"/>
      </w:pPr>
      <w:r>
        <w:t>8. Pneumatic Circuit Sequencing</w:t>
      </w:r>
    </w:p>
    <w:p>
      <w:r>
        <w:t>Sequencing defines the order in which actuators operate. In automated manufacturing, a sequence may coordinate clamps, locating pins, transfer cylinders, grippers, stops, and ejectors.</w:t>
      </w:r>
    </w:p>
    <w:p>
      <w:r>
        <w:t>A simple two-cylinder sequence might be:</w:t>
      </w:r>
    </w:p>
    <w:p>
      <w:pPr>
        <w:pStyle w:val="ListBullet"/>
      </w:pPr>
      <w:r>
        <w:t>Cylinder A extends.</w:t>
      </w:r>
    </w:p>
    <w:p>
      <w:pPr>
        <w:pStyle w:val="ListBullet"/>
      </w:pPr>
      <w:r>
        <w:t>Confirmation sensor A1 becomes active.</w:t>
      </w:r>
    </w:p>
    <w:p>
      <w:pPr>
        <w:pStyle w:val="ListBullet"/>
      </w:pPr>
      <w:r>
        <w:t>Cylinder B extends.</w:t>
      </w:r>
    </w:p>
    <w:p>
      <w:pPr>
        <w:pStyle w:val="ListBullet"/>
      </w:pPr>
      <w:r>
        <w:t>Confirmation sensor B1 becomes active.</w:t>
      </w:r>
    </w:p>
    <w:p>
      <w:pPr>
        <w:pStyle w:val="ListBullet"/>
      </w:pPr>
      <w:r>
        <w:t>Cylinder B retracts.</w:t>
      </w:r>
    </w:p>
    <w:p>
      <w:pPr>
        <w:pStyle w:val="ListBullet"/>
      </w:pPr>
      <w:r>
        <w:t>Confirmation sensor B0 becomes active.</w:t>
      </w:r>
    </w:p>
    <w:p>
      <w:pPr>
        <w:pStyle w:val="ListBullet"/>
      </w:pPr>
      <w:r>
        <w:t>Cylinder A retracts.</w:t>
      </w:r>
    </w:p>
    <w:p>
      <w:pPr>
        <w:pStyle w:val="ListBullet"/>
      </w:pPr>
      <w:r>
        <w:t>Confirmation sensor A0 becomes active.</w:t>
      </w:r>
    </w:p>
    <w:p>
      <w:r>
        <w:t>This is often written as:</w:t>
      </w:r>
    </w:p>
    <w:p>
      <w:pPr>
        <w:spacing w:before="120" w:after="160"/>
        <w:jc w:val="center"/>
      </w:pPr>
      <m:oMathPara>
        <m:oMath>
          <m:sSup>
            <m:e>
              <m:r>
                <m:t>A</m:t>
              </m:r>
            </m:e>
            <m:sup>
              <m:r>
                <m:t>+</m:t>
              </m:r>
            </m:sup>
          </m:sSup>
          <m:r>
            <m:t>→</m:t>
          </m:r>
          <m:sSup>
            <m:e>
              <m:r>
                <m:t>B</m:t>
              </m:r>
            </m:e>
            <m:sup>
              <m:r>
                <m:t>+</m:t>
              </m:r>
            </m:sup>
          </m:sSup>
          <m:r>
            <m:t>→</m:t>
          </m:r>
          <m:sSup>
            <m:e>
              <m:r>
                <m:t>B</m:t>
              </m:r>
            </m:e>
            <m:sup>
              <m:r>
                <m:t>−</m:t>
              </m:r>
            </m:sup>
          </m:sSup>
          <m:r>
            <m:t>→</m:t>
          </m:r>
          <m:sSup>
            <m:e>
              <m:r>
                <m:t>A</m:t>
              </m:r>
            </m:e>
            <m:sup>
              <m:r>
                <m:t>−</m:t>
              </m:r>
            </m:sup>
          </m:sSup>
        </m:oMath>
      </m:oMathPara>
    </w:p>
    <w:p>
      <w:r>
        <w:t xml:space="preserve">Here, </w:t>
      </w:r>
      <m:oMath>
        <m:sSup>
          <m:e>
            <m:r>
              <m:t>A</m:t>
            </m:r>
          </m:e>
          <m:sup>
            <m:r>
              <m:t>+</m:t>
            </m:r>
          </m:sup>
        </m:sSup>
      </m:oMath>
      <w:r>
        <w:t xml:space="preserve"> means cylinder A extends, </w:t>
      </w:r>
      <m:oMath>
        <m:sSup>
          <m:e>
            <m:r>
              <m:t>A</m:t>
            </m:r>
          </m:e>
          <m:sup>
            <m:r>
              <m:t>−</m:t>
            </m:r>
          </m:sup>
        </m:sSup>
      </m:oMath>
      <w:r>
        <w:t xml:space="preserve"> means it retracts, and the same notation applies to cylinder B.</w:t>
      </w:r>
    </w:p>
    <w:p>
      <w:r>
        <w:t>The notation describes the required movement order, not the electrical output logic or the exact valve configuration.</w:t>
      </w:r>
    </w:p>
    <w:p>
      <w:pPr>
        <w:pStyle w:val="Heading3"/>
      </w:pPr>
      <w:r>
        <w:t>8.1 Sequence Diagram in Plain Text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Start condition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 extends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 extended feedback confirmed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 extends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 extended feedback confirmed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 retracts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B retracted feedback confirmed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 retracts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 retracted feedback confirmed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Cycle complete</w:t>
      </w:r>
    </w:p>
    <w:p/>
    <w:p>
      <w:r>
        <w:t>Each transition should be triggered by a defined condition. In a real machine, these conditions may include workpiece presence, clamp confirmation, guarding status, pressure permissives, robot handshake, and timeout supervision.</w:t>
      </w:r>
    </w:p>
    <w:p>
      <w:pPr>
        <w:pStyle w:val="Heading3"/>
      </w:pPr>
      <w:r>
        <w:t>8.2 Open-Loop Versus Feedback-Based Sequencing</w:t>
      </w:r>
    </w:p>
    <w:p>
      <w:r>
        <w:t>Open-loop sequencing commands movements according to a timer or predetermined logic without confirming the actual actuator position.</w:t>
      </w:r>
    </w:p>
    <w:p>
      <w:r>
        <w:t>Feedback-based sequencing waits for appropriate sensor signals before advancing to the next step.</w:t>
      </w:r>
    </w:p>
    <w:p>
      <w:r>
        <w:t>Feedback-based sequencing is generally more robust because it detects movements that are delayed, blocked, or incomplete. Timers can still be useful for timeout detection, delays, and dwell periods, but a timer alone does not prove that a cylinder reached its target.</w:t>
      </w:r>
    </w:p>
    <w:p>
      <w:pPr>
        <w:pStyle w:val="Heading2"/>
      </w:pPr>
      <w:r>
        <w:t>9. PLC-Based Pneumatic Sequence Control</w:t>
      </w:r>
    </w:p>
    <w:p>
      <w:r>
        <w:t>A PLC-based system typically separates the machine sequence from the physical valve output mapping.</w:t>
      </w:r>
    </w:p>
    <w:p>
      <w:r>
        <w:t>A simplified control architecture is: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Start request and permissives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PLC sequence state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Output command selection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Valve solenoids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Cylinder movement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Position sensor feedback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Sequence transition checks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Next state or fault handling</w:t>
      </w:r>
    </w:p>
    <w:p/>
    <w:p>
      <w:pPr>
        <w:pStyle w:val="Heading3"/>
      </w:pPr>
      <w:r>
        <w:t>9.1 Example State Structure</w:t>
      </w:r>
    </w:p>
    <w:p>
      <w:r>
        <w:t>A sequence can be implemented with named states: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State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Command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Transition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No motion command or defined home-state command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Start request and permissives satisfied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A_EXTEND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 A extension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A1 sensor confirmed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B_EXTEND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 B extension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B1 sensor confirmed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B_RETRACT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 B retraction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B0 sensor confirmed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A_RETRACT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 A retraction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A0 sensor confirmed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COMPLETE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Complete the cycle or wait for the next request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Next cycle request or reset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Stop sequence progression and apply defined fault response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Fault recovery conditions satisfied</w:t>
            </w:r>
          </w:p>
        </w:tc>
      </w:tr>
    </w:tbl>
    <w:p/>
    <w:p>
      <w:r>
        <w:t>The exact output commands in each state depend on the selected valves and the required machine behavior.</w:t>
      </w:r>
    </w:p>
    <w:p>
      <w:pPr>
        <w:pStyle w:val="Heading3"/>
      </w:pPr>
      <w:r>
        <w:t>9.2 Essential PLC Logic Features</w:t>
      </w:r>
    </w:p>
    <w:p>
      <w:pPr>
        <w:pStyle w:val="ListBullet"/>
      </w:pPr>
      <w:r>
        <w:t>State management: Defines the current sequence step.</w:t>
      </w:r>
    </w:p>
    <w:p>
      <w:pPr>
        <w:pStyle w:val="ListBullet"/>
      </w:pPr>
      <w:r>
        <w:t>Transition conditions: Determine when the sequence can advance.</w:t>
      </w:r>
    </w:p>
    <w:p>
      <w:pPr>
        <w:pStyle w:val="ListBullet"/>
      </w:pPr>
      <w:r>
        <w:t>Position feedback: Confirms the requested actuator movement.</w:t>
      </w:r>
    </w:p>
    <w:p>
      <w:pPr>
        <w:pStyle w:val="ListBullet"/>
      </w:pPr>
      <w:r>
        <w:t>Timeout supervision: Detects a movement that takes too long.</w:t>
      </w:r>
    </w:p>
    <w:p>
      <w:pPr>
        <w:pStyle w:val="ListBullet"/>
      </w:pPr>
      <w:r>
        <w:t>Interlocks: Prevent incompatible or premature movements.</w:t>
      </w:r>
    </w:p>
    <w:p>
      <w:pPr>
        <w:pStyle w:val="ListBullet"/>
      </w:pPr>
      <w:r>
        <w:t>Fault handling: Defines how the machine responds when the expected condition is not met.</w:t>
      </w:r>
    </w:p>
    <w:p>
      <w:pPr>
        <w:pStyle w:val="ListBullet"/>
      </w:pPr>
      <w:r>
        <w:t>Reset and recovery: Establishes how the sequence returns to a known, validated state.</w:t>
      </w:r>
    </w:p>
    <w:p>
      <w:pPr>
        <w:pStyle w:val="ListBullet"/>
      </w:pPr>
      <w:r>
        <w:t>Diagnostics: Identifies the state, missing feedback, and failed permissive.</w:t>
      </w:r>
    </w:p>
    <w:p>
      <w:r>
        <w:t>Avoid creating multiple unrelated rungs that can command contradictory outputs to the same valve. Use a consistent command structure with clear ownership of each output.</w:t>
      </w:r>
    </w:p>
    <w:p>
      <w:pPr>
        <w:pStyle w:val="Heading3"/>
      </w:pPr>
      <w:r>
        <w:t>9.3 Timeout Supervision</w:t>
      </w:r>
    </w:p>
    <w:p>
      <w:r>
        <w:t>Suppose cylinder A is commanded to extend. If the A1 sensor does not activate within the permitted time, the PLC should identify a timeout rather than silently advancing the sequence.</w:t>
      </w:r>
    </w:p>
    <w:p>
      <w:r>
        <w:t>Possible causes include:</w:t>
      </w:r>
    </w:p>
    <w:p>
      <w:pPr>
        <w:pStyle w:val="ListBullet"/>
      </w:pPr>
      <w:r>
        <w:t>Low air pressure.</w:t>
      </w:r>
    </w:p>
    <w:p>
      <w:pPr>
        <w:pStyle w:val="ListBullet"/>
      </w:pPr>
      <w:r>
        <w:t>A stuck valve.</w:t>
      </w:r>
    </w:p>
    <w:p>
      <w:pPr>
        <w:pStyle w:val="ListBullet"/>
      </w:pPr>
      <w:r>
        <w:t>A mechanical obstruction.</w:t>
      </w:r>
    </w:p>
    <w:p>
      <w:pPr>
        <w:pStyle w:val="ListBullet"/>
      </w:pPr>
      <w:r>
        <w:t>A failed or misaligned sensor.</w:t>
      </w:r>
    </w:p>
    <w:p>
      <w:pPr>
        <w:pStyle w:val="ListBullet"/>
      </w:pPr>
      <w:r>
        <w:t>A disconnected tube.</w:t>
      </w:r>
    </w:p>
    <w:p>
      <w:pPr>
        <w:pStyle w:val="ListBullet"/>
      </w:pPr>
      <w:r>
        <w:t>A cylinder that is undersized for the load.</w:t>
      </w:r>
    </w:p>
    <w:p>
      <w:r>
        <w:t>The timeout should be based on validated cycle performance with an appropriate margin. A timeout alarm identifies a failure to meet the expected condition; it does not, by itself, identify the root cause.</w:t>
      </w:r>
    </w:p>
    <w:p>
      <w:pPr>
        <w:pStyle w:val="Heading2"/>
      </w:pPr>
      <w:r>
        <w:t>10. Pneumatic Sequencing Methods</w:t>
      </w:r>
    </w:p>
    <w:p>
      <w:r>
        <w:t>There are several ways to implement pneumatic sequences.</w:t>
      </w:r>
    </w:p>
    <w:p>
      <w:pPr>
        <w:pStyle w:val="Heading3"/>
      </w:pPr>
      <w:r>
        <w:t>10.1 PLC-Based Sequencing</w:t>
      </w:r>
    </w:p>
    <w:p>
      <w:r>
        <w:t>The PLC controls solenoid valves and monitors sensor feedback.</w:t>
      </w:r>
    </w:p>
    <w:p>
      <w:r>
        <w:t>Advantages include flexible logic, clear diagnostics, integration with HMI alarms, and straightforward changes to machine sequences when properly engineered.</w:t>
      </w:r>
    </w:p>
    <w:p>
      <w:r>
        <w:t>This approach is common in modern industrial automation.</w:t>
      </w:r>
    </w:p>
    <w:p>
      <w:pPr>
        <w:pStyle w:val="Heading3"/>
      </w:pPr>
      <w:r>
        <w:t>10.2 Pneumatic Logic Sequencing</w:t>
      </w:r>
    </w:p>
    <w:p>
      <w:r>
        <w:t>Pneumatic logic components, such as pilot-operated valves and pneumatic signal elements, can implement sequence control without a conventional PLC.</w:t>
      </w:r>
    </w:p>
    <w:p>
      <w:r>
        <w:t>Advantages may include independence from electrical control in suitable applications. However, complex logic can become difficult to diagnose, modify, and document.</w:t>
      </w:r>
    </w:p>
    <w:p>
      <w:pPr>
        <w:pStyle w:val="Heading3"/>
      </w:pPr>
      <w:r>
        <w:t>10.3 Timer-Based Sequencing</w:t>
      </w:r>
    </w:p>
    <w:p>
      <w:r>
        <w:t>A timer advances the sequence after a predetermined interval.</w:t>
      </w:r>
    </w:p>
    <w:p>
      <w:r>
        <w:t>This method is simple, but the actual movement can vary with load, pressure, friction, and temperature. A timer should not be treated as confirmation that the actuator reached its destination.</w:t>
      </w:r>
    </w:p>
    <w:p>
      <w:pPr>
        <w:pStyle w:val="Heading3"/>
      </w:pPr>
      <w:r>
        <w:t>10.4 Mechanical Sequencing</w:t>
      </w:r>
    </w:p>
    <w:p>
      <w:r>
        <w:t>Mechanical cams, stops, or limit valves trigger the next operation based on physical movement.</w:t>
      </w:r>
    </w:p>
    <w:p>
      <w:r>
        <w:t>This may be suitable for simpler machines, but wear, adjustment changes, and mechanical misalignment can affect repeatability.</w:t>
      </w:r>
    </w:p>
    <w:p>
      <w:pPr>
        <w:pStyle w:val="Heading3"/>
      </w:pPr>
      <w:r>
        <w:t>10.5 Comparison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Method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advantage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limitation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with sensor feedback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Flexible logic and strong diagnostics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correct programming, I/O, and recovery design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Pneumatic logic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operate without conventional electrical control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Complex sequences can be difficult to maintain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Timer-based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Simple implementation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Time elapsed does not prove movement completion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Mechanical sequencing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Direct physical actuation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Wear and mechanical adjustment can affect repeatability</w:t>
            </w:r>
          </w:p>
        </w:tc>
      </w:tr>
    </w:tbl>
    <w:p/>
    <w:p>
      <w:r>
        <w:t>The best method depends on complexity, required reliability, diagnostics, environmental conditions, and the machine's safety requirements.</w:t>
      </w:r>
    </w:p>
    <w:p>
      <w:pPr>
        <w:pStyle w:val="Heading2"/>
      </w:pPr>
      <w:r>
        <w:t>11. Avoiding Conflicting Actuator Commands</w:t>
      </w:r>
    </w:p>
    <w:p>
      <w:r>
        <w:t>A pneumatic circuit can behave unpredictably if multiple commands are active simultaneously or if the sequence advances before the required movement has completed.</w:t>
      </w:r>
    </w:p>
    <w:p>
      <w:r>
        <w:t>For example, a double-solenoid bistable valve may retain its previous position when both coils are de-energized. A PLC restart can also leave the physical valve state different from the state assumed by the sequence program.</w:t>
      </w:r>
    </w:p>
    <w:p>
      <w:r>
        <w:t>Good control design should address:</w:t>
      </w:r>
    </w:p>
    <w:p>
      <w:pPr>
        <w:pStyle w:val="ListBullet"/>
      </w:pPr>
      <w:r>
        <w:t>Mutual exclusion of incompatible commands.</w:t>
      </w:r>
    </w:p>
    <w:p>
      <w:pPr>
        <w:pStyle w:val="ListBullet"/>
      </w:pPr>
      <w:r>
        <w:t>Confirmation of actual actuator positions.</w:t>
      </w:r>
    </w:p>
    <w:p>
      <w:pPr>
        <w:pStyle w:val="ListBullet"/>
      </w:pPr>
      <w:r>
        <w:t>Detection of contradictory sensor signals.</w:t>
      </w:r>
    </w:p>
    <w:p>
      <w:pPr>
        <w:pStyle w:val="ListBullet"/>
      </w:pPr>
      <w:r>
        <w:t>Handling of sensors that remain ON or fail to activate.</w:t>
      </w:r>
    </w:p>
    <w:p>
      <w:pPr>
        <w:pStyle w:val="ListBullet"/>
      </w:pPr>
      <w:r>
        <w:t>Output behavior during PLC stop, restart, and communications loss.</w:t>
      </w:r>
    </w:p>
    <w:p>
      <w:pPr>
        <w:pStyle w:val="ListBullet"/>
      </w:pPr>
      <w:r>
        <w:t>Recovery from interrupted sequences.</w:t>
      </w:r>
    </w:p>
    <w:p>
      <w:pPr>
        <w:pStyle w:val="ListBullet"/>
      </w:pPr>
      <w:r>
        <w:t>Prevention of automatic restart when it could create a hazard.</w:t>
      </w:r>
    </w:p>
    <w:p>
      <w:r>
        <w:t>A pneumatic circuit should be designed with its electrical control behavior in mind. The same valve can behave differently depending on whether it is monostable, bistable, spring-centered, or pilot-operated.</w:t>
      </w:r>
    </w:p>
    <w:p>
      <w:pPr>
        <w:pStyle w:val="Heading2"/>
      </w:pPr>
      <w:r>
        <w:t>12. Common Pneumatic Circuit Problems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causes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Recommended checks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All cylinders slow down together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Supply pressure drop, restricted main filter, excessive simultaneous demand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 dynamic pressure and inspect shared supply components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One cylinder moves slowly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Local flow restriction, incorrect tubing, worn cylinder, excessive load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its valve, tubing, flow control, load, and cylinder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Extension is fast but retraction is slow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one-way flow-control orientation, rod-side restriction, different load conditions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Trace the retraction exhaust path and inspect flow-control settings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Cylinder speed changes between cycles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Variable load, pressure fluctuations, intermittent restriction, sticking components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Trend pressure and cycle time and inspect mechanical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Sequence stops between steps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Missing feedback, failed interlock, timeout, incorrect state transition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Identify the current state and the exact unmet transition condition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Two cylinders move together unexpectedly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Overlapping output commands, incorrect valve wiring, circuit cross-connection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PLC logic, output mapping, and pneumatic connections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Cylinder does not complete its stroke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Insufficient force, low pressure, excessive restriction, obstruction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pressure under load, exhaust flow, load, and stroke clearance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Hard impact at the end of travel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Excessive speed, incorrect cushioning, excessive moving mass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speed settings, cushion adjustment, and energy capacity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Several valves operate erratically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Shared electrical supply issue, manifold pressure problem, common exhaust restriction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common power, pressure, manifold, and exhaust paths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Cylinder moves after a restart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Retained valve state, unexpected output restoration, trapped air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Review startup logic, actual position, and recovery procedures</w:t>
            </w:r>
          </w:p>
        </w:tc>
      </w:tr>
    </w:tbl>
    <w:p/>
    <w:p>
      <w:pPr>
        <w:pStyle w:val="Heading2"/>
      </w:pPr>
      <w:r>
        <w:t>13. A Systematic Troubleshooting Workflow</w:t>
      </w:r>
    </w:p>
    <w:p>
      <w:r>
        <w:t>Use a repeatable method rather than changing several settings at once.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Define the symptom. Identify the affected actuator, direction, sequence state, and operating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the control command. Verify the PLC state, output request, interlocks, and fault conditions.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the electrical output. Confirm the correct output channel, voltage, wiring, and solenoid condition.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the supply. Measure pressure at the relevant location during movement.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Trace the airflow. Verify port connections, tube routing, flow-control orientation, and exhaust paths.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the actuator. Inspect alignment, load, rod condition, seals, and mechanical obstructions.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Check feedback. Confirm that sensors operate correctly and their PLC input states match reality.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Verify the correction. Repeat the movement under representative conditions and confirm that the fault does not recur.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Document the result. Record the root cause, corrective action, affected components, and verification evidence.</w:t>
      </w:r>
    </w:p>
    <w:p>
      <w:r>
        <w:t>This separates electrical, pneumatic, mechanical, and control-logic failures. Without that separation, a technician can spend an hour adjusting a flow control when the real problem is a sensor that never changes state.</w:t>
      </w:r>
    </w:p>
    <w:p>
      <w:pPr>
        <w:pStyle w:val="Heading2"/>
      </w:pPr>
      <w:r>
        <w:t>14. Pneumatic Safety in Circuit Design</w:t>
      </w:r>
    </w:p>
    <w:p>
      <w:r>
        <w:t>Pneumatic circuits contain stored energy. Removing the electrical command does not necessarily stop an actuator or remove pressure from its chambers.</w:t>
      </w:r>
    </w:p>
    <w:p>
      <w:r>
        <w:t>Important design and maintenance considerations include:</w:t>
      </w:r>
    </w:p>
    <w:p>
      <w:pPr>
        <w:pStyle w:val="ListBullet"/>
      </w:pPr>
      <w:r>
        <w:t>Appropriate isolation and controlled exhaust arrangements.</w:t>
      </w:r>
    </w:p>
    <w:p>
      <w:pPr>
        <w:pStyle w:val="ListBullet"/>
      </w:pPr>
      <w:r>
        <w:t>Verification of zero pressure before disconnecting tubing.</w:t>
      </w:r>
    </w:p>
    <w:p>
      <w:pPr>
        <w:pStyle w:val="ListBullet"/>
      </w:pPr>
      <w:r>
        <w:t>Mechanical support for gravity-loaded or suspended mechanisms.</w:t>
      </w:r>
    </w:p>
    <w:p>
      <w:pPr>
        <w:pStyle w:val="ListBullet"/>
      </w:pPr>
      <w:r>
        <w:t>Protection against unexpected movement when pressure is restored.</w:t>
      </w:r>
    </w:p>
    <w:p>
      <w:pPr>
        <w:pStyle w:val="ListBullet"/>
      </w:pPr>
      <w:r>
        <w:t>Assessment of trapped air and retained valve states.</w:t>
      </w:r>
    </w:p>
    <w:p>
      <w:pPr>
        <w:pStyle w:val="ListBullet"/>
      </w:pPr>
      <w:r>
        <w:t>Defined restart and recovery behavior.</w:t>
      </w:r>
    </w:p>
    <w:p>
      <w:pPr>
        <w:pStyle w:val="ListBullet"/>
      </w:pPr>
      <w:r>
        <w:t>Suitable pressure ratings for tubing, fittings, valves, and cylinders.</w:t>
      </w:r>
    </w:p>
    <w:p>
      <w:pPr>
        <w:pStyle w:val="ListBullet"/>
      </w:pPr>
      <w:r>
        <w:t>Risk-based selection and validation of safety-related pneumatic components.</w:t>
      </w:r>
    </w:p>
    <w:p>
      <w:r>
        <w:t>A standard directional valve or flow-control valve should not be treated as a safety-rated device without appropriate evidence and design validation.</w:t>
      </w:r>
    </w:p>
    <w:p>
      <w:r>
        <w:t>Where pneumatic movement presents a personnel hazard, the required safety architecture must be determined from the machine risk assessment. Ordinary PLC sequencing and position sensors do not automatically constitute a safety function.</w:t>
      </w:r>
    </w:p>
    <w:p>
      <w:pPr>
        <w:pStyle w:val="Heading2"/>
      </w:pPr>
      <w:r>
        <w:t>15. Practical Circuit Design Checklist</w:t>
      </w:r>
    </w:p>
    <w:p>
      <w:r>
        <w:t>Before commissioning or modifying a pneumatic circuit, verify the following.</w:t>
      </w:r>
    </w:p>
    <w:p>
      <w:pPr>
        <w:pStyle w:val="ListBullet"/>
      </w:pPr>
      <w:r>
        <w:t>The required movement sequence is documented.</w:t>
      </w:r>
    </w:p>
    <w:p>
      <w:pPr>
        <w:pStyle w:val="ListBullet"/>
      </w:pPr>
      <w:r>
        <w:t>Each cylinder's bore, stroke, load, and mounting are suitable.</w:t>
      </w:r>
    </w:p>
    <w:p>
      <w:pPr>
        <w:pStyle w:val="ListBullet"/>
      </w:pPr>
      <w:r>
        <w:t>Valve function and normal state match the intended operation.</w:t>
      </w:r>
    </w:p>
    <w:p>
      <w:pPr>
        <w:pStyle w:val="ListBullet"/>
      </w:pPr>
      <w:r>
        <w:t>Port numbering and tubing connections are verified.</w:t>
      </w:r>
    </w:p>
    <w:p>
      <w:pPr>
        <w:pStyle w:val="ListBullet"/>
      </w:pPr>
      <w:r>
        <w:t>Tubing material, diameter, length, and pressure rating are appropriate.</w:t>
      </w:r>
    </w:p>
    <w:p>
      <w:pPr>
        <w:pStyle w:val="ListBullet"/>
      </w:pPr>
      <w:r>
        <w:t>Flow-control valves are correctly oriented.</w:t>
      </w:r>
    </w:p>
    <w:p>
      <w:pPr>
        <w:pStyle w:val="ListBullet"/>
      </w:pPr>
      <w:r>
        <w:t>Exhaust paths and silencers are not unnecessarily restrictive.</w:t>
      </w:r>
    </w:p>
    <w:p>
      <w:pPr>
        <w:pStyle w:val="ListBullet"/>
      </w:pPr>
      <w:r>
        <w:t>Dynamic pressure is adequate during the most demanding movement.</w:t>
      </w:r>
    </w:p>
    <w:p>
      <w:pPr>
        <w:pStyle w:val="ListBullet"/>
      </w:pPr>
      <w:r>
        <w:t>Extension and retraction speeds are adjusted independently where needed.</w:t>
      </w:r>
    </w:p>
    <w:p>
      <w:pPr>
        <w:pStyle w:val="ListBullet"/>
      </w:pPr>
      <w:r>
        <w:t>Cushioning is suitable for the moving mass and speed.</w:t>
      </w:r>
    </w:p>
    <w:p>
      <w:pPr>
        <w:pStyle w:val="ListBullet"/>
      </w:pPr>
      <w:r>
        <w:t>Position sensors provide the required feedback.</w:t>
      </w:r>
    </w:p>
    <w:p>
      <w:pPr>
        <w:pStyle w:val="ListBullet"/>
      </w:pPr>
      <w:r>
        <w:t>PLC transitions depend on appropriate conditions.</w:t>
      </w:r>
    </w:p>
    <w:p>
      <w:pPr>
        <w:pStyle w:val="ListBullet"/>
      </w:pPr>
      <w:r>
        <w:t>Movement timeouts and fault responses are implemented.</w:t>
      </w:r>
    </w:p>
    <w:p>
      <w:pPr>
        <w:pStyle w:val="ListBullet"/>
      </w:pPr>
      <w:r>
        <w:t>Startup and recovery behavior account for retained valve states.</w:t>
      </w:r>
    </w:p>
    <w:p>
      <w:pPr>
        <w:pStyle w:val="ListBullet"/>
      </w:pPr>
      <w:r>
        <w:t>Safety and stored-energy requirements are satisfied.</w:t>
      </w:r>
    </w:p>
    <w:p>
      <w:pPr>
        <w:pStyle w:val="ListBullet"/>
      </w:pPr>
      <w:r>
        <w:t>Final settings and circuit changes are documented.</w:t>
      </w:r>
    </w:p>
    <w:p>
      <w:pPr>
        <w:pStyle w:val="Heading2"/>
      </w:pPr>
      <w:r>
        <w:t>16. Interview Questions and Answers</w:t>
      </w:r>
    </w:p>
    <w:p>
      <w:r>
        <w:t>Q1. What is the difference between directional control and flow control?</w:t>
      </w:r>
    </w:p>
    <w:p>
      <w:r>
        <w:t>Directional control determines the permitted airflow path. Flow control restricts airflow and influences actuator speed.</w:t>
      </w:r>
    </w:p>
    <w:p>
      <w:r>
        <w:t>Q2. Why is meter-out control commonly used in pneumatic cylinders?</w:t>
      </w:r>
    </w:p>
    <w:p>
      <w:r>
        <w:t>Restricting exhaust creates backpressure that helps control motion in many conventional pneumatic applications, particularly where inlet-only restriction may allow an overrunning load to move unstably.</w:t>
      </w:r>
    </w:p>
    <w:p>
      <w:r>
        <w:t>Q3. Why does a cylinder move slowly even when the regulator pressure appears correct?</w:t>
      </w:r>
    </w:p>
    <w:p>
      <w:r>
        <w:t>The pressure may drop during motion because of restricted tubing, fittings, valves, filters, or insufficient supply capacity. Exhaust restriction and mechanical loading can also slow the cylinder.</w:t>
      </w:r>
    </w:p>
    <w:p>
      <w:r>
        <w:t>Q4. What is the difference between static and dynamic pressure?</w:t>
      </w:r>
    </w:p>
    <w:p>
      <w:r>
        <w:t>Static pressure is measured when airflow demand is low or absent. Dynamic pressure is measured while the circuit is operating under flow demand.</w:t>
      </w:r>
    </w:p>
    <w:p>
      <w:r>
        <w:t>Q5. Why is sensor-based sequencing preferable to timer-only sequencing?</w:t>
      </w:r>
    </w:p>
    <w:p>
      <w:r>
        <w:t>Sensor feedback confirms the required position condition. A timer only confirms that an interval has elapsed.</w:t>
      </w:r>
    </w:p>
    <w:p>
      <w:r>
        <w:t xml:space="preserve">Q6. What does </w:t>
      </w:r>
      <m:oMath>
        <m:sSup>
          <m:e>
            <m:r>
              <m:t>A</m:t>
            </m:r>
          </m:e>
          <m:sup>
            <m:r>
              <m:t>+</m:t>
            </m:r>
          </m:sup>
        </m:sSup>
        <m:r>
          <m:t>→</m:t>
        </m:r>
        <m:sSup>
          <m:e>
            <m:r>
              <m:t>B</m:t>
            </m:r>
          </m:e>
          <m:sup>
            <m:r>
              <m:t>+</m:t>
            </m:r>
          </m:sup>
        </m:sSup>
        <m:r>
          <m:t>→</m:t>
        </m:r>
        <m:sSup>
          <m:e>
            <m:r>
              <m:t>B</m:t>
            </m:r>
          </m:e>
          <m:sup>
            <m:r>
              <m:t>−</m:t>
            </m:r>
          </m:sup>
        </m:sSup>
        <m:r>
          <m:t>→</m:t>
        </m:r>
        <m:sSup>
          <m:e>
            <m:r>
              <m:t>A</m:t>
            </m:r>
          </m:e>
          <m:sup>
            <m:r>
              <m:t>−</m:t>
            </m:r>
          </m:sup>
        </m:sSup>
      </m:oMath>
      <w:r>
        <w:t xml:space="preserve"> mean?</w:t>
      </w:r>
    </w:p>
    <w:p>
      <w:r>
        <w:t>Cylinder A extends, cylinder B extends, cylinder B retracts, and cylinder A retracts, in that order.</w:t>
      </w:r>
    </w:p>
    <w:p>
      <w:r>
        <w:t>Q7. What happens if a one-way flow-control valve is installed in the wrong orientation?</w:t>
      </w:r>
    </w:p>
    <w:p>
      <w:r>
        <w:t>The restricted direction may be reversed, causing the actuator to move faster in the intended controlled direction and slower in the other direction.</w:t>
      </w:r>
    </w:p>
    <w:p>
      <w:r>
        <w:t>Q8. Why can simultaneous cylinder movements cause pressure problems?</w:t>
      </w:r>
    </w:p>
    <w:p>
      <w:r>
        <w:t>The combined airflow demand can exceed the available capacity of the supply, regulator, distribution pipework, valves, or tubing, causing dynamic pressure to fall.</w:t>
      </w:r>
    </w:p>
    <w:p>
      <w:r>
        <w:t>Q9. Why should a cylinder timeout be implemented?</w:t>
      </w:r>
    </w:p>
    <w:p>
      <w:r>
        <w:t>It detects that the expected position feedback did not arrive within the permitted interval, helping prevent silent sequence progression and supporting fault diagnosis.</w:t>
      </w:r>
    </w:p>
    <w:p>
      <w:r>
        <w:t>Q10. What should be checked before increasing the pressure to solve a slow-cylinder problem?</w:t>
      </w:r>
    </w:p>
    <w:p>
      <w:r>
        <w:t>Check dynamic pressure, restrictions, exhaust flow, load, mechanical binding, and component ratings. Higher pressure is not the correct remedy for every speed problem.</w:t>
      </w:r>
    </w:p>
    <w:p>
      <w:pPr>
        <w:pStyle w:val="Heading2"/>
      </w:pPr>
      <w:r>
        <w:t>17. Practical Exercises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Trace a real production cylinder circuit from the air-preparation unit through the valve to the cylinder.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Record the tube outer diameter, estimated or specified inner diameter, tube length, fitting type, and relevant component pressure ratings.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Identify whether the cylinder speed is controlled by meter-in or meter-out flow control.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Observe extension and retraction speeds and determine whether separate adjustments are provided.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Measure pressure under load, where suitable test points and approved procedures are available.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Document a two-cylinder sequence and define the sensor condition required for each transition.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Identify the PLC output, solenoid coil, cylinder sensor, timeout, and alarm associated with one movement.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Diagnose a simulated slow-cylinder fault by checking pressure, flow restriction, tubing, exhaust, and mechanical load.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Review a sequence that advances on timers alone and identify where position feedback would improve fault detection.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Create a circuit change record with the original configuration, modification, reason, test results, and approved final settings.</w:t>
      </w:r>
    </w:p>
    <w:p>
      <w:pPr>
        <w:pStyle w:val="Heading2"/>
      </w:pPr>
      <w:r>
        <w:t>18. Final Mental Model</w:t>
      </w:r>
    </w:p>
    <w:p>
      <w:pPr>
        <w:pStyle w:val="ListBullet"/>
      </w:pPr>
      <w:r>
        <w:t>Tubing: Determines how effectively compressed air reaches and leaves the actuator.</w:t>
      </w:r>
    </w:p>
    <w:p>
      <w:pPr>
        <w:pStyle w:val="ListBullet"/>
      </w:pPr>
      <w:r>
        <w:t>Directional valve: Selects the airflow path.</w:t>
      </w:r>
    </w:p>
    <w:p>
      <w:pPr>
        <w:pStyle w:val="ListBullet"/>
      </w:pPr>
      <w:r>
        <w:t>Flow-control valve: Restricts airflow to regulate movement speed.</w:t>
      </w:r>
    </w:p>
    <w:p>
      <w:pPr>
        <w:pStyle w:val="ListBullet"/>
      </w:pPr>
      <w:r>
        <w:t>Pressure regulator: Sets the regulated supply pressure.</w:t>
      </w:r>
    </w:p>
    <w:p>
      <w:pPr>
        <w:pStyle w:val="ListBullet"/>
      </w:pPr>
      <w:r>
        <w:t>Dynamic pressure: Reveals supply performance during actual operation.</w:t>
      </w:r>
    </w:p>
    <w:p>
      <w:pPr>
        <w:pStyle w:val="ListBullet"/>
      </w:pPr>
      <w:r>
        <w:t>Sequencing: Defines the required order of actuator movements.</w:t>
      </w:r>
    </w:p>
    <w:p>
      <w:pPr>
        <w:pStyle w:val="ListBullet"/>
      </w:pPr>
      <w:r>
        <w:t>Position feedback: Confirms movement conditions.</w:t>
      </w:r>
    </w:p>
    <w:p>
      <w:pPr>
        <w:pStyle w:val="ListBullet"/>
      </w:pPr>
      <w:r>
        <w:t>Timeouts: Detect movements that fail to complete within the permitted interval.</w:t>
      </w:r>
    </w:p>
    <w:p>
      <w:pPr>
        <w:pStyle w:val="ListBullet"/>
      </w:pPr>
      <w:r>
        <w:t>Troubleshooting: Separates control, electrical, pneumatic, mechanical, and feedback problems.</w:t>
      </w:r>
    </w:p>
    <w:p>
      <w:pPr>
        <w:pStyle w:val="ListBullet"/>
      </w:pPr>
      <w:r>
        <w:t>Safety: Accounts for stored pressure, unexpected movement, isolation, and recovery.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02_PLAN_WISE_2026\02_INDUSTRY3_0\02_Auto_Tech\09_Other_Automation\07_Pneumatics\05_Troubleshooting - Troubleshooting: Leaks, pressure, valve faults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02_PLAN_WISE_2026\02_INDUSTRY3_0\02_Auto_Tech\09_Other_Automation\07_Pneumatics\04_Circuits - Circuits: Tubing, Speed Control, Sequencing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