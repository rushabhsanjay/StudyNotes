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02_PLAN_WISE_2026\02_INDUSTRY3_0\02_Auto_Tech\09_Other_Automation\08_Hydraulics\05_Troubleshooting - Troubleshooting: Pressure Loss, Leaks, Noise</w:t>
      </w:r>
    </w:p>
    <w:p>
      <w:pPr>
        <w:pStyle w:val="Heading2"/>
      </w:pPr>
      <w:r>
        <w:t>1. Purpose and Scope</w:t>
      </w:r>
    </w:p>
    <w:p>
      <w:r>
        <w:t>Hydraulic troubleshooting is the systematic process of identifying why a hydraulic system is not producing the required force, speed, movement, pressure, stability, or reliability, and correcting the underlying cause rather than merely resetting alarms or replacing parts.</w:t>
      </w:r>
    </w:p>
    <w:p>
      <w:r>
        <w:t>In industrial machinery, hydraulic faults can affect:</w:t>
      </w:r>
    </w:p>
    <w:p>
      <w:pPr>
        <w:pStyle w:val="ListBullet"/>
      </w:pPr>
      <w:r>
        <w:t>Clamping force and workpiece retention.</w:t>
      </w:r>
    </w:p>
    <w:p>
      <w:pPr>
        <w:pStyle w:val="ListBullet"/>
      </w:pPr>
      <w:r>
        <w:t>Fixture positioning and locking.</w:t>
      </w:r>
    </w:p>
    <w:p>
      <w:pPr>
        <w:pStyle w:val="ListBullet"/>
      </w:pPr>
      <w:r>
        <w:t>Cylinder extension and retraction speed.</w:t>
      </w:r>
    </w:p>
    <w:p>
      <w:pPr>
        <w:pStyle w:val="ListBullet"/>
      </w:pPr>
      <w:r>
        <w:t>Pressing, lifting, and gripping operations.</w:t>
      </w:r>
    </w:p>
    <w:p>
      <w:pPr>
        <w:pStyle w:val="ListBullet"/>
      </w:pPr>
      <w:r>
        <w:t>Machine cycle time and production availability.</w:t>
      </w:r>
    </w:p>
    <w:p>
      <w:pPr>
        <w:pStyle w:val="ListBullet"/>
      </w:pPr>
      <w:r>
        <w:t>Oil temperature, component life, and energy consumption.</w:t>
      </w:r>
    </w:p>
    <w:p>
      <w:pPr>
        <w:pStyle w:val="ListBullet"/>
      </w:pPr>
      <w:r>
        <w:t>Machine safety and process quality.</w:t>
      </w:r>
    </w:p>
    <w:p>
      <w:r>
        <w:t>The main diagnostic challenge is that different faults can produce similar symptoms. A slow cylinder, for example, may result from insufficient pump flow, an obstructed valve, internal cylinder leakage, excessive mechanical load, or incorrect flow-control settings.</w:t>
      </w:r>
    </w:p>
    <w:p>
      <w:r>
        <w:t>The goal is to distinguish these causes through measurements and systematic isolation.</w:t>
      </w:r>
    </w:p>
    <w:p>
      <w:pPr>
        <w:pStyle w:val="Heading2"/>
      </w:pPr>
      <w:r>
        <w:t>2. Fundamental Hydraulic Relationships</w:t>
      </w:r>
    </w:p>
    <w:p>
      <w:pPr>
        <w:pStyle w:val="Heading3"/>
      </w:pPr>
      <w:r>
        <w:t>2.1 Pressure, flow, force, and speed</w:t>
      </w:r>
    </w:p>
    <w:p>
      <w:r>
        <w:t>Pressure and flow are related but serve different functions.</w:t>
      </w:r>
    </w:p>
    <w:p>
      <w:pPr>
        <w:pStyle w:val="ListBullet"/>
      </w:pPr>
      <w:r>
        <w:t>Pressure represents hydraulic force per unit area and determines the force available from an actuator.</w:t>
      </w:r>
    </w:p>
    <w:p>
      <w:pPr>
        <w:pStyle w:val="ListBullet"/>
      </w:pPr>
      <w:r>
        <w:t>Flow determines how quickly hydraulic fluid enters or leaves an actuator and therefore strongly influences its speed.</w:t>
      </w:r>
    </w:p>
    <w:p>
      <w:pPr>
        <w:pStyle w:val="ListBullet"/>
      </w:pPr>
      <w:r>
        <w:t>Resistance to movement determines the pressure required to move a load.</w:t>
      </w:r>
    </w:p>
    <w:p>
      <w:pPr>
        <w:pStyle w:val="ListBullet"/>
      </w:pPr>
      <w:r>
        <w:t>Leakage reduces the useful flow available to the actuator and can reduce the pressure a system maintains under load.</w:t>
      </w:r>
    </w:p>
    <w:p>
      <w:r>
        <w:t>For a hydraulic cylinder, ideal extension force is:</w:t>
      </w:r>
    </w:p>
    <w:p>
      <w:pPr>
        <w:spacing w:before="120" w:after="160"/>
        <w:jc w:val="center"/>
      </w:pPr>
      <m:oMathPara>
        <m:oMath>
          <m:r>
            <m:t>F=PA</m:t>
          </m:r>
        </m:oMath>
      </m:oMathPara>
    </w:p>
    <w:p>
      <w:r>
        <w:t>Where:</w:t>
      </w:r>
    </w:p>
    <w:p>
      <w:pPr>
        <w:pStyle w:val="ListBullet"/>
      </w:pPr>
      <m:oMath>
        <m:r>
          <m:t>F</m:t>
        </m:r>
      </m:oMath>
      <w:r>
        <w:t xml:space="preserve"> = force in newtons.</w:t>
      </w:r>
    </w:p>
    <w:p>
      <w:pPr>
        <w:pStyle w:val="ListBullet"/>
      </w:pPr>
      <m:oMath>
        <m:r>
          <m:t>P</m:t>
        </m:r>
      </m:oMath>
      <w:r>
        <w:t xml:space="preserve"> = pressure in pascals.</w:t>
      </w:r>
    </w:p>
    <w:p>
      <w:pPr>
        <w:pStyle w:val="ListBullet"/>
      </w:pPr>
      <m:oMath>
        <m:r>
          <m:t>A</m:t>
        </m:r>
      </m:oMath>
      <w:r>
        <w:t xml:space="preserve"> = effective piston area in square metres.</w:t>
      </w:r>
    </w:p>
    <w:p>
      <w:r>
        <w:t>For a cylinder extending from the cap end:</w:t>
      </w:r>
    </w:p>
    <w:p>
      <w:pPr>
        <w:spacing w:before="120" w:after="160"/>
        <w:jc w:val="center"/>
      </w:pPr>
      <m:oMathPara>
        <m:oMath>
          <m:r>
            <m:t>A=</m:t>
          </m:r>
          <m:f>
            <m:fPr>
              <m:type m:val="bar"/>
            </m:fPr>
            <m:num>
              <m:r>
                <m:t>π</m:t>
              </m:r>
              <m:sSup>
                <m:e>
                  <m:r>
                    <m:t>D</m:t>
                  </m:r>
                </m:e>
                <m:sup>
                  <m:r>
                    <m:t>2</m:t>
                  </m:r>
                </m:sup>
              </m:sSup>
            </m:num>
            <m:den>
              <m:r>
                <m:t>4</m:t>
              </m:r>
            </m:den>
          </m:f>
        </m:oMath>
      </m:oMathPara>
    </w:p>
    <w:p>
      <w:r>
        <w:t>For a cylinder retracting through the rod side:</w:t>
      </w:r>
    </w:p>
    <w:p>
      <w:pPr>
        <w:spacing w:before="120" w:after="160"/>
        <w:jc w:val="center"/>
      </w:pPr>
      <m:oMathPara>
        <m:oMath>
          <m:r>
            <m:t>A=</m:t>
          </m:r>
          <m:f>
            <m:fPr>
              <m:type m:val="bar"/>
            </m:fPr>
            <m:num>
              <m:r>
                <m:t>π(</m:t>
              </m:r>
              <m:sSup>
                <m:e>
                  <m:r>
                    <m:t>D</m:t>
                  </m:r>
                </m:e>
                <m:sup>
                  <m:r>
                    <m:t>2</m:t>
                  </m:r>
                </m:sup>
              </m:sSup>
              <m:r>
                <m:t>−</m:t>
              </m:r>
              <m:sSup>
                <m:e>
                  <m:r>
                    <m:t>d</m:t>
                  </m:r>
                </m:e>
                <m:sup>
                  <m:r>
                    <m:t>2</m:t>
                  </m:r>
                </m:sup>
              </m:sSup>
              <m:r>
                <m:t>)</m:t>
              </m:r>
            </m:num>
            <m:den>
              <m:r>
                <m:t>4</m:t>
              </m:r>
            </m:den>
          </m:f>
        </m:oMath>
      </m:oMathPara>
    </w:p>
    <w:p>
      <w:r>
        <w:t xml:space="preserve">Where </w:t>
      </w:r>
      <m:oMath>
        <m:r>
          <m:t>D</m:t>
        </m:r>
      </m:oMath>
      <w:r>
        <w:t xml:space="preserve"> is the piston diameter and </w:t>
      </w:r>
      <m:oMath>
        <m:r>
          <m:t>d</m:t>
        </m:r>
      </m:oMath>
      <w:r>
        <w:t xml:space="preserve"> is the rod diameter.</w:t>
      </w:r>
    </w:p>
    <w:p>
      <w:r>
        <w:t>Actual available force is lower because of friction, back pressure, mechanical losses, and other circuit effects.</w:t>
      </w:r>
    </w:p>
    <w:p>
      <w:r>
        <w:t>Cylinder speed is approximately:</w:t>
      </w:r>
    </w:p>
    <w:p>
      <w:pPr>
        <w:spacing w:before="120" w:after="160"/>
        <w:jc w:val="center"/>
      </w:pPr>
      <m:oMathPara>
        <m:oMath>
          <m:r>
            <m:t>v=</m:t>
          </m:r>
          <m:f>
            <m:fPr>
              <m:type m:val="bar"/>
            </m:fPr>
            <m:num>
              <m:r>
                <m:t>Q</m:t>
              </m:r>
            </m:num>
            <m:den>
              <m:r>
                <m:t>A</m:t>
              </m:r>
            </m:den>
          </m:f>
        </m:oMath>
      </m:oMathPara>
    </w:p>
    <w:p>
      <w:r>
        <w:t xml:space="preserve">Where </w:t>
      </w:r>
      <m:oMath>
        <m:r>
          <m:t>Q</m:t>
        </m:r>
      </m:oMath>
      <w:r>
        <w:t xml:space="preserve"> is the flow entering the cylinder, expressed in cubic metres per second.</w:t>
      </w:r>
    </w:p>
    <w:p>
      <w:r>
        <w:t>This explains why a cylinder may move slowly even when the pressure gauge shows a normal pressure. The available flow may be inadequate.</w:t>
      </w:r>
    </w:p>
    <w:p>
      <w:pPr>
        <w:pStyle w:val="Heading3"/>
      </w:pPr>
      <w:r>
        <w:t>2.2 Pressure is not the same as pump capability</w:t>
      </w:r>
    </w:p>
    <w:p>
      <w:r>
        <w:t>A pump primarily supplies flow. Pressure develops when that flow encounters resistance.</w:t>
      </w:r>
    </w:p>
    <w:p>
      <w:r>
        <w:t>A pump can produce normal flow at low pressure but fail to maintain sufficient pressure under a heavy load because of internal wear or leakage.</w:t>
      </w:r>
    </w:p>
    <w:p>
      <w:r>
        <w:t>Similarly, a pressure gauge reading near the relief-valve setting does not automatically prove that the actuator is receiving adequate flow.</w:t>
      </w:r>
    </w:p>
    <w:p>
      <w:r>
        <w:t>A useful diagnostic distinction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Low pressure and slow movement</w:t>
            </w:r>
          </w:p>
        </w:tc>
        <w:tc>
          <w:tcPr>
            <w:tcW w:type="dxa" w:w="5400"/>
          </w:tcPr>
          <w:p>
            <w:pPr>
              <w:spacing w:after="0" w:before="0" w:line="240" w:lineRule="auto"/>
              <w:jc w:val="left"/>
            </w:pPr>
            <w:r>
              <w:t>Low oil supply, pump problem, relief valve passing, or excessive leakage</w:t>
            </w:r>
          </w:p>
        </w:tc>
      </w:tr>
      <w:tr>
        <w:tc>
          <w:tcPr>
            <w:tcW w:type="dxa" w:w="5400"/>
          </w:tcPr>
          <w:p>
            <w:pPr>
              <w:spacing w:after="0" w:before="0" w:line="240" w:lineRule="auto"/>
              <w:jc w:val="left"/>
            </w:pPr>
            <w:r>
              <w:t>Normal pressure and slow movement</w:t>
            </w:r>
          </w:p>
        </w:tc>
        <w:tc>
          <w:tcPr>
            <w:tcW w:type="dxa" w:w="5400"/>
          </w:tcPr>
          <w:p>
            <w:pPr>
              <w:spacing w:after="0" w:before="0" w:line="240" w:lineRule="auto"/>
              <w:jc w:val="left"/>
            </w:pPr>
            <w:r>
              <w:t>Restricted flow, flow-control setting, internal leakage, or excessive load</w:t>
            </w:r>
          </w:p>
        </w:tc>
      </w:tr>
      <w:tr>
        <w:tc>
          <w:tcPr>
            <w:tcW w:type="dxa" w:w="5400"/>
          </w:tcPr>
          <w:p>
            <w:pPr>
              <w:spacing w:after="0" w:before="0" w:line="240" w:lineRule="auto"/>
              <w:jc w:val="left"/>
            </w:pPr>
            <w:r>
              <w:t>High pressure and no movement</w:t>
            </w:r>
          </w:p>
        </w:tc>
        <w:tc>
          <w:tcPr>
            <w:tcW w:type="dxa" w:w="5400"/>
          </w:tcPr>
          <w:p>
            <w:pPr>
              <w:spacing w:after="0" w:before="0" w:line="240" w:lineRule="auto"/>
              <w:jc w:val="left"/>
            </w:pPr>
            <w:r>
              <w:t>Mechanical obstruction, locked actuator, blocked return, or incorrect valve routing</w:t>
            </w:r>
          </w:p>
        </w:tc>
      </w:tr>
      <w:tr>
        <w:tc>
          <w:tcPr>
            <w:tcW w:type="dxa" w:w="5400"/>
          </w:tcPr>
          <w:p>
            <w:pPr>
              <w:spacing w:after="0" w:before="0" w:line="240" w:lineRule="auto"/>
              <w:jc w:val="left"/>
            </w:pPr>
            <w:r>
              <w:t>Pressure fluctuates</w:t>
            </w:r>
          </w:p>
        </w:tc>
        <w:tc>
          <w:tcPr>
            <w:tcW w:type="dxa" w:w="5400"/>
          </w:tcPr>
          <w:p>
            <w:pPr>
              <w:spacing w:after="0" w:before="0" w:line="240" w:lineRule="auto"/>
              <w:jc w:val="left"/>
            </w:pPr>
            <w:r>
              <w:t>Air in oil, unstable relief valve, intermittent pump supply, or varying load</w:t>
            </w:r>
          </w:p>
        </w:tc>
      </w:tr>
      <w:tr>
        <w:tc>
          <w:tcPr>
            <w:tcW w:type="dxa" w:w="5400"/>
          </w:tcPr>
          <w:p>
            <w:pPr>
              <w:spacing w:after="0" w:before="0" w:line="240" w:lineRule="auto"/>
              <w:jc w:val="left"/>
            </w:pPr>
            <w:r>
              <w:t>Pressure rises and then decays</w:t>
            </w:r>
          </w:p>
        </w:tc>
        <w:tc>
          <w:tcPr>
            <w:tcW w:type="dxa" w:w="5400"/>
          </w:tcPr>
          <w:p>
            <w:pPr>
              <w:spacing w:after="0" w:before="0" w:line="240" w:lineRule="auto"/>
              <w:jc w:val="left"/>
            </w:pPr>
            <w:r>
              <w:t>Leakage, valve leakage, cylinder bypass, or a circuit designed to unload</w:t>
            </w:r>
          </w:p>
        </w:tc>
      </w:tr>
      <w:tr>
        <w:tc>
          <w:tcPr>
            <w:tcW w:type="dxa" w:w="5400"/>
          </w:tcPr>
          <w:p>
            <w:pPr>
              <w:spacing w:after="0" w:before="0" w:line="240" w:lineRule="auto"/>
              <w:jc w:val="left"/>
            </w:pPr>
            <w:r>
              <w:t>Pump runs but pressure never builds</w:t>
            </w:r>
          </w:p>
        </w:tc>
        <w:tc>
          <w:tcPr>
            <w:tcW w:type="dxa" w:w="5400"/>
          </w:tcPr>
          <w:p>
            <w:pPr>
              <w:spacing w:after="0" w:before="0" w:line="240" w:lineRule="auto"/>
              <w:jc w:val="left"/>
            </w:pPr>
            <w:r>
              <w:t>Pump failure, open unloading path, major leakage, or incorrect valve state</w:t>
            </w:r>
          </w:p>
        </w:tc>
      </w:tr>
    </w:tbl>
    <w:p/>
    <w:p>
      <w:r>
        <w:t>These are diagnostic clues, not definitive conclusions. Circuit design and machine operating state matter.</w:t>
      </w:r>
    </w:p>
    <w:p>
      <w:pPr>
        <w:pStyle w:val="Heading2"/>
      </w:pPr>
      <w:r>
        <w:t>3. A Safe and Repeatable Troubleshooting Method</w:t>
      </w:r>
    </w:p>
    <w:p>
      <w:r>
        <w:t>Use the same sequence for every hydraulic fault.</w:t>
      </w:r>
    </w:p>
    <w:p>
      <w:pPr>
        <w:tabs>
          <w:tab w:pos="403" w:val="left"/>
        </w:tabs>
        <w:spacing w:after="40" w:line="276" w:lineRule="auto"/>
        <w:ind w:left="403" w:hanging="403"/>
        <w:jc w:val="left"/>
      </w:pPr>
      <w:r>
        <w:rPr>
          <w:color w:val="1A2E4A"/>
        </w:rPr>
        <w:t>1.</w:t>
        <w:tab/>
      </w:r>
      <w:r>
        <w:t>Identify the symptom. Record exactly what the machine does and does not do.</w:t>
      </w:r>
    </w:p>
    <w:p>
      <w:pPr>
        <w:tabs>
          <w:tab w:pos="403" w:val="left"/>
        </w:tabs>
        <w:spacing w:after="40" w:line="276" w:lineRule="auto"/>
        <w:ind w:left="403" w:hanging="403"/>
        <w:jc w:val="left"/>
      </w:pPr>
      <w:r>
        <w:rPr>
          <w:color w:val="1A2E4A"/>
        </w:rPr>
        <w:t>2.</w:t>
        <w:tab/>
      </w:r>
      <w:r>
        <w:t>Establish the operating condition. Confirm the selected mode, actuator command, load, temperature, and machine sequence.</w:t>
      </w:r>
    </w:p>
    <w:p>
      <w:pPr>
        <w:tabs>
          <w:tab w:pos="403" w:val="left"/>
        </w:tabs>
        <w:spacing w:after="40" w:line="276" w:lineRule="auto"/>
        <w:ind w:left="403" w:hanging="403"/>
        <w:jc w:val="left"/>
      </w:pPr>
      <w:r>
        <w:rPr>
          <w:color w:val="1A2E4A"/>
        </w:rPr>
        <w:t>3.</w:t>
        <w:tab/>
      </w:r>
      <w:r>
        <w:t>Review the hydraulic schematic. Trace the flow path from reservoir to pump, pressure-control valves, directional valves, actuator, and return.</w:t>
      </w:r>
    </w:p>
    <w:p>
      <w:pPr>
        <w:tabs>
          <w:tab w:pos="403" w:val="left"/>
        </w:tabs>
        <w:spacing w:after="40" w:line="276" w:lineRule="auto"/>
        <w:ind w:left="403" w:hanging="403"/>
        <w:jc w:val="left"/>
      </w:pPr>
      <w:r>
        <w:rPr>
          <w:color w:val="1A2E4A"/>
        </w:rPr>
        <w:t>4.</w:t>
        <w:tab/>
      </w:r>
      <w:r>
        <w:t>Check basic conditions. Inspect oil level, visible leaks, filter indicators, unusual noise, and abnormal temperature.</w:t>
      </w:r>
    </w:p>
    <w:p>
      <w:pPr>
        <w:tabs>
          <w:tab w:pos="403" w:val="left"/>
        </w:tabs>
        <w:spacing w:after="40" w:line="276" w:lineRule="auto"/>
        <w:ind w:left="403" w:hanging="403"/>
        <w:jc w:val="left"/>
      </w:pPr>
      <w:r>
        <w:rPr>
          <w:color w:val="1A2E4A"/>
        </w:rPr>
        <w:t>5.</w:t>
        <w:tab/>
      </w:r>
      <w:r>
        <w:t>Measure the relevant variables. Use approved pressure test ports, suitable gauges, flow meters, temperature measurements, and diagnostic indicators.</w:t>
      </w:r>
    </w:p>
    <w:p>
      <w:pPr>
        <w:tabs>
          <w:tab w:pos="403" w:val="left"/>
        </w:tabs>
        <w:spacing w:after="40" w:line="276" w:lineRule="auto"/>
        <w:ind w:left="403" w:hanging="403"/>
        <w:jc w:val="left"/>
      </w:pPr>
      <w:r>
        <w:rPr>
          <w:color w:val="1A2E4A"/>
        </w:rPr>
        <w:t>6.</w:t>
        <w:tab/>
      </w:r>
      <w:r>
        <w:t>Isolate the circuit section. Determine whether the problem originates at the supply, pressure-control, directional-control, actuator, or return stage.</w:t>
      </w:r>
    </w:p>
    <w:p>
      <w:pPr>
        <w:tabs>
          <w:tab w:pos="403" w:val="left"/>
        </w:tabs>
        <w:spacing w:after="40" w:line="276" w:lineRule="auto"/>
        <w:ind w:left="403" w:hanging="403"/>
        <w:jc w:val="left"/>
      </w:pPr>
      <w:r>
        <w:rPr>
          <w:color w:val="1A2E4A"/>
        </w:rPr>
        <w:t>7.</w:t>
        <w:tab/>
      </w:r>
      <w:r>
        <w:t>Identify the root cause. Confirm the fault with evidence rather than replacing components by guesswork.</w:t>
      </w:r>
    </w:p>
    <w:p>
      <w:pPr>
        <w:tabs>
          <w:tab w:pos="403" w:val="left"/>
        </w:tabs>
        <w:spacing w:after="40" w:line="276" w:lineRule="auto"/>
        <w:ind w:left="403" w:hanging="403"/>
        <w:jc w:val="left"/>
      </w:pPr>
      <w:r>
        <w:rPr>
          <w:color w:val="1A2E4A"/>
        </w:rPr>
        <w:t>8.</w:t>
        <w:tab/>
      </w:r>
      <w:r>
        <w:t>Correct the fault. Repair, adjust, clean, or replace the confirmed defective item according to the manufacturer’s procedure.</w:t>
      </w:r>
    </w:p>
    <w:p>
      <w:pPr>
        <w:tabs>
          <w:tab w:pos="403" w:val="left"/>
        </w:tabs>
        <w:spacing w:after="40" w:line="276" w:lineRule="auto"/>
        <w:ind w:left="403" w:hanging="403"/>
        <w:jc w:val="left"/>
      </w:pPr>
      <w:r>
        <w:rPr>
          <w:color w:val="1A2E4A"/>
        </w:rPr>
        <w:t>9.</w:t>
        <w:tab/>
      </w:r>
      <w:r>
        <w:t>Validate operation. Test the machine under approved conditions and confirm the original symptom has disappeared.</w:t>
      </w:r>
    </w:p>
    <w:p>
      <w:pPr>
        <w:tabs>
          <w:tab w:pos="403" w:val="left"/>
        </w:tabs>
        <w:spacing w:after="40" w:line="276" w:lineRule="auto"/>
        <w:ind w:left="403" w:hanging="403"/>
        <w:jc w:val="left"/>
      </w:pPr>
      <w:r>
        <w:rPr>
          <w:color w:val="1A2E4A"/>
        </w:rPr>
        <w:t>10.</w:t>
        <w:tab/>
      </w:r>
      <w:r>
        <w:t>Document the result. Record the failure mode, measurements, root cause, corrective action, and preventive action.</w:t>
      </w:r>
    </w:p>
    <w:p>
      <w:r>
        <w:t>A useful principle is to change one variable at a time wherever practical. Simultaneous adjustments make it difficult to identify which change actually corrected the fault.</w:t>
      </w:r>
    </w:p>
    <w:p>
      <w:pPr>
        <w:pStyle w:val="Heading2"/>
      </w:pPr>
      <w:r>
        <w:t>4. Safety Before Hydraulic Diagnosis</w:t>
      </w:r>
    </w:p>
    <w:p>
      <w:r>
        <w:t>Hydraulic systems can retain dangerous energy even after the electric motor has stopped.</w:t>
      </w:r>
    </w:p>
    <w:p>
      <w:pPr>
        <w:pStyle w:val="Heading3"/>
      </w:pPr>
      <w:r>
        <w:t>4.1 Principal hazards</w:t>
      </w:r>
    </w:p>
    <w:p>
      <w:pPr>
        <w:pStyle w:val="ListBullet"/>
      </w:pPr>
      <w:r>
        <w:t>High-pressure fluid injection injuries.</w:t>
      </w:r>
    </w:p>
    <w:p>
      <w:pPr>
        <w:pStyle w:val="ListBullet"/>
      </w:pPr>
      <w:r>
        <w:t>Unexpected movement of cylinders, clamps, presses, or lifting mechanisms.</w:t>
      </w:r>
    </w:p>
    <w:p>
      <w:pPr>
        <w:pStyle w:val="ListBullet"/>
      </w:pPr>
      <w:r>
        <w:t>Stored pressure in accumulators and trapped sections.</w:t>
      </w:r>
    </w:p>
    <w:p>
      <w:pPr>
        <w:pStyle w:val="ListBullet"/>
      </w:pPr>
      <w:r>
        <w:t>Hot hydraulic oil and hot components.</w:t>
      </w:r>
    </w:p>
    <w:p>
      <w:pPr>
        <w:pStyle w:val="ListBullet"/>
      </w:pPr>
      <w:r>
        <w:t>Heavy components dropping after pressure loss.</w:t>
      </w:r>
    </w:p>
    <w:p>
      <w:pPr>
        <w:pStyle w:val="ListBullet"/>
      </w:pPr>
      <w:r>
        <w:t>Hose failure, whipping hoses, and sudden fluid discharge.</w:t>
      </w:r>
    </w:p>
    <w:p>
      <w:pPr>
        <w:pStyle w:val="ListBullet"/>
      </w:pPr>
      <w:r>
        <w:t>Electrical hazards associated with pump motors, solenoids, and control panels.</w:t>
      </w:r>
    </w:p>
    <w:p>
      <w:r>
        <w:t>A small fluid injection wound can cause severe internal tissue damage. Never use a hand or finger to locate a suspected high-pressure leak.</w:t>
      </w:r>
    </w:p>
    <w:p>
      <w:pPr>
        <w:pStyle w:val="Heading3"/>
      </w:pPr>
      <w:r>
        <w:t>4.2 Safe isolation procedure</w:t>
      </w:r>
    </w:p>
    <w:p>
      <w:pPr>
        <w:pStyle w:val="ListBullet"/>
      </w:pPr>
      <w:r>
        <w:t>Follow the site-specific lockout/tagout procedure.</w:t>
      </w:r>
    </w:p>
    <w:p>
      <w:pPr>
        <w:pStyle w:val="ListBullet"/>
      </w:pPr>
      <w:r>
        <w:t>Isolate electrical and other relevant energy sources.</w:t>
      </w:r>
    </w:p>
    <w:p>
      <w:pPr>
        <w:pStyle w:val="ListBullet"/>
      </w:pPr>
      <w:r>
        <w:t>Mechanically secure suspended loads and moving assemblies.</w:t>
      </w:r>
    </w:p>
    <w:p>
      <w:pPr>
        <w:pStyle w:val="ListBullet"/>
      </w:pPr>
      <w:r>
        <w:t>Relieve hydraulic pressure using the approved procedure.</w:t>
      </w:r>
    </w:p>
    <w:p>
      <w:pPr>
        <w:pStyle w:val="ListBullet"/>
      </w:pPr>
      <w:r>
        <w:t>Isolate and safely discharge accumulators where required.</w:t>
      </w:r>
    </w:p>
    <w:p>
      <w:pPr>
        <w:pStyle w:val="ListBullet"/>
      </w:pPr>
      <w:r>
        <w:t>Verify zero energy with appropriate instruments and test points.</w:t>
      </w:r>
    </w:p>
    <w:p>
      <w:pPr>
        <w:pStyle w:val="ListBullet"/>
      </w:pPr>
      <w:r>
        <w:t>Allow hot oil and components to cool before intervention.</w:t>
      </w:r>
    </w:p>
    <w:p>
      <w:pPr>
        <w:pStyle w:val="ListBullet"/>
      </w:pPr>
      <w:r>
        <w:t>Use pressure-rated hoses, fittings, gauges, and adapters.</w:t>
      </w:r>
    </w:p>
    <w:p>
      <w:pPr>
        <w:pStyle w:val="ListBullet"/>
      </w:pPr>
      <w:r>
        <w:t>Never loosen a fitting to determine whether pressure remains.</w:t>
      </w:r>
    </w:p>
    <w:p>
      <w:pPr>
        <w:pStyle w:val="ListBullet"/>
      </w:pPr>
      <w:r>
        <w:t>Never bypass pressure protection or safety interlocks to force a test.</w:t>
      </w:r>
    </w:p>
    <w:p>
      <w:r>
        <w:t>Important: A pressure gauge reading zero at one location does not prove that every isolated section is depressurized.</w:t>
      </w:r>
    </w:p>
    <w:p>
      <w:pPr>
        <w:pStyle w:val="Heading2"/>
      </w:pPr>
      <w:r>
        <w:t>5. Understanding Pressure Loss</w:t>
      </w:r>
    </w:p>
    <w:p>
      <w:r>
        <w:t>Pressure loss is a symptom, not a diagnosis. First determine whether the problem is insufficient pressure generation, excessive pressure drop, leakage, or an incorrect operating state.</w:t>
      </w:r>
    </w:p>
    <w:p>
      <w:pPr>
        <w:pStyle w:val="Heading3"/>
      </w:pPr>
      <w:r>
        <w:t>5.1 Pressure loss across a circuit</w:t>
      </w:r>
    </w:p>
    <w:p>
      <w:r>
        <w:t>As oil passes through pipes, hoses, filters, valves, and fittings, it experiences pressure drops.</w:t>
      </w:r>
    </w:p>
    <w:p>
      <w:r>
        <w:t>These drops depend on flow rate, fluid viscosity, passage geometry, restrictions, and component condition.</w:t>
      </w:r>
    </w:p>
    <w:p>
      <w:r>
        <w:t>A sudden or excessive pressure drop across a component can indicate a restriction or malfunction.</w:t>
      </w:r>
    </w:p>
    <w:p>
      <w:r>
        <w:t>For example, if pressure is normal at the pump outlet but substantially lower downstream of a filter or valve under the same operating condition, investigate that component and its connecting passages.</w:t>
      </w:r>
    </w:p>
    <w:p>
      <w:pPr>
        <w:pStyle w:val="Heading3"/>
      </w:pPr>
      <w:r>
        <w:t>5.2 Common causes of low system pressure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Potential cause</w:t>
            </w:r>
          </w:p>
        </w:tc>
        <w:tc>
          <w:tcPr>
            <w:tcW w:type="dxa" w:w="3600"/>
            <w:shd w:val="clear" w:color="auto" w:fill="EEF2F7"/>
          </w:tcPr>
          <w:p>
            <w:pPr>
              <w:spacing w:after="0" w:before="0" w:line="240" w:lineRule="auto"/>
              <w:jc w:val="left"/>
            </w:pPr>
            <w:r>
              <w:rPr>
                <w:b/>
                <w:color w:val="1A2E4A"/>
              </w:rPr>
              <w:t>Mechanism</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Relief valve stuck open</w:t>
            </w:r>
          </w:p>
        </w:tc>
        <w:tc>
          <w:tcPr>
            <w:tcW w:type="dxa" w:w="3600"/>
          </w:tcPr>
          <w:p>
            <w:pPr>
              <w:spacing w:after="0" w:before="0" w:line="240" w:lineRule="auto"/>
              <w:jc w:val="left"/>
            </w:pPr>
            <w:r>
              <w:t>Pump flow returns to the tank before sufficient pressure develops</w:t>
            </w:r>
          </w:p>
        </w:tc>
        <w:tc>
          <w:tcPr>
            <w:tcW w:type="dxa" w:w="3600"/>
          </w:tcPr>
          <w:p>
            <w:pPr>
              <w:spacing w:after="0" w:before="0" w:line="240" w:lineRule="auto"/>
              <w:jc w:val="left"/>
            </w:pPr>
            <w:r>
              <w:t>Measure pressure at approved test points and inspect valve condition</w:t>
            </w:r>
          </w:p>
        </w:tc>
      </w:tr>
      <w:tr>
        <w:tc>
          <w:tcPr>
            <w:tcW w:type="dxa" w:w="3600"/>
          </w:tcPr>
          <w:p>
            <w:pPr>
              <w:spacing w:after="0" w:before="0" w:line="240" w:lineRule="auto"/>
              <w:jc w:val="left"/>
            </w:pPr>
            <w:r>
              <w:t>Relief valve setting too low</w:t>
            </w:r>
          </w:p>
        </w:tc>
        <w:tc>
          <w:tcPr>
            <w:tcW w:type="dxa" w:w="3600"/>
          </w:tcPr>
          <w:p>
            <w:pPr>
              <w:spacing w:after="0" w:before="0" w:line="240" w:lineRule="auto"/>
              <w:jc w:val="left"/>
            </w:pPr>
            <w:r>
              <w:t>Pressure is limited below the required operating level</w:t>
            </w:r>
          </w:p>
        </w:tc>
        <w:tc>
          <w:tcPr>
            <w:tcW w:type="dxa" w:w="3600"/>
          </w:tcPr>
          <w:p>
            <w:pPr>
              <w:spacing w:after="0" w:before="0" w:line="240" w:lineRule="auto"/>
              <w:jc w:val="left"/>
            </w:pPr>
            <w:r>
              <w:t>Verify the approved setting and calibration procedure</w:t>
            </w:r>
          </w:p>
        </w:tc>
      </w:tr>
      <w:tr>
        <w:tc>
          <w:tcPr>
            <w:tcW w:type="dxa" w:w="3600"/>
          </w:tcPr>
          <w:p>
            <w:pPr>
              <w:spacing w:after="0" w:before="0" w:line="240" w:lineRule="auto"/>
              <w:jc w:val="left"/>
            </w:pPr>
            <w:r>
              <w:t>Worn pump</w:t>
            </w:r>
          </w:p>
        </w:tc>
        <w:tc>
          <w:tcPr>
            <w:tcW w:type="dxa" w:w="3600"/>
          </w:tcPr>
          <w:p>
            <w:pPr>
              <w:spacing w:after="0" w:before="0" w:line="240" w:lineRule="auto"/>
              <w:jc w:val="left"/>
            </w:pPr>
            <w:r>
              <w:t>Internal leakage reduces effective delivery under load</w:t>
            </w:r>
          </w:p>
        </w:tc>
        <w:tc>
          <w:tcPr>
            <w:tcW w:type="dxa" w:w="3600"/>
          </w:tcPr>
          <w:p>
            <w:pPr>
              <w:spacing w:after="0" w:before="0" w:line="240" w:lineRule="auto"/>
              <w:jc w:val="left"/>
            </w:pPr>
            <w:r>
              <w:t>Compare flow and pressure against manufacturer specifications</w:t>
            </w:r>
          </w:p>
        </w:tc>
      </w:tr>
      <w:tr>
        <w:tc>
          <w:tcPr>
            <w:tcW w:type="dxa" w:w="3600"/>
          </w:tcPr>
          <w:p>
            <w:pPr>
              <w:spacing w:after="0" w:before="0" w:line="240" w:lineRule="auto"/>
              <w:jc w:val="left"/>
            </w:pPr>
            <w:r>
              <w:t>Low reservoir level</w:t>
            </w:r>
          </w:p>
        </w:tc>
        <w:tc>
          <w:tcPr>
            <w:tcW w:type="dxa" w:w="3600"/>
          </w:tcPr>
          <w:p>
            <w:pPr>
              <w:spacing w:after="0" w:before="0" w:line="240" w:lineRule="auto"/>
              <w:jc w:val="left"/>
            </w:pPr>
            <w:r>
              <w:t>Pump may draw air or receive inadequate oil</w:t>
            </w:r>
          </w:p>
        </w:tc>
        <w:tc>
          <w:tcPr>
            <w:tcW w:type="dxa" w:w="3600"/>
          </w:tcPr>
          <w:p>
            <w:pPr>
              <w:spacing w:after="0" w:before="0" w:line="240" w:lineRule="auto"/>
              <w:jc w:val="left"/>
            </w:pPr>
            <w:r>
              <w:t>Check level using the prescribed machine condition</w:t>
            </w:r>
          </w:p>
        </w:tc>
      </w:tr>
      <w:tr>
        <w:tc>
          <w:tcPr>
            <w:tcW w:type="dxa" w:w="3600"/>
          </w:tcPr>
          <w:p>
            <w:pPr>
              <w:spacing w:after="0" w:before="0" w:line="240" w:lineRule="auto"/>
              <w:jc w:val="left"/>
            </w:pPr>
            <w:r>
              <w:t>Suction restriction</w:t>
            </w:r>
          </w:p>
        </w:tc>
        <w:tc>
          <w:tcPr>
            <w:tcW w:type="dxa" w:w="3600"/>
          </w:tcPr>
          <w:p>
            <w:pPr>
              <w:spacing w:after="0" w:before="0" w:line="240" w:lineRule="auto"/>
              <w:jc w:val="left"/>
            </w:pPr>
            <w:r>
              <w:t>Pump inlet supply becomes inadequate</w:t>
            </w:r>
          </w:p>
        </w:tc>
        <w:tc>
          <w:tcPr>
            <w:tcW w:type="dxa" w:w="3600"/>
          </w:tcPr>
          <w:p>
            <w:pPr>
              <w:spacing w:after="0" w:before="0" w:line="240" w:lineRule="auto"/>
              <w:jc w:val="left"/>
            </w:pPr>
            <w:r>
              <w:t>Inspect suction strainer, piping, valves, and inlet conditions</w:t>
            </w:r>
          </w:p>
        </w:tc>
      </w:tr>
      <w:tr>
        <w:tc>
          <w:tcPr>
            <w:tcW w:type="dxa" w:w="3600"/>
          </w:tcPr>
          <w:p>
            <w:pPr>
              <w:spacing w:after="0" w:before="0" w:line="240" w:lineRule="auto"/>
              <w:jc w:val="left"/>
            </w:pPr>
            <w:r>
              <w:t>Air ingress</w:t>
            </w:r>
          </w:p>
        </w:tc>
        <w:tc>
          <w:tcPr>
            <w:tcW w:type="dxa" w:w="3600"/>
          </w:tcPr>
          <w:p>
            <w:pPr>
              <w:spacing w:after="0" w:before="0" w:line="240" w:lineRule="auto"/>
              <w:jc w:val="left"/>
            </w:pPr>
            <w:r>
              <w:t>Air enters the pump inlet or fluid circuit</w:t>
            </w:r>
          </w:p>
        </w:tc>
        <w:tc>
          <w:tcPr>
            <w:tcW w:type="dxa" w:w="3600"/>
          </w:tcPr>
          <w:p>
            <w:pPr>
              <w:spacing w:after="0" w:before="0" w:line="240" w:lineRule="auto"/>
              <w:jc w:val="left"/>
            </w:pPr>
            <w:r>
              <w:t>Inspect suction-side seals, joints, and oil condition</w:t>
            </w:r>
          </w:p>
        </w:tc>
      </w:tr>
      <w:tr>
        <w:tc>
          <w:tcPr>
            <w:tcW w:type="dxa" w:w="3600"/>
          </w:tcPr>
          <w:p>
            <w:pPr>
              <w:spacing w:after="0" w:before="0" w:line="240" w:lineRule="auto"/>
              <w:jc w:val="left"/>
            </w:pPr>
            <w:r>
              <w:t>Excessive internal leakage</w:t>
            </w:r>
          </w:p>
        </w:tc>
        <w:tc>
          <w:tcPr>
            <w:tcW w:type="dxa" w:w="3600"/>
          </w:tcPr>
          <w:p>
            <w:pPr>
              <w:spacing w:after="0" w:before="0" w:line="240" w:lineRule="auto"/>
              <w:jc w:val="left"/>
            </w:pPr>
            <w:r>
              <w:t>Oil bypasses through worn components or clearances</w:t>
            </w:r>
          </w:p>
        </w:tc>
        <w:tc>
          <w:tcPr>
            <w:tcW w:type="dxa" w:w="3600"/>
          </w:tcPr>
          <w:p>
            <w:pPr>
              <w:spacing w:after="0" w:before="0" w:line="240" w:lineRule="auto"/>
              <w:jc w:val="left"/>
            </w:pPr>
            <w:r>
              <w:t>Compare leakage, flow, pressure, and temperature measurements</w:t>
            </w:r>
          </w:p>
        </w:tc>
      </w:tr>
      <w:tr>
        <w:tc>
          <w:tcPr>
            <w:tcW w:type="dxa" w:w="3600"/>
          </w:tcPr>
          <w:p>
            <w:pPr>
              <w:spacing w:after="0" w:before="0" w:line="240" w:lineRule="auto"/>
              <w:jc w:val="left"/>
            </w:pPr>
            <w:r>
              <w:t>Unloading valve remains open</w:t>
            </w:r>
          </w:p>
        </w:tc>
        <w:tc>
          <w:tcPr>
            <w:tcW w:type="dxa" w:w="3600"/>
          </w:tcPr>
          <w:p>
            <w:pPr>
              <w:spacing w:after="0" w:before="0" w:line="240" w:lineRule="auto"/>
              <w:jc w:val="left"/>
            </w:pPr>
            <w:r>
              <w:t>Pump delivery is diverted to the tank</w:t>
            </w:r>
          </w:p>
        </w:tc>
        <w:tc>
          <w:tcPr>
            <w:tcW w:type="dxa" w:w="3600"/>
          </w:tcPr>
          <w:p>
            <w:pPr>
              <w:spacing w:after="0" w:before="0" w:line="240" w:lineRule="auto"/>
              <w:jc w:val="left"/>
            </w:pPr>
            <w:r>
              <w:t>Check command state, pilot pressure, and valve operation</w:t>
            </w:r>
          </w:p>
        </w:tc>
      </w:tr>
      <w:tr>
        <w:tc>
          <w:tcPr>
            <w:tcW w:type="dxa" w:w="3600"/>
          </w:tcPr>
          <w:p>
            <w:pPr>
              <w:spacing w:after="0" w:before="0" w:line="240" w:lineRule="auto"/>
              <w:jc w:val="left"/>
            </w:pPr>
            <w:r>
              <w:t>Incorrect pump rotation or speed</w:t>
            </w:r>
          </w:p>
        </w:tc>
        <w:tc>
          <w:tcPr>
            <w:tcW w:type="dxa" w:w="3600"/>
          </w:tcPr>
          <w:p>
            <w:pPr>
              <w:spacing w:after="0" w:before="0" w:line="240" w:lineRule="auto"/>
              <w:jc w:val="left"/>
            </w:pPr>
            <w:r>
              <w:t>Pump delivers inadequate or no flow</w:t>
            </w:r>
          </w:p>
        </w:tc>
        <w:tc>
          <w:tcPr>
            <w:tcW w:type="dxa" w:w="3600"/>
          </w:tcPr>
          <w:p>
            <w:pPr>
              <w:spacing w:after="0" w:before="0" w:line="240" w:lineRule="auto"/>
              <w:jc w:val="left"/>
            </w:pPr>
            <w:r>
              <w:t>Verify rotation, drive configuration, and actual speed</w:t>
            </w:r>
          </w:p>
        </w:tc>
      </w:tr>
      <w:tr>
        <w:tc>
          <w:tcPr>
            <w:tcW w:type="dxa" w:w="3600"/>
          </w:tcPr>
          <w:p>
            <w:pPr>
              <w:spacing w:after="0" w:before="0" w:line="240" w:lineRule="auto"/>
              <w:jc w:val="left"/>
            </w:pPr>
            <w:r>
              <w:t>Incorrect fluid viscosity</w:t>
            </w:r>
          </w:p>
        </w:tc>
        <w:tc>
          <w:tcPr>
            <w:tcW w:type="dxa" w:w="3600"/>
          </w:tcPr>
          <w:p>
            <w:pPr>
              <w:spacing w:after="0" w:before="0" w:line="240" w:lineRule="auto"/>
              <w:jc w:val="left"/>
            </w:pPr>
            <w:r>
              <w:t>Internal leakage or inlet losses increase</w:t>
            </w:r>
          </w:p>
        </w:tc>
        <w:tc>
          <w:tcPr>
            <w:tcW w:type="dxa" w:w="3600"/>
          </w:tcPr>
          <w:p>
            <w:pPr>
              <w:spacing w:after="0" w:before="0" w:line="240" w:lineRule="auto"/>
              <w:jc w:val="left"/>
            </w:pPr>
            <w:r>
              <w:t>Confirm oil specification and operating temperature</w:t>
            </w:r>
          </w:p>
        </w:tc>
      </w:tr>
    </w:tbl>
    <w:p/>
    <w:p>
      <w:r>
        <w:t>Do not adjust a relief valve simply because the machine cannot reach its target pressure. First establish whether the valve is operating correctly and whether the pump and circuit can deliver the required flow.</w:t>
      </w:r>
    </w:p>
    <w:p>
      <w:pPr>
        <w:pStyle w:val="Heading3"/>
      </w:pPr>
      <w:r>
        <w:t>5.3 Pump wear and performance</w:t>
      </w:r>
    </w:p>
    <w:p>
      <w:r>
        <w:t>Internal clearances in hydraulic pumps allow some leakage. Wear increases these losses, often becoming more apparent at higher pressure and temperature.</w:t>
      </w:r>
    </w:p>
    <w:p>
      <w:r>
        <w:t>Possible indicators include:</w:t>
      </w:r>
    </w:p>
    <w:p>
      <w:pPr>
        <w:pStyle w:val="ListBullet"/>
      </w:pPr>
      <w:r>
        <w:t>Pressure builds slowly.</w:t>
      </w:r>
    </w:p>
    <w:p>
      <w:pPr>
        <w:pStyle w:val="ListBullet"/>
      </w:pPr>
      <w:r>
        <w:t>Actuator speed decreases under load.</w:t>
      </w:r>
    </w:p>
    <w:p>
      <w:pPr>
        <w:pStyle w:val="ListBullet"/>
      </w:pPr>
      <w:r>
        <w:t>Oil temperature rises abnormally.</w:t>
      </w:r>
    </w:p>
    <w:p>
      <w:pPr>
        <w:pStyle w:val="ListBullet"/>
      </w:pPr>
      <w:r>
        <w:t>Measured delivery falls below the expected value.</w:t>
      </w:r>
    </w:p>
    <w:p>
      <w:pPr>
        <w:pStyle w:val="ListBullet"/>
      </w:pPr>
      <w:r>
        <w:t>Case-drain flow increases on pump designs where case-drain measurement is applicable.</w:t>
      </w:r>
    </w:p>
    <w:p>
      <w:r>
        <w:t>A pump may still sound normal while delivering inadequate flow. Sound alone is not a reliable pump-performance test.</w:t>
      </w:r>
    </w:p>
    <w:p>
      <w:pPr>
        <w:pStyle w:val="Heading2"/>
      </w:pPr>
      <w:r>
        <w:t>6. Low Flow and Slow Actuator Movement</w:t>
      </w:r>
    </w:p>
    <w:p>
      <w:r>
        <w:t>Slow movement is frequently misdiagnosed as a pressure problem.</w:t>
      </w:r>
    </w:p>
    <w:p>
      <w:pPr>
        <w:pStyle w:val="Heading3"/>
      </w:pPr>
      <w:r>
        <w:t>6.1 Typical causes</w:t>
      </w:r>
    </w:p>
    <w:p>
      <w:pPr>
        <w:pStyle w:val="ListBullet"/>
      </w:pPr>
      <w:r>
        <w:t>Flow-control valve set too low.</w:t>
      </w:r>
    </w:p>
    <w:p>
      <w:pPr>
        <w:pStyle w:val="ListBullet"/>
      </w:pPr>
      <w:r>
        <w:t>Flow-control valve or orifice obstructed.</w:t>
      </w:r>
    </w:p>
    <w:p>
      <w:pPr>
        <w:pStyle w:val="ListBullet"/>
      </w:pPr>
      <w:r>
        <w:t>Pump speed too low.</w:t>
      </w:r>
    </w:p>
    <w:p>
      <w:pPr>
        <w:pStyle w:val="ListBullet"/>
      </w:pPr>
      <w:r>
        <w:t>Pump wear.</w:t>
      </w:r>
    </w:p>
    <w:p>
      <w:pPr>
        <w:pStyle w:val="ListBullet"/>
      </w:pPr>
      <w:r>
        <w:t>Restricted suction supply.</w:t>
      </w:r>
    </w:p>
    <w:p>
      <w:pPr>
        <w:pStyle w:val="ListBullet"/>
      </w:pPr>
      <w:r>
        <w:t>Directional valve spool not reaching its commanded position.</w:t>
      </w:r>
    </w:p>
    <w:p>
      <w:pPr>
        <w:pStyle w:val="ListBullet"/>
      </w:pPr>
      <w:r>
        <w:t>Internal leakage through a cylinder piston seal.</w:t>
      </w:r>
    </w:p>
    <w:p>
      <w:pPr>
        <w:pStyle w:val="ListBullet"/>
      </w:pPr>
      <w:r>
        <w:t>Internal leakage through a directional or pressure-control valve.</w:t>
      </w:r>
    </w:p>
    <w:p>
      <w:pPr>
        <w:pStyle w:val="ListBullet"/>
      </w:pPr>
      <w:r>
        <w:t>Excessive load or mechanical binding.</w:t>
      </w:r>
    </w:p>
    <w:p>
      <w:pPr>
        <w:pStyle w:val="ListBullet"/>
      </w:pPr>
      <w:r>
        <w:t>Incorrect command sequence or proportional-valve control signal.</w:t>
      </w:r>
    </w:p>
    <w:p>
      <w:pPr>
        <w:pStyle w:val="Heading3"/>
      </w:pPr>
      <w:r>
        <w:t>6.2 Diagnostic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Check</w:t>
            </w:r>
          </w:p>
        </w:tc>
        <w:tc>
          <w:tcPr>
            <w:tcW w:type="dxa" w:w="3600"/>
            <w:shd w:val="clear" w:color="auto" w:fill="EEF2F7"/>
          </w:tcPr>
          <w:p>
            <w:pPr>
              <w:spacing w:after="0" w:before="0" w:line="240" w:lineRule="auto"/>
              <w:jc w:val="left"/>
            </w:pPr>
            <w:r>
              <w:rPr>
                <w:b/>
                <w:color w:val="1A2E4A"/>
              </w:rPr>
              <w:t>Result</w:t>
            </w:r>
          </w:p>
        </w:tc>
        <w:tc>
          <w:tcPr>
            <w:tcW w:type="dxa" w:w="3600"/>
            <w:shd w:val="clear" w:color="auto" w:fill="EEF2F7"/>
          </w:tcPr>
          <w:p>
            <w:pPr>
              <w:spacing w:after="0" w:before="0" w:line="240" w:lineRule="auto"/>
              <w:jc w:val="left"/>
            </w:pPr>
            <w:r>
              <w:rPr>
                <w:b/>
                <w:color w:val="1A2E4A"/>
              </w:rPr>
              <w:t>Likely direction</w:t>
            </w:r>
          </w:p>
        </w:tc>
      </w:tr>
      <w:tr>
        <w:tc>
          <w:tcPr>
            <w:tcW w:type="dxa" w:w="3600"/>
          </w:tcPr>
          <w:p>
            <w:pPr>
              <w:spacing w:after="0" w:before="0" w:line="240" w:lineRule="auto"/>
              <w:jc w:val="left"/>
            </w:pPr>
            <w:r>
              <w:t>Measure pump delivery at an approved test point</w:t>
            </w:r>
          </w:p>
        </w:tc>
        <w:tc>
          <w:tcPr>
            <w:tcW w:type="dxa" w:w="3600"/>
          </w:tcPr>
          <w:p>
            <w:pPr>
              <w:spacing w:after="0" w:before="0" w:line="240" w:lineRule="auto"/>
              <w:jc w:val="left"/>
            </w:pPr>
            <w:r>
              <w:t>Below specification</w:t>
            </w:r>
          </w:p>
        </w:tc>
        <w:tc>
          <w:tcPr>
            <w:tcW w:type="dxa" w:w="3600"/>
          </w:tcPr>
          <w:p>
            <w:pPr>
              <w:spacing w:after="0" w:before="0" w:line="240" w:lineRule="auto"/>
              <w:jc w:val="left"/>
            </w:pPr>
            <w:r>
              <w:t>Pump, inlet supply, drive speed, or fluid condition</w:t>
            </w:r>
          </w:p>
        </w:tc>
      </w:tr>
      <w:tr>
        <w:tc>
          <w:tcPr>
            <w:tcW w:type="dxa" w:w="3600"/>
          </w:tcPr>
          <w:p>
            <w:pPr>
              <w:spacing w:after="0" w:before="0" w:line="240" w:lineRule="auto"/>
              <w:jc w:val="left"/>
            </w:pPr>
            <w:r>
              <w:t>Compare pressure before and after a suspected restriction</w:t>
            </w:r>
          </w:p>
        </w:tc>
        <w:tc>
          <w:tcPr>
            <w:tcW w:type="dxa" w:w="3600"/>
          </w:tcPr>
          <w:p>
            <w:pPr>
              <w:spacing w:after="0" w:before="0" w:line="240" w:lineRule="auto"/>
              <w:jc w:val="left"/>
            </w:pPr>
            <w:r>
              <w:t>Excessive pressure difference</w:t>
            </w:r>
          </w:p>
        </w:tc>
        <w:tc>
          <w:tcPr>
            <w:tcW w:type="dxa" w:w="3600"/>
          </w:tcPr>
          <w:p>
            <w:pPr>
              <w:spacing w:after="0" w:before="0" w:line="240" w:lineRule="auto"/>
              <w:jc w:val="left"/>
            </w:pPr>
            <w:r>
              <w:t>Filter, hose, valve, or passage restriction</w:t>
            </w:r>
          </w:p>
        </w:tc>
      </w:tr>
      <w:tr>
        <w:tc>
          <w:tcPr>
            <w:tcW w:type="dxa" w:w="3600"/>
          </w:tcPr>
          <w:p>
            <w:pPr>
              <w:spacing w:after="0" w:before="0" w:line="240" w:lineRule="auto"/>
              <w:jc w:val="left"/>
            </w:pPr>
            <w:r>
              <w:t>Verify the directional valve command and feedback</w:t>
            </w:r>
          </w:p>
        </w:tc>
        <w:tc>
          <w:tcPr>
            <w:tcW w:type="dxa" w:w="3600"/>
          </w:tcPr>
          <w:p>
            <w:pPr>
              <w:spacing w:after="0" w:before="0" w:line="240" w:lineRule="auto"/>
              <w:jc w:val="left"/>
            </w:pPr>
            <w:r>
              <w:t>Command does not match actual state</w:t>
            </w:r>
          </w:p>
        </w:tc>
        <w:tc>
          <w:tcPr>
            <w:tcW w:type="dxa" w:w="3600"/>
          </w:tcPr>
          <w:p>
            <w:pPr>
              <w:spacing w:after="0" w:before="0" w:line="240" w:lineRule="auto"/>
              <w:jc w:val="left"/>
            </w:pPr>
            <w:r>
              <w:t>PLC logic, output, wiring, solenoid, or valve mechanics</w:t>
            </w:r>
          </w:p>
        </w:tc>
      </w:tr>
      <w:tr>
        <w:tc>
          <w:tcPr>
            <w:tcW w:type="dxa" w:w="3600"/>
          </w:tcPr>
          <w:p>
            <w:pPr>
              <w:spacing w:after="0" w:before="0" w:line="240" w:lineRule="auto"/>
              <w:jc w:val="left"/>
            </w:pPr>
            <w:r>
              <w:t>Compare movement with and without the normal load, if approved</w:t>
            </w:r>
          </w:p>
        </w:tc>
        <w:tc>
          <w:tcPr>
            <w:tcW w:type="dxa" w:w="3600"/>
          </w:tcPr>
          <w:p>
            <w:pPr>
              <w:spacing w:after="0" w:before="0" w:line="240" w:lineRule="auto"/>
              <w:jc w:val="left"/>
            </w:pPr>
            <w:r>
              <w:t>Speed changes substantially</w:t>
            </w:r>
          </w:p>
        </w:tc>
        <w:tc>
          <w:tcPr>
            <w:tcW w:type="dxa" w:w="3600"/>
          </w:tcPr>
          <w:p>
            <w:pPr>
              <w:spacing w:after="0" w:before="0" w:line="240" w:lineRule="auto"/>
              <w:jc w:val="left"/>
            </w:pPr>
            <w:r>
              <w:t>Load-related restriction, leakage, or insufficient flow margin</w:t>
            </w:r>
          </w:p>
        </w:tc>
      </w:tr>
      <w:tr>
        <w:tc>
          <w:tcPr>
            <w:tcW w:type="dxa" w:w="3600"/>
          </w:tcPr>
          <w:p>
            <w:pPr>
              <w:spacing w:after="0" w:before="0" w:line="240" w:lineRule="auto"/>
              <w:jc w:val="left"/>
            </w:pPr>
            <w:r>
              <w:t>Check cylinder drift or bypass using an approved method</w:t>
            </w:r>
          </w:p>
        </w:tc>
        <w:tc>
          <w:tcPr>
            <w:tcW w:type="dxa" w:w="3600"/>
          </w:tcPr>
          <w:p>
            <w:pPr>
              <w:spacing w:after="0" w:before="0" w:line="240" w:lineRule="auto"/>
              <w:jc w:val="left"/>
            </w:pPr>
            <w:r>
              <w:t>Excessive internal leakage</w:t>
            </w:r>
          </w:p>
        </w:tc>
        <w:tc>
          <w:tcPr>
            <w:tcW w:type="dxa" w:w="3600"/>
          </w:tcPr>
          <w:p>
            <w:pPr>
              <w:spacing w:after="0" w:before="0" w:line="240" w:lineRule="auto"/>
              <w:jc w:val="left"/>
            </w:pPr>
            <w:r>
              <w:t>Cylinder seals or associated valve leakage</w:t>
            </w:r>
          </w:p>
        </w:tc>
      </w:tr>
      <w:tr>
        <w:tc>
          <w:tcPr>
            <w:tcW w:type="dxa" w:w="3600"/>
          </w:tcPr>
          <w:p>
            <w:pPr>
              <w:spacing w:after="0" w:before="0" w:line="240" w:lineRule="auto"/>
              <w:jc w:val="left"/>
            </w:pPr>
            <w:r>
              <w:t>Measure cycle time at a consistent temperature and load</w:t>
            </w:r>
          </w:p>
        </w:tc>
        <w:tc>
          <w:tcPr>
            <w:tcW w:type="dxa" w:w="3600"/>
          </w:tcPr>
          <w:p>
            <w:pPr>
              <w:spacing w:after="0" w:before="0" w:line="240" w:lineRule="auto"/>
              <w:jc w:val="left"/>
            </w:pPr>
            <w:r>
              <w:t>Cycle time progressively increases</w:t>
            </w:r>
          </w:p>
        </w:tc>
        <w:tc>
          <w:tcPr>
            <w:tcW w:type="dxa" w:w="3600"/>
          </w:tcPr>
          <w:p>
            <w:pPr>
              <w:spacing w:after="0" w:before="0" w:line="240" w:lineRule="auto"/>
              <w:jc w:val="left"/>
            </w:pPr>
            <w:r>
              <w:t>Wear, contamination, temperature-related leakage, or control changes</w:t>
            </w:r>
          </w:p>
        </w:tc>
      </w:tr>
    </w:tbl>
    <w:p/>
    <w:p>
      <w:r>
        <w:t>Never disconnect a load or defeat a clamp to perform a comparison unless the machine's approved test procedure explicitly permits it.</w:t>
      </w:r>
    </w:p>
    <w:p>
      <w:pPr>
        <w:pStyle w:val="Heading2"/>
      </w:pPr>
      <w:r>
        <w:t>7. External Hydraulic Leaks</w:t>
      </w:r>
    </w:p>
    <w:p>
      <w:r>
        <w:t>An external leak allows oil to escape from the hydraulic circuit.</w:t>
      </w:r>
    </w:p>
    <w:p>
      <w:pPr>
        <w:pStyle w:val="Heading3"/>
      </w:pPr>
      <w:r>
        <w:t>7.1 Common leak locations</w:t>
      </w:r>
    </w:p>
    <w:p>
      <w:pPr>
        <w:pStyle w:val="ListBullet"/>
      </w:pPr>
      <w:r>
        <w:t>Hose assemblies and crimped ends.</w:t>
      </w:r>
    </w:p>
    <w:p>
      <w:pPr>
        <w:pStyle w:val="ListBullet"/>
      </w:pPr>
      <w:r>
        <w:t>Tube fittings and adapters.</w:t>
      </w:r>
    </w:p>
    <w:p>
      <w:pPr>
        <w:pStyle w:val="ListBullet"/>
      </w:pPr>
      <w:r>
        <w:t>Cylinder rod seals.</w:t>
      </w:r>
    </w:p>
    <w:p>
      <w:pPr>
        <w:pStyle w:val="ListBullet"/>
      </w:pPr>
      <w:r>
        <w:t>Cylinder end-cap seals.</w:t>
      </w:r>
    </w:p>
    <w:p>
      <w:pPr>
        <w:pStyle w:val="ListBullet"/>
      </w:pPr>
      <w:r>
        <w:t>Pump shaft seals.</w:t>
      </w:r>
    </w:p>
    <w:p>
      <w:pPr>
        <w:pStyle w:val="ListBullet"/>
      </w:pPr>
      <w:r>
        <w:t>Valve bodies and mounting interfaces.</w:t>
      </w:r>
    </w:p>
    <w:p>
      <w:pPr>
        <w:pStyle w:val="ListBullet"/>
      </w:pPr>
      <w:r>
        <w:t>Manifold seals and O-rings.</w:t>
      </w:r>
    </w:p>
    <w:p>
      <w:pPr>
        <w:pStyle w:val="ListBullet"/>
      </w:pPr>
      <w:r>
        <w:t>Reservoir connections and drain plugs.</w:t>
      </w:r>
    </w:p>
    <w:p>
      <w:pPr>
        <w:pStyle w:val="ListBullet"/>
      </w:pPr>
      <w:r>
        <w:t>Filter housings and cover seals.</w:t>
      </w:r>
    </w:p>
    <w:p>
      <w:pPr>
        <w:pStyle w:val="ListBullet"/>
      </w:pPr>
      <w:r>
        <w:t>Cooler connections.</w:t>
      </w:r>
    </w:p>
    <w:p>
      <w:pPr>
        <w:pStyle w:val="ListBullet"/>
      </w:pPr>
      <w:r>
        <w:t>Damaged pipes, hoses, or sealing surfaces.</w:t>
      </w:r>
    </w:p>
    <w:p>
      <w:pPr>
        <w:pStyle w:val="Heading3"/>
      </w:pPr>
      <w:r>
        <w:t>7.2 Why fittings leak</w:t>
      </w:r>
    </w:p>
    <w:p>
      <w:r>
        <w:t>A leak may result from:</w:t>
      </w:r>
    </w:p>
    <w:p>
      <w:pPr>
        <w:pStyle w:val="ListBullet"/>
      </w:pPr>
      <w:r>
        <w:t>Damaged or incorrect seals.</w:t>
      </w:r>
    </w:p>
    <w:p>
      <w:pPr>
        <w:pStyle w:val="ListBullet"/>
      </w:pPr>
      <w:r>
        <w:t>Incorrect fitting type.</w:t>
      </w:r>
    </w:p>
    <w:p>
      <w:pPr>
        <w:pStyle w:val="ListBullet"/>
      </w:pPr>
      <w:r>
        <w:t>Contaminated sealing surfaces.</w:t>
      </w:r>
    </w:p>
    <w:p>
      <w:pPr>
        <w:pStyle w:val="ListBullet"/>
      </w:pPr>
      <w:r>
        <w:t>Misalignment or side loading.</w:t>
      </w:r>
    </w:p>
    <w:p>
      <w:pPr>
        <w:pStyle w:val="ListBullet"/>
      </w:pPr>
      <w:r>
        <w:t>Incorrect tightening torque.</w:t>
      </w:r>
    </w:p>
    <w:p>
      <w:pPr>
        <w:pStyle w:val="ListBullet"/>
      </w:pPr>
      <w:r>
        <w:t>Damaged threads.</w:t>
      </w:r>
    </w:p>
    <w:p>
      <w:pPr>
        <w:pStyle w:val="ListBullet"/>
      </w:pPr>
      <w:r>
        <w:t>Excessive vibration.</w:t>
      </w:r>
    </w:p>
    <w:p>
      <w:pPr>
        <w:pStyle w:val="ListBullet"/>
      </w:pPr>
      <w:r>
        <w:t>Pressure surges.</w:t>
      </w:r>
    </w:p>
    <w:p>
      <w:pPr>
        <w:pStyle w:val="ListBullet"/>
      </w:pPr>
      <w:r>
        <w:t>Hose deterioration or incorrect routing.</w:t>
      </w:r>
    </w:p>
    <w:p>
      <w:r>
        <w:t>Not all hydraulic fittings seal on the threads. Some use O-rings, bonded seals, flare seats, or metal-to-metal seating surfaces. Applying thread sealant indiscriminately can contaminate the circuit or prevent the fitting from sealing correctly.</w:t>
      </w:r>
    </w:p>
    <w:p>
      <w:pPr>
        <w:pStyle w:val="Heading3"/>
      </w:pPr>
      <w:r>
        <w:t>7.3 Leak inspection procedure</w:t>
      </w:r>
    </w:p>
    <w:p>
      <w:pPr>
        <w:tabs>
          <w:tab w:pos="403" w:val="left"/>
        </w:tabs>
        <w:spacing w:after="40" w:line="276" w:lineRule="auto"/>
        <w:ind w:left="403" w:hanging="403"/>
        <w:jc w:val="left"/>
      </w:pPr>
      <w:r>
        <w:rPr>
          <w:color w:val="1A2E4A"/>
        </w:rPr>
        <w:t>1.</w:t>
        <w:tab/>
      </w:r>
      <w:r>
        <w:t>Isolate the machine and relieve pressure according to the approved procedure.</w:t>
      </w:r>
    </w:p>
    <w:p>
      <w:pPr>
        <w:tabs>
          <w:tab w:pos="403" w:val="left"/>
        </w:tabs>
        <w:spacing w:after="40" w:line="276" w:lineRule="auto"/>
        <w:ind w:left="403" w:hanging="403"/>
        <w:jc w:val="left"/>
      </w:pPr>
      <w:r>
        <w:rPr>
          <w:color w:val="1A2E4A"/>
        </w:rPr>
        <w:t>2.</w:t>
        <w:tab/>
      </w:r>
      <w:r>
        <w:t>Inspect the area for oil accumulation and identify the highest or most likely source.</w:t>
      </w:r>
    </w:p>
    <w:p>
      <w:pPr>
        <w:tabs>
          <w:tab w:pos="403" w:val="left"/>
        </w:tabs>
        <w:spacing w:after="40" w:line="276" w:lineRule="auto"/>
        <w:ind w:left="403" w:hanging="403"/>
        <w:jc w:val="left"/>
      </w:pPr>
      <w:r>
        <w:rPr>
          <w:color w:val="1A2E4A"/>
        </w:rPr>
        <w:t>3.</w:t>
        <w:tab/>
      </w:r>
      <w:r>
        <w:t>Clean the external surface when safe and appropriate.</w:t>
      </w:r>
    </w:p>
    <w:p>
      <w:pPr>
        <w:tabs>
          <w:tab w:pos="403" w:val="left"/>
        </w:tabs>
        <w:spacing w:after="40" w:line="276" w:lineRule="auto"/>
        <w:ind w:left="403" w:hanging="403"/>
        <w:jc w:val="left"/>
      </w:pPr>
      <w:r>
        <w:rPr>
          <w:color w:val="1A2E4A"/>
        </w:rPr>
        <w:t>4.</w:t>
        <w:tab/>
      </w:r>
      <w:r>
        <w:t>Inspect hoses, fitting seats, seals, mounting faces, and nearby components.</w:t>
      </w:r>
    </w:p>
    <w:p>
      <w:pPr>
        <w:tabs>
          <w:tab w:pos="403" w:val="left"/>
        </w:tabs>
        <w:spacing w:after="40" w:line="276" w:lineRule="auto"/>
        <w:ind w:left="403" w:hanging="403"/>
        <w:jc w:val="left"/>
      </w:pPr>
      <w:r>
        <w:rPr>
          <w:color w:val="1A2E4A"/>
        </w:rPr>
        <w:t>5.</w:t>
        <w:tab/>
      </w:r>
      <w:r>
        <w:t>Replace damaged components using the correct part and seal specification.</w:t>
      </w:r>
    </w:p>
    <w:p>
      <w:pPr>
        <w:tabs>
          <w:tab w:pos="403" w:val="left"/>
        </w:tabs>
        <w:spacing w:after="40" w:line="276" w:lineRule="auto"/>
        <w:ind w:left="403" w:hanging="403"/>
        <w:jc w:val="left"/>
      </w:pPr>
      <w:r>
        <w:rPr>
          <w:color w:val="1A2E4A"/>
        </w:rPr>
        <w:t>6.</w:t>
        <w:tab/>
      </w:r>
      <w:r>
        <w:t>Reassemble using the manufacturer's tightening requirements.</w:t>
      </w:r>
    </w:p>
    <w:p>
      <w:pPr>
        <w:tabs>
          <w:tab w:pos="403" w:val="left"/>
        </w:tabs>
        <w:spacing w:after="40" w:line="276" w:lineRule="auto"/>
        <w:ind w:left="403" w:hanging="403"/>
        <w:jc w:val="left"/>
      </w:pPr>
      <w:r>
        <w:rPr>
          <w:color w:val="1A2E4A"/>
        </w:rPr>
        <w:t>7.</w:t>
        <w:tab/>
      </w:r>
      <w:r>
        <w:t>Restore the system under the approved commissioning procedure.</w:t>
      </w:r>
    </w:p>
    <w:p>
      <w:pPr>
        <w:tabs>
          <w:tab w:pos="403" w:val="left"/>
        </w:tabs>
        <w:spacing w:after="40" w:line="276" w:lineRule="auto"/>
        <w:ind w:left="403" w:hanging="403"/>
        <w:jc w:val="left"/>
      </w:pPr>
      <w:r>
        <w:rPr>
          <w:color w:val="1A2E4A"/>
        </w:rPr>
        <w:t>8.</w:t>
        <w:tab/>
      </w:r>
      <w:r>
        <w:t>Check for leakage from a safe distance and confirm operation.</w:t>
      </w:r>
    </w:p>
    <w:p>
      <w:r>
        <w:t>Do not tighten fittings on a live pressurized system unless a specific approved procedure permits it. Never search for leaks using bare hands.</w:t>
      </w:r>
    </w:p>
    <w:p>
      <w:pPr>
        <w:pStyle w:val="Heading2"/>
      </w:pPr>
      <w:r>
        <w:t>8. Internal Leakage</w:t>
      </w:r>
    </w:p>
    <w:p>
      <w:r>
        <w:t>Internal leakage occurs when hydraulic fluid bypasses a component internally instead of producing useful actuator movement or maintaining pressure.</w:t>
      </w:r>
    </w:p>
    <w:p>
      <w:r>
        <w:t>It can be difficult to identify because there may be no visible oil leak.</w:t>
      </w:r>
    </w:p>
    <w:p>
      <w:pPr>
        <w:pStyle w:val="Heading3"/>
      </w:pPr>
      <w:r>
        <w:t>8.1 Cylinder piston-seal leakage</w:t>
      </w:r>
    </w:p>
    <w:p>
      <w:r>
        <w:t>A worn piston seal can allow oil to pass from one side of the cylinder piston to the other.</w:t>
      </w:r>
    </w:p>
    <w:p>
      <w:r>
        <w:t>Symptoms may include:</w:t>
      </w:r>
    </w:p>
    <w:p>
      <w:pPr>
        <w:pStyle w:val="ListBullet"/>
      </w:pPr>
      <w:r>
        <w:t>Cylinder drift under load.</w:t>
      </w:r>
    </w:p>
    <w:p>
      <w:pPr>
        <w:pStyle w:val="ListBullet"/>
      </w:pPr>
      <w:r>
        <w:t>Reduced force.</w:t>
      </w:r>
    </w:p>
    <w:p>
      <w:pPr>
        <w:pStyle w:val="ListBullet"/>
      </w:pPr>
      <w:r>
        <w:t>Inability to hold a position.</w:t>
      </w:r>
    </w:p>
    <w:p>
      <w:pPr>
        <w:pStyle w:val="ListBullet"/>
      </w:pPr>
      <w:r>
        <w:t>Excessive cycle time.</w:t>
      </w:r>
    </w:p>
    <w:p>
      <w:pPr>
        <w:pStyle w:val="ListBullet"/>
      </w:pPr>
      <w:r>
        <w:t>Unexplained heating.</w:t>
      </w:r>
    </w:p>
    <w:p>
      <w:pPr>
        <w:pStyle w:val="ListBullet"/>
      </w:pPr>
      <w:r>
        <w:t>Pressure decay in a holding circuit.</w:t>
      </w:r>
    </w:p>
    <w:p>
      <w:r>
        <w:t>Cylinder drift does not automatically prove piston-seal failure. Directional-valve leakage, external leakage, load movement, and the intended circuit design can produce similar behavior.</w:t>
      </w:r>
    </w:p>
    <w:p>
      <w:pPr>
        <w:pStyle w:val="Heading3"/>
      </w:pPr>
      <w:r>
        <w:t>8.2 Directional valve leakage</w:t>
      </w:r>
    </w:p>
    <w:p>
      <w:r>
        <w:t>A spool valve may leak internally because of wear, contamination, damage, or excessive clearance.</w:t>
      </w:r>
    </w:p>
    <w:p>
      <w:r>
        <w:t>This can cause:</w:t>
      </w:r>
    </w:p>
    <w:p>
      <w:pPr>
        <w:pStyle w:val="ListBullet"/>
      </w:pPr>
      <w:r>
        <w:t>Actuator drift.</w:t>
      </w:r>
    </w:p>
    <w:p>
      <w:pPr>
        <w:pStyle w:val="ListBullet"/>
      </w:pPr>
      <w:r>
        <w:t>Difficulty maintaining a clamped position.</w:t>
      </w:r>
    </w:p>
    <w:p>
      <w:pPr>
        <w:pStyle w:val="ListBullet"/>
      </w:pPr>
      <w:r>
        <w:t>Unexpected movement after a command ends.</w:t>
      </w:r>
    </w:p>
    <w:p>
      <w:pPr>
        <w:pStyle w:val="ListBullet"/>
      </w:pPr>
      <w:r>
        <w:t>Loss of pressure during holding.</w:t>
      </w:r>
    </w:p>
    <w:p>
      <w:pPr>
        <w:pStyle w:val="ListBullet"/>
      </w:pPr>
      <w:r>
        <w:t>Heat generation while the system is supposed to remain stationary.</w:t>
      </w:r>
    </w:p>
    <w:p>
      <w:r>
        <w:t>Some directional valves intentionally allow limited leakage. The acceptable amount depends on the valve design and manufacturer specification.</w:t>
      </w:r>
    </w:p>
    <w:p>
      <w:pPr>
        <w:pStyle w:val="Heading3"/>
      </w:pPr>
      <w:r>
        <w:t>8.3 Pump and pressure-control leakage</w:t>
      </w:r>
    </w:p>
    <w:p>
      <w:r>
        <w:t>Worn pump components, relief valves, unloading valves, and proportional valves can allow excessive bypass flow.</w:t>
      </w:r>
    </w:p>
    <w:p>
      <w:r>
        <w:t>A relief valve that passes oil continuously may create both low pressure under load and elevated oil temperature.</w:t>
      </w:r>
    </w:p>
    <w:p>
      <w:r>
        <w:t>For variable-displacement pumps, control-system faults may also prevent the pump from reaching the intended displacement or pressure-control state.</w:t>
      </w:r>
    </w:p>
    <w:p>
      <w:pPr>
        <w:pStyle w:val="Heading3"/>
      </w:pPr>
      <w:r>
        <w:t>8.4 Confirming internal leakage</w:t>
      </w:r>
    </w:p>
    <w:p>
      <w:r>
        <w:t>Use the manufacturer's prescribed isolation or leakage test.</w:t>
      </w:r>
    </w:p>
    <w:p>
      <w:r>
        <w:t>Depending on the circuit, useful measurements include:</w:t>
      </w:r>
    </w:p>
    <w:p>
      <w:pPr>
        <w:pStyle w:val="ListBullet"/>
      </w:pPr>
      <w:r>
        <w:t>Pressure decay over a defined interval.</w:t>
      </w:r>
    </w:p>
    <w:p>
      <w:pPr>
        <w:pStyle w:val="ListBullet"/>
      </w:pPr>
      <w:r>
        <w:t>Actuator drift under a controlled load.</w:t>
      </w:r>
    </w:p>
    <w:p>
      <w:pPr>
        <w:pStyle w:val="ListBullet"/>
      </w:pPr>
      <w:r>
        <w:t>Pump delivery under specified operating conditions.</w:t>
      </w:r>
    </w:p>
    <w:p>
      <w:pPr>
        <w:pStyle w:val="ListBullet"/>
      </w:pPr>
      <w:r>
        <w:t>Case-drain flow where applicable.</w:t>
      </w:r>
    </w:p>
    <w:p>
      <w:pPr>
        <w:pStyle w:val="ListBullet"/>
      </w:pPr>
      <w:r>
        <w:t>Temperature differences between components.</w:t>
      </w:r>
    </w:p>
    <w:p>
      <w:pPr>
        <w:pStyle w:val="ListBullet"/>
      </w:pPr>
      <w:r>
        <w:t>Leakage-flow measurements at designated test ports.</w:t>
      </w:r>
    </w:p>
    <w:p>
      <w:r>
        <w:t>Do not cap lines, isolate load-holding devices, or disconnect actuators without understanding the circuit's stored energy and safety requirements.</w:t>
      </w:r>
    </w:p>
    <w:p>
      <w:pPr>
        <w:pStyle w:val="Heading2"/>
      </w:pPr>
      <w:r>
        <w:t>9. Hydraulic Noise Diagnosis</w:t>
      </w:r>
    </w:p>
    <w:p>
      <w:r>
        <w:t>Noise provides useful clues, but several faults can sound similar. Use noise together with pressure, temperature, flow, and oil-condition measurements.</w:t>
      </w:r>
    </w:p>
    <w:p>
      <w:pPr>
        <w:pStyle w:val="Heading3"/>
      </w:pPr>
      <w:r>
        <w:t>9.1 Cavitation</w:t>
      </w:r>
    </w:p>
    <w:p>
      <w:r>
        <w:t>Cavitation occurs when local pressure in the pump inlet or another region falls sufficiently low for vapor cavities to form. Their collapse can damage surfaces and produce noise and vibration.</w:t>
      </w:r>
    </w:p>
    <w:p>
      <w:r>
        <w:t>Common causes include:</w:t>
      </w:r>
    </w:p>
    <w:p>
      <w:pPr>
        <w:pStyle w:val="ListBullet"/>
      </w:pPr>
      <w:r>
        <w:t>Restricted suction piping.</w:t>
      </w:r>
    </w:p>
    <w:p>
      <w:pPr>
        <w:pStyle w:val="ListBullet"/>
      </w:pPr>
      <w:r>
        <w:t>Clogged suction strainer.</w:t>
      </w:r>
    </w:p>
    <w:p>
      <w:pPr>
        <w:pStyle w:val="ListBullet"/>
      </w:pPr>
      <w:r>
        <w:t>Low oil level.</w:t>
      </w:r>
    </w:p>
    <w:p>
      <w:pPr>
        <w:pStyle w:val="ListBullet"/>
      </w:pPr>
      <w:r>
        <w:t>Excessive pump speed for inlet conditions.</w:t>
      </w:r>
    </w:p>
    <w:p>
      <w:pPr>
        <w:pStyle w:val="ListBullet"/>
      </w:pPr>
      <w:r>
        <w:t>Cold oil with excessive viscosity.</w:t>
      </w:r>
    </w:p>
    <w:p>
      <w:pPr>
        <w:pStyle w:val="ListBullet"/>
      </w:pPr>
      <w:r>
        <w:t>Incorrect suction hose size or routing.</w:t>
      </w:r>
    </w:p>
    <w:p>
      <w:pPr>
        <w:pStyle w:val="ListBullet"/>
      </w:pPr>
      <w:r>
        <w:t>Closed or partially closed suction isolation valve.</w:t>
      </w:r>
    </w:p>
    <w:p>
      <w:pPr>
        <w:pStyle w:val="ListBullet"/>
      </w:pPr>
      <w:r>
        <w:t>Inadequate reservoir design or inlet conditions.</w:t>
      </w:r>
    </w:p>
    <w:p>
      <w:r>
        <w:t>Typical symptoms include a harsh rattling or gravel-like pump noise, vibration, unstable delivery, and potential component damage.</w:t>
      </w:r>
    </w:p>
    <w:p>
      <w:r>
        <w:t>Corrective actions include checking inlet restrictions, oil level, viscosity, pump speed, suction-line design, and the condition of inlet components.</w:t>
      </w:r>
    </w:p>
    <w:p>
      <w:pPr>
        <w:pStyle w:val="Heading3"/>
      </w:pPr>
      <w:r>
        <w:t>9.2 Aeration</w:t>
      </w:r>
    </w:p>
    <w:p>
      <w:r>
        <w:t>Aeration occurs when air becomes entrained in the hydraulic fluid.</w:t>
      </w:r>
    </w:p>
    <w:p>
      <w:r>
        <w:t>Possible causes include:</w:t>
      </w:r>
    </w:p>
    <w:p>
      <w:pPr>
        <w:pStyle w:val="ListBullet"/>
      </w:pPr>
      <w:r>
        <w:t>Air leaking into the suction line.</w:t>
      </w:r>
    </w:p>
    <w:p>
      <w:pPr>
        <w:pStyle w:val="ListBullet"/>
      </w:pPr>
      <w:r>
        <w:t>Low reservoir level.</w:t>
      </w:r>
    </w:p>
    <w:p>
      <w:pPr>
        <w:pStyle w:val="ListBullet"/>
      </w:pPr>
      <w:r>
        <w:t>Poor return-line arrangement.</w:t>
      </w:r>
    </w:p>
    <w:p>
      <w:pPr>
        <w:pStyle w:val="ListBullet"/>
      </w:pPr>
      <w:r>
        <w:t>Excessive turbulence in the reservoir.</w:t>
      </w:r>
    </w:p>
    <w:p>
      <w:pPr>
        <w:pStyle w:val="ListBullet"/>
      </w:pPr>
      <w:r>
        <w:t>Inadequate deaeration time.</w:t>
      </w:r>
    </w:p>
    <w:p>
      <w:pPr>
        <w:pStyle w:val="ListBullet"/>
      </w:pPr>
      <w:r>
        <w:t>Improper filling or servicing.</w:t>
      </w:r>
    </w:p>
    <w:p>
      <w:pPr>
        <w:pStyle w:val="ListBullet"/>
      </w:pPr>
      <w:r>
        <w:t>Damaged suction-side seals.</w:t>
      </w:r>
    </w:p>
    <w:p>
      <w:r>
        <w:t>Typical symptoms include foamy oil, erratic actuator movement, spongy behavior, noisy operation, and unstable pressure.</w:t>
      </w:r>
    </w:p>
    <w:p>
      <w:r>
        <w:t>Cavitation and aeration are different phenomena, although both may occur together and create similar symptoms.</w:t>
      </w:r>
    </w:p>
    <w:p>
      <w:pPr>
        <w:pStyle w:val="Heading3"/>
      </w:pPr>
      <w:r>
        <w:t>9.3 Other hydraulic noises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Noise or behavior</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Harsh rattling at the pump</w:t>
            </w:r>
          </w:p>
        </w:tc>
        <w:tc>
          <w:tcPr>
            <w:tcW w:type="dxa" w:w="3600"/>
          </w:tcPr>
          <w:p>
            <w:pPr>
              <w:spacing w:after="0" w:before="0" w:line="240" w:lineRule="auto"/>
              <w:jc w:val="left"/>
            </w:pPr>
            <w:r>
              <w:t>Cavitation or aeration</w:t>
            </w:r>
          </w:p>
        </w:tc>
        <w:tc>
          <w:tcPr>
            <w:tcW w:type="dxa" w:w="3600"/>
          </w:tcPr>
          <w:p>
            <w:pPr>
              <w:spacing w:after="0" w:before="0" w:line="240" w:lineRule="auto"/>
              <w:jc w:val="left"/>
            </w:pPr>
            <w:r>
              <w:t>Check suction supply, oil level, viscosity, and air ingress</w:t>
            </w:r>
          </w:p>
        </w:tc>
      </w:tr>
      <w:tr>
        <w:tc>
          <w:tcPr>
            <w:tcW w:type="dxa" w:w="3600"/>
          </w:tcPr>
          <w:p>
            <w:pPr>
              <w:spacing w:after="0" w:before="0" w:line="240" w:lineRule="auto"/>
              <w:jc w:val="left"/>
            </w:pPr>
            <w:r>
              <w:t>High-pitched whining</w:t>
            </w:r>
          </w:p>
        </w:tc>
        <w:tc>
          <w:tcPr>
            <w:tcW w:type="dxa" w:w="3600"/>
          </w:tcPr>
          <w:p>
            <w:pPr>
              <w:spacing w:after="0" w:before="0" w:line="240" w:lineRule="auto"/>
              <w:jc w:val="left"/>
            </w:pPr>
            <w:r>
              <w:t>Pump inlet restriction, high-speed operation, or component-specific noise</w:t>
            </w:r>
          </w:p>
        </w:tc>
        <w:tc>
          <w:tcPr>
            <w:tcW w:type="dxa" w:w="3600"/>
          </w:tcPr>
          <w:p>
            <w:pPr>
              <w:spacing w:after="0" w:before="0" w:line="240" w:lineRule="auto"/>
              <w:jc w:val="left"/>
            </w:pPr>
            <w:r>
              <w:t>Verify inlet conditions, pump speed, and manufacturer guidance</w:t>
            </w:r>
          </w:p>
        </w:tc>
      </w:tr>
      <w:tr>
        <w:tc>
          <w:tcPr>
            <w:tcW w:type="dxa" w:w="3600"/>
          </w:tcPr>
          <w:p>
            <w:pPr>
              <w:spacing w:after="0" w:before="0" w:line="240" w:lineRule="auto"/>
              <w:jc w:val="left"/>
            </w:pPr>
            <w:r>
              <w:t>Repeated valve chatter</w:t>
            </w:r>
          </w:p>
        </w:tc>
        <w:tc>
          <w:tcPr>
            <w:tcW w:type="dxa" w:w="3600"/>
          </w:tcPr>
          <w:p>
            <w:pPr>
              <w:spacing w:after="0" w:before="0" w:line="240" w:lineRule="auto"/>
              <w:jc w:val="left"/>
            </w:pPr>
            <w:r>
              <w:t>Unstable pressure control, oscillating pilot signal, or contamination</w:t>
            </w:r>
          </w:p>
        </w:tc>
        <w:tc>
          <w:tcPr>
            <w:tcW w:type="dxa" w:w="3600"/>
          </w:tcPr>
          <w:p>
            <w:pPr>
              <w:spacing w:after="0" w:before="0" w:line="240" w:lineRule="auto"/>
              <w:jc w:val="left"/>
            </w:pPr>
            <w:r>
              <w:t>Check pressure stability, pilot conditions, and valve condition</w:t>
            </w:r>
          </w:p>
        </w:tc>
      </w:tr>
      <w:tr>
        <w:tc>
          <w:tcPr>
            <w:tcW w:type="dxa" w:w="3600"/>
          </w:tcPr>
          <w:p>
            <w:pPr>
              <w:spacing w:after="0" w:before="0" w:line="240" w:lineRule="auto"/>
              <w:jc w:val="left"/>
            </w:pPr>
            <w:r>
              <w:t>Sudden pressure shock</w:t>
            </w:r>
          </w:p>
        </w:tc>
        <w:tc>
          <w:tcPr>
            <w:tcW w:type="dxa" w:w="3600"/>
          </w:tcPr>
          <w:p>
            <w:pPr>
              <w:spacing w:after="0" w:before="0" w:line="240" w:lineRule="auto"/>
              <w:jc w:val="left"/>
            </w:pPr>
            <w:r>
              <w:t>Rapid valve switching, abrupt stopping, or pressure surge</w:t>
            </w:r>
          </w:p>
        </w:tc>
        <w:tc>
          <w:tcPr>
            <w:tcW w:type="dxa" w:w="3600"/>
          </w:tcPr>
          <w:p>
            <w:pPr>
              <w:spacing w:after="0" w:before="0" w:line="240" w:lineRule="auto"/>
              <w:jc w:val="left"/>
            </w:pPr>
            <w:r>
              <w:t>Review switching sequence and approved transient measurements</w:t>
            </w:r>
          </w:p>
        </w:tc>
      </w:tr>
      <w:tr>
        <w:tc>
          <w:tcPr>
            <w:tcW w:type="dxa" w:w="3600"/>
          </w:tcPr>
          <w:p>
            <w:pPr>
              <w:spacing w:after="0" w:before="0" w:line="240" w:lineRule="auto"/>
              <w:jc w:val="left"/>
            </w:pPr>
            <w:r>
              <w:t>Mechanical knocking</w:t>
            </w:r>
          </w:p>
        </w:tc>
        <w:tc>
          <w:tcPr>
            <w:tcW w:type="dxa" w:w="3600"/>
          </w:tcPr>
          <w:p>
            <w:pPr>
              <w:spacing w:after="0" w:before="0" w:line="240" w:lineRule="auto"/>
              <w:jc w:val="left"/>
            </w:pPr>
            <w:r>
              <w:t>Loose mounting, coupling problems, bearing damage, or misalignment</w:t>
            </w:r>
          </w:p>
        </w:tc>
        <w:tc>
          <w:tcPr>
            <w:tcW w:type="dxa" w:w="3600"/>
          </w:tcPr>
          <w:p>
            <w:pPr>
              <w:spacing w:after="0" w:before="0" w:line="240" w:lineRule="auto"/>
              <w:jc w:val="left"/>
            </w:pPr>
            <w:r>
              <w:t>Inspect the drive and mounting under safe isolation</w:t>
            </w:r>
          </w:p>
        </w:tc>
      </w:tr>
      <w:tr>
        <w:tc>
          <w:tcPr>
            <w:tcW w:type="dxa" w:w="3600"/>
          </w:tcPr>
          <w:p>
            <w:pPr>
              <w:spacing w:after="0" w:before="0" w:line="240" w:lineRule="auto"/>
              <w:jc w:val="left"/>
            </w:pPr>
            <w:r>
              <w:t>Noise that increases as oil heats</w:t>
            </w:r>
          </w:p>
        </w:tc>
        <w:tc>
          <w:tcPr>
            <w:tcW w:type="dxa" w:w="3600"/>
          </w:tcPr>
          <w:p>
            <w:pPr>
              <w:spacing w:after="0" w:before="0" w:line="240" w:lineRule="auto"/>
              <w:jc w:val="left"/>
            </w:pPr>
            <w:r>
              <w:t>Increasing internal leakage or changing component clearances</w:t>
            </w:r>
          </w:p>
        </w:tc>
        <w:tc>
          <w:tcPr>
            <w:tcW w:type="dxa" w:w="3600"/>
          </w:tcPr>
          <w:p>
            <w:pPr>
              <w:spacing w:after="0" w:before="0" w:line="240" w:lineRule="auto"/>
              <w:jc w:val="left"/>
            </w:pPr>
            <w:r>
              <w:t>Trend temperature, pressure, flow, and leakage</w:t>
            </w:r>
          </w:p>
        </w:tc>
      </w:tr>
      <w:tr>
        <w:tc>
          <w:tcPr>
            <w:tcW w:type="dxa" w:w="3600"/>
          </w:tcPr>
          <w:p>
            <w:pPr>
              <w:spacing w:after="0" w:before="0" w:line="240" w:lineRule="auto"/>
              <w:jc w:val="left"/>
            </w:pPr>
            <w:r>
              <w:t>Noise after oil replacement</w:t>
            </w:r>
          </w:p>
        </w:tc>
        <w:tc>
          <w:tcPr>
            <w:tcW w:type="dxa" w:w="3600"/>
          </w:tcPr>
          <w:p>
            <w:pPr>
              <w:spacing w:after="0" w:before="0" w:line="240" w:lineRule="auto"/>
              <w:jc w:val="left"/>
            </w:pPr>
            <w:r>
              <w:t>Incorrect oil, trapped air, poor filling, or contamination</w:t>
            </w:r>
          </w:p>
        </w:tc>
        <w:tc>
          <w:tcPr>
            <w:tcW w:type="dxa" w:w="3600"/>
          </w:tcPr>
          <w:p>
            <w:pPr>
              <w:spacing w:after="0" w:before="0" w:line="240" w:lineRule="auto"/>
              <w:jc w:val="left"/>
            </w:pPr>
            <w:r>
              <w:t>Verify oil specification, filling procedure, and air removal</w:t>
            </w:r>
          </w:p>
        </w:tc>
      </w:tr>
    </w:tbl>
    <w:p/>
    <w:p>
      <w:r>
        <w:t>Do not assume every pump noise is cavitation. A worn bearing, damaged coupling, misaligned motor, or unstable valve can produce a similar complaint.</w:t>
      </w:r>
    </w:p>
    <w:p>
      <w:pPr>
        <w:pStyle w:val="Heading2"/>
      </w:pPr>
      <w:r>
        <w:t>10. Oil Temperature and Its Relationship to Faults</w:t>
      </w:r>
    </w:p>
    <w:p>
      <w:r>
        <w:t>Excessive temperature is often a consequence of hydraulic energy being converted into heat instead of useful mechanical work.</w:t>
      </w:r>
    </w:p>
    <w:p>
      <w:r>
        <w:t>Common sources include:</w:t>
      </w:r>
    </w:p>
    <w:p>
      <w:pPr>
        <w:pStyle w:val="ListBullet"/>
      </w:pPr>
      <w:r>
        <w:t>Relief valve passing continuously.</w:t>
      </w:r>
    </w:p>
    <w:p>
      <w:pPr>
        <w:pStyle w:val="ListBullet"/>
      </w:pPr>
      <w:r>
        <w:t>Excessive internal leakage.</w:t>
      </w:r>
    </w:p>
    <w:p>
      <w:pPr>
        <w:pStyle w:val="ListBullet"/>
      </w:pPr>
      <w:r>
        <w:t>Incorrect pump control settings.</w:t>
      </w:r>
    </w:p>
    <w:p>
      <w:pPr>
        <w:pStyle w:val="ListBullet"/>
      </w:pPr>
      <w:r>
        <w:t>High pressure drop across restrictions.</w:t>
      </w:r>
    </w:p>
    <w:p>
      <w:pPr>
        <w:pStyle w:val="ListBullet"/>
      </w:pPr>
      <w:r>
        <w:t>Inadequate cooler performance.</w:t>
      </w:r>
    </w:p>
    <w:p>
      <w:pPr>
        <w:pStyle w:val="ListBullet"/>
      </w:pPr>
      <w:r>
        <w:t>Insufficient reservoir capacity or poor heat dissipation.</w:t>
      </w:r>
    </w:p>
    <w:p>
      <w:pPr>
        <w:pStyle w:val="ListBullet"/>
      </w:pPr>
      <w:r>
        <w:t>Incorrect oil viscosity.</w:t>
      </w:r>
    </w:p>
    <w:p>
      <w:pPr>
        <w:pStyle w:val="ListBullet"/>
      </w:pPr>
      <w:r>
        <w:t>Excessive duty cycle or unsuitable operating conditions.</w:t>
      </w:r>
    </w:p>
    <w:p>
      <w:r>
        <w:t>Hydraulic power associated with pressure and flow is:</w:t>
      </w:r>
    </w:p>
    <w:p>
      <w:pPr>
        <w:spacing w:before="120" w:after="160"/>
        <w:jc w:val="center"/>
      </w:pPr>
      <m:oMathPara>
        <m:oMath>
          <m:sSub>
            <m:e>
              <m:r>
                <m:t>P</m:t>
              </m:r>
            </m:e>
            <m:sub>
              <m:r>
                <m:t>h</m:t>
              </m:r>
            </m:sub>
          </m:sSub>
          <m:r>
            <m:t>=Δp</m:t>
          </m:r>
          <m:r>
            <m:t>,Q</m:t>
          </m:r>
        </m:oMath>
      </m:oMathPara>
    </w:p>
    <w:p>
      <w:r>
        <w:t>Where:</w:t>
      </w:r>
    </w:p>
    <w:p>
      <w:pPr>
        <w:pStyle w:val="ListBullet"/>
      </w:pPr>
      <m:oMath>
        <m:sSub>
          <m:e>
            <m:r>
              <m:t>P</m:t>
            </m:r>
          </m:e>
          <m:sub>
            <m:r>
              <m:t>h</m:t>
            </m:r>
          </m:sub>
        </m:sSub>
      </m:oMath>
      <w:r>
        <w:t xml:space="preserve"> = hydraulic power in watts.</w:t>
      </w:r>
    </w:p>
    <w:p>
      <w:pPr>
        <w:pStyle w:val="ListBullet"/>
      </w:pPr>
      <m:oMath>
        <m:r>
          <m:t>Δp</m:t>
        </m:r>
      </m:oMath>
      <w:r>
        <w:t xml:space="preserve"> = pressure difference in pascals.</w:t>
      </w:r>
    </w:p>
    <w:p>
      <w:pPr>
        <w:pStyle w:val="ListBullet"/>
      </w:pPr>
      <m:oMath>
        <m:r>
          <m:t>Q</m:t>
        </m:r>
      </m:oMath>
      <w:r>
        <w:t xml:space="preserve"> = flow in cubic metres per second.</w:t>
      </w:r>
    </w:p>
    <w:p>
      <w:r>
        <w:t>When a significant pressure drop occurs across a restriction or bypass path, hydraulic power is dissipated as heat.</w:t>
      </w:r>
    </w:p>
    <w:p>
      <w:r>
        <w:t>For example, a relief valve passing substantial flow while maintaining a high pressure difference can create considerable heat even if the actuator is not doing useful work.</w:t>
      </w:r>
    </w:p>
    <w:p>
      <w:r>
        <w:t>Check oil temperature against the machine and fluid manufacturer's operating limits. Do not apply one universal temperature threshold to every hydraulic system.</w:t>
      </w:r>
    </w:p>
    <w:p>
      <w:pPr>
        <w:pStyle w:val="Heading2"/>
      </w:pPr>
      <w:r>
        <w:t>11. Circuit-by-Circuit Troubleshooting</w:t>
      </w:r>
    </w:p>
    <w:p>
      <w:r>
        <w:t>A systematic approach follows the fluid path rather than replacing whichever component looks suspicious.</w:t>
      </w:r>
    </w:p>
    <w:p>
      <w:pPr>
        <w:shd w:val="clear" w:color="auto" w:fill="F4F4F4"/>
        <w:spacing w:before="0" w:after="0" w:line="240" w:lineRule="auto"/>
        <w:ind w:left="216" w:right="216"/>
        <w:jc w:val="left"/>
      </w:pPr>
      <w:r>
        <w:rPr>
          <w:rFonts w:ascii="Consolas" w:hAnsi="Consolas"/>
          <w:color w:val="202020"/>
          <w:sz w:val="18"/>
        </w:rPr>
        <w:t>Reservoir and oil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Suction line and inlet strainer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and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Pressure-control and unloading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and flow-control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or hydraulic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line and return filtration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Cooler and reservoir return</w:t>
      </w:r>
    </w:p>
    <w:p/>
    <w:p>
      <w:r>
        <w:t>The actual circuit may differ. Pilot circuits, accumulators, counterbalance valves, load-holding valves, and variable-displacement pump controls must also be considered when present.</w:t>
      </w:r>
    </w:p>
    <w:p>
      <w:pPr>
        <w:pStyle w:val="Heading3"/>
      </w:pPr>
      <w:r>
        <w:t>11.1 Reservoir and suction circuit</w:t>
      </w:r>
    </w:p>
    <w:p>
      <w:r>
        <w:t>Inspect:</w:t>
      </w:r>
    </w:p>
    <w:p>
      <w:pPr>
        <w:pStyle w:val="ListBullet"/>
      </w:pPr>
      <w:r>
        <w:t>Oil level and oil condition.</w:t>
      </w:r>
    </w:p>
    <w:p>
      <w:pPr>
        <w:pStyle w:val="ListBullet"/>
      </w:pPr>
      <w:r>
        <w:t>Correct oil specification.</w:t>
      </w:r>
    </w:p>
    <w:p>
      <w:pPr>
        <w:pStyle w:val="ListBullet"/>
      </w:pPr>
      <w:r>
        <w:t>Signs of foaming or persistent bubbles.</w:t>
      </w:r>
    </w:p>
    <w:p>
      <w:pPr>
        <w:pStyle w:val="ListBullet"/>
      </w:pPr>
      <w:r>
        <w:t>Suction hose condition and routing.</w:t>
      </w:r>
    </w:p>
    <w:p>
      <w:pPr>
        <w:pStyle w:val="ListBullet"/>
      </w:pPr>
      <w:r>
        <w:t>Suction-line restrictions.</w:t>
      </w:r>
    </w:p>
    <w:p>
      <w:pPr>
        <w:pStyle w:val="ListBullet"/>
      </w:pPr>
      <w:r>
        <w:t>Reservoir return arrangement.</w:t>
      </w:r>
    </w:p>
    <w:p>
      <w:pPr>
        <w:pStyle w:val="ListBullet"/>
      </w:pPr>
      <w:r>
        <w:t>Evidence of air entering the inlet circuit.</w:t>
      </w:r>
    </w:p>
    <w:p>
      <w:r>
        <w:t>A pump can become noisy and lose delivery when its inlet supply is inadequate.</w:t>
      </w:r>
    </w:p>
    <w:p>
      <w:pPr>
        <w:pStyle w:val="Heading3"/>
      </w:pPr>
      <w:r>
        <w:t>11.2 Pump and drive</w:t>
      </w:r>
    </w:p>
    <w:p>
      <w:r>
        <w:t>Inspect or measure:</w:t>
      </w:r>
    </w:p>
    <w:p>
      <w:pPr>
        <w:pStyle w:val="ListBullet"/>
      </w:pPr>
      <w:r>
        <w:t>Motor rotation and operating speed.</w:t>
      </w:r>
    </w:p>
    <w:p>
      <w:pPr>
        <w:pStyle w:val="ListBullet"/>
      </w:pPr>
      <w:r>
        <w:t>Coupling condition and alignment.</w:t>
      </w:r>
    </w:p>
    <w:p>
      <w:pPr>
        <w:pStyle w:val="ListBullet"/>
      </w:pPr>
      <w:r>
        <w:t>Pump mounting and mechanical noise.</w:t>
      </w:r>
    </w:p>
    <w:p>
      <w:pPr>
        <w:pStyle w:val="ListBullet"/>
      </w:pPr>
      <w:r>
        <w:t>Delivery pressure and flow at approved test points.</w:t>
      </w:r>
    </w:p>
    <w:p>
      <w:pPr>
        <w:pStyle w:val="ListBullet"/>
      </w:pPr>
      <w:r>
        <w:t>Case-drain flow, if applicable.</w:t>
      </w:r>
    </w:p>
    <w:p>
      <w:pPr>
        <w:pStyle w:val="ListBullet"/>
      </w:pPr>
      <w:r>
        <w:t>Evidence of wear or contamination.</w:t>
      </w:r>
    </w:p>
    <w:p>
      <w:pPr>
        <w:pStyle w:val="ListBullet"/>
      </w:pPr>
      <w:r>
        <w:t>Pump control signals and displacement commands, where applicable.</w:t>
      </w:r>
    </w:p>
    <w:p>
      <w:r>
        <w:t>Do not perform a deadhead test or intentionally force the pump against a closed path unless the manufacturer explicitly specifies a safe, rated test procedure.</w:t>
      </w:r>
    </w:p>
    <w:p>
      <w:pPr>
        <w:pStyle w:val="Heading3"/>
      </w:pPr>
      <w:r>
        <w:t>11.3 Pressure-control circuit</w:t>
      </w:r>
    </w:p>
    <w:p>
      <w:r>
        <w:t>Check:</w:t>
      </w:r>
    </w:p>
    <w:p>
      <w:pPr>
        <w:pStyle w:val="ListBullet"/>
      </w:pPr>
      <w:r>
        <w:t>Relief-valve setting and condition.</w:t>
      </w:r>
    </w:p>
    <w:p>
      <w:pPr>
        <w:pStyle w:val="ListBullet"/>
      </w:pPr>
      <w:r>
        <w:t>Unloading-valve state.</w:t>
      </w:r>
    </w:p>
    <w:p>
      <w:pPr>
        <w:pStyle w:val="ListBullet"/>
      </w:pPr>
      <w:r>
        <w:t>Pilot pressure and pilot restrictions.</w:t>
      </w:r>
    </w:p>
    <w:p>
      <w:pPr>
        <w:pStyle w:val="ListBullet"/>
      </w:pPr>
      <w:r>
        <w:t>Pressure-reducing valves.</w:t>
      </w:r>
    </w:p>
    <w:p>
      <w:pPr>
        <w:pStyle w:val="ListBullet"/>
      </w:pPr>
      <w:r>
        <w:t>Sequence valves.</w:t>
      </w:r>
    </w:p>
    <w:p>
      <w:pPr>
        <w:pStyle w:val="ListBullet"/>
      </w:pPr>
      <w:r>
        <w:t>Pressure-control solenoid commands.</w:t>
      </w:r>
    </w:p>
    <w:p>
      <w:pPr>
        <w:pStyle w:val="ListBullet"/>
      </w:pPr>
      <w:r>
        <w:t>Pressure stability during the relevant cycle stage.</w:t>
      </w:r>
    </w:p>
    <w:p>
      <w:r>
        <w:t>Compare measured values with approved specifications and the schematic. Never increase pressure beyond the machine's designed operating limits to compensate for a fault.</w:t>
      </w:r>
    </w:p>
    <w:p>
      <w:pPr>
        <w:pStyle w:val="Heading3"/>
      </w:pPr>
      <w:r>
        <w:t>11.4 Directional and flow-control circuit</w:t>
      </w:r>
    </w:p>
    <w:p>
      <w:r>
        <w:t>Check:</w:t>
      </w:r>
    </w:p>
    <w:p>
      <w:pPr>
        <w:pStyle w:val="ListBullet"/>
      </w:pPr>
      <w:r>
        <w:t>Solenoid voltage and electrical connections.</w:t>
      </w:r>
    </w:p>
    <w:p>
      <w:pPr>
        <w:pStyle w:val="ListBullet"/>
      </w:pPr>
      <w:r>
        <w:t>PLC command and output status.</w:t>
      </w:r>
    </w:p>
    <w:p>
      <w:pPr>
        <w:pStyle w:val="ListBullet"/>
      </w:pPr>
      <w:r>
        <w:t>Valve spool movement or feedback, if provided.</w:t>
      </w:r>
    </w:p>
    <w:p>
      <w:pPr>
        <w:pStyle w:val="ListBullet"/>
      </w:pPr>
      <w:r>
        <w:t>Flow-control adjustment.</w:t>
      </w:r>
    </w:p>
    <w:p>
      <w:pPr>
        <w:pStyle w:val="ListBullet"/>
      </w:pPr>
      <w:r>
        <w:t>Check-valve orientation and function.</w:t>
      </w:r>
    </w:p>
    <w:p>
      <w:pPr>
        <w:pStyle w:val="ListBullet"/>
      </w:pPr>
      <w:r>
        <w:t>Proportional-valve command and feedback.</w:t>
      </w:r>
    </w:p>
    <w:p>
      <w:pPr>
        <w:pStyle w:val="ListBullet"/>
      </w:pPr>
      <w:r>
        <w:t>Contamination and sticking.</w:t>
      </w:r>
    </w:p>
    <w:p>
      <w:r>
        <w:t>An energized solenoid does not prove that the spool has shifted fully. Electrical actuation and hydraulic valve operation are separate diagnostic checks.</w:t>
      </w:r>
    </w:p>
    <w:p>
      <w:pPr>
        <w:pStyle w:val="Heading3"/>
      </w:pPr>
      <w:r>
        <w:t>11.5 Actuator and mechanical load</w:t>
      </w:r>
    </w:p>
    <w:p>
      <w:r>
        <w:t>Check:</w:t>
      </w:r>
    </w:p>
    <w:p>
      <w:pPr>
        <w:pStyle w:val="ListBullet"/>
      </w:pPr>
      <w:r>
        <w:t>Cylinder or motor condition.</w:t>
      </w:r>
    </w:p>
    <w:p>
      <w:pPr>
        <w:pStyle w:val="ListBullet"/>
      </w:pPr>
      <w:r>
        <w:t>Rod alignment and mechanical binding.</w:t>
      </w:r>
    </w:p>
    <w:p>
      <w:pPr>
        <w:pStyle w:val="ListBullet"/>
      </w:pPr>
      <w:r>
        <w:t>External leakage.</w:t>
      </w:r>
    </w:p>
    <w:p>
      <w:pPr>
        <w:pStyle w:val="ListBullet"/>
      </w:pPr>
      <w:r>
        <w:t>Internal bypass or drift.</w:t>
      </w:r>
    </w:p>
    <w:p>
      <w:pPr>
        <w:pStyle w:val="ListBullet"/>
      </w:pPr>
      <w:r>
        <w:t>Load changes and mechanical obstruction.</w:t>
      </w:r>
    </w:p>
    <w:p>
      <w:pPr>
        <w:pStyle w:val="ListBullet"/>
      </w:pPr>
      <w:r>
        <w:t>Mounting condition.</w:t>
      </w:r>
    </w:p>
    <w:p>
      <w:pPr>
        <w:pStyle w:val="ListBullet"/>
      </w:pPr>
      <w:r>
        <w:t>Position feedback and end-of-stroke behavior.</w:t>
      </w:r>
    </w:p>
    <w:p>
      <w:r>
        <w:t>If the hydraulic pressure is high but the actuator does not move, investigate both hydraulic restrictions and mechanical locking or obstruction.</w:t>
      </w:r>
    </w:p>
    <w:p>
      <w:pPr>
        <w:pStyle w:val="Heading3"/>
      </w:pPr>
      <w:r>
        <w:t>11.6 Return and filtration circuit</w:t>
      </w:r>
    </w:p>
    <w:p>
      <w:r>
        <w:t>Check:</w:t>
      </w:r>
    </w:p>
    <w:p>
      <w:pPr>
        <w:pStyle w:val="ListBullet"/>
      </w:pPr>
      <w:r>
        <w:t>Return filter differential-pressure indicator.</w:t>
      </w:r>
    </w:p>
    <w:p>
      <w:pPr>
        <w:pStyle w:val="ListBullet"/>
      </w:pPr>
      <w:r>
        <w:t>Filter element condition according to the service procedure.</w:t>
      </w:r>
    </w:p>
    <w:p>
      <w:pPr>
        <w:pStyle w:val="ListBullet"/>
      </w:pPr>
      <w:r>
        <w:t>Return-line restrictions.</w:t>
      </w:r>
    </w:p>
    <w:p>
      <w:pPr>
        <w:pStyle w:val="ListBullet"/>
      </w:pPr>
      <w:r>
        <w:t>Cooler restriction.</w:t>
      </w:r>
    </w:p>
    <w:p>
      <w:pPr>
        <w:pStyle w:val="ListBullet"/>
      </w:pPr>
      <w:r>
        <w:t>Incorrectly positioned isolation valves.</w:t>
      </w:r>
    </w:p>
    <w:p>
      <w:pPr>
        <w:pStyle w:val="ListBullet"/>
      </w:pPr>
      <w:r>
        <w:t>Excessive return back pressure.</w:t>
      </w:r>
    </w:p>
    <w:p>
      <w:pPr>
        <w:pStyle w:val="ListBullet"/>
      </w:pPr>
      <w:r>
        <w:t>Damaged or collapsed hoses.</w:t>
      </w:r>
    </w:p>
    <w:p>
      <w:r>
        <w:t>A clogged filter does not produce the same effect in every location. A suction filter can starve the pump, while a restricted return filter can increase return pressure and affect actuator operation or seal life.</w:t>
      </w:r>
    </w:p>
    <w:p>
      <w:pPr>
        <w:pStyle w:val="Heading2"/>
      </w:pPr>
      <w:r>
        <w:t>12. Symptom-to-Cause Diagnostic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High-priority suspects</w:t>
            </w:r>
          </w:p>
        </w:tc>
        <w:tc>
          <w:tcPr>
            <w:tcW w:type="dxa" w:w="3600"/>
            <w:shd w:val="clear" w:color="auto" w:fill="EEF2F7"/>
          </w:tcPr>
          <w:p>
            <w:pPr>
              <w:spacing w:after="0" w:before="0" w:line="240" w:lineRule="auto"/>
              <w:jc w:val="left"/>
            </w:pPr>
            <w:r>
              <w:rPr>
                <w:b/>
                <w:color w:val="1A2E4A"/>
              </w:rPr>
              <w:t>Confirming evidence</w:t>
            </w:r>
          </w:p>
        </w:tc>
      </w:tr>
      <w:tr>
        <w:tc>
          <w:tcPr>
            <w:tcW w:type="dxa" w:w="3600"/>
          </w:tcPr>
          <w:p>
            <w:pPr>
              <w:spacing w:after="0" w:before="0" w:line="240" w:lineRule="auto"/>
              <w:jc w:val="left"/>
            </w:pPr>
            <w:r>
              <w:t>Pump runs, but pressure stays low</w:t>
            </w:r>
          </w:p>
        </w:tc>
        <w:tc>
          <w:tcPr>
            <w:tcW w:type="dxa" w:w="3600"/>
          </w:tcPr>
          <w:p>
            <w:pPr>
              <w:spacing w:after="0" w:before="0" w:line="240" w:lineRule="auto"/>
              <w:jc w:val="left"/>
            </w:pPr>
            <w:r>
              <w:t>Relief valve passing, unloading valve open, worn pump, major leakage</w:t>
            </w:r>
          </w:p>
        </w:tc>
        <w:tc>
          <w:tcPr>
            <w:tcW w:type="dxa" w:w="3600"/>
          </w:tcPr>
          <w:p>
            <w:pPr>
              <w:spacing w:after="0" w:before="0" w:line="240" w:lineRule="auto"/>
              <w:jc w:val="left"/>
            </w:pPr>
            <w:r>
              <w:t>Pressure and flow measurements, valve-state checks</w:t>
            </w:r>
          </w:p>
        </w:tc>
      </w:tr>
      <w:tr>
        <w:tc>
          <w:tcPr>
            <w:tcW w:type="dxa" w:w="3600"/>
          </w:tcPr>
          <w:p>
            <w:pPr>
              <w:spacing w:after="0" w:before="0" w:line="240" w:lineRule="auto"/>
              <w:jc w:val="left"/>
            </w:pPr>
            <w:r>
              <w:t>Cylinder is slow in both directions</w:t>
            </w:r>
          </w:p>
        </w:tc>
        <w:tc>
          <w:tcPr>
            <w:tcW w:type="dxa" w:w="3600"/>
          </w:tcPr>
          <w:p>
            <w:pPr>
              <w:spacing w:after="0" w:before="0" w:line="240" w:lineRule="auto"/>
              <w:jc w:val="left"/>
            </w:pPr>
            <w:r>
              <w:t>Low pump flow, supply restriction, incorrect flow control</w:t>
            </w:r>
          </w:p>
        </w:tc>
        <w:tc>
          <w:tcPr>
            <w:tcW w:type="dxa" w:w="3600"/>
          </w:tcPr>
          <w:p>
            <w:pPr>
              <w:spacing w:after="0" w:before="0" w:line="240" w:lineRule="auto"/>
              <w:jc w:val="left"/>
            </w:pPr>
            <w:r>
              <w:t>Flow measurement and circuit pressure checks</w:t>
            </w:r>
          </w:p>
        </w:tc>
      </w:tr>
      <w:tr>
        <w:tc>
          <w:tcPr>
            <w:tcW w:type="dxa" w:w="3600"/>
          </w:tcPr>
          <w:p>
            <w:pPr>
              <w:spacing w:after="0" w:before="0" w:line="240" w:lineRule="auto"/>
              <w:jc w:val="left"/>
            </w:pPr>
            <w:r>
              <w:t>Cylinder is slow in only one direction</w:t>
            </w:r>
          </w:p>
        </w:tc>
        <w:tc>
          <w:tcPr>
            <w:tcW w:type="dxa" w:w="3600"/>
          </w:tcPr>
          <w:p>
            <w:pPr>
              <w:spacing w:after="0" w:before="0" w:line="240" w:lineRule="auto"/>
              <w:jc w:val="left"/>
            </w:pPr>
            <w:r>
              <w:t>Directional valve issue, asymmetric flow path, cylinder problem, unequal load</w:t>
            </w:r>
          </w:p>
        </w:tc>
        <w:tc>
          <w:tcPr>
            <w:tcW w:type="dxa" w:w="3600"/>
          </w:tcPr>
          <w:p>
            <w:pPr>
              <w:spacing w:after="0" w:before="0" w:line="240" w:lineRule="auto"/>
              <w:jc w:val="left"/>
            </w:pPr>
            <w:r>
              <w:t>Compare both flow paths and inspect valve operation</w:t>
            </w:r>
          </w:p>
        </w:tc>
      </w:tr>
      <w:tr>
        <w:tc>
          <w:tcPr>
            <w:tcW w:type="dxa" w:w="3600"/>
          </w:tcPr>
          <w:p>
            <w:pPr>
              <w:spacing w:after="0" w:before="0" w:line="240" w:lineRule="auto"/>
              <w:jc w:val="left"/>
            </w:pPr>
            <w:r>
              <w:t>Cylinder cannot hold position</w:t>
            </w:r>
          </w:p>
        </w:tc>
        <w:tc>
          <w:tcPr>
            <w:tcW w:type="dxa" w:w="3600"/>
          </w:tcPr>
          <w:p>
            <w:pPr>
              <w:spacing w:after="0" w:before="0" w:line="240" w:lineRule="auto"/>
              <w:jc w:val="left"/>
            </w:pPr>
            <w:r>
              <w:t>Cylinder bypass, directional-valve leakage, external leakage</w:t>
            </w:r>
          </w:p>
        </w:tc>
        <w:tc>
          <w:tcPr>
            <w:tcW w:type="dxa" w:w="3600"/>
          </w:tcPr>
          <w:p>
            <w:pPr>
              <w:spacing w:after="0" w:before="0" w:line="240" w:lineRule="auto"/>
              <w:jc w:val="left"/>
            </w:pPr>
            <w:r>
              <w:t>Approved holding and leakage tests</w:t>
            </w:r>
          </w:p>
        </w:tc>
      </w:tr>
      <w:tr>
        <w:tc>
          <w:tcPr>
            <w:tcW w:type="dxa" w:w="3600"/>
          </w:tcPr>
          <w:p>
            <w:pPr>
              <w:spacing w:after="0" w:before="0" w:line="240" w:lineRule="auto"/>
              <w:jc w:val="left"/>
            </w:pPr>
            <w:r>
              <w:t>Pump becomes noisy</w:t>
            </w:r>
          </w:p>
        </w:tc>
        <w:tc>
          <w:tcPr>
            <w:tcW w:type="dxa" w:w="3600"/>
          </w:tcPr>
          <w:p>
            <w:pPr>
              <w:spacing w:after="0" w:before="0" w:line="240" w:lineRule="auto"/>
              <w:jc w:val="left"/>
            </w:pPr>
            <w:r>
              <w:t>Cavitation, aeration, mechanical wear</w:t>
            </w:r>
          </w:p>
        </w:tc>
        <w:tc>
          <w:tcPr>
            <w:tcW w:type="dxa" w:w="3600"/>
          </w:tcPr>
          <w:p>
            <w:pPr>
              <w:spacing w:after="0" w:before="0" w:line="240" w:lineRule="auto"/>
              <w:jc w:val="left"/>
            </w:pPr>
            <w:r>
              <w:t>Suction checks, oil inspection, vibration and drive inspection</w:t>
            </w:r>
          </w:p>
        </w:tc>
      </w:tr>
      <w:tr>
        <w:tc>
          <w:tcPr>
            <w:tcW w:type="dxa" w:w="3600"/>
          </w:tcPr>
          <w:p>
            <w:pPr>
              <w:spacing w:after="0" w:before="0" w:line="240" w:lineRule="auto"/>
              <w:jc w:val="left"/>
            </w:pPr>
            <w:r>
              <w:t>Oil temperature rises continuously</w:t>
            </w:r>
          </w:p>
        </w:tc>
        <w:tc>
          <w:tcPr>
            <w:tcW w:type="dxa" w:w="3600"/>
          </w:tcPr>
          <w:p>
            <w:pPr>
              <w:spacing w:after="0" w:before="0" w:line="240" w:lineRule="auto"/>
              <w:jc w:val="left"/>
            </w:pPr>
            <w:r>
              <w:t>Bypass flow, excessive leakage, restriction, cooler fault</w:t>
            </w:r>
          </w:p>
        </w:tc>
        <w:tc>
          <w:tcPr>
            <w:tcW w:type="dxa" w:w="3600"/>
          </w:tcPr>
          <w:p>
            <w:pPr>
              <w:spacing w:after="0" w:before="0" w:line="240" w:lineRule="auto"/>
              <w:jc w:val="left"/>
            </w:pPr>
            <w:r>
              <w:t>Temperature trends, pressure drop, leakage and cooler checks</w:t>
            </w:r>
          </w:p>
        </w:tc>
      </w:tr>
      <w:tr>
        <w:tc>
          <w:tcPr>
            <w:tcW w:type="dxa" w:w="3600"/>
          </w:tcPr>
          <w:p>
            <w:pPr>
              <w:spacing w:after="0" w:before="0" w:line="240" w:lineRule="auto"/>
              <w:jc w:val="left"/>
            </w:pPr>
            <w:r>
              <w:t>Pressure fluctuates</w:t>
            </w:r>
          </w:p>
        </w:tc>
        <w:tc>
          <w:tcPr>
            <w:tcW w:type="dxa" w:w="3600"/>
          </w:tcPr>
          <w:p>
            <w:pPr>
              <w:spacing w:after="0" w:before="0" w:line="240" w:lineRule="auto"/>
              <w:jc w:val="left"/>
            </w:pPr>
            <w:r>
              <w:t>Air, unstable relief or pilot control, varying load</w:t>
            </w:r>
          </w:p>
        </w:tc>
        <w:tc>
          <w:tcPr>
            <w:tcW w:type="dxa" w:w="3600"/>
          </w:tcPr>
          <w:p>
            <w:pPr>
              <w:spacing w:after="0" w:before="0" w:line="240" w:lineRule="auto"/>
              <w:jc w:val="left"/>
            </w:pPr>
            <w:r>
              <w:t>Pressure trend and circuit-state measurements</w:t>
            </w:r>
          </w:p>
        </w:tc>
      </w:tr>
      <w:tr>
        <w:tc>
          <w:tcPr>
            <w:tcW w:type="dxa" w:w="3600"/>
          </w:tcPr>
          <w:p>
            <w:pPr>
              <w:spacing w:after="0" w:before="0" w:line="240" w:lineRule="auto"/>
              <w:jc w:val="left"/>
            </w:pPr>
            <w:r>
              <w:t>Pressure reaches target but clamp force is inadequate</w:t>
            </w:r>
          </w:p>
        </w:tc>
        <w:tc>
          <w:tcPr>
            <w:tcW w:type="dxa" w:w="3600"/>
          </w:tcPr>
          <w:p>
            <w:pPr>
              <w:spacing w:after="0" w:before="0" w:line="240" w:lineRule="auto"/>
              <w:jc w:val="left"/>
            </w:pPr>
            <w:r>
              <w:t>Incorrect effective area assumptions, leakage, mechanical issue, incorrect pressure measurement</w:t>
            </w:r>
          </w:p>
        </w:tc>
        <w:tc>
          <w:tcPr>
            <w:tcW w:type="dxa" w:w="3600"/>
          </w:tcPr>
          <w:p>
            <w:pPr>
              <w:spacing w:after="0" w:before="0" w:line="240" w:lineRule="auto"/>
              <w:jc w:val="left"/>
            </w:pPr>
            <w:r>
              <w:t>Verify pressure at the relevant point and inspect actuator/load</w:t>
            </w:r>
          </w:p>
        </w:tc>
      </w:tr>
      <w:tr>
        <w:tc>
          <w:tcPr>
            <w:tcW w:type="dxa" w:w="3600"/>
          </w:tcPr>
          <w:p>
            <w:pPr>
              <w:spacing w:after="0" w:before="0" w:line="240" w:lineRule="auto"/>
              <w:jc w:val="left"/>
            </w:pPr>
            <w:r>
              <w:t>Pressure builds but cylinder does not move</w:t>
            </w:r>
          </w:p>
        </w:tc>
        <w:tc>
          <w:tcPr>
            <w:tcW w:type="dxa" w:w="3600"/>
          </w:tcPr>
          <w:p>
            <w:pPr>
              <w:spacing w:after="0" w:before="0" w:line="240" w:lineRule="auto"/>
              <w:jc w:val="left"/>
            </w:pPr>
            <w:r>
              <w:t>Mechanical obstruction, blocked flow path, valve malfunction, excessive load</w:t>
            </w:r>
          </w:p>
        </w:tc>
        <w:tc>
          <w:tcPr>
            <w:tcW w:type="dxa" w:w="3600"/>
          </w:tcPr>
          <w:p>
            <w:pPr>
              <w:spacing w:after="0" w:before="0" w:line="240" w:lineRule="auto"/>
              <w:jc w:val="left"/>
            </w:pPr>
            <w:r>
              <w:t>Trace pressure and flow through the circuit</w:t>
            </w:r>
          </w:p>
        </w:tc>
      </w:tr>
      <w:tr>
        <w:tc>
          <w:tcPr>
            <w:tcW w:type="dxa" w:w="3600"/>
          </w:tcPr>
          <w:p>
            <w:pPr>
              <w:spacing w:after="0" w:before="0" w:line="240" w:lineRule="auto"/>
              <w:jc w:val="left"/>
            </w:pPr>
            <w:r>
              <w:t>Filter indicator shows restriction</w:t>
            </w:r>
          </w:p>
        </w:tc>
        <w:tc>
          <w:tcPr>
            <w:tcW w:type="dxa" w:w="3600"/>
          </w:tcPr>
          <w:p>
            <w:pPr>
              <w:spacing w:after="0" w:before="0" w:line="240" w:lineRule="auto"/>
              <w:jc w:val="left"/>
            </w:pPr>
            <w:r>
              <w:t>Contaminated element, cold viscous oil, excessive flow, indicator fault</w:t>
            </w:r>
          </w:p>
        </w:tc>
        <w:tc>
          <w:tcPr>
            <w:tcW w:type="dxa" w:w="3600"/>
          </w:tcPr>
          <w:p>
            <w:pPr>
              <w:spacing w:after="0" w:before="0" w:line="240" w:lineRule="auto"/>
              <w:jc w:val="left"/>
            </w:pPr>
            <w:r>
              <w:t>Differential-pressure and temperature checks</w:t>
            </w:r>
          </w:p>
        </w:tc>
      </w:tr>
      <w:tr>
        <w:tc>
          <w:tcPr>
            <w:tcW w:type="dxa" w:w="3600"/>
          </w:tcPr>
          <w:p>
            <w:pPr>
              <w:spacing w:after="0" w:before="0" w:line="240" w:lineRule="auto"/>
              <w:jc w:val="left"/>
            </w:pPr>
            <w:r>
              <w:t>Oil foams after maintenance</w:t>
            </w:r>
          </w:p>
        </w:tc>
        <w:tc>
          <w:tcPr>
            <w:tcW w:type="dxa" w:w="3600"/>
          </w:tcPr>
          <w:p>
            <w:pPr>
              <w:spacing w:after="0" w:before="0" w:line="240" w:lineRule="auto"/>
              <w:jc w:val="left"/>
            </w:pPr>
            <w:r>
              <w:t>Incorrect filling, air ingress, poor return arrangement</w:t>
            </w:r>
          </w:p>
        </w:tc>
        <w:tc>
          <w:tcPr>
            <w:tcW w:type="dxa" w:w="3600"/>
          </w:tcPr>
          <w:p>
            <w:pPr>
              <w:spacing w:after="0" w:before="0" w:line="240" w:lineRule="auto"/>
              <w:jc w:val="left"/>
            </w:pPr>
            <w:r>
              <w:t>Inspect reservoir, suction joints, oil level, and filling procedure</w:t>
            </w:r>
          </w:p>
        </w:tc>
      </w:tr>
      <w:tr>
        <w:tc>
          <w:tcPr>
            <w:tcW w:type="dxa" w:w="3600"/>
          </w:tcPr>
          <w:p>
            <w:pPr>
              <w:spacing w:after="0" w:before="0" w:line="240" w:lineRule="auto"/>
              <w:jc w:val="left"/>
            </w:pPr>
            <w:r>
              <w:t>Pressure decays after pump stops</w:t>
            </w:r>
          </w:p>
        </w:tc>
        <w:tc>
          <w:tcPr>
            <w:tcW w:type="dxa" w:w="3600"/>
          </w:tcPr>
          <w:p>
            <w:pPr>
              <w:spacing w:after="0" w:before="0" w:line="240" w:lineRule="auto"/>
              <w:jc w:val="left"/>
            </w:pPr>
            <w:r>
              <w:t>Circuit leakage or intentional pressure release</w:t>
            </w:r>
          </w:p>
        </w:tc>
        <w:tc>
          <w:tcPr>
            <w:tcW w:type="dxa" w:w="3600"/>
          </w:tcPr>
          <w:p>
            <w:pPr>
              <w:spacing w:after="0" w:before="0" w:line="240" w:lineRule="auto"/>
              <w:jc w:val="left"/>
            </w:pPr>
            <w:r>
              <w:t>Compare circuit design with approved pressure-decay test</w:t>
            </w:r>
          </w:p>
        </w:tc>
      </w:tr>
    </w:tbl>
    <w:p/>
    <w:p>
      <w:pPr>
        <w:pStyle w:val="Heading2"/>
      </w:pPr>
      <w:r>
        <w:t>13. Industrial Case Studies</w:t>
      </w:r>
    </w:p>
    <w:p>
      <w:pPr>
        <w:pStyle w:val="Heading3"/>
      </w:pPr>
      <w:r>
        <w:t>Case 1: Hydraulic clamp force is low</w:t>
      </w:r>
    </w:p>
    <w:p>
      <w:r>
        <w:t>Reported symptom: A fixture closes, but the clamp force is insufficient and the process becomes unstable.</w:t>
      </w:r>
    </w:p>
    <w:p>
      <w:r>
        <w:t>Diagnostic sequence:</w:t>
      </w:r>
    </w:p>
    <w:p>
      <w:pPr>
        <w:tabs>
          <w:tab w:pos="403" w:val="left"/>
        </w:tabs>
        <w:spacing w:after="40" w:line="276" w:lineRule="auto"/>
        <w:ind w:left="403" w:hanging="403"/>
        <w:jc w:val="left"/>
      </w:pPr>
      <w:r>
        <w:rPr>
          <w:color w:val="1A2E4A"/>
        </w:rPr>
        <w:t>1.</w:t>
        <w:tab/>
      </w:r>
      <w:r>
        <w:t>Verify that the correct clamping command and machine mode are active.</w:t>
      </w:r>
    </w:p>
    <w:p>
      <w:pPr>
        <w:tabs>
          <w:tab w:pos="403" w:val="left"/>
        </w:tabs>
        <w:spacing w:after="40" w:line="276" w:lineRule="auto"/>
        <w:ind w:left="403" w:hanging="403"/>
        <w:jc w:val="left"/>
      </w:pPr>
      <w:r>
        <w:rPr>
          <w:color w:val="1A2E4A"/>
        </w:rPr>
        <w:t>2.</w:t>
        <w:tab/>
      </w:r>
      <w:r>
        <w:t>Confirm that the pressure measurement is taken at the relevant circuit point.</w:t>
      </w:r>
    </w:p>
    <w:p>
      <w:pPr>
        <w:tabs>
          <w:tab w:pos="403" w:val="left"/>
        </w:tabs>
        <w:spacing w:after="40" w:line="276" w:lineRule="auto"/>
        <w:ind w:left="403" w:hanging="403"/>
        <w:jc w:val="left"/>
      </w:pPr>
      <w:r>
        <w:rPr>
          <w:color w:val="1A2E4A"/>
        </w:rPr>
        <w:t>3.</w:t>
        <w:tab/>
      </w:r>
      <w:r>
        <w:t>Compare actual pressure with the approved setting.</w:t>
      </w:r>
    </w:p>
    <w:p>
      <w:pPr>
        <w:tabs>
          <w:tab w:pos="403" w:val="left"/>
        </w:tabs>
        <w:spacing w:after="40" w:line="276" w:lineRule="auto"/>
        <w:ind w:left="403" w:hanging="403"/>
        <w:jc w:val="left"/>
      </w:pPr>
      <w:r>
        <w:rPr>
          <w:color w:val="1A2E4A"/>
        </w:rPr>
        <w:t>4.</w:t>
        <w:tab/>
      </w:r>
      <w:r>
        <w:t>Check for relief-valve bypass or an incorrect unloading state.</w:t>
      </w:r>
    </w:p>
    <w:p>
      <w:pPr>
        <w:tabs>
          <w:tab w:pos="403" w:val="left"/>
        </w:tabs>
        <w:spacing w:after="40" w:line="276" w:lineRule="auto"/>
        <w:ind w:left="403" w:hanging="403"/>
        <w:jc w:val="left"/>
      </w:pPr>
      <w:r>
        <w:rPr>
          <w:color w:val="1A2E4A"/>
        </w:rPr>
        <w:t>5.</w:t>
        <w:tab/>
      </w:r>
      <w:r>
        <w:t>Verify pump delivery under the required load.</w:t>
      </w:r>
    </w:p>
    <w:p>
      <w:pPr>
        <w:tabs>
          <w:tab w:pos="403" w:val="left"/>
        </w:tabs>
        <w:spacing w:after="40" w:line="276" w:lineRule="auto"/>
        <w:ind w:left="403" w:hanging="403"/>
        <w:jc w:val="left"/>
      </w:pPr>
      <w:r>
        <w:rPr>
          <w:color w:val="1A2E4A"/>
        </w:rPr>
        <w:t>6.</w:t>
        <w:tab/>
      </w:r>
      <w:r>
        <w:t>Investigate internal leakage in the clamp cylinder or control valve.</w:t>
      </w:r>
    </w:p>
    <w:p>
      <w:pPr>
        <w:tabs>
          <w:tab w:pos="403" w:val="left"/>
        </w:tabs>
        <w:spacing w:after="40" w:line="276" w:lineRule="auto"/>
        <w:ind w:left="403" w:hanging="403"/>
        <w:jc w:val="left"/>
      </w:pPr>
      <w:r>
        <w:rPr>
          <w:color w:val="1A2E4A"/>
        </w:rPr>
        <w:t>7.</w:t>
        <w:tab/>
      </w:r>
      <w:r>
        <w:t>Inspect the fixture for mechanical wear, misalignment, or obstruction.</w:t>
      </w:r>
    </w:p>
    <w:p>
      <w:r>
        <w:t>Important distinction: Correct pressure does not guarantee correct clamping force if the actuator, linkage, or contact geometry is defective.</w:t>
      </w:r>
    </w:p>
    <w:p>
      <w:r>
        <w:t>Validation: Confirm pressure, clamping repeatability, position feedback, and process-quality results using the approved test plan.</w:t>
      </w:r>
    </w:p>
    <w:p>
      <w:pPr>
        <w:pStyle w:val="Heading3"/>
      </w:pPr>
      <w:r>
        <w:t>Case 2: Cylinder moves slowly after the machine warms up</w:t>
      </w:r>
    </w:p>
    <w:p>
      <w:r>
        <w:t>Reported symptom: The cycle is normal when the machine is cold, but actuator movement slows after extended operation.</w:t>
      </w:r>
    </w:p>
    <w:p>
      <w:r>
        <w:t>Potential causes:</w:t>
      </w:r>
    </w:p>
    <w:p>
      <w:pPr>
        <w:pStyle w:val="ListBullet"/>
      </w:pPr>
      <w:r>
        <w:t>Increased internal leakage as oil viscosity decreases.</w:t>
      </w:r>
    </w:p>
    <w:p>
      <w:pPr>
        <w:pStyle w:val="ListBullet"/>
      </w:pPr>
      <w:r>
        <w:t>Pump wear that becomes more apparent under hot operating conditions.</w:t>
      </w:r>
    </w:p>
    <w:p>
      <w:pPr>
        <w:pStyle w:val="ListBullet"/>
      </w:pPr>
      <w:r>
        <w:t>Internal leakage through a cylinder or valve.</w:t>
      </w:r>
    </w:p>
    <w:p>
      <w:pPr>
        <w:pStyle w:val="ListBullet"/>
      </w:pPr>
      <w:r>
        <w:t>A control valve whose performance changes with temperature.</w:t>
      </w:r>
    </w:p>
    <w:p>
      <w:pPr>
        <w:pStyle w:val="ListBullet"/>
      </w:pPr>
      <w:r>
        <w:t>Excessive load or changes in the operating sequence.</w:t>
      </w:r>
    </w:p>
    <w:p>
      <w:r>
        <w:t>Diagnostic sequence:</w:t>
      </w:r>
    </w:p>
    <w:p>
      <w:pPr>
        <w:tabs>
          <w:tab w:pos="403" w:val="left"/>
        </w:tabs>
        <w:spacing w:after="40" w:line="276" w:lineRule="auto"/>
        <w:ind w:left="403" w:hanging="403"/>
        <w:jc w:val="left"/>
      </w:pPr>
      <w:r>
        <w:rPr>
          <w:color w:val="1A2E4A"/>
        </w:rPr>
        <w:t>1.</w:t>
        <w:tab/>
      </w:r>
      <w:r>
        <w:t>Record oil temperature and cycle time.</w:t>
      </w:r>
    </w:p>
    <w:p>
      <w:pPr>
        <w:tabs>
          <w:tab w:pos="403" w:val="left"/>
        </w:tabs>
        <w:spacing w:after="40" w:line="276" w:lineRule="auto"/>
        <w:ind w:left="403" w:hanging="403"/>
        <w:jc w:val="left"/>
      </w:pPr>
      <w:r>
        <w:rPr>
          <w:color w:val="1A2E4A"/>
        </w:rPr>
        <w:t>2.</w:t>
        <w:tab/>
      </w:r>
      <w:r>
        <w:t>Measure flow and pressure under repeatable operating conditions.</w:t>
      </w:r>
    </w:p>
    <w:p>
      <w:pPr>
        <w:tabs>
          <w:tab w:pos="403" w:val="left"/>
        </w:tabs>
        <w:spacing w:after="40" w:line="276" w:lineRule="auto"/>
        <w:ind w:left="403" w:hanging="403"/>
        <w:jc w:val="left"/>
      </w:pPr>
      <w:r>
        <w:rPr>
          <w:color w:val="1A2E4A"/>
        </w:rPr>
        <w:t>3.</w:t>
        <w:tab/>
      </w:r>
      <w:r>
        <w:t>Compare hot and cold measurements against manufacturer specifications.</w:t>
      </w:r>
    </w:p>
    <w:p>
      <w:pPr>
        <w:tabs>
          <w:tab w:pos="403" w:val="left"/>
        </w:tabs>
        <w:spacing w:after="40" w:line="276" w:lineRule="auto"/>
        <w:ind w:left="403" w:hanging="403"/>
        <w:jc w:val="left"/>
      </w:pPr>
      <w:r>
        <w:rPr>
          <w:color w:val="1A2E4A"/>
        </w:rPr>
        <w:t>4.</w:t>
        <w:tab/>
      </w:r>
      <w:r>
        <w:t>Check pump performance and leakage at the specified temperature.</w:t>
      </w:r>
    </w:p>
    <w:p>
      <w:pPr>
        <w:tabs>
          <w:tab w:pos="403" w:val="left"/>
        </w:tabs>
        <w:spacing w:after="40" w:line="276" w:lineRule="auto"/>
        <w:ind w:left="403" w:hanging="403"/>
        <w:jc w:val="left"/>
      </w:pPr>
      <w:r>
        <w:rPr>
          <w:color w:val="1A2E4A"/>
        </w:rPr>
        <w:t>5.</w:t>
        <w:tab/>
      </w:r>
      <w:r>
        <w:t>Inspect the relevant valve and actuator if measurements indicate excessive bypass.</w:t>
      </w:r>
    </w:p>
    <w:p>
      <w:r>
        <w:t>Replacing the pump immediately would be an expensive way to avoid taking measurements.</w:t>
      </w:r>
    </w:p>
    <w:p>
      <w:pPr>
        <w:pStyle w:val="Heading3"/>
      </w:pPr>
      <w:r>
        <w:t>Case 3: Pump produces a loud rattling noise</w:t>
      </w:r>
    </w:p>
    <w:p>
      <w:r>
        <w:t>Reported symptom: The pump becomes noisy and actuator movement is erratic.</w:t>
      </w:r>
    </w:p>
    <w:p>
      <w:r>
        <w:t>Potential causes:</w:t>
      </w:r>
    </w:p>
    <w:p>
      <w:pPr>
        <w:pStyle w:val="ListBullet"/>
      </w:pPr>
      <w:r>
        <w:t>Restricted suction strainer.</w:t>
      </w:r>
    </w:p>
    <w:p>
      <w:pPr>
        <w:pStyle w:val="ListBullet"/>
      </w:pPr>
      <w:r>
        <w:t>Low reservoir level.</w:t>
      </w:r>
    </w:p>
    <w:p>
      <w:pPr>
        <w:pStyle w:val="ListBullet"/>
      </w:pPr>
      <w:r>
        <w:t>Excessively viscous oil.</w:t>
      </w:r>
    </w:p>
    <w:p>
      <w:pPr>
        <w:pStyle w:val="ListBullet"/>
      </w:pPr>
      <w:r>
        <w:t>Air entering through a suction-side joint.</w:t>
      </w:r>
    </w:p>
    <w:p>
      <w:pPr>
        <w:pStyle w:val="ListBullet"/>
      </w:pPr>
      <w:r>
        <w:t>Mechanical bearing or coupling damage.</w:t>
      </w:r>
    </w:p>
    <w:p>
      <w:r>
        <w:t>Diagnostic sequence:</w:t>
      </w:r>
    </w:p>
    <w:p>
      <w:pPr>
        <w:tabs>
          <w:tab w:pos="403" w:val="left"/>
        </w:tabs>
        <w:spacing w:after="40" w:line="276" w:lineRule="auto"/>
        <w:ind w:left="403" w:hanging="403"/>
        <w:jc w:val="left"/>
      </w:pPr>
      <w:r>
        <w:rPr>
          <w:color w:val="1A2E4A"/>
        </w:rPr>
        <w:t>1.</w:t>
        <w:tab/>
      </w:r>
      <w:r>
        <w:t>Stop operation if the noise suggests imminent damage.</w:t>
      </w:r>
    </w:p>
    <w:p>
      <w:pPr>
        <w:tabs>
          <w:tab w:pos="403" w:val="left"/>
        </w:tabs>
        <w:spacing w:after="40" w:line="276" w:lineRule="auto"/>
        <w:ind w:left="403" w:hanging="403"/>
        <w:jc w:val="left"/>
      </w:pPr>
      <w:r>
        <w:rPr>
          <w:color w:val="1A2E4A"/>
        </w:rPr>
        <w:t>2.</w:t>
        <w:tab/>
      </w:r>
      <w:r>
        <w:t>Check oil level and specified oil viscosity.</w:t>
      </w:r>
    </w:p>
    <w:p>
      <w:pPr>
        <w:tabs>
          <w:tab w:pos="403" w:val="left"/>
        </w:tabs>
        <w:spacing w:after="40" w:line="276" w:lineRule="auto"/>
        <w:ind w:left="403" w:hanging="403"/>
        <w:jc w:val="left"/>
      </w:pPr>
      <w:r>
        <w:rPr>
          <w:color w:val="1A2E4A"/>
        </w:rPr>
        <w:t>3.</w:t>
        <w:tab/>
      </w:r>
      <w:r>
        <w:t>Inspect the suction circuit under safe isolation.</w:t>
      </w:r>
    </w:p>
    <w:p>
      <w:pPr>
        <w:tabs>
          <w:tab w:pos="403" w:val="left"/>
        </w:tabs>
        <w:spacing w:after="40" w:line="276" w:lineRule="auto"/>
        <w:ind w:left="403" w:hanging="403"/>
        <w:jc w:val="left"/>
      </w:pPr>
      <w:r>
        <w:rPr>
          <w:color w:val="1A2E4A"/>
        </w:rPr>
        <w:t>4.</w:t>
        <w:tab/>
      </w:r>
      <w:r>
        <w:t>Check for aeration and damaged suction components.</w:t>
      </w:r>
    </w:p>
    <w:p>
      <w:pPr>
        <w:tabs>
          <w:tab w:pos="403" w:val="left"/>
        </w:tabs>
        <w:spacing w:after="40" w:line="276" w:lineRule="auto"/>
        <w:ind w:left="403" w:hanging="403"/>
        <w:jc w:val="left"/>
      </w:pPr>
      <w:r>
        <w:rPr>
          <w:color w:val="1A2E4A"/>
        </w:rPr>
        <w:t>5.</w:t>
        <w:tab/>
      </w:r>
      <w:r>
        <w:t>Inspect the pump drive and mounting.</w:t>
      </w:r>
    </w:p>
    <w:p>
      <w:pPr>
        <w:tabs>
          <w:tab w:pos="403" w:val="left"/>
        </w:tabs>
        <w:spacing w:after="40" w:line="276" w:lineRule="auto"/>
        <w:ind w:left="403" w:hanging="403"/>
        <w:jc w:val="left"/>
      </w:pPr>
      <w:r>
        <w:rPr>
          <w:color w:val="1A2E4A"/>
        </w:rPr>
        <w:t>6.</w:t>
        <w:tab/>
      </w:r>
      <w:r>
        <w:t>Resume testing only after the fault has been addressed and the approved procedure permits it.</w:t>
      </w:r>
    </w:p>
    <w:p>
      <w:pPr>
        <w:pStyle w:val="Heading3"/>
      </w:pPr>
      <w:r>
        <w:t>Case 4: Pressure reaches its target but then falls</w:t>
      </w:r>
    </w:p>
    <w:p>
      <w:r>
        <w:t>Reported symptom: The gauge briefly reaches the expected pressure, but the system cannot maintain it.</w:t>
      </w:r>
    </w:p>
    <w:p>
      <w:r>
        <w:t>Potential causes:</w:t>
      </w:r>
    </w:p>
    <w:p>
      <w:pPr>
        <w:pStyle w:val="ListBullet"/>
      </w:pPr>
      <w:r>
        <w:t>Cylinder piston-seal leakage.</w:t>
      </w:r>
    </w:p>
    <w:p>
      <w:pPr>
        <w:pStyle w:val="ListBullet"/>
      </w:pPr>
      <w:r>
        <w:t>Directional-valve leakage.</w:t>
      </w:r>
    </w:p>
    <w:p>
      <w:pPr>
        <w:pStyle w:val="ListBullet"/>
      </w:pPr>
      <w:r>
        <w:t>Relief-valve leakage.</w:t>
      </w:r>
    </w:p>
    <w:p>
      <w:pPr>
        <w:pStyle w:val="ListBullet"/>
      </w:pPr>
      <w:r>
        <w:t>External leakage.</w:t>
      </w:r>
    </w:p>
    <w:p>
      <w:pPr>
        <w:pStyle w:val="ListBullet"/>
      </w:pPr>
      <w:r>
        <w:t>An unloading or pressure-release function operating as designed.</w:t>
      </w:r>
    </w:p>
    <w:p>
      <w:pPr>
        <w:pStyle w:val="ListBullet"/>
      </w:pPr>
      <w:r>
        <w:t>Pressure measurement taken at a point isolated from the actual holding circuit.</w:t>
      </w:r>
    </w:p>
    <w:p>
      <w:r>
        <w:t>Diagnostic sequence:</w:t>
      </w:r>
    </w:p>
    <w:p>
      <w:pPr>
        <w:tabs>
          <w:tab w:pos="403" w:val="left"/>
        </w:tabs>
        <w:spacing w:after="40" w:line="276" w:lineRule="auto"/>
        <w:ind w:left="403" w:hanging="403"/>
        <w:jc w:val="left"/>
      </w:pPr>
      <w:r>
        <w:rPr>
          <w:color w:val="1A2E4A"/>
        </w:rPr>
        <w:t>1.</w:t>
        <w:tab/>
      </w:r>
      <w:r>
        <w:t>Confirm the operating sequence and intended holding behavior.</w:t>
      </w:r>
    </w:p>
    <w:p>
      <w:pPr>
        <w:tabs>
          <w:tab w:pos="403" w:val="left"/>
        </w:tabs>
        <w:spacing w:after="40" w:line="276" w:lineRule="auto"/>
        <w:ind w:left="403" w:hanging="403"/>
        <w:jc w:val="left"/>
      </w:pPr>
      <w:r>
        <w:rPr>
          <w:color w:val="1A2E4A"/>
        </w:rPr>
        <w:t>2.</w:t>
        <w:tab/>
      </w:r>
      <w:r>
        <w:t>Identify whether pressure is expected to remain after the pump stops.</w:t>
      </w:r>
    </w:p>
    <w:p>
      <w:pPr>
        <w:tabs>
          <w:tab w:pos="403" w:val="left"/>
        </w:tabs>
        <w:spacing w:after="40" w:line="276" w:lineRule="auto"/>
        <w:ind w:left="403" w:hanging="403"/>
        <w:jc w:val="left"/>
      </w:pPr>
      <w:r>
        <w:rPr>
          <w:color w:val="1A2E4A"/>
        </w:rPr>
        <w:t>3.</w:t>
        <w:tab/>
      </w:r>
      <w:r>
        <w:t>Review the circuit schematic and any load-holding valves.</w:t>
      </w:r>
    </w:p>
    <w:p>
      <w:pPr>
        <w:tabs>
          <w:tab w:pos="403" w:val="left"/>
        </w:tabs>
        <w:spacing w:after="40" w:line="276" w:lineRule="auto"/>
        <w:ind w:left="403" w:hanging="403"/>
        <w:jc w:val="left"/>
      </w:pPr>
      <w:r>
        <w:rPr>
          <w:color w:val="1A2E4A"/>
        </w:rPr>
        <w:t>4.</w:t>
        <w:tab/>
      </w:r>
      <w:r>
        <w:t>Perform the approved pressure-decay test.</w:t>
      </w:r>
    </w:p>
    <w:p>
      <w:pPr>
        <w:tabs>
          <w:tab w:pos="403" w:val="left"/>
        </w:tabs>
        <w:spacing w:after="40" w:line="276" w:lineRule="auto"/>
        <w:ind w:left="403" w:hanging="403"/>
        <w:jc w:val="left"/>
      </w:pPr>
      <w:r>
        <w:rPr>
          <w:color w:val="1A2E4A"/>
        </w:rPr>
        <w:t>5.</w:t>
        <w:tab/>
      </w:r>
      <w:r>
        <w:t>Isolate potential leakage paths only using the prescribed procedure.</w:t>
      </w:r>
    </w:p>
    <w:p>
      <w:pPr>
        <w:tabs>
          <w:tab w:pos="403" w:val="left"/>
        </w:tabs>
        <w:spacing w:after="40" w:line="276" w:lineRule="auto"/>
        <w:ind w:left="403" w:hanging="403"/>
        <w:jc w:val="left"/>
      </w:pPr>
      <w:r>
        <w:rPr>
          <w:color w:val="1A2E4A"/>
        </w:rPr>
        <w:t>6.</w:t>
        <w:tab/>
      </w:r>
      <w:r>
        <w:t>Compare results with the component's leakage limits.</w:t>
      </w:r>
    </w:p>
    <w:p>
      <w:r>
        <w:t>Pressure decay alone does not identify the defective component.</w:t>
      </w:r>
    </w:p>
    <w:p>
      <w:pPr>
        <w:pStyle w:val="Heading3"/>
      </w:pPr>
      <w:r>
        <w:t>Case 5: Hydraulic oil overheats even though production continues</w:t>
      </w:r>
    </w:p>
    <w:p>
      <w:r>
        <w:t>Reported symptom: The machine completes its cycles, but oil temperature keeps increasing.</w:t>
      </w:r>
    </w:p>
    <w:p>
      <w:r>
        <w:t>Potential causes:</w:t>
      </w:r>
    </w:p>
    <w:p>
      <w:pPr>
        <w:pStyle w:val="ListBullet"/>
      </w:pPr>
      <w:r>
        <w:t>Relief valve passing continuously.</w:t>
      </w:r>
    </w:p>
    <w:p>
      <w:pPr>
        <w:pStyle w:val="ListBullet"/>
      </w:pPr>
      <w:r>
        <w:t>Excessive pressure drop across a restriction.</w:t>
      </w:r>
    </w:p>
    <w:p>
      <w:pPr>
        <w:pStyle w:val="ListBullet"/>
      </w:pPr>
      <w:r>
        <w:t>Internal leakage.</w:t>
      </w:r>
    </w:p>
    <w:p>
      <w:pPr>
        <w:pStyle w:val="ListBullet"/>
      </w:pPr>
      <w:r>
        <w:t>Poor cooler performance.</w:t>
      </w:r>
    </w:p>
    <w:p>
      <w:pPr>
        <w:pStyle w:val="ListBullet"/>
      </w:pPr>
      <w:r>
        <w:t>Incorrect pump control.</w:t>
      </w:r>
    </w:p>
    <w:p>
      <w:pPr>
        <w:pStyle w:val="ListBullet"/>
      </w:pPr>
      <w:r>
        <w:t>Excessive duty cycle or unsuitable oil.</w:t>
      </w:r>
    </w:p>
    <w:p>
      <w:r>
        <w:t>Diagnostic sequence:</w:t>
      </w:r>
    </w:p>
    <w:p>
      <w:pPr>
        <w:tabs>
          <w:tab w:pos="403" w:val="left"/>
        </w:tabs>
        <w:spacing w:after="40" w:line="276" w:lineRule="auto"/>
        <w:ind w:left="403" w:hanging="403"/>
        <w:jc w:val="left"/>
      </w:pPr>
      <w:r>
        <w:rPr>
          <w:color w:val="1A2E4A"/>
        </w:rPr>
        <w:t>1.</w:t>
        <w:tab/>
      </w:r>
      <w:r>
        <w:t>Trend oil temperature against machine operating state.</w:t>
      </w:r>
    </w:p>
    <w:p>
      <w:pPr>
        <w:tabs>
          <w:tab w:pos="403" w:val="left"/>
        </w:tabs>
        <w:spacing w:after="40" w:line="276" w:lineRule="auto"/>
        <w:ind w:left="403" w:hanging="403"/>
        <w:jc w:val="left"/>
      </w:pPr>
      <w:r>
        <w:rPr>
          <w:color w:val="1A2E4A"/>
        </w:rPr>
        <w:t>2.</w:t>
        <w:tab/>
      </w:r>
      <w:r>
        <w:t>Verify cooler operation and coolant supply where applicable.</w:t>
      </w:r>
    </w:p>
    <w:p>
      <w:pPr>
        <w:tabs>
          <w:tab w:pos="403" w:val="left"/>
        </w:tabs>
        <w:spacing w:after="40" w:line="276" w:lineRule="auto"/>
        <w:ind w:left="403" w:hanging="403"/>
        <w:jc w:val="left"/>
      </w:pPr>
      <w:r>
        <w:rPr>
          <w:color w:val="1A2E4A"/>
        </w:rPr>
        <w:t>3.</w:t>
        <w:tab/>
      </w:r>
      <w:r>
        <w:t>Check whether the pump remains at high pressure during idle periods.</w:t>
      </w:r>
    </w:p>
    <w:p>
      <w:pPr>
        <w:tabs>
          <w:tab w:pos="403" w:val="left"/>
        </w:tabs>
        <w:spacing w:after="40" w:line="276" w:lineRule="auto"/>
        <w:ind w:left="403" w:hanging="403"/>
        <w:jc w:val="left"/>
      </w:pPr>
      <w:r>
        <w:rPr>
          <w:color w:val="1A2E4A"/>
        </w:rPr>
        <w:t>4.</w:t>
        <w:tab/>
      </w:r>
      <w:r>
        <w:t>Measure pressure drop across suspected restrictions.</w:t>
      </w:r>
    </w:p>
    <w:p>
      <w:pPr>
        <w:tabs>
          <w:tab w:pos="403" w:val="left"/>
        </w:tabs>
        <w:spacing w:after="40" w:line="276" w:lineRule="auto"/>
        <w:ind w:left="403" w:hanging="403"/>
        <w:jc w:val="left"/>
      </w:pPr>
      <w:r>
        <w:rPr>
          <w:color w:val="1A2E4A"/>
        </w:rPr>
        <w:t>5.</w:t>
        <w:tab/>
      </w:r>
      <w:r>
        <w:t>Check for continuous bypass flow.</w:t>
      </w:r>
    </w:p>
    <w:p>
      <w:pPr>
        <w:tabs>
          <w:tab w:pos="403" w:val="left"/>
        </w:tabs>
        <w:spacing w:after="40" w:line="276" w:lineRule="auto"/>
        <w:ind w:left="403" w:hanging="403"/>
        <w:jc w:val="left"/>
      </w:pPr>
      <w:r>
        <w:rPr>
          <w:color w:val="1A2E4A"/>
        </w:rPr>
        <w:t>6.</w:t>
        <w:tab/>
      </w:r>
      <w:r>
        <w:t>Compare pump and valve behavior with the intended control sequence.</w:t>
      </w:r>
    </w:p>
    <w:p>
      <w:r>
        <w:t>A machine can continue producing parts while damaging its hydraulic components. Production status is not proof of healthy operation.</w:t>
      </w:r>
    </w:p>
    <w:p>
      <w:pPr>
        <w:pStyle w:val="Heading2"/>
      </w:pPr>
      <w:r>
        <w:t>14. Hydraulic Troubleshooting with PLC and HMI Diagnostics</w:t>
      </w:r>
    </w:p>
    <w:p>
      <w:r>
        <w:t>Modern machinery often combines hydraulic equipment with PLC-controlled solenoids, pressure switches, pressure transmitters, and position sensors.</w:t>
      </w:r>
    </w:p>
    <w:p>
      <w:r>
        <w:t>The hydraulic and electrical sides should be investigated together.</w:t>
      </w:r>
    </w:p>
    <w:p>
      <w:pPr>
        <w:pStyle w:val="Heading3"/>
      </w:pPr>
      <w:r>
        <w:t>14.1 Typical diagnostic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What it helps establish</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Actual pressure at its installed measurement point</w:t>
            </w:r>
          </w:p>
        </w:tc>
        <w:tc>
          <w:tcPr>
            <w:tcW w:type="dxa" w:w="3600"/>
          </w:tcPr>
          <w:p>
            <w:pPr>
              <w:spacing w:after="0" w:before="0" w:line="240" w:lineRule="auto"/>
              <w:jc w:val="left"/>
            </w:pPr>
            <w:r>
              <w:t>Does not show pressure everywhere in the circuit</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Whether pressure crosses a configured switching threshold</w:t>
            </w:r>
          </w:p>
        </w:tc>
        <w:tc>
          <w:tcPr>
            <w:tcW w:type="dxa" w:w="3600"/>
          </w:tcPr>
          <w:p>
            <w:pPr>
              <w:spacing w:after="0" w:before="0" w:line="240" w:lineRule="auto"/>
              <w:jc w:val="left"/>
            </w:pPr>
            <w:r>
              <w:t>Does not provide continuous pressure measurement unless designed for it</w:t>
            </w:r>
          </w:p>
        </w:tc>
      </w:tr>
      <w:tr>
        <w:tc>
          <w:tcPr>
            <w:tcW w:type="dxa" w:w="3600"/>
          </w:tcPr>
          <w:p>
            <w:pPr>
              <w:spacing w:after="0" w:before="0" w:line="240" w:lineRule="auto"/>
              <w:jc w:val="left"/>
            </w:pPr>
            <w:r>
              <w:t>Cylinder position sensor</w:t>
            </w:r>
          </w:p>
        </w:tc>
        <w:tc>
          <w:tcPr>
            <w:tcW w:type="dxa" w:w="3600"/>
          </w:tcPr>
          <w:p>
            <w:pPr>
              <w:spacing w:after="0" w:before="0" w:line="240" w:lineRule="auto"/>
              <w:jc w:val="left"/>
            </w:pPr>
            <w:r>
              <w:t>Actual or indicated actuator position</w:t>
            </w:r>
          </w:p>
        </w:tc>
        <w:tc>
          <w:tcPr>
            <w:tcW w:type="dxa" w:w="3600"/>
          </w:tcPr>
          <w:p>
            <w:pPr>
              <w:spacing w:after="0" w:before="0" w:line="240" w:lineRule="auto"/>
              <w:jc w:val="left"/>
            </w:pPr>
            <w:r>
              <w:t>Does not directly confirm hydraulic force</w:t>
            </w:r>
          </w:p>
        </w:tc>
      </w:tr>
      <w:tr>
        <w:tc>
          <w:tcPr>
            <w:tcW w:type="dxa" w:w="3600"/>
          </w:tcPr>
          <w:p>
            <w:pPr>
              <w:spacing w:after="0" w:before="0" w:line="240" w:lineRule="auto"/>
              <w:jc w:val="left"/>
            </w:pPr>
            <w:r>
              <w:t>Solenoid output status</w:t>
            </w:r>
          </w:p>
        </w:tc>
        <w:tc>
          <w:tcPr>
            <w:tcW w:type="dxa" w:w="3600"/>
          </w:tcPr>
          <w:p>
            <w:pPr>
              <w:spacing w:after="0" w:before="0" w:line="240" w:lineRule="auto"/>
              <w:jc w:val="left"/>
            </w:pPr>
            <w:r>
              <w:t>PLC command state</w:t>
            </w:r>
          </w:p>
        </w:tc>
        <w:tc>
          <w:tcPr>
            <w:tcW w:type="dxa" w:w="3600"/>
          </w:tcPr>
          <w:p>
            <w:pPr>
              <w:spacing w:after="0" w:before="0" w:line="240" w:lineRule="auto"/>
              <w:jc w:val="left"/>
            </w:pPr>
            <w:r>
              <w:t>Does not prove that the valve shifted</w:t>
            </w:r>
          </w:p>
        </w:tc>
      </w:tr>
      <w:tr>
        <w:tc>
          <w:tcPr>
            <w:tcW w:type="dxa" w:w="3600"/>
          </w:tcPr>
          <w:p>
            <w:pPr>
              <w:spacing w:after="0" w:before="0" w:line="240" w:lineRule="auto"/>
              <w:jc w:val="left"/>
            </w:pPr>
            <w:r>
              <w:t>Valve position feedback</w:t>
            </w:r>
          </w:p>
        </w:tc>
        <w:tc>
          <w:tcPr>
            <w:tcW w:type="dxa" w:w="3600"/>
          </w:tcPr>
          <w:p>
            <w:pPr>
              <w:spacing w:after="0" w:before="0" w:line="240" w:lineRule="auto"/>
              <w:jc w:val="left"/>
            </w:pPr>
            <w:r>
              <w:t>Actual indicated valve state</w:t>
            </w:r>
          </w:p>
        </w:tc>
        <w:tc>
          <w:tcPr>
            <w:tcW w:type="dxa" w:w="3600"/>
          </w:tcPr>
          <w:p>
            <w:pPr>
              <w:spacing w:after="0" w:before="0" w:line="240" w:lineRule="auto"/>
              <w:jc w:val="left"/>
            </w:pPr>
            <w:r>
              <w:t>Depends on feedback design and correct installation</w:t>
            </w:r>
          </w:p>
        </w:tc>
      </w:tr>
      <w:tr>
        <w:tc>
          <w:tcPr>
            <w:tcW w:type="dxa" w:w="3600"/>
          </w:tcPr>
          <w:p>
            <w:pPr>
              <w:spacing w:after="0" w:before="0" w:line="240" w:lineRule="auto"/>
              <w:jc w:val="left"/>
            </w:pPr>
            <w:r>
              <w:t>Oil-temperature sensor</w:t>
            </w:r>
          </w:p>
        </w:tc>
        <w:tc>
          <w:tcPr>
            <w:tcW w:type="dxa" w:w="3600"/>
          </w:tcPr>
          <w:p>
            <w:pPr>
              <w:spacing w:after="0" w:before="0" w:line="240" w:lineRule="auto"/>
              <w:jc w:val="left"/>
            </w:pPr>
            <w:r>
              <w:t>Measured temperature at its location</w:t>
            </w:r>
          </w:p>
        </w:tc>
        <w:tc>
          <w:tcPr>
            <w:tcW w:type="dxa" w:w="3600"/>
          </w:tcPr>
          <w:p>
            <w:pPr>
              <w:spacing w:after="0" w:before="0" w:line="240" w:lineRule="auto"/>
              <w:jc w:val="left"/>
            </w:pPr>
            <w:r>
              <w:t>May not represent every part of the circuit</w:t>
            </w:r>
          </w:p>
        </w:tc>
      </w:tr>
      <w:tr>
        <w:tc>
          <w:tcPr>
            <w:tcW w:type="dxa" w:w="3600"/>
          </w:tcPr>
          <w:p>
            <w:pPr>
              <w:spacing w:after="0" w:before="0" w:line="240" w:lineRule="auto"/>
              <w:jc w:val="left"/>
            </w:pPr>
            <w:r>
              <w:t>Filter differential-pressure switch</w:t>
            </w:r>
          </w:p>
        </w:tc>
        <w:tc>
          <w:tcPr>
            <w:tcW w:type="dxa" w:w="3600"/>
          </w:tcPr>
          <w:p>
            <w:pPr>
              <w:spacing w:after="0" w:before="0" w:line="240" w:lineRule="auto"/>
              <w:jc w:val="left"/>
            </w:pPr>
            <w:r>
              <w:t>Indicates a configured restriction condition</w:t>
            </w:r>
          </w:p>
        </w:tc>
        <w:tc>
          <w:tcPr>
            <w:tcW w:type="dxa" w:w="3600"/>
          </w:tcPr>
          <w:p>
            <w:pPr>
              <w:spacing w:after="0" w:before="0" w:line="240" w:lineRule="auto"/>
              <w:jc w:val="left"/>
            </w:pPr>
            <w:r>
              <w:t>Requires consideration of temperature, flow, and sensor condition</w:t>
            </w:r>
          </w:p>
        </w:tc>
      </w:tr>
      <w:tr>
        <w:tc>
          <w:tcPr>
            <w:tcW w:type="dxa" w:w="3600"/>
          </w:tcPr>
          <w:p>
            <w:pPr>
              <w:spacing w:after="0" w:before="0" w:line="240" w:lineRule="auto"/>
              <w:jc w:val="left"/>
            </w:pPr>
            <w:r>
              <w:t>Motor current</w:t>
            </w:r>
          </w:p>
        </w:tc>
        <w:tc>
          <w:tcPr>
            <w:tcW w:type="dxa" w:w="3600"/>
          </w:tcPr>
          <w:p>
            <w:pPr>
              <w:spacing w:after="0" w:before="0" w:line="240" w:lineRule="auto"/>
              <w:jc w:val="left"/>
            </w:pPr>
            <w:r>
              <w:t>May indicate changes in pump load or mechanical condition</w:t>
            </w:r>
          </w:p>
        </w:tc>
        <w:tc>
          <w:tcPr>
            <w:tcW w:type="dxa" w:w="3600"/>
          </w:tcPr>
          <w:p>
            <w:pPr>
              <w:spacing w:after="0" w:before="0" w:line="240" w:lineRule="auto"/>
              <w:jc w:val="left"/>
            </w:pPr>
            <w:r>
              <w:t>Current alone cannot identify a specific hydraulic fault</w:t>
            </w:r>
          </w:p>
        </w:tc>
      </w:tr>
    </w:tbl>
    <w:p/>
    <w:p>
      <w:pPr>
        <w:pStyle w:val="Heading3"/>
      </w:pPr>
      <w:r>
        <w:t>14.2 Example: clamp-pressure timeout</w:t>
      </w:r>
    </w:p>
    <w:p>
      <w:r>
        <w:t>A typical machine sequence may require the PLC to command the clamp valve and then confirm pressure within a permitted time.</w:t>
      </w:r>
    </w:p>
    <w:p>
      <w:pPr>
        <w:shd w:val="clear" w:color="auto" w:fill="F4F4F4"/>
        <w:spacing w:before="0" w:after="0" w:line="240" w:lineRule="auto"/>
        <w:ind w:left="216" w:right="216"/>
        <w:jc w:val="left"/>
      </w:pPr>
      <w:r>
        <w:rPr>
          <w:rFonts w:ascii="Consolas" w:hAnsi="Consolas"/>
          <w:color w:val="202020"/>
          <w:sz w:val="18"/>
        </w:rPr>
        <w:t>Clamp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energizes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Hydraulic cylinder advances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 measures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pressure threshold and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confirmed → Sequence continues</w:t>
      </w:r>
    </w:p>
    <w:p>
      <w:pPr>
        <w:shd w:val="clear" w:color="auto" w:fill="F4F4F4"/>
        <w:spacing w:before="0" w:after="0" w:line="240" w:lineRule="auto"/>
        <w:ind w:left="216" w:right="216"/>
        <w:jc w:val="left"/>
      </w:pPr>
      <w:r>
        <w:rPr>
          <w:rFonts w:ascii="Consolas" w:hAnsi="Consolas"/>
          <w:color w:val="202020"/>
          <w:sz w:val="18"/>
        </w:rPr>
        <w:t>Pressure not confirmed → Fault alarm</w:t>
      </w:r>
    </w:p>
    <w:p/>
    <w:p>
      <w:r>
        <w:t>If the timeout occurs, investigate:</w:t>
      </w:r>
    </w:p>
    <w:p>
      <w:pPr>
        <w:pStyle w:val="ListBullet"/>
      </w:pPr>
      <w:r>
        <w:t>Whether the PLC output was commanded.</w:t>
      </w:r>
    </w:p>
    <w:p>
      <w:pPr>
        <w:pStyle w:val="ListBullet"/>
      </w:pPr>
      <w:r>
        <w:t>Whether the output module and wiring operate correctly.</w:t>
      </w:r>
    </w:p>
    <w:p>
      <w:pPr>
        <w:pStyle w:val="ListBullet"/>
      </w:pPr>
      <w:r>
        <w:t>Whether the solenoid is energized.</w:t>
      </w:r>
    </w:p>
    <w:p>
      <w:pPr>
        <w:pStyle w:val="ListBullet"/>
      </w:pPr>
      <w:r>
        <w:t>Whether the valve actually shifts.</w:t>
      </w:r>
    </w:p>
    <w:p>
      <w:pPr>
        <w:pStyle w:val="ListBullet"/>
      </w:pPr>
      <w:r>
        <w:t>Whether the pump is supplying the required flow.</w:t>
      </w:r>
    </w:p>
    <w:p>
      <w:pPr>
        <w:pStyle w:val="ListBullet"/>
      </w:pPr>
      <w:r>
        <w:t>Whether pressure reaches the correct test point.</w:t>
      </w:r>
    </w:p>
    <w:p>
      <w:pPr>
        <w:pStyle w:val="ListBullet"/>
      </w:pPr>
      <w:r>
        <w:t>Whether the pressure transmitter is scaled correctly.</w:t>
      </w:r>
    </w:p>
    <w:p>
      <w:pPr>
        <w:pStyle w:val="ListBullet"/>
      </w:pPr>
      <w:r>
        <w:t>Whether the mechanical clamp is obstructed.</w:t>
      </w:r>
    </w:p>
    <w:p>
      <w:r>
        <w:t>Do not solve a timeout by increasing the timer until the actual fault has been identified. A longer timer can conceal deterioration and allow defective process conditions to persist.</w:t>
      </w:r>
    </w:p>
    <w:p>
      <w:pPr>
        <w:pStyle w:val="Heading3"/>
      </w:pPr>
      <w:r>
        <w:t>14.3 Analog pressure-signal scaling</w:t>
      </w:r>
    </w:p>
    <w:p>
      <w:r>
        <w:t>For a linear transmitter, the PLC engineering value is often calculated from the raw input range.</w:t>
      </w:r>
    </w:p>
    <w:p>
      <w:pPr>
        <w:spacing w:before="120" w:after="160"/>
        <w:jc w:val="center"/>
      </w:pPr>
      <m:oMathPara>
        <m:oMath>
          <m:r>
            <m:t>P=</m:t>
          </m:r>
          <m:sSub>
            <m:e>
              <m:r>
                <m:t>P</m:t>
              </m:r>
            </m:e>
            <m:sub>
              <m:r>
                <m:t>min</m:t>
              </m:r>
            </m:sub>
          </m:sSub>
          <m:r>
            <m:t>+</m:t>
          </m:r>
          <m:f>
            <m:fPr>
              <m:type m:val="bar"/>
            </m:fPr>
            <m:num>
              <m:r>
                <m:t>I−</m:t>
              </m:r>
              <m:sSub>
                <m:e>
                  <m:r>
                    <m:t>I</m:t>
                  </m:r>
                </m:e>
                <m:sub>
                  <m:r>
                    <m:t>min</m:t>
                  </m:r>
                </m:sub>
              </m:sSub>
            </m:num>
            <m:den>
              <m:sSub>
                <m:e>
                  <m:r>
                    <m:t>I</m:t>
                  </m:r>
                </m:e>
                <m:sub>
                  <m:r>
                    <m:t>max</m:t>
                  </m:r>
                </m:sub>
              </m:sSub>
              <m:r>
                <m:t>−</m:t>
              </m:r>
              <m:sSub>
                <m:e>
                  <m:r>
                    <m:t>I</m:t>
                  </m:r>
                </m:e>
                <m:sub>
                  <m:r>
                    <m:t>min</m:t>
                  </m:r>
                </m:sub>
              </m:sSub>
            </m:den>
          </m:f>
          <m:r>
            <m:t>(</m:t>
          </m:r>
          <m:sSub>
            <m:e>
              <m:r>
                <m:t>P</m:t>
              </m:r>
            </m:e>
            <m:sub>
              <m:r>
                <m:t>max</m:t>
              </m:r>
            </m:sub>
          </m:sSub>
          <m:r>
            <m:t>−</m:t>
          </m:r>
          <m:sSub>
            <m:e>
              <m:r>
                <m:t>P</m:t>
              </m:r>
            </m:e>
            <m:sub>
              <m:r>
                <m:t>min</m:t>
              </m:r>
            </m:sub>
          </m:sSub>
          <m:r>
            <m:t>)</m:t>
          </m:r>
        </m:oMath>
      </m:oMathPara>
    </w:p>
    <w:p>
      <w:r>
        <w:t xml:space="preserve">Here, </w:t>
      </w:r>
      <m:oMath>
        <m:r>
          <m:t>I</m:t>
        </m:r>
      </m:oMath>
      <w:r>
        <w:t xml:space="preserve"> represents the raw input in the chosen engineering representation. The configured minimum and maximum must match the actual input-module configuration.</w:t>
      </w:r>
    </w:p>
    <w:p>
      <w:r>
        <w:t>For a 4–20 mA transmitter, confirm:</w:t>
      </w:r>
    </w:p>
    <w:p>
      <w:pPr>
        <w:pStyle w:val="ListBullet"/>
      </w:pPr>
      <w:r>
        <w:t>Correct transmitter range.</w:t>
      </w:r>
    </w:p>
    <w:p>
      <w:pPr>
        <w:pStyle w:val="ListBullet"/>
      </w:pPr>
      <w:r>
        <w:t>Correct input-channel configuration.</w:t>
      </w:r>
    </w:p>
    <w:p>
      <w:pPr>
        <w:pStyle w:val="ListBullet"/>
      </w:pPr>
      <w:r>
        <w:t>Correct raw-value scaling.</w:t>
      </w:r>
    </w:p>
    <w:p>
      <w:pPr>
        <w:pStyle w:val="ListBullet"/>
      </w:pPr>
      <w:r>
        <w:t>Correct engineering units.</w:t>
      </w:r>
    </w:p>
    <w:p>
      <w:pPr>
        <w:pStyle w:val="ListBullet"/>
      </w:pPr>
      <w:r>
        <w:t>Correct wiring and loop supply.</w:t>
      </w:r>
    </w:p>
    <w:p>
      <w:pPr>
        <w:pStyle w:val="ListBullet"/>
      </w:pPr>
      <w:r>
        <w:t>Plausibility of the measured value against an approved reference gauge.</w:t>
      </w:r>
    </w:p>
    <w:p>
      <w:r>
        <w:t>A faulty scaling configuration can create a false hydraulic diagnosis even when the mechanical system is operating correctly.</w:t>
      </w:r>
    </w:p>
    <w:p>
      <w:pPr>
        <w:pStyle w:val="Heading2"/>
      </w:pPr>
      <w:r>
        <w:t>15. Maintenance and Preventive Controls</w:t>
      </w:r>
    </w:p>
    <w:p>
      <w:r>
        <w:t>Good troubleshooting becomes more effective when baseline performance is recorded before a fault occurs.</w:t>
      </w:r>
    </w:p>
    <w:p>
      <w:pPr>
        <w:pStyle w:val="Heading3"/>
      </w:pPr>
      <w:r>
        <w:t>15.1 Recommended condition-monitoring records</w:t>
      </w:r>
    </w:p>
    <w:p>
      <w:pPr>
        <w:pStyle w:val="ListBullet"/>
      </w:pPr>
      <w:r>
        <w:t>Oil level and visible oil condition.</w:t>
      </w:r>
    </w:p>
    <w:p>
      <w:pPr>
        <w:pStyle w:val="ListBullet"/>
      </w:pPr>
      <w:r>
        <w:t>Oil temperature during repeatable operating conditions.</w:t>
      </w:r>
    </w:p>
    <w:p>
      <w:pPr>
        <w:pStyle w:val="ListBullet"/>
      </w:pPr>
      <w:r>
        <w:t>Pump pressure at approved test points.</w:t>
      </w:r>
    </w:p>
    <w:p>
      <w:pPr>
        <w:pStyle w:val="ListBullet"/>
      </w:pPr>
      <w:r>
        <w:t>Pump delivery flow where specified.</w:t>
      </w:r>
    </w:p>
    <w:p>
      <w:pPr>
        <w:pStyle w:val="ListBullet"/>
      </w:pPr>
      <w:r>
        <w:t>Cycle time for critical actuators.</w:t>
      </w:r>
    </w:p>
    <w:p>
      <w:pPr>
        <w:pStyle w:val="ListBullet"/>
      </w:pPr>
      <w:r>
        <w:t>Filter differential-pressure indication.</w:t>
      </w:r>
    </w:p>
    <w:p>
      <w:pPr>
        <w:pStyle w:val="ListBullet"/>
      </w:pPr>
      <w:r>
        <w:t>Leakage observations.</w:t>
      </w:r>
    </w:p>
    <w:p>
      <w:pPr>
        <w:pStyle w:val="ListBullet"/>
      </w:pPr>
      <w:r>
        <w:t>Noise and vibration observations.</w:t>
      </w:r>
    </w:p>
    <w:p>
      <w:pPr>
        <w:pStyle w:val="ListBullet"/>
      </w:pPr>
      <w:r>
        <w:t>Motor current, where useful and appropriate.</w:t>
      </w:r>
    </w:p>
    <w:p>
      <w:pPr>
        <w:pStyle w:val="ListBullet"/>
      </w:pPr>
      <w:r>
        <w:t>Alarm frequency and recurring fault codes.</w:t>
      </w:r>
    </w:p>
    <w:p>
      <w:pPr>
        <w:pStyle w:val="ListBullet"/>
      </w:pPr>
      <w:r>
        <w:t>Oil analysis results when part of the maintenance program.</w:t>
      </w:r>
    </w:p>
    <w:p>
      <w:r>
        <w:t>Use consistent operating conditions when comparing readings. A pressure or cycle-time comparison is misleading if the load, temperature, machine mode, or actuator sequence has changed.</w:t>
      </w:r>
    </w:p>
    <w:p>
      <w:pPr>
        <w:pStyle w:val="Heading3"/>
      </w:pPr>
      <w:r>
        <w:t>15.2 Preventive maintenance checklist</w:t>
      </w:r>
    </w:p>
    <w:p>
      <w:pPr>
        <w:pStyle w:val="ListBullet"/>
      </w:pPr>
      <w:r>
        <w:t>Verify reservoir level and the specified hydraulic oil.</w:t>
      </w:r>
    </w:p>
    <w:p>
      <w:pPr>
        <w:pStyle w:val="ListBullet"/>
      </w:pPr>
      <w:r>
        <w:t>Inspect accessible hoses, fittings, and cylinder seals for leakage.</w:t>
      </w:r>
    </w:p>
    <w:p>
      <w:pPr>
        <w:pStyle w:val="ListBullet"/>
      </w:pPr>
      <w:r>
        <w:t>Check filter indicators and replace elements according to the approved procedure.</w:t>
      </w:r>
    </w:p>
    <w:p>
      <w:pPr>
        <w:pStyle w:val="ListBullet"/>
      </w:pPr>
      <w:r>
        <w:t>Inspect the suction circuit for restrictions and air ingress.</w:t>
      </w:r>
    </w:p>
    <w:p>
      <w:pPr>
        <w:pStyle w:val="ListBullet"/>
      </w:pPr>
      <w:r>
        <w:t>Check pump mounting, coupling, and drive condition.</w:t>
      </w:r>
    </w:p>
    <w:p>
      <w:pPr>
        <w:pStyle w:val="ListBullet"/>
      </w:pPr>
      <w:r>
        <w:t>Inspect cooler performance and ventilation or coolant supply.</w:t>
      </w:r>
    </w:p>
    <w:p>
      <w:pPr>
        <w:pStyle w:val="ListBullet"/>
      </w:pPr>
      <w:r>
        <w:t>Verify pressure settings against approved specifications.</w:t>
      </w:r>
    </w:p>
    <w:p>
      <w:pPr>
        <w:pStyle w:val="ListBullet"/>
      </w:pPr>
      <w:r>
        <w:t>Check critical cylinder drift and cycle time where specified.</w:t>
      </w:r>
    </w:p>
    <w:p>
      <w:pPr>
        <w:pStyle w:val="ListBullet"/>
      </w:pPr>
      <w:r>
        <w:t>Review recurring PLC/HMI alarms and process interruptions.</w:t>
      </w:r>
    </w:p>
    <w:p>
      <w:pPr>
        <w:pStyle w:val="ListBullet"/>
      </w:pPr>
      <w:r>
        <w:t>Record repairs, component changes, measurements, and validation results.</w:t>
      </w:r>
    </w:p>
    <w:p>
      <w:r>
        <w:t>Do not replace filters, seals, or oil solely because an arbitrary universal interval has elapsed if the equipment manufacturer and site maintenance plan specify a different evidence-based procedure.</w:t>
      </w:r>
    </w:p>
    <w:p>
      <w:pPr>
        <w:pStyle w:val="Heading3"/>
      </w:pPr>
      <w:r>
        <w:t>15.3 Root-cause analysis record</w:t>
      </w:r>
    </w:p>
    <w:p>
      <w:r>
        <w:t>A useful breakdown record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of what to record</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hydraulic power unit, circuit, and actuator</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Clamp pressure fails to stabilize</w:t>
            </w:r>
          </w:p>
        </w:tc>
      </w:tr>
      <w:tr>
        <w:tc>
          <w:tcPr>
            <w:tcW w:type="dxa" w:w="5400"/>
          </w:tcPr>
          <w:p>
            <w:pPr>
              <w:spacing w:after="0" w:before="0" w:line="240" w:lineRule="auto"/>
              <w:jc w:val="left"/>
            </w:pPr>
            <w:r>
              <w:t>Operating condition</w:t>
            </w:r>
          </w:p>
        </w:tc>
        <w:tc>
          <w:tcPr>
            <w:tcW w:type="dxa" w:w="5400"/>
          </w:tcPr>
          <w:p>
            <w:pPr>
              <w:spacing w:after="0" w:before="0" w:line="240" w:lineRule="auto"/>
              <w:jc w:val="left"/>
            </w:pPr>
            <w:r>
              <w:t>Machine mode, load, and oil temperature</w:t>
            </w:r>
          </w:p>
        </w:tc>
      </w:tr>
      <w:tr>
        <w:tc>
          <w:tcPr>
            <w:tcW w:type="dxa" w:w="5400"/>
          </w:tcPr>
          <w:p>
            <w:pPr>
              <w:spacing w:after="0" w:before="0" w:line="240" w:lineRule="auto"/>
              <w:jc w:val="left"/>
            </w:pPr>
            <w:r>
              <w:t>Initial measurements</w:t>
            </w:r>
          </w:p>
        </w:tc>
        <w:tc>
          <w:tcPr>
            <w:tcW w:type="dxa" w:w="5400"/>
          </w:tcPr>
          <w:p>
            <w:pPr>
              <w:spacing w:after="0" w:before="0" w:line="240" w:lineRule="auto"/>
              <w:jc w:val="left"/>
            </w:pPr>
            <w:r>
              <w:t>Pressure, flow, cycle time, and alarm state as applicable</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Evidence-supported component or control failure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adjustment, replacement, or cleaning</w:t>
            </w:r>
          </w:p>
        </w:tc>
      </w:tr>
      <w:tr>
        <w:tc>
          <w:tcPr>
            <w:tcW w:type="dxa" w:w="5400"/>
          </w:tcPr>
          <w:p>
            <w:pPr>
              <w:spacing w:after="0" w:before="0" w:line="240" w:lineRule="auto"/>
              <w:jc w:val="left"/>
            </w:pPr>
            <w:r>
              <w:t>Validation</w:t>
            </w:r>
          </w:p>
        </w:tc>
        <w:tc>
          <w:tcPr>
            <w:tcW w:type="dxa" w:w="5400"/>
          </w:tcPr>
          <w:p>
            <w:pPr>
              <w:spacing w:after="0" w:before="0" w:line="240" w:lineRule="auto"/>
              <w:jc w:val="left"/>
            </w:pPr>
            <w:r>
              <w:t>Measurements and functional test results after repair</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Inspection change, contamination control, or condition monitoring</w:t>
            </w:r>
          </w:p>
        </w:tc>
      </w:tr>
      <w:tr>
        <w:tc>
          <w:tcPr>
            <w:tcW w:type="dxa" w:w="5400"/>
          </w:tcPr>
          <w:p>
            <w:pPr>
              <w:spacing w:after="0" w:before="0" w:line="240" w:lineRule="auto"/>
              <w:jc w:val="left"/>
            </w:pPr>
            <w:r>
              <w:t>Parts and configuration</w:t>
            </w:r>
          </w:p>
        </w:tc>
        <w:tc>
          <w:tcPr>
            <w:tcW w:type="dxa" w:w="5400"/>
          </w:tcPr>
          <w:p>
            <w:pPr>
              <w:spacing w:after="0" w:before="0" w:line="240" w:lineRule="auto"/>
              <w:jc w:val="left"/>
            </w:pPr>
            <w:r>
              <w:t>Part number, seal specification, settings, and revision details</w:t>
            </w:r>
          </w:p>
        </w:tc>
      </w:tr>
    </w:tbl>
    <w:p/>
    <w:p>
      <w:r>
        <w:t>Avoid recording "pump faulty" as the root cause unless pump failure has actually been demonstrated. A restricted suction line can produce pump symptoms without the pump itself being defective.</w:t>
      </w:r>
    </w:p>
    <w:p>
      <w:pPr>
        <w:pStyle w:val="Heading2"/>
      </w:pPr>
      <w:r>
        <w:t>16. Common Troubleshooting Mistakes</w:t>
      </w:r>
    </w:p>
    <w:p>
      <w:pPr>
        <w:pStyle w:val="ListBullet"/>
      </w:pPr>
      <w:r>
        <w:t>Increasing relief pressure to compensate for low pump delivery.</w:t>
      </w:r>
    </w:p>
    <w:p>
      <w:pPr>
        <w:pStyle w:val="ListBullet"/>
      </w:pPr>
      <w:r>
        <w:t>Replacing the pump without measuring its performance.</w:t>
      </w:r>
    </w:p>
    <w:p>
      <w:pPr>
        <w:pStyle w:val="ListBullet"/>
      </w:pPr>
      <w:r>
        <w:t>Confusing high pressure with high flow.</w:t>
      </w:r>
    </w:p>
    <w:p>
      <w:pPr>
        <w:pStyle w:val="ListBullet"/>
      </w:pPr>
      <w:r>
        <w:t>Assuming a noisy pump must have cavitation.</w:t>
      </w:r>
    </w:p>
    <w:p>
      <w:pPr>
        <w:pStyle w:val="ListBullet"/>
      </w:pPr>
      <w:r>
        <w:t>Assuming all cylinder drift comes from piston-seal failure.</w:t>
      </w:r>
    </w:p>
    <w:p>
      <w:pPr>
        <w:pStyle w:val="ListBullet"/>
      </w:pPr>
      <w:r>
        <w:t>Tightening leaking fittings while the circuit remains pressurized.</w:t>
      </w:r>
    </w:p>
    <w:p>
      <w:pPr>
        <w:pStyle w:val="ListBullet"/>
      </w:pPr>
      <w:r>
        <w:t>Ignoring return-line pressure and filter restrictions.</w:t>
      </w:r>
    </w:p>
    <w:p>
      <w:pPr>
        <w:pStyle w:val="ListBullet"/>
      </w:pPr>
      <w:r>
        <w:t>Repeatedly resetting alarms without recording conditions.</w:t>
      </w:r>
    </w:p>
    <w:p>
      <w:pPr>
        <w:pStyle w:val="ListBullet"/>
      </w:pPr>
      <w:r>
        <w:t>Changing several valve settings simultaneously.</w:t>
      </w:r>
    </w:p>
    <w:p>
      <w:pPr>
        <w:pStyle w:val="ListBullet"/>
      </w:pPr>
      <w:r>
        <w:t>Ignoring oil temperature when comparing pump or valve performance.</w:t>
      </w:r>
    </w:p>
    <w:p>
      <w:pPr>
        <w:pStyle w:val="ListBullet"/>
      </w:pPr>
      <w:r>
        <w:t>Bypassing interlocks or disabling pressure protection.</w:t>
      </w:r>
    </w:p>
    <w:p>
      <w:pPr>
        <w:pStyle w:val="ListBullet"/>
      </w:pPr>
      <w:r>
        <w:t>Failing to verify operation after a repair.</w:t>
      </w:r>
    </w:p>
    <w:p>
      <w:pPr>
        <w:pStyle w:val="ListBullet"/>
      </w:pPr>
      <w:r>
        <w:t>Treating a PLC command as proof that a hydraulic valve physically operated.</w:t>
      </w:r>
    </w:p>
    <w:p>
      <w:pPr>
        <w:pStyle w:val="Heading2"/>
      </w:pPr>
      <w:r>
        <w:t>17. Interview Questions and Answers</w:t>
      </w:r>
    </w:p>
    <w:p>
      <w:pPr>
        <w:pStyle w:val="Heading3"/>
      </w:pPr>
      <w:r>
        <w:t>Q1. What is the difference between pressure and flow in a hydraulic system?</w:t>
      </w:r>
    </w:p>
    <w:p>
      <w:r>
        <w:t>Pressure determines the force available for a given effective actuator area. Flow determines actuator speed for a given effective area. Pressure develops as the pump flow encounters resistance.</w:t>
      </w:r>
    </w:p>
    <w:p>
      <w:pPr>
        <w:pStyle w:val="Heading3"/>
      </w:pPr>
      <w:r>
        <w:t>Q2. Why can a cylinder move slowly even when pressure is normal?</w:t>
      </w:r>
    </w:p>
    <w:p>
      <w:r>
        <w:t>The cylinder may receive insufficient flow because of a restriction, low pump delivery, an incorrect flow-control setting, internal leakage, or a control-valve fault. Excessive mechanical load can also affect movement.</w:t>
      </w:r>
    </w:p>
    <w:p>
      <w:pPr>
        <w:pStyle w:val="Heading3"/>
      </w:pPr>
      <w:r>
        <w:t>Q3. What causes cavitation in a hydraulic pump?</w:t>
      </w:r>
    </w:p>
    <w:p>
      <w:r>
        <w:t>Cavitation can occur when local inlet pressure falls sufficiently low to form vapor cavities. Causes include inlet restrictions, low oil level, cold high-viscosity oil, unsuitable suction piping, and excessive pump speed for the inlet conditions.</w:t>
      </w:r>
    </w:p>
    <w:p>
      <w:pPr>
        <w:pStyle w:val="Heading3"/>
      </w:pPr>
      <w:r>
        <w:t>Q4. What is the difference between cavitation and aeration?</w:t>
      </w:r>
    </w:p>
    <w:p>
      <w:r>
        <w:t>Cavitation involves vapor cavities formed when local pressure becomes sufficiently low. Aeration involves air becoming entrained in the oil, often through suction leaks, low oil level, or turbulent return flow.</w:t>
      </w:r>
    </w:p>
    <w:p>
      <w:pPr>
        <w:pStyle w:val="Heading3"/>
      </w:pPr>
      <w:r>
        <w:t>Q5. How can internal cylinder leakage be identified?</w:t>
      </w:r>
    </w:p>
    <w:p>
      <w:r>
        <w:t>Use an approved holding, drift, or leakage test. Compare results with the cylinder specification and investigate valve leakage and other possible causes before condemning the cylinder.</w:t>
      </w:r>
    </w:p>
    <w:p>
      <w:pPr>
        <w:pStyle w:val="Heading3"/>
      </w:pPr>
      <w:r>
        <w:t>Q6. Why does a hydraulic system overheat?</w:t>
      </w:r>
    </w:p>
    <w:p>
      <w:r>
        <w:t>Common causes include excessive bypass flow, internal leakage, pressure losses across restrictions, incorrect pump control, inadequate cooling, and unsuitable fluid viscosity.</w:t>
      </w:r>
    </w:p>
    <w:p>
      <w:pPr>
        <w:pStyle w:val="Heading3"/>
      </w:pPr>
      <w:r>
        <w:t>Q7. What is the purpose of a hydraulic relief valve?</w:t>
      </w:r>
    </w:p>
    <w:p>
      <w:r>
        <w:t>It limits system pressure by diverting flow when the configured pressure condition is reached. It is a protective component, not a routine substitute for correct pump and circuit operation.</w:t>
      </w:r>
    </w:p>
    <w:p>
      <w:pPr>
        <w:pStyle w:val="Heading3"/>
      </w:pPr>
      <w:r>
        <w:t>Q8. Why should a hydraulic filter restriction be investigated rather than automatically ignored?</w:t>
      </w:r>
    </w:p>
    <w:p>
      <w:r>
        <w:t>A restricted filter can increase pressure drop and, depending on its location, impair pump inlet supply or increase return pressure. The actual effect depends on circuit design and the filter's position.</w:t>
      </w:r>
    </w:p>
    <w:p>
      <w:pPr>
        <w:pStyle w:val="Heading3"/>
      </w:pPr>
      <w:r>
        <w:t>Q9. Why is checking PLC output status insufficient when diagnosing a hydraulic valve?</w:t>
      </w:r>
    </w:p>
    <w:p>
      <w:r>
        <w:t>The PLC output indicates a command or electrical state, not necessarily physical spool movement or correct hydraulic flow. Wiring, the solenoid, valve mechanics, pilot supply, and contamination can still prevent operation.</w:t>
      </w:r>
    </w:p>
    <w:p>
      <w:pPr>
        <w:pStyle w:val="Heading3"/>
      </w:pPr>
      <w:r>
        <w:t>Q10. What is the correct response to recurring low-pressure alarms?</w:t>
      </w:r>
    </w:p>
    <w:p>
      <w:r>
        <w:t>Establish the operating conditions, review the schematic, measure pressure and flow at approved test points, inspect relevant control states, isolate the faulty circuit section, correct the root cause, and validate the repair.</w:t>
      </w:r>
    </w:p>
    <w:p>
      <w:pPr>
        <w:pStyle w:val="Heading2"/>
      </w:pPr>
      <w:r>
        <w:t>18. Practical Exercises</w:t>
      </w:r>
    </w:p>
    <w:p>
      <w:pPr>
        <w:pStyle w:val="Heading3"/>
      </w:pPr>
      <w:r>
        <w:t>Exercise 1: Low pressure under load</w:t>
      </w:r>
    </w:p>
    <w:p>
      <w:r>
        <w:t>A hydraulic cylinder moves normally without a load but cannot produce the required force when loaded.</w:t>
      </w:r>
    </w:p>
    <w:p>
      <w:r>
        <w:t>Determine:</w:t>
      </w:r>
    </w:p>
    <w:p>
      <w:pPr>
        <w:pStyle w:val="ListBullet"/>
      </w:pPr>
      <w:r>
        <w:t>Which pressure measurements would help distinguish pump limitations from relief-valve or leakage problems?</w:t>
      </w:r>
    </w:p>
    <w:p>
      <w:pPr>
        <w:pStyle w:val="ListBullet"/>
      </w:pPr>
      <w:r>
        <w:t>How would you verify that the pressure transmitter is correctly scaled?</w:t>
      </w:r>
    </w:p>
    <w:p>
      <w:pPr>
        <w:pStyle w:val="ListBullet"/>
      </w:pPr>
      <w:r>
        <w:t>Which circuit components should be investigated first?</w:t>
      </w:r>
    </w:p>
    <w:p>
      <w:pPr>
        <w:pStyle w:val="ListBullet"/>
      </w:pPr>
      <w:r>
        <w:t>What evidence would justify replacing the pump?</w:t>
      </w:r>
    </w:p>
    <w:p>
      <w:pPr>
        <w:pStyle w:val="Heading3"/>
      </w:pPr>
      <w:r>
        <w:t>Exercise 2: Cylinder drift</w:t>
      </w:r>
    </w:p>
    <w:p>
      <w:r>
        <w:t>A cylinder gradually changes position after the movement command ends.</w:t>
      </w:r>
    </w:p>
    <w:p>
      <w:r>
        <w:t>Determine:</w:t>
      </w:r>
    </w:p>
    <w:p>
      <w:pPr>
        <w:pStyle w:val="ListBullet"/>
      </w:pPr>
      <w:r>
        <w:t>Whether the circuit is designed to hold position.</w:t>
      </w:r>
    </w:p>
    <w:p>
      <w:pPr>
        <w:pStyle w:val="ListBullet"/>
      </w:pPr>
      <w:r>
        <w:t>Which load-holding devices are installed.</w:t>
      </w:r>
    </w:p>
    <w:p>
      <w:pPr>
        <w:pStyle w:val="ListBullet"/>
      </w:pPr>
      <w:r>
        <w:t>How an approved drift test should be performed.</w:t>
      </w:r>
    </w:p>
    <w:p>
      <w:pPr>
        <w:pStyle w:val="ListBullet"/>
      </w:pPr>
      <w:r>
        <w:t>How cylinder leakage can be distinguished from directional-valve leakage.</w:t>
      </w:r>
    </w:p>
    <w:p>
      <w:pPr>
        <w:pStyle w:val="Heading3"/>
      </w:pPr>
      <w:r>
        <w:t>Exercise 3: Noisy pump after oil replacement</w:t>
      </w:r>
    </w:p>
    <w:p>
      <w:r>
        <w:t>The pump becomes noisy immediately after a hydraulic oil change.</w:t>
      </w:r>
    </w:p>
    <w:p>
      <w:r>
        <w:t>Determine:</w:t>
      </w:r>
    </w:p>
    <w:p>
      <w:pPr>
        <w:pStyle w:val="ListBullet"/>
      </w:pPr>
      <w:r>
        <w:t>Whether the correct fluid grade was used.</w:t>
      </w:r>
    </w:p>
    <w:p>
      <w:pPr>
        <w:pStyle w:val="ListBullet"/>
      </w:pPr>
      <w:r>
        <w:t>Whether the reservoir was filled using the correct procedure.</w:t>
      </w:r>
    </w:p>
    <w:p>
      <w:pPr>
        <w:pStyle w:val="ListBullet"/>
      </w:pPr>
      <w:r>
        <w:t>Whether air has entered the circuit.</w:t>
      </w:r>
    </w:p>
    <w:p>
      <w:pPr>
        <w:pStyle w:val="ListBullet"/>
      </w:pPr>
      <w:r>
        <w:t>Whether suction restrictions or inlet valves are present.</w:t>
      </w:r>
    </w:p>
    <w:p>
      <w:pPr>
        <w:pStyle w:val="ListBullet"/>
      </w:pPr>
      <w:r>
        <w:t>What checks must be completed before the machine returns to service.</w:t>
      </w:r>
    </w:p>
    <w:p>
      <w:pPr>
        <w:pStyle w:val="Heading3"/>
      </w:pPr>
      <w:r>
        <w:t>Exercise 4: Pressure reaches the target, but the machine times out</w:t>
      </w:r>
    </w:p>
    <w:p>
      <w:r>
        <w:t>The HMI shows that the clamp command is active, but the pressure-confirmation timer expires.</w:t>
      </w:r>
    </w:p>
    <w:p>
      <w:r>
        <w:t>Determine:</w:t>
      </w:r>
    </w:p>
    <w:p>
      <w:pPr>
        <w:pStyle w:val="ListBullet"/>
      </w:pPr>
      <w:r>
        <w:t>Whether the PLC output and solenoid are operating.</w:t>
      </w:r>
    </w:p>
    <w:p>
      <w:pPr>
        <w:pStyle w:val="ListBullet"/>
      </w:pPr>
      <w:r>
        <w:t>Whether the directional valve shifts.</w:t>
      </w:r>
    </w:p>
    <w:p>
      <w:pPr>
        <w:pStyle w:val="ListBullet"/>
      </w:pPr>
      <w:r>
        <w:t>Whether the pressure sensor and scaling are correct.</w:t>
      </w:r>
    </w:p>
    <w:p>
      <w:pPr>
        <w:pStyle w:val="ListBullet"/>
      </w:pPr>
      <w:r>
        <w:t>Whether the pump supplies sufficient flow.</w:t>
      </w:r>
    </w:p>
    <w:p>
      <w:pPr>
        <w:pStyle w:val="ListBullet"/>
      </w:pPr>
      <w:r>
        <w:t>Whether the clamp is mechanically obstructed.</w:t>
      </w:r>
    </w:p>
    <w:p>
      <w:pPr>
        <w:pStyle w:val="ListBullet"/>
      </w:pPr>
      <w:r>
        <w:t>What measurement would confirm the root cause rather than merely identify the failed sequence step.</w:t>
      </w:r>
    </w:p>
    <w:p>
      <w:pPr>
        <w:pStyle w:val="Heading2"/>
      </w:pPr>
      <w:r>
        <w:t>19. Final Mental Model</w:t>
      </w:r>
    </w:p>
    <w:p>
      <w:r>
        <w:t>Hydraulic troubleshooting is most effective when pressure, flow, leakage, temperature, mechanical load, and control signals are evaluated together.</w:t>
      </w:r>
    </w:p>
    <w:p>
      <w:pPr>
        <w:pStyle w:val="ListBullet"/>
      </w:pPr>
      <w:r>
        <w:t>Low pressure: investigate pressure generation, relief and unloading paths, and leakage.</w:t>
      </w:r>
    </w:p>
    <w:p>
      <w:pPr>
        <w:pStyle w:val="ListBullet"/>
      </w:pPr>
      <w:r>
        <w:t>Low speed: investigate available flow, restrictions, valve operation, and actuator leakage.</w:t>
      </w:r>
    </w:p>
    <w:p>
      <w:pPr>
        <w:pStyle w:val="ListBullet"/>
      </w:pPr>
      <w:r>
        <w:t>Pressure decay: verify intended circuit behavior and test for leakage.</w:t>
      </w:r>
    </w:p>
    <w:p>
      <w:pPr>
        <w:pStyle w:val="ListBullet"/>
      </w:pPr>
      <w:r>
        <w:t>External leaks: identify the source and repair the correct sealing or component interface.</w:t>
      </w:r>
    </w:p>
    <w:p>
      <w:pPr>
        <w:pStyle w:val="ListBullet"/>
      </w:pPr>
      <w:r>
        <w:t>Noise: distinguish inlet starvation, aeration, unstable valve operation, and mechanical damage.</w:t>
      </w:r>
    </w:p>
    <w:p>
      <w:pPr>
        <w:pStyle w:val="ListBullet"/>
      </w:pPr>
      <w:r>
        <w:t>High temperature: identify where hydraulic energy is being dissipated and why.</w:t>
      </w:r>
    </w:p>
    <w:p>
      <w:pPr>
        <w:pStyle w:val="ListBullet"/>
      </w:pPr>
      <w:r>
        <w:t>PLC/HMI alarms: use control data to guide physical measurements, not to replace them.</w:t>
      </w:r>
    </w:p>
    <w:p>
      <w:r>
        <w:t>The central rule is simple: identify the symptom, measure the system, isolate the cause, correct the fault, and prove the repair.</w:t>
      </w:r>
    </w:p>
    <w:p>
      <w:pPr>
        <w:pStyle w:val="Heading2"/>
      </w:pPr>
      <w:r>
        <w:t>NEXT TOPIC</w:t>
      </w:r>
    </w:p>
    <w:p>
      <w:r>
        <w:rPr>
          <w:rFonts w:ascii="Consolas" w:hAnsi="Consolas"/>
          <w:color w:val="333333"/>
          <w:sz w:val="19"/>
          <w:shd w:val="clear" w:color="auto" w:fill="EFEFEF"/>
        </w:rPr>
        <w:t>02_PLAN_WISE_2026\02_INDUSTRY3_0\02_Auto_Tech\09_Other_Automation\09_Industrial_PCs - Industrial PCs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02_PLAN_WISE_2026\02_INDUSTRY3_0\02_Auto_Tech\09_Other_Automation\08_Hydraulics\05_Troubleshooting - Troubleshooting: Pressure Loss, Leaks, Noise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