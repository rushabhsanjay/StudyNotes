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02_PLAN_WISE_2026\02_INDUSTRY3_0\02_Auto_Tech\09_Other_Automation\08_Hydraulics\01_Power_Pack</w:t>
      </w:r>
    </w:p>
    <w:p>
      <w:pPr>
        <w:pStyle w:val="Heading1"/>
        <w:pBdr>
          <w:bottom w:val="single" w:sz="6" w:space="6" w:color="1A2E4A"/>
        </w:pBdr>
        <w:spacing w:after="200"/>
      </w:pPr>
      <w:r>
        <w:t>Hydraulic Power Pack: Pump, Motor, and Reservoir</w:t>
      </w:r>
    </w:p>
    <w:p>
      <w:pPr>
        <w:pStyle w:val="Heading2"/>
      </w:pPr>
      <w:r>
        <w:t>1. Purpose and definition</w:t>
      </w:r>
    </w:p>
    <w:p>
      <w:r>
        <w:t>A hydraulic power pack, also called a hydraulic power unit (HPU), is an assembly that supplies pressurized hydraulic fluid to operate hydraulic actuators and other machine components.</w:t>
      </w:r>
    </w:p>
    <w:p>
      <w:r>
        <w:t>It converts electrical or mechanical energy into hydraulic energy. The hydraulic system then converts that energy into linear force or rotary torque to perform useful work.</w:t>
      </w:r>
    </w:p>
    <w:p>
      <w:r>
        <w:t>Typical industrial applications include:</w:t>
      </w:r>
    </w:p>
    <w:p>
      <w:pPr>
        <w:pStyle w:val="ListBullet"/>
      </w:pPr>
      <w:r>
        <w:t>Hydraulic clamping fixtures on automotive assembly lines.</w:t>
      </w:r>
    </w:p>
    <w:p>
      <w:pPr>
        <w:pStyle w:val="ListBullet"/>
      </w:pPr>
      <w:r>
        <w:t>CNC machine hydraulic chucks, tool clamping, and workholding systems.</w:t>
      </w:r>
    </w:p>
    <w:p>
      <w:pPr>
        <w:pStyle w:val="ListBullet"/>
      </w:pPr>
      <w:r>
        <w:t>Hydraulic presses, lifting systems, and material-handling equipment.</w:t>
      </w:r>
    </w:p>
    <w:p>
      <w:pPr>
        <w:pStyle w:val="ListBullet"/>
      </w:pPr>
      <w:r>
        <w:t>Leak-testing, pressure-testing, and component-assembly machines.</w:t>
      </w:r>
    </w:p>
    <w:p>
      <w:pPr>
        <w:pStyle w:val="ListBullet"/>
      </w:pPr>
      <w:r>
        <w:t>Special-purpose machines using hydraulic cylinders or motors.</w:t>
      </w:r>
    </w:p>
    <w:p>
      <w:r>
        <w:t>A hydraulic power pack is not simply a pump and tank. It is a coordinated assembly involving fluid storage, energy conversion, filtration, pressure limitation, cooling, instrumentation, and control.</w:t>
      </w:r>
    </w:p>
    <w:p>
      <w:pPr>
        <w:pStyle w:val="Heading2"/>
      </w:pPr>
      <w:r>
        <w:t>2. Basic hydraulic power-pack architecture</w:t>
      </w:r>
    </w:p>
    <w:p>
      <w:pPr>
        <w:shd w:val="clear" w:color="auto" w:fill="F4F4F4"/>
        <w:spacing w:before="0" w:after="0" w:line="240" w:lineRule="auto"/>
        <w:ind w:left="216" w:right="216"/>
        <w:jc w:val="left"/>
      </w:pPr>
      <w:r>
        <w:rPr>
          <w:rFonts w:ascii="Consolas" w:hAnsi="Consolas"/>
          <w:color w:val="202020"/>
          <w:sz w:val="18"/>
        </w:rPr>
        <w:t>Electrical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starter / drive and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Coupling and hydraulic pump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Pressurized hydraulic flow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Pressure-limiting and control manifold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Directional / pressure / flow control valves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Hydraulic cylinder or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Return flow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Return filter and cooler, if fitted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Reservoir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Pump suction</w:t>
      </w:r>
    </w:p>
    <w:p/>
    <w:p>
      <w:r>
        <w:t>The actual arrangement depends on the machine. Filters, coolers, accumulators, unloading valves, and other components may be positioned differently according to the circuit design.</w:t>
      </w:r>
    </w:p>
    <w:p>
      <w:pPr>
        <w:pStyle w:val="Heading2"/>
      </w:pPr>
      <w:r>
        <w:t>3. Hydraulic power versus pneumatic power</w:t>
      </w:r>
    </w:p>
    <w:p>
      <w:r>
        <w:t>Both systems transmit energy through a fluid, but they behave differently because hydraulic oil is much less compressible than air under normal operating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Hydraulic system</w:t>
            </w:r>
          </w:p>
        </w:tc>
        <w:tc>
          <w:tcPr>
            <w:tcW w:type="dxa" w:w="3600"/>
            <w:shd w:val="clear" w:color="auto" w:fill="EEF2F7"/>
          </w:tcPr>
          <w:p>
            <w:pPr>
              <w:spacing w:after="0" w:before="0" w:line="240" w:lineRule="auto"/>
              <w:jc w:val="left"/>
            </w:pPr>
            <w:r>
              <w:rPr>
                <w:b/>
                <w:color w:val="1A2E4A"/>
              </w:rPr>
              <w:t>Pneumatic system</w:t>
            </w:r>
          </w:p>
        </w:tc>
      </w:tr>
      <w:tr>
        <w:tc>
          <w:tcPr>
            <w:tcW w:type="dxa" w:w="3600"/>
          </w:tcPr>
          <w:p>
            <w:pPr>
              <w:spacing w:after="0" w:before="0" w:line="240" w:lineRule="auto"/>
              <w:jc w:val="left"/>
            </w:pPr>
            <w:r>
              <w:t>Working medium</w:t>
            </w:r>
          </w:p>
        </w:tc>
        <w:tc>
          <w:tcPr>
            <w:tcW w:type="dxa" w:w="3600"/>
          </w:tcPr>
          <w:p>
            <w:pPr>
              <w:spacing w:after="0" w:before="0" w:line="240" w:lineRule="auto"/>
              <w:jc w:val="left"/>
            </w:pPr>
            <w:r>
              <w:t>Hydraulic liquid</w:t>
            </w:r>
          </w:p>
        </w:tc>
        <w:tc>
          <w:tcPr>
            <w:tcW w:type="dxa" w:w="3600"/>
          </w:tcPr>
          <w:p>
            <w:pPr>
              <w:spacing w:after="0" w:before="0" w:line="240" w:lineRule="auto"/>
              <w:jc w:val="left"/>
            </w:pPr>
            <w:r>
              <w:t>Compressed air or gas</w:t>
            </w:r>
          </w:p>
        </w:tc>
      </w:tr>
      <w:tr>
        <w:tc>
          <w:tcPr>
            <w:tcW w:type="dxa" w:w="3600"/>
          </w:tcPr>
          <w:p>
            <w:pPr>
              <w:spacing w:after="0" w:before="0" w:line="240" w:lineRule="auto"/>
              <w:jc w:val="left"/>
            </w:pPr>
            <w:r>
              <w:t>Typical force capability</w:t>
            </w:r>
          </w:p>
        </w:tc>
        <w:tc>
          <w:tcPr>
            <w:tcW w:type="dxa" w:w="3600"/>
          </w:tcPr>
          <w:p>
            <w:pPr>
              <w:spacing w:after="0" w:before="0" w:line="240" w:lineRule="auto"/>
              <w:jc w:val="left"/>
            </w:pPr>
            <w:r>
              <w:t>High</w:t>
            </w:r>
          </w:p>
        </w:tc>
        <w:tc>
          <w:tcPr>
            <w:tcW w:type="dxa" w:w="3600"/>
          </w:tcPr>
          <w:p>
            <w:pPr>
              <w:spacing w:after="0" w:before="0" w:line="240" w:lineRule="auto"/>
              <w:jc w:val="left"/>
            </w:pPr>
            <w:r>
              <w:t>Low to moderate for comparable actuator size and pressure</w:t>
            </w:r>
          </w:p>
        </w:tc>
      </w:tr>
      <w:tr>
        <w:tc>
          <w:tcPr>
            <w:tcW w:type="dxa" w:w="3600"/>
          </w:tcPr>
          <w:p>
            <w:pPr>
              <w:spacing w:after="0" w:before="0" w:line="240" w:lineRule="auto"/>
              <w:jc w:val="left"/>
            </w:pPr>
            <w:r>
              <w:t>Position stiffness</w:t>
            </w:r>
          </w:p>
        </w:tc>
        <w:tc>
          <w:tcPr>
            <w:tcW w:type="dxa" w:w="3600"/>
          </w:tcPr>
          <w:p>
            <w:pPr>
              <w:spacing w:after="0" w:before="0" w:line="240" w:lineRule="auto"/>
              <w:jc w:val="left"/>
            </w:pPr>
            <w:r>
              <w:t>Generally high</w:t>
            </w:r>
          </w:p>
        </w:tc>
        <w:tc>
          <w:tcPr>
            <w:tcW w:type="dxa" w:w="3600"/>
          </w:tcPr>
          <w:p>
            <w:pPr>
              <w:spacing w:after="0" w:before="0" w:line="240" w:lineRule="auto"/>
              <w:jc w:val="left"/>
            </w:pPr>
            <w:r>
              <w:t>Lower because air is compressible</w:t>
            </w:r>
          </w:p>
        </w:tc>
      </w:tr>
      <w:tr>
        <w:tc>
          <w:tcPr>
            <w:tcW w:type="dxa" w:w="3600"/>
          </w:tcPr>
          <w:p>
            <w:pPr>
              <w:spacing w:after="0" w:before="0" w:line="240" w:lineRule="auto"/>
              <w:jc w:val="left"/>
            </w:pPr>
            <w:r>
              <w:t>Energy source</w:t>
            </w:r>
          </w:p>
        </w:tc>
        <w:tc>
          <w:tcPr>
            <w:tcW w:type="dxa" w:w="3600"/>
          </w:tcPr>
          <w:p>
            <w:pPr>
              <w:spacing w:after="0" w:before="0" w:line="240" w:lineRule="auto"/>
              <w:jc w:val="left"/>
            </w:pPr>
            <w:r>
              <w:t>Pump driven by motor or engine</w:t>
            </w:r>
          </w:p>
        </w:tc>
        <w:tc>
          <w:tcPr>
            <w:tcW w:type="dxa" w:w="3600"/>
          </w:tcPr>
          <w:p>
            <w:pPr>
              <w:spacing w:after="0" w:before="0" w:line="240" w:lineRule="auto"/>
              <w:jc w:val="left"/>
            </w:pPr>
            <w:r>
              <w:t>Compressor</w:t>
            </w:r>
          </w:p>
        </w:tc>
      </w:tr>
      <w:tr>
        <w:tc>
          <w:tcPr>
            <w:tcW w:type="dxa" w:w="3600"/>
          </w:tcPr>
          <w:p>
            <w:pPr>
              <w:spacing w:after="0" w:before="0" w:line="240" w:lineRule="auto"/>
              <w:jc w:val="left"/>
            </w:pPr>
            <w:r>
              <w:t>Fluid return</w:t>
            </w:r>
          </w:p>
        </w:tc>
        <w:tc>
          <w:tcPr>
            <w:tcW w:type="dxa" w:w="3600"/>
          </w:tcPr>
          <w:p>
            <w:pPr>
              <w:spacing w:after="0" w:before="0" w:line="240" w:lineRule="auto"/>
              <w:jc w:val="left"/>
            </w:pPr>
            <w:r>
              <w:t>Usually returns oil to reservoir</w:t>
            </w:r>
          </w:p>
        </w:tc>
        <w:tc>
          <w:tcPr>
            <w:tcW w:type="dxa" w:w="3600"/>
          </w:tcPr>
          <w:p>
            <w:pPr>
              <w:spacing w:after="0" w:before="0" w:line="240" w:lineRule="auto"/>
              <w:jc w:val="left"/>
            </w:pPr>
            <w:r>
              <w:t>Usually exhausts air to atmosphere</w:t>
            </w:r>
          </w:p>
        </w:tc>
      </w:tr>
      <w:tr>
        <w:tc>
          <w:tcPr>
            <w:tcW w:type="dxa" w:w="3600"/>
          </w:tcPr>
          <w:p>
            <w:pPr>
              <w:spacing w:after="0" w:before="0" w:line="240" w:lineRule="auto"/>
              <w:jc w:val="left"/>
            </w:pPr>
            <w:r>
              <w:t>Leakage concern</w:t>
            </w:r>
          </w:p>
        </w:tc>
        <w:tc>
          <w:tcPr>
            <w:tcW w:type="dxa" w:w="3600"/>
          </w:tcPr>
          <w:p>
            <w:pPr>
              <w:spacing w:after="0" w:before="0" w:line="240" w:lineRule="auto"/>
              <w:jc w:val="left"/>
            </w:pPr>
            <w:r>
              <w:t>Oil loss, contamination, slip and fire risk depending on fluid</w:t>
            </w:r>
          </w:p>
        </w:tc>
        <w:tc>
          <w:tcPr>
            <w:tcW w:type="dxa" w:w="3600"/>
          </w:tcPr>
          <w:p>
            <w:pPr>
              <w:spacing w:after="0" w:before="0" w:line="240" w:lineRule="auto"/>
              <w:jc w:val="left"/>
            </w:pPr>
            <w:r>
              <w:t>Air loss, noise, and energy waste</w:t>
            </w:r>
          </w:p>
        </w:tc>
      </w:tr>
      <w:tr>
        <w:tc>
          <w:tcPr>
            <w:tcW w:type="dxa" w:w="3600"/>
          </w:tcPr>
          <w:p>
            <w:pPr>
              <w:spacing w:after="0" w:before="0" w:line="240" w:lineRule="auto"/>
              <w:jc w:val="left"/>
            </w:pPr>
            <w:r>
              <w:t>Common applications</w:t>
            </w:r>
          </w:p>
        </w:tc>
        <w:tc>
          <w:tcPr>
            <w:tcW w:type="dxa" w:w="3600"/>
          </w:tcPr>
          <w:p>
            <w:pPr>
              <w:spacing w:after="0" w:before="0" w:line="240" w:lineRule="auto"/>
              <w:jc w:val="left"/>
            </w:pPr>
            <w:r>
              <w:t>Presses, clamping, heavy loads</w:t>
            </w:r>
          </w:p>
        </w:tc>
        <w:tc>
          <w:tcPr>
            <w:tcW w:type="dxa" w:w="3600"/>
          </w:tcPr>
          <w:p>
            <w:pPr>
              <w:spacing w:after="0" w:before="0" w:line="240" w:lineRule="auto"/>
              <w:jc w:val="left"/>
            </w:pPr>
            <w:r>
              <w:t>Blow-off, gripping, light actuation, fast repetitive movement</w:t>
            </w:r>
          </w:p>
        </w:tc>
      </w:tr>
    </w:tbl>
    <w:p/>
    <w:p>
      <w:r>
        <w:t>Hydraulics are useful when high force, controlled movement, and stiffness are important. Pneumatics are often preferred for simpler, cleaner, faster low-force operations.</w:t>
      </w:r>
    </w:p>
    <w:p>
      <w:pPr>
        <w:pStyle w:val="Heading2"/>
      </w:pPr>
      <w:r>
        <w:t>4. Main components of a hydraulic power pack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Primary function</w:t>
            </w:r>
          </w:p>
        </w:tc>
        <w:tc>
          <w:tcPr>
            <w:tcW w:type="dxa" w:w="3600"/>
            <w:shd w:val="clear" w:color="auto" w:fill="EEF2F7"/>
          </w:tcPr>
          <w:p>
            <w:pPr>
              <w:spacing w:after="0" w:before="0" w:line="240" w:lineRule="auto"/>
              <w:jc w:val="left"/>
            </w:pPr>
            <w:r>
              <w:rPr>
                <w:b/>
                <w:color w:val="1A2E4A"/>
              </w:rPr>
              <w:t>Typical failure or concern</w:t>
            </w:r>
          </w:p>
        </w:tc>
      </w:tr>
      <w:tr>
        <w:tc>
          <w:tcPr>
            <w:tcW w:type="dxa" w:w="3600"/>
          </w:tcPr>
          <w:p>
            <w:pPr>
              <w:spacing w:after="0" w:before="0" w:line="240" w:lineRule="auto"/>
              <w:jc w:val="left"/>
            </w:pPr>
            <w:r>
              <w:t>Reservoir or tank</w:t>
            </w:r>
          </w:p>
        </w:tc>
        <w:tc>
          <w:tcPr>
            <w:tcW w:type="dxa" w:w="3600"/>
          </w:tcPr>
          <w:p>
            <w:pPr>
              <w:spacing w:after="0" w:before="0" w:line="240" w:lineRule="auto"/>
              <w:jc w:val="left"/>
            </w:pPr>
            <w:r>
              <w:t>Stores fluid, supports cooling and deaeration</w:t>
            </w:r>
          </w:p>
        </w:tc>
        <w:tc>
          <w:tcPr>
            <w:tcW w:type="dxa" w:w="3600"/>
          </w:tcPr>
          <w:p>
            <w:pPr>
              <w:spacing w:after="0" w:before="0" w:line="240" w:lineRule="auto"/>
              <w:jc w:val="left"/>
            </w:pPr>
            <w:r>
              <w:t>Low level, contamination, foaming</w:t>
            </w:r>
          </w:p>
        </w:tc>
      </w:tr>
      <w:tr>
        <w:tc>
          <w:tcPr>
            <w:tcW w:type="dxa" w:w="3600"/>
          </w:tcPr>
          <w:p>
            <w:pPr>
              <w:spacing w:after="0" w:before="0" w:line="240" w:lineRule="auto"/>
              <w:jc w:val="left"/>
            </w:pPr>
            <w:r>
              <w:t>Hydraulic pump</w:t>
            </w:r>
          </w:p>
        </w:tc>
        <w:tc>
          <w:tcPr>
            <w:tcW w:type="dxa" w:w="3600"/>
          </w:tcPr>
          <w:p>
            <w:pPr>
              <w:spacing w:after="0" w:before="0" w:line="240" w:lineRule="auto"/>
              <w:jc w:val="left"/>
            </w:pPr>
            <w:r>
              <w:t>Produces fluid flow</w:t>
            </w:r>
          </w:p>
        </w:tc>
        <w:tc>
          <w:tcPr>
            <w:tcW w:type="dxa" w:w="3600"/>
          </w:tcPr>
          <w:p>
            <w:pPr>
              <w:spacing w:after="0" w:before="0" w:line="240" w:lineRule="auto"/>
              <w:jc w:val="left"/>
            </w:pPr>
            <w:r>
              <w:t>Wear, cavitation, internal leakage</w:t>
            </w:r>
          </w:p>
        </w:tc>
      </w:tr>
      <w:tr>
        <w:tc>
          <w:tcPr>
            <w:tcW w:type="dxa" w:w="3600"/>
          </w:tcPr>
          <w:p>
            <w:pPr>
              <w:spacing w:after="0" w:before="0" w:line="240" w:lineRule="auto"/>
              <w:jc w:val="left"/>
            </w:pPr>
            <w:r>
              <w:t>Electric motor</w:t>
            </w:r>
          </w:p>
        </w:tc>
        <w:tc>
          <w:tcPr>
            <w:tcW w:type="dxa" w:w="3600"/>
          </w:tcPr>
          <w:p>
            <w:pPr>
              <w:spacing w:after="0" w:before="0" w:line="240" w:lineRule="auto"/>
              <w:jc w:val="left"/>
            </w:pPr>
            <w:r>
              <w:t>Drives the pump</w:t>
            </w:r>
          </w:p>
        </w:tc>
        <w:tc>
          <w:tcPr>
            <w:tcW w:type="dxa" w:w="3600"/>
          </w:tcPr>
          <w:p>
            <w:pPr>
              <w:spacing w:after="0" w:before="0" w:line="240" w:lineRule="auto"/>
              <w:jc w:val="left"/>
            </w:pPr>
            <w:r>
              <w:t>Overload, overheating, incorrect rotation</w:t>
            </w:r>
          </w:p>
        </w:tc>
      </w:tr>
      <w:tr>
        <w:tc>
          <w:tcPr>
            <w:tcW w:type="dxa" w:w="3600"/>
          </w:tcPr>
          <w:p>
            <w:pPr>
              <w:spacing w:after="0" w:before="0" w:line="240" w:lineRule="auto"/>
              <w:jc w:val="left"/>
            </w:pPr>
            <w:r>
              <w:t>Coupling</w:t>
            </w:r>
          </w:p>
        </w:tc>
        <w:tc>
          <w:tcPr>
            <w:tcW w:type="dxa" w:w="3600"/>
          </w:tcPr>
          <w:p>
            <w:pPr>
              <w:spacing w:after="0" w:before="0" w:line="240" w:lineRule="auto"/>
              <w:jc w:val="left"/>
            </w:pPr>
            <w:r>
              <w:t>Transfers torque from motor to pump</w:t>
            </w:r>
          </w:p>
        </w:tc>
        <w:tc>
          <w:tcPr>
            <w:tcW w:type="dxa" w:w="3600"/>
          </w:tcPr>
          <w:p>
            <w:pPr>
              <w:spacing w:after="0" w:before="0" w:line="240" w:lineRule="auto"/>
              <w:jc w:val="left"/>
            </w:pPr>
            <w:r>
              <w:t>Misalignment, wear, damage</w:t>
            </w:r>
          </w:p>
        </w:tc>
      </w:tr>
      <w:tr>
        <w:tc>
          <w:tcPr>
            <w:tcW w:type="dxa" w:w="3600"/>
          </w:tcPr>
          <w:p>
            <w:pPr>
              <w:spacing w:after="0" w:before="0" w:line="240" w:lineRule="auto"/>
              <w:jc w:val="left"/>
            </w:pPr>
            <w:r>
              <w:t>Suction line and strainer, if fitted</w:t>
            </w:r>
          </w:p>
        </w:tc>
        <w:tc>
          <w:tcPr>
            <w:tcW w:type="dxa" w:w="3600"/>
          </w:tcPr>
          <w:p>
            <w:pPr>
              <w:spacing w:after="0" w:before="0" w:line="240" w:lineRule="auto"/>
              <w:jc w:val="left"/>
            </w:pPr>
            <w:r>
              <w:t>Supplies fluid to the pump and limits larger debris</w:t>
            </w:r>
          </w:p>
        </w:tc>
        <w:tc>
          <w:tcPr>
            <w:tcW w:type="dxa" w:w="3600"/>
          </w:tcPr>
          <w:p>
            <w:pPr>
              <w:spacing w:after="0" w:before="0" w:line="240" w:lineRule="auto"/>
              <w:jc w:val="left"/>
            </w:pPr>
            <w:r>
              <w:t>Restriction, air ingress</w:t>
            </w:r>
          </w:p>
        </w:tc>
      </w:tr>
      <w:tr>
        <w:tc>
          <w:tcPr>
            <w:tcW w:type="dxa" w:w="3600"/>
          </w:tcPr>
          <w:p>
            <w:pPr>
              <w:spacing w:after="0" w:before="0" w:line="240" w:lineRule="auto"/>
              <w:jc w:val="left"/>
            </w:pPr>
            <w:r>
              <w:t>Pressure filter, if fitted</w:t>
            </w:r>
          </w:p>
        </w:tc>
        <w:tc>
          <w:tcPr>
            <w:tcW w:type="dxa" w:w="3600"/>
          </w:tcPr>
          <w:p>
            <w:pPr>
              <w:spacing w:after="0" w:before="0" w:line="240" w:lineRule="auto"/>
              <w:jc w:val="left"/>
            </w:pPr>
            <w:r>
              <w:t>Removes contamination from pressurized fluid</w:t>
            </w:r>
          </w:p>
        </w:tc>
        <w:tc>
          <w:tcPr>
            <w:tcW w:type="dxa" w:w="3600"/>
          </w:tcPr>
          <w:p>
            <w:pPr>
              <w:spacing w:after="0" w:before="0" w:line="240" w:lineRule="auto"/>
              <w:jc w:val="left"/>
            </w:pPr>
            <w:r>
              <w:t>Blockage, excessive pressure drop</w:t>
            </w:r>
          </w:p>
        </w:tc>
      </w:tr>
      <w:tr>
        <w:tc>
          <w:tcPr>
            <w:tcW w:type="dxa" w:w="3600"/>
          </w:tcPr>
          <w:p>
            <w:pPr>
              <w:spacing w:after="0" w:before="0" w:line="240" w:lineRule="auto"/>
              <w:jc w:val="left"/>
            </w:pPr>
            <w:r>
              <w:t>Return-line filter</w:t>
            </w:r>
          </w:p>
        </w:tc>
        <w:tc>
          <w:tcPr>
            <w:tcW w:type="dxa" w:w="3600"/>
          </w:tcPr>
          <w:p>
            <w:pPr>
              <w:spacing w:after="0" w:before="0" w:line="240" w:lineRule="auto"/>
              <w:jc w:val="left"/>
            </w:pPr>
            <w:r>
              <w:t>Filters oil returning to the reservoir</w:t>
            </w:r>
          </w:p>
        </w:tc>
        <w:tc>
          <w:tcPr>
            <w:tcW w:type="dxa" w:w="3600"/>
          </w:tcPr>
          <w:p>
            <w:pPr>
              <w:spacing w:after="0" w:before="0" w:line="240" w:lineRule="auto"/>
              <w:jc w:val="left"/>
            </w:pPr>
            <w:r>
              <w:t>Clogged element, bypass operation</w:t>
            </w:r>
          </w:p>
        </w:tc>
      </w:tr>
      <w:tr>
        <w:tc>
          <w:tcPr>
            <w:tcW w:type="dxa" w:w="3600"/>
          </w:tcPr>
          <w:p>
            <w:pPr>
              <w:spacing w:after="0" w:before="0" w:line="240" w:lineRule="auto"/>
              <w:jc w:val="left"/>
            </w:pPr>
            <w:r>
              <w:t>Breather or filler-breather</w:t>
            </w:r>
          </w:p>
        </w:tc>
        <w:tc>
          <w:tcPr>
            <w:tcW w:type="dxa" w:w="3600"/>
          </w:tcPr>
          <w:p>
            <w:pPr>
              <w:spacing w:after="0" w:before="0" w:line="240" w:lineRule="auto"/>
              <w:jc w:val="left"/>
            </w:pPr>
            <w:r>
              <w:t>Allows air exchange while limiting dirt ingress</w:t>
            </w:r>
          </w:p>
        </w:tc>
        <w:tc>
          <w:tcPr>
            <w:tcW w:type="dxa" w:w="3600"/>
          </w:tcPr>
          <w:p>
            <w:pPr>
              <w:spacing w:after="0" w:before="0" w:line="240" w:lineRule="auto"/>
              <w:jc w:val="left"/>
            </w:pPr>
            <w:r>
              <w:t>Blockage, contamination</w:t>
            </w:r>
          </w:p>
        </w:tc>
      </w:tr>
      <w:tr>
        <w:tc>
          <w:tcPr>
            <w:tcW w:type="dxa" w:w="3600"/>
          </w:tcPr>
          <w:p>
            <w:pPr>
              <w:spacing w:after="0" w:before="0" w:line="240" w:lineRule="auto"/>
              <w:jc w:val="left"/>
            </w:pPr>
            <w:r>
              <w:t>Pressure-relief valve</w:t>
            </w:r>
          </w:p>
        </w:tc>
        <w:tc>
          <w:tcPr>
            <w:tcW w:type="dxa" w:w="3600"/>
          </w:tcPr>
          <w:p>
            <w:pPr>
              <w:spacing w:after="0" w:before="0" w:line="240" w:lineRule="auto"/>
              <w:jc w:val="left"/>
            </w:pPr>
            <w:r>
              <w:t>Limits maximum system pressure</w:t>
            </w:r>
          </w:p>
        </w:tc>
        <w:tc>
          <w:tcPr>
            <w:tcW w:type="dxa" w:w="3600"/>
          </w:tcPr>
          <w:p>
            <w:pPr>
              <w:spacing w:after="0" w:before="0" w:line="240" w:lineRule="auto"/>
              <w:jc w:val="left"/>
            </w:pPr>
            <w:r>
              <w:t>Incorrect setting, contamination, leakage</w:t>
            </w:r>
          </w:p>
        </w:tc>
      </w:tr>
      <w:tr>
        <w:tc>
          <w:tcPr>
            <w:tcW w:type="dxa" w:w="3600"/>
          </w:tcPr>
          <w:p>
            <w:pPr>
              <w:spacing w:after="0" w:before="0" w:line="240" w:lineRule="auto"/>
              <w:jc w:val="left"/>
            </w:pPr>
            <w:r>
              <w:t>Pressure gauge or test point</w:t>
            </w:r>
          </w:p>
        </w:tc>
        <w:tc>
          <w:tcPr>
            <w:tcW w:type="dxa" w:w="3600"/>
          </w:tcPr>
          <w:p>
            <w:pPr>
              <w:spacing w:after="0" w:before="0" w:line="240" w:lineRule="auto"/>
              <w:jc w:val="left"/>
            </w:pPr>
            <w:r>
              <w:t>Enables pressure verification</w:t>
            </w:r>
          </w:p>
        </w:tc>
        <w:tc>
          <w:tcPr>
            <w:tcW w:type="dxa" w:w="3600"/>
          </w:tcPr>
          <w:p>
            <w:pPr>
              <w:spacing w:after="0" w:before="0" w:line="240" w:lineRule="auto"/>
              <w:jc w:val="left"/>
            </w:pPr>
            <w:r>
              <w:t>Inaccurate reading, blocked connection</w:t>
            </w:r>
          </w:p>
        </w:tc>
      </w:tr>
      <w:tr>
        <w:tc>
          <w:tcPr>
            <w:tcW w:type="dxa" w:w="3600"/>
          </w:tcPr>
          <w:p>
            <w:pPr>
              <w:spacing w:after="0" w:before="0" w:line="240" w:lineRule="auto"/>
              <w:jc w:val="left"/>
            </w:pPr>
            <w:r>
              <w:t>Oil-level indicator or switch</w:t>
            </w:r>
          </w:p>
        </w:tc>
        <w:tc>
          <w:tcPr>
            <w:tcW w:type="dxa" w:w="3600"/>
          </w:tcPr>
          <w:p>
            <w:pPr>
              <w:spacing w:after="0" w:before="0" w:line="240" w:lineRule="auto"/>
              <w:jc w:val="left"/>
            </w:pPr>
            <w:r>
              <w:t>Indicates fluid quantity or low-level condition</w:t>
            </w:r>
          </w:p>
        </w:tc>
        <w:tc>
          <w:tcPr>
            <w:tcW w:type="dxa" w:w="3600"/>
          </w:tcPr>
          <w:p>
            <w:pPr>
              <w:spacing w:after="0" w:before="0" w:line="240" w:lineRule="auto"/>
              <w:jc w:val="left"/>
            </w:pPr>
            <w:r>
              <w:t>False indication, failed switch</w:t>
            </w:r>
          </w:p>
        </w:tc>
      </w:tr>
      <w:tr>
        <w:tc>
          <w:tcPr>
            <w:tcW w:type="dxa" w:w="3600"/>
          </w:tcPr>
          <w:p>
            <w:pPr>
              <w:spacing w:after="0" w:before="0" w:line="240" w:lineRule="auto"/>
              <w:jc w:val="left"/>
            </w:pPr>
            <w:r>
              <w:t>Temperature indicator or switch</w:t>
            </w:r>
          </w:p>
        </w:tc>
        <w:tc>
          <w:tcPr>
            <w:tcW w:type="dxa" w:w="3600"/>
          </w:tcPr>
          <w:p>
            <w:pPr>
              <w:spacing w:after="0" w:before="0" w:line="240" w:lineRule="auto"/>
              <w:jc w:val="left"/>
            </w:pPr>
            <w:r>
              <w:t>Monitors fluid temperature</w:t>
            </w:r>
          </w:p>
        </w:tc>
        <w:tc>
          <w:tcPr>
            <w:tcW w:type="dxa" w:w="3600"/>
          </w:tcPr>
          <w:p>
            <w:pPr>
              <w:spacing w:after="0" w:before="0" w:line="240" w:lineRule="auto"/>
              <w:jc w:val="left"/>
            </w:pPr>
            <w:r>
              <w:t>Failed sensor, overheating</w:t>
            </w:r>
          </w:p>
        </w:tc>
      </w:tr>
      <w:tr>
        <w:tc>
          <w:tcPr>
            <w:tcW w:type="dxa" w:w="3600"/>
          </w:tcPr>
          <w:p>
            <w:pPr>
              <w:spacing w:after="0" w:before="0" w:line="240" w:lineRule="auto"/>
              <w:jc w:val="left"/>
            </w:pPr>
            <w:r>
              <w:t>Cooler or heater, if fitted</w:t>
            </w:r>
          </w:p>
        </w:tc>
        <w:tc>
          <w:tcPr>
            <w:tcW w:type="dxa" w:w="3600"/>
          </w:tcPr>
          <w:p>
            <w:pPr>
              <w:spacing w:after="0" w:before="0" w:line="240" w:lineRule="auto"/>
              <w:jc w:val="left"/>
            </w:pPr>
            <w:r>
              <w:t>Controls fluid temperature</w:t>
            </w:r>
          </w:p>
        </w:tc>
        <w:tc>
          <w:tcPr>
            <w:tcW w:type="dxa" w:w="3600"/>
          </w:tcPr>
          <w:p>
            <w:pPr>
              <w:spacing w:after="0" w:before="0" w:line="240" w:lineRule="auto"/>
              <w:jc w:val="left"/>
            </w:pPr>
            <w:r>
              <w:t>Fouling, leakage, inadequate capacity</w:t>
            </w:r>
          </w:p>
        </w:tc>
      </w:tr>
      <w:tr>
        <w:tc>
          <w:tcPr>
            <w:tcW w:type="dxa" w:w="3600"/>
          </w:tcPr>
          <w:p>
            <w:pPr>
              <w:spacing w:after="0" w:before="0" w:line="240" w:lineRule="auto"/>
              <w:jc w:val="left"/>
            </w:pPr>
            <w:r>
              <w:t>Manifold and piping</w:t>
            </w:r>
          </w:p>
        </w:tc>
        <w:tc>
          <w:tcPr>
            <w:tcW w:type="dxa" w:w="3600"/>
          </w:tcPr>
          <w:p>
            <w:pPr>
              <w:spacing w:after="0" w:before="0" w:line="240" w:lineRule="auto"/>
              <w:jc w:val="left"/>
            </w:pPr>
            <w:r>
              <w:t>Distributes fluid between components</w:t>
            </w:r>
          </w:p>
        </w:tc>
        <w:tc>
          <w:tcPr>
            <w:tcW w:type="dxa" w:w="3600"/>
          </w:tcPr>
          <w:p>
            <w:pPr>
              <w:spacing w:after="0" w:before="0" w:line="240" w:lineRule="auto"/>
              <w:jc w:val="left"/>
            </w:pPr>
            <w:r>
              <w:t>Internal leakage, loose connections</w:t>
            </w:r>
          </w:p>
        </w:tc>
      </w:tr>
      <w:tr>
        <w:tc>
          <w:tcPr>
            <w:tcW w:type="dxa" w:w="3600"/>
          </w:tcPr>
          <w:p>
            <w:pPr>
              <w:spacing w:after="0" w:before="0" w:line="240" w:lineRule="auto"/>
              <w:jc w:val="left"/>
            </w:pPr>
            <w:r>
              <w:t>Drain and sampling points</w:t>
            </w:r>
          </w:p>
        </w:tc>
        <w:tc>
          <w:tcPr>
            <w:tcW w:type="dxa" w:w="3600"/>
          </w:tcPr>
          <w:p>
            <w:pPr>
              <w:spacing w:after="0" w:before="0" w:line="240" w:lineRule="auto"/>
              <w:jc w:val="left"/>
            </w:pPr>
            <w:r>
              <w:t>Support draining and fluid-condition checks</w:t>
            </w:r>
          </w:p>
        </w:tc>
        <w:tc>
          <w:tcPr>
            <w:tcW w:type="dxa" w:w="3600"/>
          </w:tcPr>
          <w:p>
            <w:pPr>
              <w:spacing w:after="0" w:before="0" w:line="240" w:lineRule="auto"/>
              <w:jc w:val="left"/>
            </w:pPr>
            <w:r>
              <w:t>Leakage, contamination during sampling</w:t>
            </w:r>
          </w:p>
        </w:tc>
      </w:tr>
    </w:tbl>
    <w:p/>
    <w:p>
      <w:r>
        <w:t>Not every power pack contains every item. Component selection depends on pressure, flow, duty cycle, fluid type, required cleanliness, and the machine manufacturer's design.</w:t>
      </w:r>
    </w:p>
    <w:p>
      <w:pPr>
        <w:pStyle w:val="Heading2"/>
      </w:pPr>
      <w:r>
        <w:t>5. Hydraulic pump fundamentals</w:t>
      </w:r>
    </w:p>
    <w:p>
      <w:pPr>
        <w:pStyle w:val="Heading3"/>
      </w:pPr>
      <w:r>
        <w:t>5.1 What a hydraulic pump actually does</w:t>
      </w:r>
    </w:p>
    <w:p>
      <w:r>
        <w:t>A hydraulic pump converts mechanical shaft power into hydraulic flow by moving fluid from its inlet to its outlet.</w:t>
      </w:r>
    </w:p>
    <w:p>
      <w:r>
        <w:t>A critical distinction:</w:t>
      </w:r>
    </w:p>
    <w:p>
      <w:r>
        <w:t>The pump primarily creates flow. System resistance creates pressure.</w:t>
      </w:r>
    </w:p>
    <w:p>
      <w:r>
        <w:t>When the pump delivers oil into a circuit with little resistance, pressure may remain low. When the circuit resists movement, pressure rises until the load moves, leakage balances the flow, a control valve redirects it, or the pressure-limiting arrangement acts.</w:t>
      </w:r>
    </w:p>
    <w:p>
      <w:r>
        <w:t>A pump does not automatically generate its rated pressure continuously. Its pressure capability depends on the pump design and the system's pressure limitation.</w:t>
      </w:r>
    </w:p>
    <w:p>
      <w:pPr>
        <w:pStyle w:val="Heading3"/>
      </w:pPr>
      <w:r>
        <w:t>5.2 Positive-displacement operation</w:t>
      </w:r>
    </w:p>
    <w:p>
      <w:r>
        <w:t>Most industrial hydraulic power packs use positive-displacement pumps. Each rotation displaces a defined volume of fluid, with actual delivery reduced by internal leakage and other losses.</w:t>
      </w:r>
    </w:p>
    <w:p>
      <w:r>
        <w:t>Important terms:</w:t>
      </w:r>
    </w:p>
    <w:p>
      <w:pPr>
        <w:pStyle w:val="ListBullet"/>
      </w:pPr>
      <w:r>
        <w:t>Displacement: The theoretical volume delivered per pump revolution, commonly expressed in cm³/rev.</w:t>
      </w:r>
    </w:p>
    <w:p>
      <w:pPr>
        <w:pStyle w:val="ListBullet"/>
      </w:pPr>
      <w:r>
        <w:t>Flow rate: The volume of fluid delivered per unit time, commonly expressed in L/min.</w:t>
      </w:r>
    </w:p>
    <w:p>
      <w:pPr>
        <w:pStyle w:val="ListBullet"/>
      </w:pPr>
      <w:r>
        <w:t>Pressure: Force per unit area, commonly expressed in bar or MPa.</w:t>
      </w:r>
    </w:p>
    <w:p>
      <w:pPr>
        <w:pStyle w:val="ListBullet"/>
      </w:pPr>
      <w:r>
        <w:t>Volumetric efficiency: Actual flow divided by theoretical flow.</w:t>
      </w:r>
    </w:p>
    <w:p>
      <w:pPr>
        <w:pStyle w:val="ListBullet"/>
      </w:pPr>
      <w:r>
        <w:t>Fixed-displacement pump: Delivers approximately the same displacement per revolution.</w:t>
      </w:r>
    </w:p>
    <w:p>
      <w:pPr>
        <w:pStyle w:val="ListBullet"/>
      </w:pPr>
      <w:r>
        <w:t>Variable-displacement pump: Can vary displacement to adjust delivered flow, subject to its control arrangement and operating conditions.</w:t>
      </w:r>
    </w:p>
    <w:p>
      <w:r>
        <w:t xml:space="preserve">For a pump with displacement </w:t>
      </w:r>
      <m:oMath>
        <m:r>
          <m:t>D</m:t>
        </m:r>
      </m:oMath>
      <w:r>
        <w:t xml:space="preserve"> in cm³/rev and speed </w:t>
      </w:r>
      <m:oMath>
        <m:r>
          <m:t>n</m:t>
        </m:r>
      </m:oMath>
      <w:r>
        <w:t xml:space="preserve"> in rpm:</w:t>
      </w:r>
    </w:p>
    <w:p>
      <w:pPr>
        <w:spacing w:before="120" w:after="160"/>
        <w:jc w:val="center"/>
      </w:pPr>
      <m:oMathPara>
        <m:oMath>
          <m:sSub>
            <m:e>
              <m:r>
                <m:t>Q</m:t>
              </m:r>
            </m:e>
            <m:sub>
              <m:r>
                <m:rPr>
                  <m:nor/>
                </m:rPr>
                <m:t>theoretical</m:t>
              </m:r>
            </m:sub>
          </m:sSub>
          <m:r>
            <m:t>=</m:t>
          </m:r>
          <m:f>
            <m:fPr>
              <m:type m:val="bar"/>
            </m:fPr>
            <m:num>
              <m:r>
                <m:t>D×n</m:t>
              </m:r>
            </m:num>
            <m:den>
              <m:r>
                <m:t>1000</m:t>
              </m:r>
            </m:den>
          </m:f>
        </m:oMath>
      </m:oMathPara>
    </w:p>
    <w:p>
      <w:r>
        <w:t xml:space="preserve">where theoretical flow </w:t>
      </w:r>
      <m:oMath>
        <m:r>
          <m:t>Q</m:t>
        </m:r>
      </m:oMath>
      <w:r>
        <w:t xml:space="preserve"> is in L/min.</w:t>
      </w:r>
    </w:p>
    <w:p>
      <w:r>
        <w:t>Approximate actual flow is:</w:t>
      </w:r>
    </w:p>
    <w:p>
      <w:pPr>
        <w:spacing w:before="120" w:after="160"/>
        <w:jc w:val="center"/>
      </w:pPr>
      <m:oMathPara>
        <m:oMath>
          <m:sSub>
            <m:e>
              <m:r>
                <m:t>Q</m:t>
              </m:r>
            </m:e>
            <m:sub>
              <m:r>
                <m:rPr>
                  <m:nor/>
                </m:rPr>
                <m:t>actual</m:t>
              </m:r>
            </m:sub>
          </m:sSub>
          <m:r>
            <m:t>=</m:t>
          </m:r>
          <m:sSub>
            <m:e>
              <m:r>
                <m:t>Q</m:t>
              </m:r>
            </m:e>
            <m:sub>
              <m:r>
                <m:rPr>
                  <m:nor/>
                </m:rPr>
                <m:t>theoretical</m:t>
              </m:r>
            </m:sub>
          </m:sSub>
          <m:r>
            <m:t>×</m:t>
          </m:r>
          <m:sSub>
            <m:e>
              <m:r>
                <m:t>η</m:t>
              </m:r>
            </m:e>
            <m:sub>
              <m:r>
                <m:t>v</m:t>
              </m:r>
            </m:sub>
          </m:sSub>
        </m:oMath>
      </m:oMathPara>
    </w:p>
    <w:p>
      <w:r>
        <w:t xml:space="preserve">where </w:t>
      </w:r>
      <m:oMath>
        <m:sSub>
          <m:e>
            <m:r>
              <m:t>η</m:t>
            </m:r>
          </m:e>
          <m:sub>
            <m:r>
              <m:t>v</m:t>
            </m:r>
          </m:sub>
        </m:sSub>
      </m:oMath>
      <w:r>
        <w:t xml:space="preserve"> is volumetric efficiency expressed as a decimal.</w:t>
      </w:r>
    </w:p>
    <w:p>
      <w:r>
        <w:t>Example: A pump has a displacement of 20 cm³/rev and runs at 1,500 rpm.</w:t>
      </w:r>
    </w:p>
    <w:p>
      <w:pPr>
        <w:spacing w:before="120" w:after="160"/>
        <w:jc w:val="center"/>
      </w:pPr>
      <m:oMathPara>
        <m:oMath>
          <m:sSub>
            <m:e>
              <m:r>
                <m:t>Q</m:t>
              </m:r>
            </m:e>
            <m:sub>
              <m:r>
                <m:rPr>
                  <m:nor/>
                </m:rPr>
                <m:t>theoretical</m:t>
              </m:r>
            </m:sub>
          </m:sSub>
          <m:r>
            <m:t>=</m:t>
          </m:r>
          <m:f>
            <m:fPr>
              <m:type m:val="bar"/>
            </m:fPr>
            <m:num>
              <m:r>
                <m:t>20×1500</m:t>
              </m:r>
            </m:num>
            <m:den>
              <m:r>
                <m:t>1000</m:t>
              </m:r>
            </m:den>
          </m:f>
          <m:r>
            <m:t>=30</m:t>
          </m:r>
          <m:r>
            <m:rPr>
              <m:nor/>
            </m:rPr>
            <m:t> L/min</m:t>
          </m:r>
        </m:oMath>
      </m:oMathPara>
    </w:p>
    <w:p>
      <w:r>
        <w:t>If volumetric efficiency is 90%:</w:t>
      </w:r>
    </w:p>
    <w:p>
      <w:pPr>
        <w:spacing w:before="120" w:after="160"/>
        <w:jc w:val="center"/>
      </w:pPr>
      <m:oMathPara>
        <m:oMath>
          <m:sSub>
            <m:e>
              <m:r>
                <m:t>Q</m:t>
              </m:r>
            </m:e>
            <m:sub>
              <m:r>
                <m:rPr>
                  <m:nor/>
                </m:rPr>
                <m:t>actual</m:t>
              </m:r>
            </m:sub>
          </m:sSub>
          <m:r>
            <m:t>=30×0.90=27</m:t>
          </m:r>
          <m:r>
            <m:rPr>
              <m:nor/>
            </m:rPr>
            <m:t> L/min</m:t>
          </m:r>
        </m:oMath>
      </m:oMathPara>
    </w:p>
    <w:p>
      <w:r>
        <w:t>This is an illustrative calculation. Actual flow depends on pressure, oil viscosity, temperature, speed, wear, and the pump manufacturer's performance data.</w:t>
      </w:r>
    </w:p>
    <w:p>
      <w:pPr>
        <w:pStyle w:val="Heading3"/>
      </w:pPr>
      <w:r>
        <w:t>5.3 Common hydraulic pump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Pump type</w:t>
            </w:r>
          </w:p>
        </w:tc>
        <w:tc>
          <w:tcPr>
            <w:tcW w:type="dxa" w:w="3600"/>
            <w:shd w:val="clear" w:color="auto" w:fill="EEF2F7"/>
          </w:tcPr>
          <w:p>
            <w:pPr>
              <w:spacing w:after="0" w:before="0" w:line="240" w:lineRule="auto"/>
              <w:jc w:val="left"/>
            </w:pPr>
            <w:r>
              <w:rPr>
                <w:b/>
                <w:color w:val="1A2E4A"/>
              </w:rPr>
              <w:t>Construction and operation</w:t>
            </w:r>
          </w:p>
        </w:tc>
        <w:tc>
          <w:tcPr>
            <w:tcW w:type="dxa" w:w="3600"/>
            <w:shd w:val="clear" w:color="auto" w:fill="EEF2F7"/>
          </w:tcPr>
          <w:p>
            <w:pPr>
              <w:spacing w:after="0" w:before="0" w:line="240" w:lineRule="auto"/>
              <w:jc w:val="left"/>
            </w:pPr>
            <w:r>
              <w:rPr>
                <w:b/>
                <w:color w:val="1A2E4A"/>
              </w:rPr>
              <w:t>Common characteristics and applications</w:t>
            </w:r>
          </w:p>
        </w:tc>
      </w:tr>
      <w:tr>
        <w:tc>
          <w:tcPr>
            <w:tcW w:type="dxa" w:w="3600"/>
          </w:tcPr>
          <w:p>
            <w:pPr>
              <w:spacing w:after="0" w:before="0" w:line="240" w:lineRule="auto"/>
              <w:jc w:val="left"/>
            </w:pPr>
            <w:r>
              <w:t>External gear</w:t>
            </w:r>
          </w:p>
        </w:tc>
        <w:tc>
          <w:tcPr>
            <w:tcW w:type="dxa" w:w="3600"/>
          </w:tcPr>
          <w:p>
            <w:pPr>
              <w:spacing w:after="0" w:before="0" w:line="240" w:lineRule="auto"/>
              <w:jc w:val="left"/>
            </w:pPr>
            <w:r>
              <w:t>Two meshing gears carry oil around the casing</w:t>
            </w:r>
          </w:p>
        </w:tc>
        <w:tc>
          <w:tcPr>
            <w:tcW w:type="dxa" w:w="3600"/>
          </w:tcPr>
          <w:p>
            <w:pPr>
              <w:spacing w:after="0" w:before="0" w:line="240" w:lineRule="auto"/>
              <w:jc w:val="left"/>
            </w:pPr>
            <w:r>
              <w:t>Simple, robust, economical; common in industrial power packs</w:t>
            </w:r>
          </w:p>
        </w:tc>
      </w:tr>
      <w:tr>
        <w:tc>
          <w:tcPr>
            <w:tcW w:type="dxa" w:w="3600"/>
          </w:tcPr>
          <w:p>
            <w:pPr>
              <w:spacing w:after="0" w:before="0" w:line="240" w:lineRule="auto"/>
              <w:jc w:val="left"/>
            </w:pPr>
            <w:r>
              <w:t>Internal gear</w:t>
            </w:r>
          </w:p>
        </w:tc>
        <w:tc>
          <w:tcPr>
            <w:tcW w:type="dxa" w:w="3600"/>
          </w:tcPr>
          <w:p>
            <w:pPr>
              <w:spacing w:after="0" w:before="0" w:line="240" w:lineRule="auto"/>
              <w:jc w:val="left"/>
            </w:pPr>
            <w:r>
              <w:t>An inner gear and surrounding ring gear move fluid through changing cavities</w:t>
            </w:r>
          </w:p>
        </w:tc>
        <w:tc>
          <w:tcPr>
            <w:tcW w:type="dxa" w:w="3600"/>
          </w:tcPr>
          <w:p>
            <w:pPr>
              <w:spacing w:after="0" w:before="0" w:line="240" w:lineRule="auto"/>
              <w:jc w:val="left"/>
            </w:pPr>
            <w:r>
              <w:t>Compact, often relatively quiet</w:t>
            </w:r>
          </w:p>
        </w:tc>
      </w:tr>
      <w:tr>
        <w:tc>
          <w:tcPr>
            <w:tcW w:type="dxa" w:w="3600"/>
          </w:tcPr>
          <w:p>
            <w:pPr>
              <w:spacing w:after="0" w:before="0" w:line="240" w:lineRule="auto"/>
              <w:jc w:val="left"/>
            </w:pPr>
            <w:r>
              <w:t>Vane</w:t>
            </w:r>
          </w:p>
        </w:tc>
        <w:tc>
          <w:tcPr>
            <w:tcW w:type="dxa" w:w="3600"/>
          </w:tcPr>
          <w:p>
            <w:pPr>
              <w:spacing w:after="0" w:before="0" w:line="240" w:lineRule="auto"/>
              <w:jc w:val="left"/>
            </w:pPr>
            <w:r>
              <w:t>Sliding vanes in a rotor form changing-volume chambers</w:t>
            </w:r>
          </w:p>
        </w:tc>
        <w:tc>
          <w:tcPr>
            <w:tcW w:type="dxa" w:w="3600"/>
          </w:tcPr>
          <w:p>
            <w:pPr>
              <w:spacing w:after="0" w:before="0" w:line="240" w:lineRule="auto"/>
              <w:jc w:val="left"/>
            </w:pPr>
            <w:r>
              <w:t>Smooth flow; performance depends on design and fluid conditions</w:t>
            </w:r>
          </w:p>
        </w:tc>
      </w:tr>
      <w:tr>
        <w:tc>
          <w:tcPr>
            <w:tcW w:type="dxa" w:w="3600"/>
          </w:tcPr>
          <w:p>
            <w:pPr>
              <w:spacing w:after="0" w:before="0" w:line="240" w:lineRule="auto"/>
              <w:jc w:val="left"/>
            </w:pPr>
            <w:r>
              <w:t>Axial piston</w:t>
            </w:r>
          </w:p>
        </w:tc>
        <w:tc>
          <w:tcPr>
            <w:tcW w:type="dxa" w:w="3600"/>
          </w:tcPr>
          <w:p>
            <w:pPr>
              <w:spacing w:after="0" w:before="0" w:line="240" w:lineRule="auto"/>
              <w:jc w:val="left"/>
            </w:pPr>
            <w:r>
              <w:t>Pistons move parallel to the drive shaft</w:t>
            </w:r>
          </w:p>
        </w:tc>
        <w:tc>
          <w:tcPr>
            <w:tcW w:type="dxa" w:w="3600"/>
          </w:tcPr>
          <w:p>
            <w:pPr>
              <w:spacing w:after="0" w:before="0" w:line="240" w:lineRule="auto"/>
              <w:jc w:val="left"/>
            </w:pPr>
            <w:r>
              <w:t>Suitable for higher pressures and variable-displacement control</w:t>
            </w:r>
          </w:p>
        </w:tc>
      </w:tr>
      <w:tr>
        <w:tc>
          <w:tcPr>
            <w:tcW w:type="dxa" w:w="3600"/>
          </w:tcPr>
          <w:p>
            <w:pPr>
              <w:spacing w:after="0" w:before="0" w:line="240" w:lineRule="auto"/>
              <w:jc w:val="left"/>
            </w:pPr>
            <w:r>
              <w:t>Radial piston</w:t>
            </w:r>
          </w:p>
        </w:tc>
        <w:tc>
          <w:tcPr>
            <w:tcW w:type="dxa" w:w="3600"/>
          </w:tcPr>
          <w:p>
            <w:pPr>
              <w:spacing w:after="0" w:before="0" w:line="240" w:lineRule="auto"/>
              <w:jc w:val="left"/>
            </w:pPr>
            <w:r>
              <w:t>Pistons move radially relative to the shaft</w:t>
            </w:r>
          </w:p>
        </w:tc>
        <w:tc>
          <w:tcPr>
            <w:tcW w:type="dxa" w:w="3600"/>
          </w:tcPr>
          <w:p>
            <w:pPr>
              <w:spacing w:after="0" w:before="0" w:line="240" w:lineRule="auto"/>
              <w:jc w:val="left"/>
            </w:pPr>
            <w:r>
              <w:t>Used in selected high-pressure and specialized applications</w:t>
            </w:r>
          </w:p>
        </w:tc>
      </w:tr>
    </w:tbl>
    <w:p/>
    <w:p>
      <w:r>
        <w:t>No single pump type is universally best. Choose based on required pressure, flow, efficiency, noise, controllability, fluid compatibility, cost, and maintenance requirements.</w:t>
      </w:r>
    </w:p>
    <w:p>
      <w:pPr>
        <w:pStyle w:val="Heading3"/>
      </w:pPr>
      <w:r>
        <w:t>5.4 Fixed versus variable displacement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Fixed displacement</w:t>
            </w:r>
          </w:p>
        </w:tc>
        <w:tc>
          <w:tcPr>
            <w:tcW w:type="dxa" w:w="3600"/>
            <w:shd w:val="clear" w:color="auto" w:fill="EEF2F7"/>
          </w:tcPr>
          <w:p>
            <w:pPr>
              <w:spacing w:after="0" w:before="0" w:line="240" w:lineRule="auto"/>
              <w:jc w:val="left"/>
            </w:pPr>
            <w:r>
              <w:rPr>
                <w:b/>
                <w:color w:val="1A2E4A"/>
              </w:rPr>
              <w:t>Variable displacement</w:t>
            </w:r>
          </w:p>
        </w:tc>
      </w:tr>
      <w:tr>
        <w:tc>
          <w:tcPr>
            <w:tcW w:type="dxa" w:w="3600"/>
          </w:tcPr>
          <w:p>
            <w:pPr>
              <w:spacing w:after="0" w:before="0" w:line="240" w:lineRule="auto"/>
              <w:jc w:val="left"/>
            </w:pPr>
            <w:r>
              <w:t>Displacement per revolution</w:t>
            </w:r>
          </w:p>
        </w:tc>
        <w:tc>
          <w:tcPr>
            <w:tcW w:type="dxa" w:w="3600"/>
          </w:tcPr>
          <w:p>
            <w:pPr>
              <w:spacing w:after="0" w:before="0" w:line="240" w:lineRule="auto"/>
              <w:jc w:val="left"/>
            </w:pPr>
            <w:r>
              <w:t>Essentially fixed</w:t>
            </w:r>
          </w:p>
        </w:tc>
        <w:tc>
          <w:tcPr>
            <w:tcW w:type="dxa" w:w="3600"/>
          </w:tcPr>
          <w:p>
            <w:pPr>
              <w:spacing w:after="0" w:before="0" w:line="240" w:lineRule="auto"/>
              <w:jc w:val="left"/>
            </w:pPr>
            <w:r>
              <w:t>Adjustable</w:t>
            </w:r>
          </w:p>
        </w:tc>
      </w:tr>
      <w:tr>
        <w:tc>
          <w:tcPr>
            <w:tcW w:type="dxa" w:w="3600"/>
          </w:tcPr>
          <w:p>
            <w:pPr>
              <w:spacing w:after="0" w:before="0" w:line="240" w:lineRule="auto"/>
              <w:jc w:val="left"/>
            </w:pPr>
            <w:r>
              <w:t>Flow adjustment</w:t>
            </w:r>
          </w:p>
        </w:tc>
        <w:tc>
          <w:tcPr>
            <w:tcW w:type="dxa" w:w="3600"/>
          </w:tcPr>
          <w:p>
            <w:pPr>
              <w:spacing w:after="0" w:before="0" w:line="240" w:lineRule="auto"/>
              <w:jc w:val="left"/>
            </w:pPr>
            <w:r>
              <w:t>Primarily by changing speed or diverting flow</w:t>
            </w:r>
          </w:p>
        </w:tc>
        <w:tc>
          <w:tcPr>
            <w:tcW w:type="dxa" w:w="3600"/>
          </w:tcPr>
          <w:p>
            <w:pPr>
              <w:spacing w:after="0" w:before="0" w:line="240" w:lineRule="auto"/>
              <w:jc w:val="left"/>
            </w:pPr>
            <w:r>
              <w:t>By changing displacement, speed, or both</w:t>
            </w:r>
          </w:p>
        </w:tc>
      </w:tr>
      <w:tr>
        <w:tc>
          <w:tcPr>
            <w:tcW w:type="dxa" w:w="3600"/>
          </w:tcPr>
          <w:p>
            <w:pPr>
              <w:spacing w:after="0" w:before="0" w:line="240" w:lineRule="auto"/>
              <w:jc w:val="left"/>
            </w:pPr>
            <w:r>
              <w:t>Control complexity</w:t>
            </w:r>
          </w:p>
        </w:tc>
        <w:tc>
          <w:tcPr>
            <w:tcW w:type="dxa" w:w="3600"/>
          </w:tcPr>
          <w:p>
            <w:pPr>
              <w:spacing w:after="0" w:before="0" w:line="240" w:lineRule="auto"/>
              <w:jc w:val="left"/>
            </w:pPr>
            <w:r>
              <w:t>Usually simpler</w:t>
            </w:r>
          </w:p>
        </w:tc>
        <w:tc>
          <w:tcPr>
            <w:tcW w:type="dxa" w:w="3600"/>
          </w:tcPr>
          <w:p>
            <w:pPr>
              <w:spacing w:after="0" w:before="0" w:line="240" w:lineRule="auto"/>
              <w:jc w:val="left"/>
            </w:pPr>
            <w:r>
              <w:t>Usually more complex</w:t>
            </w:r>
          </w:p>
        </w:tc>
      </w:tr>
      <w:tr>
        <w:tc>
          <w:tcPr>
            <w:tcW w:type="dxa" w:w="3600"/>
          </w:tcPr>
          <w:p>
            <w:pPr>
              <w:spacing w:after="0" w:before="0" w:line="240" w:lineRule="auto"/>
              <w:jc w:val="left"/>
            </w:pPr>
            <w:r>
              <w:t>Energy use</w:t>
            </w:r>
          </w:p>
        </w:tc>
        <w:tc>
          <w:tcPr>
            <w:tcW w:type="dxa" w:w="3600"/>
          </w:tcPr>
          <w:p>
            <w:pPr>
              <w:spacing w:after="0" w:before="0" w:line="240" w:lineRule="auto"/>
              <w:jc w:val="left"/>
            </w:pPr>
            <w:r>
              <w:t>May waste power when excess flow is throttled or bypassed</w:t>
            </w:r>
          </w:p>
        </w:tc>
        <w:tc>
          <w:tcPr>
            <w:tcW w:type="dxa" w:w="3600"/>
          </w:tcPr>
          <w:p>
            <w:pPr>
              <w:spacing w:after="0" w:before="0" w:line="240" w:lineRule="auto"/>
              <w:jc w:val="left"/>
            </w:pPr>
            <w:r>
              <w:t>Can reduce losses when correctly controlled</w:t>
            </w:r>
          </w:p>
        </w:tc>
      </w:tr>
      <w:tr>
        <w:tc>
          <w:tcPr>
            <w:tcW w:type="dxa" w:w="3600"/>
          </w:tcPr>
          <w:p>
            <w:pPr>
              <w:spacing w:after="0" w:before="0" w:line="240" w:lineRule="auto"/>
              <w:jc w:val="left"/>
            </w:pPr>
            <w:r>
              <w:t>Typical application</w:t>
            </w:r>
          </w:p>
        </w:tc>
        <w:tc>
          <w:tcPr>
            <w:tcW w:type="dxa" w:w="3600"/>
          </w:tcPr>
          <w:p>
            <w:pPr>
              <w:spacing w:after="0" w:before="0" w:line="240" w:lineRule="auto"/>
              <w:jc w:val="left"/>
            </w:pPr>
            <w:r>
              <w:t>Basic clamping units and general-purpose HPUs</w:t>
            </w:r>
          </w:p>
        </w:tc>
        <w:tc>
          <w:tcPr>
            <w:tcW w:type="dxa" w:w="3600"/>
          </w:tcPr>
          <w:p>
            <w:pPr>
              <w:spacing w:after="0" w:before="0" w:line="240" w:lineRule="auto"/>
              <w:jc w:val="left"/>
            </w:pPr>
            <w:r>
              <w:t>Systems with changing flow demand or advanced pressure/flow control</w:t>
            </w:r>
          </w:p>
        </w:tc>
      </w:tr>
    </w:tbl>
    <w:p/>
    <w:p>
      <w:r>
        <w:t>A variable-displacement pump is not automatically more efficient in every circuit. Its control strategy, operating point, and machine duty cycle determine the actual result.</w:t>
      </w:r>
    </w:p>
    <w:p>
      <w:pPr>
        <w:pStyle w:val="Heading2"/>
      </w:pPr>
      <w:r>
        <w:t>6. Electric motor and pump drive</w:t>
      </w:r>
    </w:p>
    <w:p>
      <w:r>
        <w:t>The electric motor supplies the mechanical torque needed to turn the hydraulic pump.</w:t>
      </w:r>
    </w:p>
    <w:p>
      <w:r>
        <w:t>Typical drive arrangement:</w:t>
      </w:r>
    </w:p>
    <w:p>
      <w:pPr>
        <w:shd w:val="clear" w:color="auto" w:fill="F4F4F4"/>
        <w:spacing w:before="0" w:after="0" w:line="240" w:lineRule="auto"/>
        <w:ind w:left="216" w:right="216"/>
        <w:jc w:val="left"/>
      </w:pPr>
      <w:r>
        <w:rPr>
          <w:rFonts w:ascii="Consolas" w:hAnsi="Consolas"/>
          <w:color w:val="202020"/>
          <w:sz w:val="18"/>
        </w:rPr>
        <w:t>Electrical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Isolator and short-circuit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starter or suitable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Coupling / bell housing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Hydraulic pump</w:t>
      </w:r>
    </w:p>
    <w:p/>
    <w:p>
      <w:pPr>
        <w:pStyle w:val="Heading3"/>
      </w:pPr>
      <w:r>
        <w:t>6.1 Motor selection considerations</w:t>
      </w:r>
    </w:p>
    <w:p>
      <w:pPr>
        <w:pStyle w:val="ListBullet"/>
      </w:pPr>
      <w:r>
        <w:t>Required pump speed and displacement.</w:t>
      </w:r>
    </w:p>
    <w:p>
      <w:pPr>
        <w:pStyle w:val="ListBullet"/>
      </w:pPr>
      <w:r>
        <w:t>Maximum operating pressure and flow demand.</w:t>
      </w:r>
    </w:p>
    <w:p>
      <w:pPr>
        <w:pStyle w:val="ListBullet"/>
      </w:pPr>
      <w:r>
        <w:t>Hydraulic power requirement and overall efficiency.</w:t>
      </w:r>
    </w:p>
    <w:p>
      <w:pPr>
        <w:pStyle w:val="ListBullet"/>
      </w:pPr>
      <w:r>
        <w:t>Starting torque and motor-starting method.</w:t>
      </w:r>
    </w:p>
    <w:p>
      <w:pPr>
        <w:pStyle w:val="ListBullet"/>
      </w:pPr>
      <w:r>
        <w:t>Duty cycle, ambient temperature, enclosure, and cooling.</w:t>
      </w:r>
    </w:p>
    <w:p>
      <w:pPr>
        <w:pStyle w:val="ListBullet"/>
      </w:pPr>
      <w:r>
        <w:t>Supply voltage, phase, frequency, and protection.</w:t>
      </w:r>
    </w:p>
    <w:p>
      <w:pPr>
        <w:pStyle w:val="ListBullet"/>
      </w:pPr>
      <w:r>
        <w:t>Pump manufacturer's permissible speed range.</w:t>
      </w:r>
    </w:p>
    <w:p>
      <w:pPr>
        <w:pStyle w:val="ListBullet"/>
      </w:pPr>
      <w:r>
        <w:t>Mechanical coupling alignment and mounting arrangement.</w:t>
      </w:r>
    </w:p>
    <w:p>
      <w:r>
        <w:t>A motor's nameplate power alone does not prove that the power pack is correctly sized. The motor must support the expected operating conditions without exceeding its permissible current, temperature, or duty limits.</w:t>
      </w:r>
    </w:p>
    <w:p>
      <w:pPr>
        <w:pStyle w:val="Heading3"/>
      </w:pPr>
      <w:r>
        <w:t>6.2 Hydraulic power and motor sizing</w:t>
      </w:r>
    </w:p>
    <w:p>
      <w:r>
        <w:t>The approximate hydraulic output power is:</w:t>
      </w:r>
    </w:p>
    <w:p>
      <w:pPr>
        <w:spacing w:before="120" w:after="160"/>
        <w:jc w:val="center"/>
      </w:pPr>
      <m:oMathPara>
        <m:oMath>
          <m:sSub>
            <m:e>
              <m:r>
                <m:t>P</m:t>
              </m:r>
            </m:e>
            <m:sub>
              <m:r>
                <m:rPr>
                  <m:nor/>
                </m:rPr>
                <m:t>hyd</m:t>
              </m:r>
            </m:sub>
          </m:sSub>
          <m:r>
            <m:t>(kW)=</m:t>
          </m:r>
          <m:f>
            <m:fPr>
              <m:type m:val="bar"/>
            </m:fPr>
            <m:num>
              <m:r>
                <m:t>p(bar)×Q(L/min)</m:t>
              </m:r>
            </m:num>
            <m:den>
              <m:r>
                <m:t>600</m:t>
              </m:r>
            </m:den>
          </m:f>
        </m:oMath>
      </m:oMathPara>
    </w:p>
    <w:p>
      <w:r>
        <w:t xml:space="preserve">where </w:t>
      </w:r>
      <m:oMath>
        <m:r>
          <m:t>p</m:t>
        </m:r>
      </m:oMath>
      <w:r>
        <w:t xml:space="preserve"> is the pressure differential across the pump or hydraulic supply and </w:t>
      </w:r>
      <m:oMath>
        <m:r>
          <m:t>Q</m:t>
        </m:r>
      </m:oMath>
      <w:r>
        <w:t xml:space="preserve"> is the flow rate.</w:t>
      </w:r>
    </w:p>
    <w:p>
      <w:r>
        <w:t>Motor input power must be higher than hydraulic output power because losses occur in the pump, motor, coupling, and drive system.</w:t>
      </w:r>
    </w:p>
    <w:p>
      <w:pPr>
        <w:spacing w:before="120" w:after="160"/>
        <w:jc w:val="center"/>
      </w:pPr>
      <m:oMathPara>
        <m:oMath>
          <m:sSub>
            <m:e>
              <m:r>
                <m:t>P</m:t>
              </m:r>
            </m:e>
            <m:sub>
              <m:r>
                <m:rPr>
                  <m:nor/>
                </m:rPr>
                <m:t>input</m:t>
              </m:r>
            </m:sub>
          </m:sSub>
          <m:r>
            <m:t>=</m:t>
          </m:r>
          <m:f>
            <m:fPr>
              <m:type m:val="bar"/>
            </m:fPr>
            <m:num>
              <m:sSub>
                <m:e>
                  <m:r>
                    <m:t>P</m:t>
                  </m:r>
                </m:e>
                <m:sub>
                  <m:r>
                    <m:rPr>
                      <m:nor/>
                    </m:rPr>
                    <m:t>hyd</m:t>
                  </m:r>
                </m:sub>
              </m:sSub>
            </m:num>
            <m:den>
              <m:sSub>
                <m:e>
                  <m:r>
                    <m:t>η</m:t>
                  </m:r>
                </m:e>
                <m:sub>
                  <m:r>
                    <m:rPr>
                      <m:nor/>
                    </m:rPr>
                    <m:t>overall</m:t>
                  </m:r>
                </m:sub>
              </m:sSub>
            </m:den>
          </m:f>
        </m:oMath>
      </m:oMathPara>
    </w:p>
    <w:p>
      <w:r>
        <w:t>Example: A system requires 100 bar at 30 L/min.</w:t>
      </w:r>
    </w:p>
    <w:p>
      <w:pPr>
        <w:spacing w:before="120" w:after="160"/>
        <w:jc w:val="center"/>
      </w:pPr>
      <m:oMathPara>
        <m:oMath>
          <m:sSub>
            <m:e>
              <m:r>
                <m:t>P</m:t>
              </m:r>
            </m:e>
            <m:sub>
              <m:r>
                <m:rPr>
                  <m:nor/>
                </m:rPr>
                <m:t>hyd</m:t>
              </m:r>
            </m:sub>
          </m:sSub>
          <m:r>
            <m:t>=</m:t>
          </m:r>
          <m:f>
            <m:fPr>
              <m:type m:val="bar"/>
            </m:fPr>
            <m:num>
              <m:r>
                <m:t>100×30</m:t>
              </m:r>
            </m:num>
            <m:den>
              <m:r>
                <m:t>600</m:t>
              </m:r>
            </m:den>
          </m:f>
          <m:r>
            <m:t>=5</m:t>
          </m:r>
          <m:r>
            <m:rPr>
              <m:nor/>
            </m:rPr>
            <m:t> kW</m:t>
          </m:r>
        </m:oMath>
      </m:oMathPara>
    </w:p>
    <w:p>
      <w:r>
        <w:t>If the overall efficiency from electrical input to hydraulic output is assumed to be 80%:</w:t>
      </w:r>
    </w:p>
    <w:p>
      <w:pPr>
        <w:spacing w:before="120" w:after="160"/>
        <w:jc w:val="center"/>
      </w:pPr>
      <m:oMathPara>
        <m:oMath>
          <m:sSub>
            <m:e>
              <m:r>
                <m:t>P</m:t>
              </m:r>
            </m:e>
            <m:sub>
              <m:r>
                <m:rPr>
                  <m:nor/>
                </m:rPr>
                <m:t>input</m:t>
              </m:r>
            </m:sub>
          </m:sSub>
          <m:r>
            <m:t>=</m:t>
          </m:r>
          <m:f>
            <m:fPr>
              <m:type m:val="bar"/>
            </m:fPr>
            <m:num>
              <m:r>
                <m:t>5</m:t>
              </m:r>
            </m:num>
            <m:den>
              <m:r>
                <m:t>0.80</m:t>
              </m:r>
            </m:den>
          </m:f>
          <m:r>
            <m:t>=6.25</m:t>
          </m:r>
          <m:r>
            <m:rPr>
              <m:nor/>
            </m:rPr>
            <m:t> kW</m:t>
          </m:r>
        </m:oMath>
      </m:oMathPara>
    </w:p>
    <w:p>
      <w:r>
        <w:t>The selected motor rating must then be checked against real duty, starting conditions, service factor where applicable, thermal limits, and the manufacturer's recommendations. A nominal 6.25 kW calculation does not mean a motor with exactly that nameplate rating is automatically suitable.</w:t>
      </w:r>
    </w:p>
    <w:p>
      <w:pPr>
        <w:pStyle w:val="Heading3"/>
      </w:pPr>
      <w:r>
        <w:t>6.3 Motor rotation and coupling</w:t>
      </w:r>
    </w:p>
    <w:p>
      <w:r>
        <w:t>A pump designed for a particular direction of rotation must be driven in that direction. Incorrect rotation can prevent proper delivery and, depending on the pump, cause serious damage.</w:t>
      </w:r>
    </w:p>
    <w:p>
      <w:r>
        <w:t>Before commissioning:</w:t>
      </w:r>
    </w:p>
    <w:p>
      <w:pPr>
        <w:tabs>
          <w:tab w:pos="403" w:val="left"/>
        </w:tabs>
        <w:spacing w:after="40" w:line="276" w:lineRule="auto"/>
        <w:ind w:left="403" w:hanging="403"/>
        <w:jc w:val="left"/>
      </w:pPr>
      <w:r>
        <w:rPr>
          <w:color w:val="1A2E4A"/>
        </w:rPr>
        <w:t>1.</w:t>
        <w:tab/>
      </w:r>
      <w:r>
        <w:t>Verify the pump's rotation marking and manufacturer's instructions.</w:t>
      </w:r>
    </w:p>
    <w:p>
      <w:pPr>
        <w:tabs>
          <w:tab w:pos="403" w:val="left"/>
        </w:tabs>
        <w:spacing w:after="40" w:line="276" w:lineRule="auto"/>
        <w:ind w:left="403" w:hanging="403"/>
        <w:jc w:val="left"/>
      </w:pPr>
      <w:r>
        <w:rPr>
          <w:color w:val="1A2E4A"/>
        </w:rPr>
        <w:t>2.</w:t>
        <w:tab/>
      </w:r>
      <w:r>
        <w:t>Confirm the motor wiring and direction using the approved procedure.</w:t>
      </w:r>
    </w:p>
    <w:p>
      <w:pPr>
        <w:tabs>
          <w:tab w:pos="403" w:val="left"/>
        </w:tabs>
        <w:spacing w:after="40" w:line="276" w:lineRule="auto"/>
        <w:ind w:left="403" w:hanging="403"/>
        <w:jc w:val="left"/>
      </w:pPr>
      <w:r>
        <w:rPr>
          <w:color w:val="1A2E4A"/>
        </w:rPr>
        <w:t>3.</w:t>
        <w:tab/>
      </w:r>
      <w:r>
        <w:t>Ensure the coupling and guard are installed correctly.</w:t>
      </w:r>
    </w:p>
    <w:p>
      <w:pPr>
        <w:tabs>
          <w:tab w:pos="403" w:val="left"/>
        </w:tabs>
        <w:spacing w:after="40" w:line="276" w:lineRule="auto"/>
        <w:ind w:left="403" w:hanging="403"/>
        <w:jc w:val="left"/>
      </w:pPr>
      <w:r>
        <w:rPr>
          <w:color w:val="1A2E4A"/>
        </w:rPr>
        <w:t>4.</w:t>
        <w:tab/>
      </w:r>
      <w:r>
        <w:t>Check alignment and mounting.</w:t>
      </w:r>
    </w:p>
    <w:p>
      <w:pPr>
        <w:tabs>
          <w:tab w:pos="403" w:val="left"/>
        </w:tabs>
        <w:spacing w:after="40" w:line="276" w:lineRule="auto"/>
        <w:ind w:left="403" w:hanging="403"/>
        <w:jc w:val="left"/>
      </w:pPr>
      <w:r>
        <w:rPr>
          <w:color w:val="1A2E4A"/>
        </w:rPr>
        <w:t>5.</w:t>
        <w:tab/>
      </w:r>
      <w:r>
        <w:t>Confirm the pump is primed where required and the inlet is supplied with oil.</w:t>
      </w:r>
    </w:p>
    <w:p>
      <w:pPr>
        <w:tabs>
          <w:tab w:pos="403" w:val="left"/>
        </w:tabs>
        <w:spacing w:after="40" w:line="276" w:lineRule="auto"/>
        <w:ind w:left="403" w:hanging="403"/>
        <w:jc w:val="left"/>
      </w:pPr>
      <w:r>
        <w:rPr>
          <w:color w:val="1A2E4A"/>
        </w:rPr>
        <w:t>6.</w:t>
        <w:tab/>
      </w:r>
      <w:r>
        <w:t>Start only under the conditions specified by the machine and pump manufacturer.</w:t>
      </w:r>
    </w:p>
    <w:p>
      <w:r>
        <w:t>Do not assume that swapping motor phases is a harmless diagnostic step. Follow electrical isolation procedures and the equipment-specific commissioning instructions.</w:t>
      </w:r>
    </w:p>
    <w:p>
      <w:pPr>
        <w:pStyle w:val="Heading2"/>
      </w:pPr>
      <w:r>
        <w:t>7. Hydraulic reservoir or tank</w:t>
      </w:r>
    </w:p>
    <w:p>
      <w:r>
        <w:t>The reservoir is an active part of the hydraulic system, not merely a container for storing oil.</w:t>
      </w:r>
    </w:p>
    <w:p>
      <w:pPr>
        <w:pStyle w:val="Heading3"/>
      </w:pPr>
      <w:r>
        <w:t>7.1 Main functions</w:t>
      </w:r>
    </w:p>
    <w:p>
      <w:pPr>
        <w:tabs>
          <w:tab w:pos="403" w:val="left"/>
        </w:tabs>
        <w:spacing w:after="40" w:line="276" w:lineRule="auto"/>
        <w:ind w:left="403" w:hanging="403"/>
        <w:jc w:val="left"/>
      </w:pPr>
      <w:r>
        <w:rPr>
          <w:color w:val="1A2E4A"/>
        </w:rPr>
        <w:t>1.</w:t>
        <w:tab/>
      </w:r>
      <w:r>
        <w:t>Fluid storage: Holds enough fluid to support the system's operating cycle and accommodate changes in actuator volume.</w:t>
      </w:r>
    </w:p>
    <w:p>
      <w:pPr>
        <w:tabs>
          <w:tab w:pos="403" w:val="left"/>
        </w:tabs>
        <w:spacing w:after="40" w:line="276" w:lineRule="auto"/>
        <w:ind w:left="403" w:hanging="403"/>
        <w:jc w:val="left"/>
      </w:pPr>
      <w:r>
        <w:rPr>
          <w:color w:val="1A2E4A"/>
        </w:rPr>
        <w:t>2.</w:t>
        <w:tab/>
      </w:r>
      <w:r>
        <w:t>Heat dissipation: Transfers some heat from the oil to the surrounding environment.</w:t>
      </w:r>
    </w:p>
    <w:p>
      <w:pPr>
        <w:tabs>
          <w:tab w:pos="403" w:val="left"/>
        </w:tabs>
        <w:spacing w:after="40" w:line="276" w:lineRule="auto"/>
        <w:ind w:left="403" w:hanging="403"/>
        <w:jc w:val="left"/>
      </w:pPr>
      <w:r>
        <w:rPr>
          <w:color w:val="1A2E4A"/>
        </w:rPr>
        <w:t>3.</w:t>
        <w:tab/>
      </w:r>
      <w:r>
        <w:t>Deaeration: Allows entrained air to separate from the fluid.</w:t>
      </w:r>
    </w:p>
    <w:p>
      <w:pPr>
        <w:tabs>
          <w:tab w:pos="403" w:val="left"/>
        </w:tabs>
        <w:spacing w:after="40" w:line="276" w:lineRule="auto"/>
        <w:ind w:left="403" w:hanging="403"/>
        <w:jc w:val="left"/>
      </w:pPr>
      <w:r>
        <w:rPr>
          <w:color w:val="1A2E4A"/>
        </w:rPr>
        <w:t>4.</w:t>
        <w:tab/>
      </w:r>
      <w:r>
        <w:t>Contaminant settling: Provides an opportunity for some heavier particles and water to settle, depending on fluid properties and tank design.</w:t>
      </w:r>
    </w:p>
    <w:p>
      <w:pPr>
        <w:tabs>
          <w:tab w:pos="403" w:val="left"/>
        </w:tabs>
        <w:spacing w:after="40" w:line="276" w:lineRule="auto"/>
        <w:ind w:left="403" w:hanging="403"/>
        <w:jc w:val="left"/>
      </w:pPr>
      <w:r>
        <w:rPr>
          <w:color w:val="1A2E4A"/>
        </w:rPr>
        <w:t>5.</w:t>
        <w:tab/>
      </w:r>
      <w:r>
        <w:t>Volume compensation: Accommodates fluid returning from cylinders, lines, and other components.</w:t>
      </w:r>
    </w:p>
    <w:p>
      <w:pPr>
        <w:tabs>
          <w:tab w:pos="403" w:val="left"/>
        </w:tabs>
        <w:spacing w:after="40" w:line="276" w:lineRule="auto"/>
        <w:ind w:left="403" w:hanging="403"/>
        <w:jc w:val="left"/>
      </w:pPr>
      <w:r>
        <w:rPr>
          <w:color w:val="1A2E4A"/>
        </w:rPr>
        <w:t>6.</w:t>
        <w:tab/>
      </w:r>
      <w:r>
        <w:t>Pump supply: Maintains an adequate fluid supply at the pump inlet under operating conditions.</w:t>
      </w:r>
    </w:p>
    <w:p>
      <w:r>
        <w:t>The reservoir cannot replace proper filtration, fluid maintenance, or cooling. Expecting a tank to clean badly contaminated oil is roughly equivalent to expecting a toolbox to repair the machine by proximity.</w:t>
      </w:r>
    </w:p>
    <w:p>
      <w:pPr>
        <w:pStyle w:val="Heading3"/>
      </w:pPr>
      <w:r>
        <w:t>7.2 Main reservoir components</w:t>
      </w:r>
    </w:p>
    <w:p>
      <w:pPr>
        <w:pStyle w:val="ListBullet"/>
      </w:pPr>
      <w:r>
        <w:t>Tank body: Stores the working fluid.</w:t>
      </w:r>
    </w:p>
    <w:p>
      <w:pPr>
        <w:pStyle w:val="ListBullet"/>
      </w:pPr>
      <w:r>
        <w:t>Filler opening: Allows controlled filling.</w:t>
      </w:r>
    </w:p>
    <w:p>
      <w:pPr>
        <w:pStyle w:val="ListBullet"/>
      </w:pPr>
      <w:r>
        <w:t>Breather: Permits air exchange while reducing contaminant ingress.</w:t>
      </w:r>
    </w:p>
    <w:p>
      <w:pPr>
        <w:pStyle w:val="ListBullet"/>
      </w:pPr>
      <w:r>
        <w:t>Level indicator: Provides a visual fluid-level reference.</w:t>
      </w:r>
    </w:p>
    <w:p>
      <w:pPr>
        <w:pStyle w:val="ListBullet"/>
      </w:pPr>
      <w:r>
        <w:t>Low-level switch: Can trigger an alarm or stop a machine when the level becomes unsafe.</w:t>
      </w:r>
    </w:p>
    <w:p>
      <w:pPr>
        <w:pStyle w:val="ListBullet"/>
      </w:pPr>
      <w:r>
        <w:t>Temperature gauge or sensor: Monitors oil temperature.</w:t>
      </w:r>
    </w:p>
    <w:p>
      <w:pPr>
        <w:pStyle w:val="ListBullet"/>
      </w:pPr>
      <w:r>
        <w:t>Baffles: Guide fluid movement and help separate return and suction regions.</w:t>
      </w:r>
    </w:p>
    <w:p>
      <w:pPr>
        <w:pStyle w:val="ListBullet"/>
      </w:pPr>
      <w:r>
        <w:t>Return connection: Receives fluid returning from the hydraulic circuit.</w:t>
      </w:r>
    </w:p>
    <w:p>
      <w:pPr>
        <w:pStyle w:val="ListBullet"/>
      </w:pPr>
      <w:r>
        <w:t>Suction connection: Supplies oil to the pump.</w:t>
      </w:r>
    </w:p>
    <w:p>
      <w:pPr>
        <w:pStyle w:val="ListBullet"/>
      </w:pPr>
      <w:r>
        <w:t>Drain plug: Allows controlled draining of the tank.</w:t>
      </w:r>
    </w:p>
    <w:p>
      <w:pPr>
        <w:pStyle w:val="ListBullet"/>
      </w:pPr>
      <w:r>
        <w:t>Sampling point: Supports representative fluid sampling.</w:t>
      </w:r>
    </w:p>
    <w:p>
      <w:pPr>
        <w:pStyle w:val="ListBullet"/>
      </w:pPr>
      <w:r>
        <w:t>Inspection cover: Provides access for internal inspection and cleaning.</w:t>
      </w:r>
    </w:p>
    <w:p>
      <w:r>
        <w:t>Some designs also include an integrated cooler, heater, filter housing, or hydraulic manifold.</w:t>
      </w:r>
    </w:p>
    <w:p>
      <w:pPr>
        <w:pStyle w:val="Heading3"/>
      </w:pPr>
      <w:r>
        <w:t>7.3 Suction and return arrangement</w:t>
      </w:r>
    </w:p>
    <w:p>
      <w:r>
        <w:t>The suction and return connections should be arranged to prevent the pump from drawing newly returned, aerated, or excessively hot fluid directly back into the circuit.</w:t>
      </w:r>
    </w:p>
    <w:p>
      <w:pPr>
        <w:shd w:val="clear" w:color="auto" w:fill="F4F4F4"/>
        <w:spacing w:before="0" w:after="0" w:line="240" w:lineRule="auto"/>
        <w:ind w:left="216" w:right="216"/>
        <w:jc w:val="left"/>
      </w:pPr>
      <w:r>
        <w:rPr>
          <w:rFonts w:ascii="Consolas" w:hAnsi="Consolas"/>
          <w:color w:val="202020"/>
          <w:sz w:val="18"/>
        </w:rPr>
        <w:t xml:space="preserve">                 HYDRAULIC RESERVOIR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Return oil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  Return region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  Deaeration and heat transfer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  Baffle / separation region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  Suction region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Pump inlet</w:t>
      </w:r>
    </w:p>
    <w:p/>
    <w:p>
      <w:r>
        <w:t>This is a conceptual arrangement. Real reservoir designs vary, and baffles do not guarantee complete air removal or temperature uniformity.</w:t>
      </w:r>
    </w:p>
    <w:p>
      <w:pPr>
        <w:pStyle w:val="Heading3"/>
      </w:pPr>
      <w:r>
        <w:t>7.4 Reservoir sizing</w:t>
      </w:r>
    </w:p>
    <w:p>
      <w:r>
        <w:t>Tank capacity depends on the machine's duty cycle, cylinder volume changes, heat generation, cooling capacity, fluid residence time, installation constraints, and the manufacturer's design criteria.</w:t>
      </w:r>
    </w:p>
    <w:p>
      <w:r>
        <w:t>A simple tank-to-flow ratio is sometimes used for preliminary estimation, but it is not a universal sizing rule.</w:t>
      </w:r>
    </w:p>
    <w:p>
      <w:r>
        <w:t>For example, a 30 L/min pump and a hypothetical three-minute nominal residence time would imply:</w:t>
      </w:r>
    </w:p>
    <w:p>
      <w:pPr>
        <w:spacing w:before="120" w:after="160"/>
        <w:jc w:val="center"/>
      </w:pPr>
      <m:oMathPara>
        <m:oMath>
          <m:r>
            <m:t>V=Q×t</m:t>
          </m:r>
        </m:oMath>
      </m:oMathPara>
    </w:p>
    <w:p>
      <w:pPr>
        <w:spacing w:before="120" w:after="160"/>
        <w:jc w:val="center"/>
      </w:pPr>
      <m:oMathPara>
        <m:oMath>
          <m:r>
            <m:t>V=30×3=90</m:t>
          </m:r>
          <m:r>
            <m:rPr>
              <m:nor/>
            </m:rPr>
            <m:t> L</m:t>
          </m:r>
        </m:oMath>
      </m:oMathPara>
    </w:p>
    <w:p>
      <w:r>
        <w:t>The 90 L result is only an illustrative volume calculation. It does not establish that a 90 L reservoir is adequate. Thermal performance, return flow, actuator volume, air separation, minimum operating level, and maximum return level must also be checked.</w:t>
      </w:r>
    </w:p>
    <w:p>
      <w:pPr>
        <w:pStyle w:val="Heading3"/>
      </w:pPr>
      <w:r>
        <w:t>7.5 Fluid level: minimum, normal, and maximum</w:t>
      </w:r>
    </w:p>
    <w:p>
      <w:pPr>
        <w:pStyle w:val="ListBullet"/>
      </w:pPr>
      <w:r>
        <w:t>Below minimum: May cause air ingestion, loss of pump supply, overheating, or damage.</w:t>
      </w:r>
    </w:p>
    <w:p>
      <w:pPr>
        <w:pStyle w:val="ListBullet"/>
      </w:pPr>
      <w:r>
        <w:t>Normal operating level: Must remain within the manufacturer's specified range under the relevant machine conditions.</w:t>
      </w:r>
    </w:p>
    <w:p>
      <w:pPr>
        <w:pStyle w:val="ListBullet"/>
      </w:pPr>
      <w:r>
        <w:t>Above maximum: May cause overflow or leakage when cylinders retract and return fluid to the tank.</w:t>
      </w:r>
    </w:p>
    <w:p>
      <w:pPr>
        <w:pStyle w:val="ListBullet"/>
      </w:pPr>
      <w:r>
        <w:t>Sudden level change: May indicate external leakage, a cylinder or line volume change, or an incorrect measurement condition.</w:t>
      </w:r>
    </w:p>
    <w:p>
      <w:r>
        <w:t>Always check the level under the specified machine state. The correct level with cylinders retracted may differ from the level with cylinders extended.</w:t>
      </w:r>
    </w:p>
    <w:p>
      <w:pPr>
        <w:pStyle w:val="Heading2"/>
      </w:pPr>
      <w:r>
        <w:t>8. Hydraulic fluid and cleanliness</w:t>
      </w:r>
    </w:p>
    <w:p>
      <w:pPr>
        <w:pStyle w:val="Heading3"/>
      </w:pPr>
      <w:r>
        <w:t>8.1 Why hydraulic oil matters</w:t>
      </w:r>
    </w:p>
    <w:p>
      <w:r>
        <w:t>Hydraulic fluid transmits power and also lubricates moving parts, carries heat, and helps protect internal surfaces against wear and corrosion.</w:t>
      </w:r>
    </w:p>
    <w:p>
      <w:r>
        <w:t>Important fluid properties include:</w:t>
      </w:r>
    </w:p>
    <w:p>
      <w:pPr>
        <w:pStyle w:val="ListBullet"/>
      </w:pPr>
      <w:r>
        <w:t>Viscosity and viscosity index.</w:t>
      </w:r>
    </w:p>
    <w:p>
      <w:pPr>
        <w:pStyle w:val="ListBullet"/>
      </w:pPr>
      <w:r>
        <w:t>Oxidation resistance.</w:t>
      </w:r>
    </w:p>
    <w:p>
      <w:pPr>
        <w:pStyle w:val="ListBullet"/>
      </w:pPr>
      <w:r>
        <w:t>Anti-wear performance.</w:t>
      </w:r>
    </w:p>
    <w:p>
      <w:pPr>
        <w:pStyle w:val="ListBullet"/>
      </w:pPr>
      <w:r>
        <w:t>Air-release characteristics.</w:t>
      </w:r>
    </w:p>
    <w:p>
      <w:pPr>
        <w:pStyle w:val="ListBullet"/>
      </w:pPr>
      <w:r>
        <w:t>Resistance to foaming.</w:t>
      </w:r>
    </w:p>
    <w:p>
      <w:pPr>
        <w:pStyle w:val="ListBullet"/>
      </w:pPr>
      <w:r>
        <w:t>Water separation or compatibility, depending on the fluid.</w:t>
      </w:r>
    </w:p>
    <w:p>
      <w:pPr>
        <w:pStyle w:val="ListBullet"/>
      </w:pPr>
      <w:r>
        <w:t>Compatibility with seals, hoses, coatings, and system materials.</w:t>
      </w:r>
    </w:p>
    <w:p>
      <w:r>
        <w:t>Use the exact fluid specification approved by the equipment manufacturer. Two oils with similar appearance or viscosity are not necessarily interchangeable.</w:t>
      </w:r>
    </w:p>
    <w:p>
      <w:pPr>
        <w:pStyle w:val="Heading3"/>
      </w:pPr>
      <w:r>
        <w:t>8.2 Viscosity and temperature</w:t>
      </w:r>
    </w:p>
    <w:p>
      <w:r>
        <w:t>Viscosity describes a fluid's resistance to flow.</w:t>
      </w:r>
    </w:p>
    <w:p>
      <w:pPr>
        <w:pStyle w:val="ListBullet"/>
      </w:pPr>
      <w:r>
        <w:t>Oil too viscous: Can increase suction losses, make cold starts difficult, and increase pump inlet restriction.</w:t>
      </w:r>
    </w:p>
    <w:p>
      <w:pPr>
        <w:pStyle w:val="ListBullet"/>
      </w:pPr>
      <w:r>
        <w:t>Oil too thin: Can increase internal leakage and reduce lubrication effectiveness.</w:t>
      </w:r>
    </w:p>
    <w:p>
      <w:pPr>
        <w:pStyle w:val="ListBullet"/>
      </w:pPr>
      <w:r>
        <w:t>Excessive temperature: Often lowers viscosity and can accelerate oxidation and component wear.</w:t>
      </w:r>
    </w:p>
    <w:p>
      <w:pPr>
        <w:pStyle w:val="ListBullet"/>
      </w:pPr>
      <w:r>
        <w:t>Low temperature: Often increases viscosity and may require a controlled warm-up procedure.</w:t>
      </w:r>
    </w:p>
    <w:p>
      <w:r>
        <w:t>The permitted viscosity range depends on the pump design, operating pressure, speed, seals, and fluid specification.</w:t>
      </w:r>
    </w:p>
    <w:p>
      <w:pPr>
        <w:pStyle w:val="Heading3"/>
      </w:pPr>
      <w:r>
        <w:t>8.3 Contamination sources</w:t>
      </w:r>
    </w:p>
    <w:p>
      <w:r>
        <w:t>Common contamination sources include:</w:t>
      </w:r>
    </w:p>
    <w:p>
      <w:pPr>
        <w:pStyle w:val="ListBullet"/>
      </w:pPr>
      <w:r>
        <w:t>Dirt entering during filling or maintenance.</w:t>
      </w:r>
    </w:p>
    <w:p>
      <w:pPr>
        <w:pStyle w:val="ListBullet"/>
      </w:pPr>
      <w:r>
        <w:t>Water entering through condensation, damaged seals, or a faulty cooler.</w:t>
      </w:r>
    </w:p>
    <w:p>
      <w:pPr>
        <w:pStyle w:val="ListBullet"/>
      </w:pPr>
      <w:r>
        <w:t>Metal particles from wear or component failure.</w:t>
      </w:r>
    </w:p>
    <w:p>
      <w:pPr>
        <w:pStyle w:val="ListBullet"/>
      </w:pPr>
      <w:r>
        <w:t>Rubber fragments from degrading hoses and seals.</w:t>
      </w:r>
    </w:p>
    <w:p>
      <w:pPr>
        <w:pStyle w:val="ListBullet"/>
      </w:pPr>
      <w:r>
        <w:t>Residue left after repairs or tank cleaning.</w:t>
      </w:r>
    </w:p>
    <w:p>
      <w:pPr>
        <w:pStyle w:val="ListBullet"/>
      </w:pPr>
      <w:r>
        <w:t>Air entering through suction-line leaks or inadequate reservoir conditions.</w:t>
      </w:r>
    </w:p>
    <w:p>
      <w:r>
        <w:t>Contamination can damage pump surfaces, spool valves, proportional valves, servo valves, and other close-clearance components.</w:t>
      </w:r>
    </w:p>
    <w:p>
      <w:pPr>
        <w:pStyle w:val="Heading3"/>
      </w:pPr>
      <w:r>
        <w:t>8.4 Filtration principles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Filter location</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Suction strainer, if fitted</w:t>
            </w:r>
          </w:p>
        </w:tc>
        <w:tc>
          <w:tcPr>
            <w:tcW w:type="dxa" w:w="3600"/>
          </w:tcPr>
          <w:p>
            <w:pPr>
              <w:spacing w:after="0" w:before="0" w:line="240" w:lineRule="auto"/>
              <w:jc w:val="left"/>
            </w:pPr>
            <w:r>
              <w:t>Protects against larger debris</w:t>
            </w:r>
          </w:p>
        </w:tc>
        <w:tc>
          <w:tcPr>
            <w:tcW w:type="dxa" w:w="3600"/>
          </w:tcPr>
          <w:p>
            <w:pPr>
              <w:spacing w:after="0" w:before="0" w:line="240" w:lineRule="auto"/>
              <w:jc w:val="left"/>
            </w:pPr>
            <w:r>
              <w:t>Excessive restriction can starve the pump</w:t>
            </w:r>
          </w:p>
        </w:tc>
      </w:tr>
      <w:tr>
        <w:tc>
          <w:tcPr>
            <w:tcW w:type="dxa" w:w="3600"/>
          </w:tcPr>
          <w:p>
            <w:pPr>
              <w:spacing w:after="0" w:before="0" w:line="240" w:lineRule="auto"/>
              <w:jc w:val="left"/>
            </w:pPr>
            <w:r>
              <w:t>Pressure line</w:t>
            </w:r>
          </w:p>
        </w:tc>
        <w:tc>
          <w:tcPr>
            <w:tcW w:type="dxa" w:w="3600"/>
          </w:tcPr>
          <w:p>
            <w:pPr>
              <w:spacing w:after="0" w:before="0" w:line="240" w:lineRule="auto"/>
              <w:jc w:val="left"/>
            </w:pPr>
            <w:r>
              <w:t>Protects downstream components</w:t>
            </w:r>
          </w:p>
        </w:tc>
        <w:tc>
          <w:tcPr>
            <w:tcW w:type="dxa" w:w="3600"/>
          </w:tcPr>
          <w:p>
            <w:pPr>
              <w:spacing w:after="0" w:before="0" w:line="240" w:lineRule="auto"/>
              <w:jc w:val="left"/>
            </w:pPr>
            <w:r>
              <w:t>Must tolerate operating pressure and flow</w:t>
            </w:r>
          </w:p>
        </w:tc>
      </w:tr>
      <w:tr>
        <w:tc>
          <w:tcPr>
            <w:tcW w:type="dxa" w:w="3600"/>
          </w:tcPr>
          <w:p>
            <w:pPr>
              <w:spacing w:after="0" w:before="0" w:line="240" w:lineRule="auto"/>
              <w:jc w:val="left"/>
            </w:pPr>
            <w:r>
              <w:t>Return line</w:t>
            </w:r>
          </w:p>
        </w:tc>
        <w:tc>
          <w:tcPr>
            <w:tcW w:type="dxa" w:w="3600"/>
          </w:tcPr>
          <w:p>
            <w:pPr>
              <w:spacing w:after="0" w:before="0" w:line="240" w:lineRule="auto"/>
              <w:jc w:val="left"/>
            </w:pPr>
            <w:r>
              <w:t>Removes contamination before fluid re-enters the tank</w:t>
            </w:r>
          </w:p>
        </w:tc>
        <w:tc>
          <w:tcPr>
            <w:tcW w:type="dxa" w:w="3600"/>
          </w:tcPr>
          <w:p>
            <w:pPr>
              <w:spacing w:after="0" w:before="0" w:line="240" w:lineRule="auto"/>
              <w:jc w:val="left"/>
            </w:pPr>
            <w:r>
              <w:t>May not protect every component from contamination generated upstream</w:t>
            </w:r>
          </w:p>
        </w:tc>
      </w:tr>
      <w:tr>
        <w:tc>
          <w:tcPr>
            <w:tcW w:type="dxa" w:w="3600"/>
          </w:tcPr>
          <w:p>
            <w:pPr>
              <w:spacing w:after="0" w:before="0" w:line="240" w:lineRule="auto"/>
              <w:jc w:val="left"/>
            </w:pPr>
            <w:r>
              <w:t>Offline or kidney-loop circuit</w:t>
            </w:r>
          </w:p>
        </w:tc>
        <w:tc>
          <w:tcPr>
            <w:tcW w:type="dxa" w:w="3600"/>
          </w:tcPr>
          <w:p>
            <w:pPr>
              <w:spacing w:after="0" w:before="0" w:line="240" w:lineRule="auto"/>
              <w:jc w:val="left"/>
            </w:pPr>
            <w:r>
              <w:t>Continuously conditions fluid independently of the main flow path</w:t>
            </w:r>
          </w:p>
        </w:tc>
        <w:tc>
          <w:tcPr>
            <w:tcW w:type="dxa" w:w="3600"/>
          </w:tcPr>
          <w:p>
            <w:pPr>
              <w:spacing w:after="0" w:before="0" w:line="240" w:lineRule="auto"/>
              <w:jc w:val="left"/>
            </w:pPr>
            <w:r>
              <w:t>Requires suitable flow, filter selection, and maintenance</w:t>
            </w:r>
          </w:p>
        </w:tc>
      </w:tr>
    </w:tbl>
    <w:p/>
    <w:p>
      <w:r>
        <w:t>Filter micron rating, filtration efficiency, dirt-holding capacity, bypass arrangement, and pressure rating must be selected for the actual system. A smaller micron number alone does not prove that a filter is better.</w:t>
      </w:r>
    </w:p>
    <w:p>
      <w:r>
        <w:t>Use the installed filter indicator or differential-pressure measurement where provided. Never remove a filter element, bypass a clogged filter, or substitute an element without checking the manufacturer's requirements.</w:t>
      </w:r>
    </w:p>
    <w:p>
      <w:pPr>
        <w:pStyle w:val="Heading2"/>
      </w:pPr>
      <w:r>
        <w:t>9. Pressure, flow, force, and speed</w:t>
      </w:r>
    </w:p>
    <w:p>
      <w:r>
        <w:t>These four quantities explain most basic hydraulic performance problems.</w:t>
      </w:r>
    </w:p>
    <w:p>
      <w:pPr>
        <w:pStyle w:val="Heading3"/>
      </w:pPr>
      <w:r>
        <w:t>9.1 Pressure determines available force</w:t>
      </w:r>
    </w:p>
    <w:p>
      <w:r>
        <w:t>For a cylinder:</w:t>
      </w:r>
    </w:p>
    <w:p>
      <w:pPr>
        <w:spacing w:before="120" w:after="160"/>
        <w:jc w:val="center"/>
      </w:pPr>
      <m:oMathPara>
        <m:oMath>
          <m:r>
            <m:t>F=p×A</m:t>
          </m:r>
        </m:oMath>
      </m:oMathPara>
    </w:p>
    <w:p>
      <w:r>
        <w:t>where:</w:t>
      </w:r>
    </w:p>
    <w:p>
      <w:pPr>
        <w:pStyle w:val="ListBullet"/>
      </w:pPr>
      <m:oMath>
        <m:r>
          <m:t>F</m:t>
        </m:r>
      </m:oMath>
      <w:r>
        <w:t xml:space="preserve"> is theoretical force in newtons.</w:t>
      </w:r>
    </w:p>
    <w:p>
      <w:pPr>
        <w:pStyle w:val="ListBullet"/>
      </w:pPr>
      <m:oMath>
        <m:r>
          <m:t>p</m:t>
        </m:r>
      </m:oMath>
      <w:r>
        <w:t xml:space="preserve"> is pressure in pascals.</w:t>
      </w:r>
    </w:p>
    <w:p>
      <w:pPr>
        <w:pStyle w:val="ListBullet"/>
      </w:pPr>
      <m:oMath>
        <m:r>
          <m:t>A</m:t>
        </m:r>
      </m:oMath>
      <w:r>
        <w:t xml:space="preserve"> is effective piston area in square metres.</w:t>
      </w:r>
    </w:p>
    <w:p>
      <w:r>
        <w:t>For a cylinder with a 50 mm bore operating at 100 bar:</w:t>
      </w:r>
    </w:p>
    <w:p>
      <w:pPr>
        <w:spacing w:before="120" w:after="160"/>
        <w:jc w:val="center"/>
      </w:pPr>
      <m:oMathPara>
        <m:oMath>
          <m:r>
            <m:t>A=</m:t>
          </m:r>
          <m:f>
            <m:fPr>
              <m:type m:val="bar"/>
            </m:fPr>
            <m:num>
              <m:r>
                <m:t>π</m:t>
              </m:r>
              <m:sSup>
                <m:e>
                  <m:r>
                    <m:t>d</m:t>
                  </m:r>
                </m:e>
                <m:sup>
                  <m:r>
                    <m:t>2</m:t>
                  </m:r>
                </m:sup>
              </m:sSup>
            </m:num>
            <m:den>
              <m:r>
                <m:t>4</m:t>
              </m:r>
            </m:den>
          </m:f>
        </m:oMath>
      </m:oMathPara>
    </w:p>
    <w:p>
      <w:pPr>
        <w:spacing w:before="120" w:after="160"/>
        <w:jc w:val="center"/>
      </w:pPr>
      <m:oMathPara>
        <m:oMath>
          <m:r>
            <m:t>A=</m:t>
          </m:r>
          <m:f>
            <m:fPr>
              <m:type m:val="bar"/>
            </m:fPr>
            <m:num>
              <m:r>
                <m:t>π(0.05</m:t>
              </m:r>
              <m:sSup>
                <m:e>
                  <m:r>
                    <m:t>)</m:t>
                  </m:r>
                </m:e>
                <m:sup>
                  <m:r>
                    <m:t>2</m:t>
                  </m:r>
                </m:sup>
              </m:sSup>
            </m:num>
            <m:den>
              <m:r>
                <m:t>4</m:t>
              </m:r>
            </m:den>
          </m:f>
          <m:r>
            <m:t>≈0.001963</m:t>
          </m:r>
          <m:sSup>
            <m:e>
              <m:r>
                <m:rPr>
                  <m:nor/>
                </m:rPr>
                <m:t> m</m:t>
              </m:r>
            </m:e>
            <m:sup>
              <m:r>
                <m:t>2</m:t>
              </m:r>
            </m:sup>
          </m:sSup>
        </m:oMath>
      </m:oMathPara>
    </w:p>
    <w:p>
      <w:r>
        <w:t>Since 100 bar equals 10,000,000 Pa:</w:t>
      </w:r>
    </w:p>
    <w:p>
      <w:pPr>
        <w:spacing w:before="120" w:after="160"/>
        <w:jc w:val="center"/>
      </w:pPr>
      <m:oMathPara>
        <m:oMath>
          <m:r>
            <m:t>F≈10</m:t>
          </m:r>
          <m:r>
            <m:t>,</m:t>
          </m:r>
          <m:r>
            <m:t>000</m:t>
          </m:r>
          <m:r>
            <m:t>,</m:t>
          </m:r>
          <m:r>
            <m:t>000×0.001963</m:t>
          </m:r>
        </m:oMath>
      </m:oMathPara>
    </w:p>
    <w:p>
      <w:pPr>
        <w:spacing w:before="120" w:after="160"/>
        <w:jc w:val="center"/>
      </w:pPr>
      <m:oMathPara>
        <m:oMath>
          <m:r>
            <m:t>F≈19</m:t>
          </m:r>
          <m:r>
            <m:t>,</m:t>
          </m:r>
          <m:r>
            <m:t>635</m:t>
          </m:r>
          <m:r>
            <m:rPr>
              <m:nor/>
            </m:rPr>
            <m:t> N</m:t>
          </m:r>
        </m:oMath>
      </m:oMathPara>
    </w:p>
    <w:p>
      <w:r>
        <w:t>This is approximately 19.6 kN of theoretical extension force. Actual force will be lower due to friction, pressure losses, and other mechanical effects. Retraction force is lower for a conventional single-rod cylinder because the effective area is smaller.</w:t>
      </w:r>
    </w:p>
    <w:p>
      <w:pPr>
        <w:pStyle w:val="Heading3"/>
      </w:pPr>
      <w:r>
        <w:t>9.2 Flow determines actuator speed</w:t>
      </w:r>
    </w:p>
    <w:p>
      <w:r>
        <w:t>For an ideal cylinder:</w:t>
      </w:r>
    </w:p>
    <w:p>
      <w:pPr>
        <w:spacing w:before="120" w:after="160"/>
        <w:jc w:val="center"/>
      </w:pPr>
      <m:oMathPara>
        <m:oMath>
          <m:r>
            <m:t>v=</m:t>
          </m:r>
          <m:f>
            <m:fPr>
              <m:type m:val="bar"/>
            </m:fPr>
            <m:num>
              <m:r>
                <m:t>Q</m:t>
              </m:r>
            </m:num>
            <m:den>
              <m:r>
                <m:t>A</m:t>
              </m:r>
            </m:den>
          </m:f>
        </m:oMath>
      </m:oMathPara>
    </w:p>
    <w:p>
      <w:r>
        <w:t xml:space="preserve">where </w:t>
      </w:r>
      <m:oMath>
        <m:r>
          <m:t>v</m:t>
        </m:r>
      </m:oMath>
      <w:r>
        <w:t xml:space="preserve"> is piston speed, </w:t>
      </w:r>
      <m:oMath>
        <m:r>
          <m:t>Q</m:t>
        </m:r>
      </m:oMath>
      <w:r>
        <w:t xml:space="preserve"> is volumetric flow in compatible units, and </w:t>
      </w:r>
      <m:oMath>
        <m:r>
          <m:t>A</m:t>
        </m:r>
      </m:oMath>
      <w:r>
        <w:t xml:space="preserve"> is the effective piston area.</w:t>
      </w:r>
    </w:p>
    <w:p>
      <w:r>
        <w:t>For example, increasing flow generally increases cylinder speed if the valve opening, pressure supply, and load conditions permit it. Increasing pressure alone does not necessarily increase speed.</w:t>
      </w:r>
    </w:p>
    <w:p>
      <w:pPr>
        <w:pStyle w:val="Heading3"/>
      </w:pPr>
      <w:r>
        <w:t>9.3 How pressure and flow interact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Possible interpretation</w:t>
            </w:r>
          </w:p>
        </w:tc>
      </w:tr>
      <w:tr>
        <w:tc>
          <w:tcPr>
            <w:tcW w:type="dxa" w:w="5400"/>
          </w:tcPr>
          <w:p>
            <w:pPr>
              <w:spacing w:after="0" w:before="0" w:line="240" w:lineRule="auto"/>
              <w:jc w:val="left"/>
            </w:pPr>
            <w:r>
              <w:t>High pressure, little or no movement</w:t>
            </w:r>
          </w:p>
        </w:tc>
        <w:tc>
          <w:tcPr>
            <w:tcW w:type="dxa" w:w="5400"/>
          </w:tcPr>
          <w:p>
            <w:pPr>
              <w:spacing w:after="0" w:before="0" w:line="240" w:lineRule="auto"/>
              <w:jc w:val="left"/>
            </w:pPr>
            <w:r>
              <w:t>Mechanical obstruction, excessive load, closed valve, or actuator fault</w:t>
            </w:r>
          </w:p>
        </w:tc>
      </w:tr>
      <w:tr>
        <w:tc>
          <w:tcPr>
            <w:tcW w:type="dxa" w:w="5400"/>
          </w:tcPr>
          <w:p>
            <w:pPr>
              <w:spacing w:after="0" w:before="0" w:line="240" w:lineRule="auto"/>
              <w:jc w:val="left"/>
            </w:pPr>
            <w:r>
              <w:t>Low pressure, slow movement</w:t>
            </w:r>
          </w:p>
        </w:tc>
        <w:tc>
          <w:tcPr>
            <w:tcW w:type="dxa" w:w="5400"/>
          </w:tcPr>
          <w:p>
            <w:pPr>
              <w:spacing w:after="0" w:before="0" w:line="240" w:lineRule="auto"/>
              <w:jc w:val="left"/>
            </w:pPr>
            <w:r>
              <w:t>Insufficient flow, pump wear, leakage, or control restriction</w:t>
            </w:r>
          </w:p>
        </w:tc>
      </w:tr>
      <w:tr>
        <w:tc>
          <w:tcPr>
            <w:tcW w:type="dxa" w:w="5400"/>
          </w:tcPr>
          <w:p>
            <w:pPr>
              <w:spacing w:after="0" w:before="0" w:line="240" w:lineRule="auto"/>
              <w:jc w:val="left"/>
            </w:pPr>
            <w:r>
              <w:t>Normal pressure, low speed</w:t>
            </w:r>
          </w:p>
        </w:tc>
        <w:tc>
          <w:tcPr>
            <w:tcW w:type="dxa" w:w="5400"/>
          </w:tcPr>
          <w:p>
            <w:pPr>
              <w:spacing w:after="0" w:before="0" w:line="240" w:lineRule="auto"/>
              <w:jc w:val="left"/>
            </w:pPr>
            <w:r>
              <w:t>Flow limitation, throttling, leakage, or insufficient pump delivery</w:t>
            </w:r>
          </w:p>
        </w:tc>
      </w:tr>
      <w:tr>
        <w:tc>
          <w:tcPr>
            <w:tcW w:type="dxa" w:w="5400"/>
          </w:tcPr>
          <w:p>
            <w:pPr>
              <w:spacing w:after="0" w:before="0" w:line="240" w:lineRule="auto"/>
              <w:jc w:val="left"/>
            </w:pPr>
            <w:r>
              <w:t>Pressure rises while motor current rises</w:t>
            </w:r>
          </w:p>
        </w:tc>
        <w:tc>
          <w:tcPr>
            <w:tcW w:type="dxa" w:w="5400"/>
          </w:tcPr>
          <w:p>
            <w:pPr>
              <w:spacing w:after="0" w:before="0" w:line="240" w:lineRule="auto"/>
              <w:jc w:val="left"/>
            </w:pPr>
            <w:r>
              <w:t>Increased load or restriction; compare against normal operating sequence</w:t>
            </w:r>
          </w:p>
        </w:tc>
      </w:tr>
      <w:tr>
        <w:tc>
          <w:tcPr>
            <w:tcW w:type="dxa" w:w="5400"/>
          </w:tcPr>
          <w:p>
            <w:pPr>
              <w:spacing w:after="0" w:before="0" w:line="240" w:lineRule="auto"/>
              <w:jc w:val="left"/>
            </w:pPr>
            <w:r>
              <w:t>Pressure remains low despite a commanded movement</w:t>
            </w:r>
          </w:p>
        </w:tc>
        <w:tc>
          <w:tcPr>
            <w:tcW w:type="dxa" w:w="5400"/>
          </w:tcPr>
          <w:p>
            <w:pPr>
              <w:spacing w:after="0" w:before="0" w:line="240" w:lineRule="auto"/>
              <w:jc w:val="left"/>
            </w:pPr>
            <w:r>
              <w:t>Relief valve passing, pump supply issue, open unloading path, or circuit leakage</w:t>
            </w:r>
          </w:p>
        </w:tc>
      </w:tr>
    </w:tbl>
    <w:p/>
    <w:p>
      <w:r>
        <w:t>These are diagnostic clues, not final diagnoses. Read pressure, flow, electrical status, valve commands, and machine sequence together.</w:t>
      </w:r>
    </w:p>
    <w:p>
      <w:pPr>
        <w:pStyle w:val="Heading2"/>
      </w:pPr>
      <w:r>
        <w:t>10. Pressure-relief and unloading arrangements</w:t>
      </w:r>
    </w:p>
    <w:p>
      <w:pPr>
        <w:pStyle w:val="Heading3"/>
      </w:pPr>
      <w:r>
        <w:t>10.1 Pressure-relief valve</w:t>
      </w:r>
    </w:p>
    <w:p>
      <w:r>
        <w:t>A pressure-relief valve limits system pressure by opening a path for fluid when its operating conditions reach the set threshold.</w:t>
      </w:r>
    </w:p>
    <w:p>
      <w:r>
        <w:t>It is a key protective element in many hydraulic circuits. However, the complete pressure-protection design must be verified against the system schematic and the equipment manufacturer's safety requirements.</w:t>
      </w:r>
    </w:p>
    <w:p>
      <w:r>
        <w:t>If the relief setting is too low, the machine may not develop sufficient force. If the setting is too high, components can be exposed to excessive pressure. A relief valve that remains open or leaks excessively can also waste power and generate heat.</w:t>
      </w:r>
    </w:p>
    <w:p>
      <w:r>
        <w:t>Never increase a relief-valve setting merely to make a machine move. First establish the intended setting, confirm the gauge accuracy, check the load and circuit, and follow the approved procedure.</w:t>
      </w:r>
    </w:p>
    <w:p>
      <w:pPr>
        <w:pStyle w:val="Heading3"/>
      </w:pPr>
      <w:r>
        <w:t>10.2 Unloading valve</w:t>
      </w:r>
    </w:p>
    <w:p>
      <w:r>
        <w:t>An unloading arrangement reduces the pressure or load under which the pump delivers fluid when full working pressure is not required.</w:t>
      </w:r>
    </w:p>
    <w:p>
      <w:r>
        <w:t>Depending on the circuit, unloading can reduce energy consumption and heat generation. It is different from a relief valve, whose primary role is pressure limitation.</w:t>
      </w:r>
    </w:p>
    <w:p>
      <w:pPr>
        <w:pStyle w:val="Heading3"/>
      </w:pPr>
      <w:r>
        <w:t>10.3 Accumulator, if fitted</w:t>
      </w:r>
    </w:p>
    <w:p>
      <w:r>
        <w:t>An accumulator stores hydraulic energy using a compressible gas, spring, or other mechanism depending on its design.</w:t>
      </w:r>
    </w:p>
    <w:p>
      <w:r>
        <w:t>Applications include energy storage, pulsation damping, shock absorption, and maintaining pressure for a defined period. An accumulator can remain pressurized even after the motor has been stopped and electrical power isolated.</w:t>
      </w:r>
    </w:p>
    <w:p>
      <w:r>
        <w:t>Treat it as a stored-energy hazard. Follow the manufacturer-specific discharge and verification procedure before servicing the hydraulic circuit.</w:t>
      </w:r>
    </w:p>
    <w:p>
      <w:pPr>
        <w:pStyle w:val="Heading2"/>
      </w:pPr>
      <w:r>
        <w:t>11. Operating sequence of a typical hydraulic power pack</w:t>
      </w:r>
    </w:p>
    <w:p>
      <w:r>
        <w:t>The following sequence is conceptual. The actual PLC logic and hydraulic schematic determine the machine's permitted operating sequence.</w:t>
      </w:r>
    </w:p>
    <w:p>
      <w:pPr>
        <w:tabs>
          <w:tab w:pos="403" w:val="left"/>
        </w:tabs>
        <w:spacing w:after="40" w:line="276" w:lineRule="auto"/>
        <w:ind w:left="403" w:hanging="403"/>
        <w:jc w:val="left"/>
      </w:pPr>
      <w:r>
        <w:rPr>
          <w:color w:val="1A2E4A"/>
        </w:rPr>
        <w:t>1.</w:t>
        <w:tab/>
      </w:r>
      <w:r>
        <w:t>The electrical supply and control system become available.</w:t>
      </w:r>
    </w:p>
    <w:p>
      <w:pPr>
        <w:tabs>
          <w:tab w:pos="403" w:val="left"/>
        </w:tabs>
        <w:spacing w:after="40" w:line="276" w:lineRule="auto"/>
        <w:ind w:left="403" w:hanging="403"/>
        <w:jc w:val="left"/>
      </w:pPr>
      <w:r>
        <w:rPr>
          <w:color w:val="1A2E4A"/>
        </w:rPr>
        <w:t>2.</w:t>
        <w:tab/>
      </w:r>
      <w:r>
        <w:t>Safety interlocks and required permissives are checked.</w:t>
      </w:r>
    </w:p>
    <w:p>
      <w:pPr>
        <w:tabs>
          <w:tab w:pos="403" w:val="left"/>
        </w:tabs>
        <w:spacing w:after="40" w:line="276" w:lineRule="auto"/>
        <w:ind w:left="403" w:hanging="403"/>
        <w:jc w:val="left"/>
      </w:pPr>
      <w:r>
        <w:rPr>
          <w:color w:val="1A2E4A"/>
        </w:rPr>
        <w:t>3.</w:t>
        <w:tab/>
      </w:r>
      <w:r>
        <w:t>The oil level, temperature, and other monitored conditions are confirmed where sensors are installed.</w:t>
      </w:r>
    </w:p>
    <w:p>
      <w:pPr>
        <w:tabs>
          <w:tab w:pos="403" w:val="left"/>
        </w:tabs>
        <w:spacing w:after="40" w:line="276" w:lineRule="auto"/>
        <w:ind w:left="403" w:hanging="403"/>
        <w:jc w:val="left"/>
      </w:pPr>
      <w:r>
        <w:rPr>
          <w:color w:val="1A2E4A"/>
        </w:rPr>
        <w:t>4.</w:t>
        <w:tab/>
      </w:r>
      <w:r>
        <w:t>The motor starter or drive receives a start command.</w:t>
      </w:r>
    </w:p>
    <w:p>
      <w:pPr>
        <w:tabs>
          <w:tab w:pos="403" w:val="left"/>
        </w:tabs>
        <w:spacing w:after="40" w:line="276" w:lineRule="auto"/>
        <w:ind w:left="403" w:hanging="403"/>
        <w:jc w:val="left"/>
      </w:pPr>
      <w:r>
        <w:rPr>
          <w:color w:val="1A2E4A"/>
        </w:rPr>
        <w:t>5.</w:t>
        <w:tab/>
      </w:r>
      <w:r>
        <w:t>The motor rotates the pump, which draws fluid from the reservoir.</w:t>
      </w:r>
    </w:p>
    <w:p>
      <w:pPr>
        <w:tabs>
          <w:tab w:pos="403" w:val="left"/>
        </w:tabs>
        <w:spacing w:after="40" w:line="276" w:lineRule="auto"/>
        <w:ind w:left="403" w:hanging="403"/>
        <w:jc w:val="left"/>
      </w:pPr>
      <w:r>
        <w:rPr>
          <w:color w:val="1A2E4A"/>
        </w:rPr>
        <w:t>6.</w:t>
        <w:tab/>
      </w:r>
      <w:r>
        <w:t>The pump supplies flow to the hydraulic manifold.</w:t>
      </w:r>
    </w:p>
    <w:p>
      <w:pPr>
        <w:tabs>
          <w:tab w:pos="403" w:val="left"/>
        </w:tabs>
        <w:spacing w:after="40" w:line="276" w:lineRule="auto"/>
        <w:ind w:left="403" w:hanging="403"/>
        <w:jc w:val="left"/>
      </w:pPr>
      <w:r>
        <w:rPr>
          <w:color w:val="1A2E4A"/>
        </w:rPr>
        <w:t>7.</w:t>
        <w:tab/>
      </w:r>
      <w:r>
        <w:t>Control valves direct the fluid to the required actuator.</w:t>
      </w:r>
    </w:p>
    <w:p>
      <w:pPr>
        <w:tabs>
          <w:tab w:pos="403" w:val="left"/>
        </w:tabs>
        <w:spacing w:after="40" w:line="276" w:lineRule="auto"/>
        <w:ind w:left="403" w:hanging="403"/>
        <w:jc w:val="left"/>
      </w:pPr>
      <w:r>
        <w:rPr>
          <w:color w:val="1A2E4A"/>
        </w:rPr>
        <w:t>8.</w:t>
        <w:tab/>
      </w:r>
      <w:r>
        <w:t>Pressure rises as required by the load and circuit resistance.</w:t>
      </w:r>
    </w:p>
    <w:p>
      <w:pPr>
        <w:tabs>
          <w:tab w:pos="403" w:val="left"/>
        </w:tabs>
        <w:spacing w:after="40" w:line="276" w:lineRule="auto"/>
        <w:ind w:left="403" w:hanging="403"/>
        <w:jc w:val="left"/>
      </w:pPr>
      <w:r>
        <w:rPr>
          <w:color w:val="1A2E4A"/>
        </w:rPr>
        <w:t>9.</w:t>
        <w:tab/>
      </w:r>
      <w:r>
        <w:t>The actuator performs the commanded movement.</w:t>
      </w:r>
    </w:p>
    <w:p>
      <w:pPr>
        <w:tabs>
          <w:tab w:pos="403" w:val="left"/>
        </w:tabs>
        <w:spacing w:after="40" w:line="276" w:lineRule="auto"/>
        <w:ind w:left="403" w:hanging="403"/>
        <w:jc w:val="left"/>
      </w:pPr>
      <w:r>
        <w:rPr>
          <w:color w:val="1A2E4A"/>
        </w:rPr>
        <w:t>10.</w:t>
        <w:tab/>
      </w:r>
      <w:r>
        <w:t>Return oil flows back through the designed return path and filtration or cooling equipment, where fitted.</w:t>
      </w:r>
    </w:p>
    <w:p>
      <w:pPr>
        <w:tabs>
          <w:tab w:pos="403" w:val="left"/>
        </w:tabs>
        <w:spacing w:after="40" w:line="276" w:lineRule="auto"/>
        <w:ind w:left="403" w:hanging="403"/>
        <w:jc w:val="left"/>
      </w:pPr>
      <w:r>
        <w:rPr>
          <w:color w:val="1A2E4A"/>
        </w:rPr>
        <w:t>11.</w:t>
        <w:tab/>
      </w:r>
      <w:r>
        <w:t>The PLC monitors relevant feedback, such as pressure switches, position sensors, valve feedback, and motor protection status.</w:t>
      </w:r>
    </w:p>
    <w:p>
      <w:pPr>
        <w:tabs>
          <w:tab w:pos="403" w:val="left"/>
        </w:tabs>
        <w:spacing w:after="40" w:line="276" w:lineRule="auto"/>
        <w:ind w:left="403" w:hanging="403"/>
        <w:jc w:val="left"/>
      </w:pPr>
      <w:r>
        <w:rPr>
          <w:color w:val="1A2E4A"/>
        </w:rPr>
        <w:t>12.</w:t>
        <w:tab/>
      </w:r>
      <w:r>
        <w:t>At cycle completion, the circuit enters its designed holding, unloading, stopping, or standby state.</w:t>
      </w:r>
    </w:p>
    <w:p>
      <w:r>
        <w:t>A pump running does not prove that a cylinder has moved or achieved the required clamping force. That requires appropriate feedback or verification.</w:t>
      </w:r>
    </w:p>
    <w:p>
      <w:pPr>
        <w:pStyle w:val="Heading2"/>
      </w:pPr>
      <w:r>
        <w:t>12. Commissioning and startup checklist</w:t>
      </w:r>
    </w:p>
    <w:p>
      <w:r>
        <w:t>Use the equipment-specific commissioning checklist and approved work instructions. The following items provide a general framework.</w:t>
      </w:r>
    </w:p>
    <w:p>
      <w:pPr>
        <w:pStyle w:val="Heading3"/>
      </w:pPr>
      <w:r>
        <w:t>12.1 Before starting</w:t>
      </w:r>
    </w:p>
    <w:p>
      <w:pPr>
        <w:pStyle w:val="ListBullet"/>
      </w:pPr>
      <w:r>
        <w:t>Confirm the correct hydraulic fluid and approved cleanliness condition.</w:t>
      </w:r>
    </w:p>
    <w:p>
      <w:pPr>
        <w:pStyle w:val="ListBullet"/>
      </w:pPr>
      <w:r>
        <w:t>Verify reservoir level in the specified machine state.</w:t>
      </w:r>
    </w:p>
    <w:p>
      <w:pPr>
        <w:pStyle w:val="ListBullet"/>
      </w:pPr>
      <w:r>
        <w:t>Inspect for visible leakage and damaged hoses or pipes.</w:t>
      </w:r>
    </w:p>
    <w:p>
      <w:pPr>
        <w:pStyle w:val="ListBullet"/>
      </w:pPr>
      <w:r>
        <w:t>Confirm filters are installed correctly and service indicators are acceptable.</w:t>
      </w:r>
    </w:p>
    <w:p>
      <w:pPr>
        <w:pStyle w:val="ListBullet"/>
      </w:pPr>
      <w:r>
        <w:t>Verify the suction path is open and the pump is supplied or primed as required.</w:t>
      </w:r>
    </w:p>
    <w:p>
      <w:pPr>
        <w:pStyle w:val="ListBullet"/>
      </w:pPr>
      <w:r>
        <w:t>Confirm the relief-valve setting and other adjustable parameters against approved documentation.</w:t>
      </w:r>
    </w:p>
    <w:p>
      <w:pPr>
        <w:pStyle w:val="ListBullet"/>
      </w:pPr>
      <w:r>
        <w:t>Verify the motor, coupling, pump mounting, and guards.</w:t>
      </w:r>
    </w:p>
    <w:p>
      <w:pPr>
        <w:pStyle w:val="ListBullet"/>
      </w:pPr>
      <w:r>
        <w:t>Confirm electrical protection and motor wiring are suitable.</w:t>
      </w:r>
    </w:p>
    <w:p>
      <w:pPr>
        <w:pStyle w:val="ListBullet"/>
      </w:pPr>
      <w:r>
        <w:t>Check that the hydraulic circuit is in the correct startup condition.</w:t>
      </w:r>
    </w:p>
    <w:p>
      <w:pPr>
        <w:pStyle w:val="ListBullet"/>
      </w:pPr>
      <w:r>
        <w:t>Confirm emergency stops, guarding, and required machine interlocks are functional.</w:t>
      </w:r>
    </w:p>
    <w:p>
      <w:pPr>
        <w:pStyle w:val="Heading3"/>
      </w:pPr>
      <w:r>
        <w:t>12.2 During initial operation</w:t>
      </w:r>
    </w:p>
    <w:p>
      <w:pPr>
        <w:pStyle w:val="ListBullet"/>
      </w:pPr>
      <w:r>
        <w:t>Observe the pressure gauge and compare readings with expected values.</w:t>
      </w:r>
    </w:p>
    <w:p>
      <w:pPr>
        <w:pStyle w:val="ListBullet"/>
      </w:pPr>
      <w:r>
        <w:t>Listen for unusual pump noise or vibration.</w:t>
      </w:r>
    </w:p>
    <w:p>
      <w:pPr>
        <w:pStyle w:val="ListBullet"/>
      </w:pPr>
      <w:r>
        <w:t>Check motor current and protection status.</w:t>
      </w:r>
    </w:p>
    <w:p>
      <w:pPr>
        <w:pStyle w:val="ListBullet"/>
      </w:pPr>
      <w:r>
        <w:t>Inspect for external leakage from a safe position.</w:t>
      </w:r>
    </w:p>
    <w:p>
      <w:pPr>
        <w:pStyle w:val="ListBullet"/>
      </w:pPr>
      <w:r>
        <w:t>Confirm that the actuator moves in the correct direction.</w:t>
      </w:r>
    </w:p>
    <w:p>
      <w:pPr>
        <w:pStyle w:val="ListBullet"/>
      </w:pPr>
      <w:r>
        <w:t>Verify that pressure and movement feedback agree with the PLC sequence.</w:t>
      </w:r>
    </w:p>
    <w:p>
      <w:pPr>
        <w:pStyle w:val="ListBullet"/>
      </w:pPr>
      <w:r>
        <w:t>Monitor oil temperature and filter indicators.</w:t>
      </w:r>
    </w:p>
    <w:p>
      <w:pPr>
        <w:pStyle w:val="ListBullet"/>
      </w:pPr>
      <w:r>
        <w:t>Stop the machine if abnormal noise, severe vibration, uncontrolled movement, or other unsafe conditions appear.</w:t>
      </w:r>
    </w:p>
    <w:p>
      <w:r>
        <w:t>Do not loosen pressurized fittings to vent air or locate a leak. Use the designated procedures and test points.</w:t>
      </w:r>
    </w:p>
    <w:p>
      <w:pPr>
        <w:pStyle w:val="Heading2"/>
      </w:pPr>
      <w:r>
        <w:t>13. Hydraulic power-pack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 and corrective direction</w:t>
            </w:r>
          </w:p>
        </w:tc>
      </w:tr>
      <w:tr>
        <w:tc>
          <w:tcPr>
            <w:tcW w:type="dxa" w:w="3600"/>
          </w:tcPr>
          <w:p>
            <w:pPr>
              <w:spacing w:after="0" w:before="0" w:line="240" w:lineRule="auto"/>
              <w:jc w:val="left"/>
            </w:pPr>
            <w:r>
              <w:t>Motor runs but no hydraulic movement</w:t>
            </w:r>
          </w:p>
        </w:tc>
        <w:tc>
          <w:tcPr>
            <w:tcW w:type="dxa" w:w="3600"/>
          </w:tcPr>
          <w:p>
            <w:pPr>
              <w:spacing w:after="0" w:before="0" w:line="240" w:lineRule="auto"/>
              <w:jc w:val="left"/>
            </w:pPr>
            <w:r>
              <w:t>Pump not delivering, low oil level, suction restriction, unloading path open, valve not actuating</w:t>
            </w:r>
          </w:p>
        </w:tc>
        <w:tc>
          <w:tcPr>
            <w:tcW w:type="dxa" w:w="3600"/>
          </w:tcPr>
          <w:p>
            <w:pPr>
              <w:spacing w:after="0" w:before="0" w:line="240" w:lineRule="auto"/>
              <w:jc w:val="left"/>
            </w:pPr>
            <w:r>
              <w:t>Check level, pump condition, suction path, circuit state, and valve command</w:t>
            </w:r>
          </w:p>
        </w:tc>
      </w:tr>
      <w:tr>
        <w:tc>
          <w:tcPr>
            <w:tcW w:type="dxa" w:w="3600"/>
          </w:tcPr>
          <w:p>
            <w:pPr>
              <w:spacing w:after="0" w:before="0" w:line="240" w:lineRule="auto"/>
              <w:jc w:val="left"/>
            </w:pPr>
            <w:r>
              <w:t>No or very low pressure</w:t>
            </w:r>
          </w:p>
        </w:tc>
        <w:tc>
          <w:tcPr>
            <w:tcW w:type="dxa" w:w="3600"/>
          </w:tcPr>
          <w:p>
            <w:pPr>
              <w:spacing w:after="0" w:before="0" w:line="240" w:lineRule="auto"/>
              <w:jc w:val="left"/>
            </w:pPr>
            <w:r>
              <w:t>Relief valve stuck open or set incorrectly, pump wear, major internal leakage, incorrect rotation</w:t>
            </w:r>
          </w:p>
        </w:tc>
        <w:tc>
          <w:tcPr>
            <w:tcW w:type="dxa" w:w="3600"/>
          </w:tcPr>
          <w:p>
            <w:pPr>
              <w:spacing w:after="0" w:before="0" w:line="240" w:lineRule="auto"/>
              <w:jc w:val="left"/>
            </w:pPr>
            <w:r>
              <w:t>Verify pressure measurement, rotation, relief setting, and pump delivery</w:t>
            </w:r>
          </w:p>
        </w:tc>
      </w:tr>
      <w:tr>
        <w:tc>
          <w:tcPr>
            <w:tcW w:type="dxa" w:w="3600"/>
          </w:tcPr>
          <w:p>
            <w:pPr>
              <w:spacing w:after="0" w:before="0" w:line="240" w:lineRule="auto"/>
              <w:jc w:val="left"/>
            </w:pPr>
            <w:r>
              <w:t>Pressure builds but cylinder does not move</w:t>
            </w:r>
          </w:p>
        </w:tc>
        <w:tc>
          <w:tcPr>
            <w:tcW w:type="dxa" w:w="3600"/>
          </w:tcPr>
          <w:p>
            <w:pPr>
              <w:spacing w:after="0" w:before="0" w:line="240" w:lineRule="auto"/>
              <w:jc w:val="left"/>
            </w:pPr>
            <w:r>
              <w:t>Mechanical jam, closed or faulty directional valve, actuator fault, insufficient force</w:t>
            </w:r>
          </w:p>
        </w:tc>
        <w:tc>
          <w:tcPr>
            <w:tcW w:type="dxa" w:w="3600"/>
          </w:tcPr>
          <w:p>
            <w:pPr>
              <w:spacing w:after="0" w:before="0" w:line="240" w:lineRule="auto"/>
              <w:jc w:val="left"/>
            </w:pPr>
            <w:r>
              <w:t>Check interlocks, valve actuation, load, and cylinder condition</w:t>
            </w:r>
          </w:p>
        </w:tc>
      </w:tr>
      <w:tr>
        <w:tc>
          <w:tcPr>
            <w:tcW w:type="dxa" w:w="3600"/>
          </w:tcPr>
          <w:p>
            <w:pPr>
              <w:spacing w:after="0" w:before="0" w:line="240" w:lineRule="auto"/>
              <w:jc w:val="left"/>
            </w:pPr>
            <w:r>
              <w:t>Slow cylinder movement</w:t>
            </w:r>
          </w:p>
        </w:tc>
        <w:tc>
          <w:tcPr>
            <w:tcW w:type="dxa" w:w="3600"/>
          </w:tcPr>
          <w:p>
            <w:pPr>
              <w:spacing w:after="0" w:before="0" w:line="240" w:lineRule="auto"/>
              <w:jc w:val="left"/>
            </w:pPr>
            <w:r>
              <w:t>Low pump flow, restricted filter or valve, excessive leakage, incorrect control setting</w:t>
            </w:r>
          </w:p>
        </w:tc>
        <w:tc>
          <w:tcPr>
            <w:tcW w:type="dxa" w:w="3600"/>
          </w:tcPr>
          <w:p>
            <w:pPr>
              <w:spacing w:after="0" w:before="0" w:line="240" w:lineRule="auto"/>
              <w:jc w:val="left"/>
            </w:pPr>
            <w:r>
              <w:t>Compare actual flow and pressure with specifications; check filter differential pressure</w:t>
            </w:r>
          </w:p>
        </w:tc>
      </w:tr>
      <w:tr>
        <w:tc>
          <w:tcPr>
            <w:tcW w:type="dxa" w:w="3600"/>
          </w:tcPr>
          <w:p>
            <w:pPr>
              <w:spacing w:after="0" w:before="0" w:line="240" w:lineRule="auto"/>
              <w:jc w:val="left"/>
            </w:pPr>
            <w:r>
              <w:t>Pump whining or rattling</w:t>
            </w:r>
          </w:p>
        </w:tc>
        <w:tc>
          <w:tcPr>
            <w:tcW w:type="dxa" w:w="3600"/>
          </w:tcPr>
          <w:p>
            <w:pPr>
              <w:spacing w:after="0" w:before="0" w:line="240" w:lineRule="auto"/>
              <w:jc w:val="left"/>
            </w:pPr>
            <w:r>
              <w:t>Cavitation, aeration, suction restriction, low oil level, unsuitable viscosity</w:t>
            </w:r>
          </w:p>
        </w:tc>
        <w:tc>
          <w:tcPr>
            <w:tcW w:type="dxa" w:w="3600"/>
          </w:tcPr>
          <w:p>
            <w:pPr>
              <w:spacing w:after="0" w:before="0" w:line="240" w:lineRule="auto"/>
              <w:jc w:val="left"/>
            </w:pPr>
            <w:r>
              <w:t>Stop if severe; inspect suction conditions, oil level, fluid condition, and inlet restrictions</w:t>
            </w:r>
          </w:p>
        </w:tc>
      </w:tr>
      <w:tr>
        <w:tc>
          <w:tcPr>
            <w:tcW w:type="dxa" w:w="3600"/>
          </w:tcPr>
          <w:p>
            <w:pPr>
              <w:spacing w:after="0" w:before="0" w:line="240" w:lineRule="auto"/>
              <w:jc w:val="left"/>
            </w:pPr>
            <w:r>
              <w:t>Foaming oil</w:t>
            </w:r>
          </w:p>
        </w:tc>
        <w:tc>
          <w:tcPr>
            <w:tcW w:type="dxa" w:w="3600"/>
          </w:tcPr>
          <w:p>
            <w:pPr>
              <w:spacing w:after="0" w:before="0" w:line="240" w:lineRule="auto"/>
              <w:jc w:val="left"/>
            </w:pPr>
            <w:r>
              <w:t>Air ingress, unsuitable return arrangement, low level, incompatible or incorrect fluid</w:t>
            </w:r>
          </w:p>
        </w:tc>
        <w:tc>
          <w:tcPr>
            <w:tcW w:type="dxa" w:w="3600"/>
          </w:tcPr>
          <w:p>
            <w:pPr>
              <w:spacing w:after="0" w:before="0" w:line="240" w:lineRule="auto"/>
              <w:jc w:val="left"/>
            </w:pPr>
            <w:r>
              <w:t>Investigate suction leaks, return flow, tank level, and fluid condition</w:t>
            </w:r>
          </w:p>
        </w:tc>
      </w:tr>
      <w:tr>
        <w:tc>
          <w:tcPr>
            <w:tcW w:type="dxa" w:w="3600"/>
          </w:tcPr>
          <w:p>
            <w:pPr>
              <w:spacing w:after="0" w:before="0" w:line="240" w:lineRule="auto"/>
              <w:jc w:val="left"/>
            </w:pPr>
            <w:r>
              <w:t>Excessive oil temperature</w:t>
            </w:r>
          </w:p>
        </w:tc>
        <w:tc>
          <w:tcPr>
            <w:tcW w:type="dxa" w:w="3600"/>
          </w:tcPr>
          <w:p>
            <w:pPr>
              <w:spacing w:after="0" w:before="0" w:line="240" w:lineRule="auto"/>
              <w:jc w:val="left"/>
            </w:pPr>
            <w:r>
              <w:t>Continuous relief flow, excessive throttling, high leakage, cooler failure, wrong fluid</w:t>
            </w:r>
          </w:p>
        </w:tc>
        <w:tc>
          <w:tcPr>
            <w:tcW w:type="dxa" w:w="3600"/>
          </w:tcPr>
          <w:p>
            <w:pPr>
              <w:spacing w:after="0" w:before="0" w:line="240" w:lineRule="auto"/>
              <w:jc w:val="left"/>
            </w:pPr>
            <w:r>
              <w:t>Trend temperature and pressure; inspect unloading, cooling, and losses</w:t>
            </w:r>
          </w:p>
        </w:tc>
      </w:tr>
      <w:tr>
        <w:tc>
          <w:tcPr>
            <w:tcW w:type="dxa" w:w="3600"/>
          </w:tcPr>
          <w:p>
            <w:pPr>
              <w:spacing w:after="0" w:before="0" w:line="240" w:lineRule="auto"/>
              <w:jc w:val="left"/>
            </w:pPr>
            <w:r>
              <w:t>Filter indicator activates</w:t>
            </w:r>
          </w:p>
        </w:tc>
        <w:tc>
          <w:tcPr>
            <w:tcW w:type="dxa" w:w="3600"/>
          </w:tcPr>
          <w:p>
            <w:pPr>
              <w:spacing w:after="0" w:before="0" w:line="240" w:lineRule="auto"/>
              <w:jc w:val="left"/>
            </w:pPr>
            <w:r>
              <w:t>Contamination loading, cold viscous oil, blocked element, faulty indicator</w:t>
            </w:r>
          </w:p>
        </w:tc>
        <w:tc>
          <w:tcPr>
            <w:tcW w:type="dxa" w:w="3600"/>
          </w:tcPr>
          <w:p>
            <w:pPr>
              <w:spacing w:after="0" w:before="0" w:line="240" w:lineRule="auto"/>
              <w:jc w:val="left"/>
            </w:pPr>
            <w:r>
              <w:t>Check operating temperature and differential pressure; service according to procedure</w:t>
            </w:r>
          </w:p>
        </w:tc>
      </w:tr>
      <w:tr>
        <w:tc>
          <w:tcPr>
            <w:tcW w:type="dxa" w:w="3600"/>
          </w:tcPr>
          <w:p>
            <w:pPr>
              <w:spacing w:after="0" w:before="0" w:line="240" w:lineRule="auto"/>
              <w:jc w:val="left"/>
            </w:pPr>
            <w:r>
              <w:t>Motor overload trips</w:t>
            </w:r>
          </w:p>
        </w:tc>
        <w:tc>
          <w:tcPr>
            <w:tcW w:type="dxa" w:w="3600"/>
          </w:tcPr>
          <w:p>
            <w:pPr>
              <w:spacing w:after="0" w:before="0" w:line="240" w:lineRule="auto"/>
              <w:jc w:val="left"/>
            </w:pPr>
            <w:r>
              <w:t>Excessive hydraulic load, mechanical binding, electrical issue, pump problem</w:t>
            </w:r>
          </w:p>
        </w:tc>
        <w:tc>
          <w:tcPr>
            <w:tcW w:type="dxa" w:w="3600"/>
          </w:tcPr>
          <w:p>
            <w:pPr>
              <w:spacing w:after="0" w:before="0" w:line="240" w:lineRule="auto"/>
              <w:jc w:val="left"/>
            </w:pPr>
            <w:r>
              <w:t>Check current, supply, load, pump condition, and approved pressure settings</w:t>
            </w:r>
          </w:p>
        </w:tc>
      </w:tr>
      <w:tr>
        <w:tc>
          <w:tcPr>
            <w:tcW w:type="dxa" w:w="3600"/>
          </w:tcPr>
          <w:p>
            <w:pPr>
              <w:spacing w:after="0" w:before="0" w:line="240" w:lineRule="auto"/>
              <w:jc w:val="left"/>
            </w:pPr>
            <w:r>
              <w:t>Oil level falls repeatedly</w:t>
            </w:r>
          </w:p>
        </w:tc>
        <w:tc>
          <w:tcPr>
            <w:tcW w:type="dxa" w:w="3600"/>
          </w:tcPr>
          <w:p>
            <w:pPr>
              <w:spacing w:after="0" w:before="0" w:line="240" w:lineRule="auto"/>
              <w:jc w:val="left"/>
            </w:pPr>
            <w:r>
              <w:t>External leakage, incorrect filling or measurement state, abnormal fluid loss</w:t>
            </w:r>
          </w:p>
        </w:tc>
        <w:tc>
          <w:tcPr>
            <w:tcW w:type="dxa" w:w="3600"/>
          </w:tcPr>
          <w:p>
            <w:pPr>
              <w:spacing w:after="0" w:before="0" w:line="240" w:lineRule="auto"/>
              <w:jc w:val="left"/>
            </w:pPr>
            <w:r>
              <w:t>Inspect the circuit and document the loss; correct the cause</w:t>
            </w:r>
          </w:p>
        </w:tc>
      </w:tr>
      <w:tr>
        <w:tc>
          <w:tcPr>
            <w:tcW w:type="dxa" w:w="3600"/>
          </w:tcPr>
          <w:p>
            <w:pPr>
              <w:spacing w:after="0" w:before="0" w:line="240" w:lineRule="auto"/>
              <w:jc w:val="left"/>
            </w:pPr>
            <w:r>
              <w:t>Pressure fluctuates</w:t>
            </w:r>
          </w:p>
        </w:tc>
        <w:tc>
          <w:tcPr>
            <w:tcW w:type="dxa" w:w="3600"/>
          </w:tcPr>
          <w:p>
            <w:pPr>
              <w:spacing w:after="0" w:before="0" w:line="240" w:lineRule="auto"/>
              <w:jc w:val="left"/>
            </w:pPr>
            <w:r>
              <w:t>Air in fluid, unstable control valve, changing load, pump wear, faulty measurement</w:t>
            </w:r>
          </w:p>
        </w:tc>
        <w:tc>
          <w:tcPr>
            <w:tcW w:type="dxa" w:w="3600"/>
          </w:tcPr>
          <w:p>
            <w:pPr>
              <w:spacing w:after="0" w:before="0" w:line="240" w:lineRule="auto"/>
              <w:jc w:val="left"/>
            </w:pPr>
            <w:r>
              <w:t>Compare pressure trends with commands, flow, and feedback signals</w:t>
            </w:r>
          </w:p>
        </w:tc>
      </w:tr>
    </w:tbl>
    <w:p/>
    <w:p>
      <w:pPr>
        <w:pStyle w:val="Heading3"/>
      </w:pPr>
      <w:r>
        <w:t>13.1 Cavitation versus aeration</w:t>
      </w:r>
    </w:p>
    <w:p>
      <w:r>
        <w:t>These faults can sound similar, but their mechanisms differ.</w:t>
      </w:r>
    </w:p>
    <w:p>
      <w:r>
        <w:t>Cavitation occurs when local pressure becomes low enough for vapor cavities to form in the fluid. Their collapse can cause noise, vibration, erosion, and pump damage. Common contributing factors include excessive suction restriction, high viscosity, excessive speed, or inadequate inlet supply.</w:t>
      </w:r>
    </w:p>
    <w:p>
      <w:r>
        <w:t>Aeration occurs when air enters or remains entrained in the hydraulic fluid. Causes include suction-side air leaks, inadequate fluid level, poor return arrangement, and inadequate deaeration.</w:t>
      </w:r>
    </w:p>
    <w:p>
      <w:r>
        <w:t>Both conditions can produce noisy operation, unstable movement, reduced performance, and damage. Do not diagnose solely from sound. Check the inlet conditions, fluid state, pressure behavior, and manufacturer limits.</w:t>
      </w:r>
    </w:p>
    <w:p>
      <w:pPr>
        <w:pStyle w:val="Heading3"/>
      </w:pPr>
      <w:r>
        <w:t>13.2 Fault-finding sequence</w:t>
      </w:r>
    </w:p>
    <w:p>
      <w:r>
        <w:t>A practical troubleshooting sequence is:</w:t>
      </w:r>
    </w:p>
    <w:p>
      <w:pPr>
        <w:tabs>
          <w:tab w:pos="403" w:val="left"/>
        </w:tabs>
        <w:spacing w:after="40" w:line="276" w:lineRule="auto"/>
        <w:ind w:left="403" w:hanging="403"/>
        <w:jc w:val="left"/>
      </w:pPr>
      <w:r>
        <w:rPr>
          <w:color w:val="1A2E4A"/>
        </w:rPr>
        <w:t>1.</w:t>
        <w:tab/>
      </w:r>
      <w:r>
        <w:t>Establish the exact symptom, affected machine operation, and fault timing.</w:t>
      </w:r>
    </w:p>
    <w:p>
      <w:pPr>
        <w:tabs>
          <w:tab w:pos="403" w:val="left"/>
        </w:tabs>
        <w:spacing w:after="40" w:line="276" w:lineRule="auto"/>
        <w:ind w:left="403" w:hanging="403"/>
        <w:jc w:val="left"/>
      </w:pPr>
      <w:r>
        <w:rPr>
          <w:color w:val="1A2E4A"/>
        </w:rPr>
        <w:t>2.</w:t>
        <w:tab/>
      </w:r>
      <w:r>
        <w:t>Confirm the electrical supply, motor status, interlocks, and PLC command.</w:t>
      </w:r>
    </w:p>
    <w:p>
      <w:pPr>
        <w:tabs>
          <w:tab w:pos="403" w:val="left"/>
        </w:tabs>
        <w:spacing w:after="40" w:line="276" w:lineRule="auto"/>
        <w:ind w:left="403" w:hanging="403"/>
        <w:jc w:val="left"/>
      </w:pPr>
      <w:r>
        <w:rPr>
          <w:color w:val="1A2E4A"/>
        </w:rPr>
        <w:t>3.</w:t>
        <w:tab/>
      </w:r>
      <w:r>
        <w:t>Check oil level, temperature, fluid condition, and visible leakage.</w:t>
      </w:r>
    </w:p>
    <w:p>
      <w:pPr>
        <w:tabs>
          <w:tab w:pos="403" w:val="left"/>
        </w:tabs>
        <w:spacing w:after="40" w:line="276" w:lineRule="auto"/>
        <w:ind w:left="403" w:hanging="403"/>
        <w:jc w:val="left"/>
      </w:pPr>
      <w:r>
        <w:rPr>
          <w:color w:val="1A2E4A"/>
        </w:rPr>
        <w:t>4.</w:t>
        <w:tab/>
      </w:r>
      <w:r>
        <w:t>Read pressure at the designated test point and compare it with the specified operating condition.</w:t>
      </w:r>
    </w:p>
    <w:p>
      <w:pPr>
        <w:tabs>
          <w:tab w:pos="403" w:val="left"/>
        </w:tabs>
        <w:spacing w:after="40" w:line="276" w:lineRule="auto"/>
        <w:ind w:left="403" w:hanging="403"/>
        <w:jc w:val="left"/>
      </w:pPr>
      <w:r>
        <w:rPr>
          <w:color w:val="1A2E4A"/>
        </w:rPr>
        <w:t>5.</w:t>
        <w:tab/>
      </w:r>
      <w:r>
        <w:t>Verify the commanded valve state and available feedback.</w:t>
      </w:r>
    </w:p>
    <w:p>
      <w:pPr>
        <w:tabs>
          <w:tab w:pos="403" w:val="left"/>
        </w:tabs>
        <w:spacing w:after="40" w:line="276" w:lineRule="auto"/>
        <w:ind w:left="403" w:hanging="403"/>
        <w:jc w:val="left"/>
      </w:pPr>
      <w:r>
        <w:rPr>
          <w:color w:val="1A2E4A"/>
        </w:rPr>
        <w:t>6.</w:t>
        <w:tab/>
      </w:r>
      <w:r>
        <w:t>Check pump inlet conditions, filter restriction, and flow where suitable test equipment is available.</w:t>
      </w:r>
    </w:p>
    <w:p>
      <w:pPr>
        <w:tabs>
          <w:tab w:pos="403" w:val="left"/>
        </w:tabs>
        <w:spacing w:after="40" w:line="276" w:lineRule="auto"/>
        <w:ind w:left="403" w:hanging="403"/>
        <w:jc w:val="left"/>
      </w:pPr>
      <w:r>
        <w:rPr>
          <w:color w:val="1A2E4A"/>
        </w:rPr>
        <w:t>7.</w:t>
        <w:tab/>
      </w:r>
      <w:r>
        <w:t>Investigate internal leakage, pump wear, actuator damage, and mechanical loading if simpler causes are excluded.</w:t>
      </w:r>
    </w:p>
    <w:p>
      <w:pPr>
        <w:tabs>
          <w:tab w:pos="403" w:val="left"/>
        </w:tabs>
        <w:spacing w:after="40" w:line="276" w:lineRule="auto"/>
        <w:ind w:left="403" w:hanging="403"/>
        <w:jc w:val="left"/>
      </w:pPr>
      <w:r>
        <w:rPr>
          <w:color w:val="1A2E4A"/>
        </w:rPr>
        <w:t>8.</w:t>
        <w:tab/>
      </w:r>
      <w:r>
        <w:t>Record measurements, findings, corrective action, and verification results.</w:t>
      </w:r>
    </w:p>
    <w:p>
      <w:r>
        <w:t>Change one variable at a time where practicable. Adjusting multiple valves, replacing parts without measurements, or raising pressure until the machine works can hide the actual fault and introduce new ones.</w:t>
      </w:r>
    </w:p>
    <w:p>
      <w:pPr>
        <w:pStyle w:val="Heading2"/>
      </w:pPr>
      <w:r>
        <w:t>14. Preventive maintenance</w:t>
      </w:r>
    </w:p>
    <w:p>
      <w:r>
        <w:t>A power pack should be maintained using manufacturer recommendations, operating history, oil analysis, and condition-monitoring results. Calendar-based maintenance alone may miss developing faults, while arbitrary replacement can waste resources.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Maintenance item</w:t>
            </w:r>
          </w:p>
        </w:tc>
        <w:tc>
          <w:tcPr>
            <w:tcW w:type="dxa" w:w="3600"/>
            <w:shd w:val="clear" w:color="auto" w:fill="EEF2F7"/>
          </w:tcPr>
          <w:p>
            <w:pPr>
              <w:spacing w:after="0" w:before="0" w:line="240" w:lineRule="auto"/>
              <w:jc w:val="left"/>
            </w:pPr>
            <w:r>
              <w:rPr>
                <w:b/>
                <w:color w:val="1A2E4A"/>
              </w:rPr>
              <w:t>What to inspect or record</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Hydraulic oil</w:t>
            </w:r>
          </w:p>
        </w:tc>
        <w:tc>
          <w:tcPr>
            <w:tcW w:type="dxa" w:w="3600"/>
          </w:tcPr>
          <w:p>
            <w:pPr>
              <w:spacing w:after="0" w:before="0" w:line="240" w:lineRule="auto"/>
              <w:jc w:val="left"/>
            </w:pPr>
            <w:r>
              <w:t>Level, appearance, viscosity where assessed, laboratory analysis</w:t>
            </w:r>
          </w:p>
        </w:tc>
        <w:tc>
          <w:tcPr>
            <w:tcW w:type="dxa" w:w="3600"/>
          </w:tcPr>
          <w:p>
            <w:pPr>
              <w:spacing w:after="0" w:before="0" w:line="240" w:lineRule="auto"/>
              <w:jc w:val="left"/>
            </w:pPr>
            <w:r>
              <w:t>Detects degradation and contamination</w:t>
            </w:r>
          </w:p>
        </w:tc>
      </w:tr>
      <w:tr>
        <w:tc>
          <w:tcPr>
            <w:tcW w:type="dxa" w:w="3600"/>
          </w:tcPr>
          <w:p>
            <w:pPr>
              <w:spacing w:after="0" w:before="0" w:line="240" w:lineRule="auto"/>
              <w:jc w:val="left"/>
            </w:pPr>
            <w:r>
              <w:t>Filters</w:t>
            </w:r>
          </w:p>
        </w:tc>
        <w:tc>
          <w:tcPr>
            <w:tcW w:type="dxa" w:w="3600"/>
          </w:tcPr>
          <w:p>
            <w:pPr>
              <w:spacing w:after="0" w:before="0" w:line="240" w:lineRule="auto"/>
              <w:jc w:val="left"/>
            </w:pPr>
            <w:r>
              <w:t>Indicator status, differential pressure, replacement history</w:t>
            </w:r>
          </w:p>
        </w:tc>
        <w:tc>
          <w:tcPr>
            <w:tcW w:type="dxa" w:w="3600"/>
          </w:tcPr>
          <w:p>
            <w:pPr>
              <w:spacing w:after="0" w:before="0" w:line="240" w:lineRule="auto"/>
              <w:jc w:val="left"/>
            </w:pPr>
            <w:r>
              <w:t>Detects restriction and contamination loading</w:t>
            </w:r>
          </w:p>
        </w:tc>
      </w:tr>
      <w:tr>
        <w:tc>
          <w:tcPr>
            <w:tcW w:type="dxa" w:w="3600"/>
          </w:tcPr>
          <w:p>
            <w:pPr>
              <w:spacing w:after="0" w:before="0" w:line="240" w:lineRule="auto"/>
              <w:jc w:val="left"/>
            </w:pPr>
            <w:r>
              <w:t>Reservoir</w:t>
            </w:r>
          </w:p>
        </w:tc>
        <w:tc>
          <w:tcPr>
            <w:tcW w:type="dxa" w:w="3600"/>
          </w:tcPr>
          <w:p>
            <w:pPr>
              <w:spacing w:after="0" w:before="0" w:line="240" w:lineRule="auto"/>
              <w:jc w:val="left"/>
            </w:pPr>
            <w:r>
              <w:t>Leaks, internal contamination, breather condition</w:t>
            </w:r>
          </w:p>
        </w:tc>
        <w:tc>
          <w:tcPr>
            <w:tcW w:type="dxa" w:w="3600"/>
          </w:tcPr>
          <w:p>
            <w:pPr>
              <w:spacing w:after="0" w:before="0" w:line="240" w:lineRule="auto"/>
              <w:jc w:val="left"/>
            </w:pPr>
            <w:r>
              <w:t>Protects fluid supply and cleanliness</w:t>
            </w:r>
          </w:p>
        </w:tc>
      </w:tr>
      <w:tr>
        <w:tc>
          <w:tcPr>
            <w:tcW w:type="dxa" w:w="3600"/>
          </w:tcPr>
          <w:p>
            <w:pPr>
              <w:spacing w:after="0" w:before="0" w:line="240" w:lineRule="auto"/>
              <w:jc w:val="left"/>
            </w:pPr>
            <w:r>
              <w:t>Pump</w:t>
            </w:r>
          </w:p>
        </w:tc>
        <w:tc>
          <w:tcPr>
            <w:tcW w:type="dxa" w:w="3600"/>
          </w:tcPr>
          <w:p>
            <w:pPr>
              <w:spacing w:after="0" w:before="0" w:line="240" w:lineRule="auto"/>
              <w:jc w:val="left"/>
            </w:pPr>
            <w:r>
              <w:t>Noise, vibration, leakage, pressure and flow performance</w:t>
            </w:r>
          </w:p>
        </w:tc>
        <w:tc>
          <w:tcPr>
            <w:tcW w:type="dxa" w:w="3600"/>
          </w:tcPr>
          <w:p>
            <w:pPr>
              <w:spacing w:after="0" w:before="0" w:line="240" w:lineRule="auto"/>
              <w:jc w:val="left"/>
            </w:pPr>
            <w:r>
              <w:t>Detects wear and inlet problems</w:t>
            </w:r>
          </w:p>
        </w:tc>
      </w:tr>
      <w:tr>
        <w:tc>
          <w:tcPr>
            <w:tcW w:type="dxa" w:w="3600"/>
          </w:tcPr>
          <w:p>
            <w:pPr>
              <w:spacing w:after="0" w:before="0" w:line="240" w:lineRule="auto"/>
              <w:jc w:val="left"/>
            </w:pPr>
            <w:r>
              <w:t>Motor</w:t>
            </w:r>
          </w:p>
        </w:tc>
        <w:tc>
          <w:tcPr>
            <w:tcW w:type="dxa" w:w="3600"/>
          </w:tcPr>
          <w:p>
            <w:pPr>
              <w:spacing w:after="0" w:before="0" w:line="240" w:lineRule="auto"/>
              <w:jc w:val="left"/>
            </w:pPr>
            <w:r>
              <w:t>Current, temperature, noise, insulation condition as scheduled</w:t>
            </w:r>
          </w:p>
        </w:tc>
        <w:tc>
          <w:tcPr>
            <w:tcW w:type="dxa" w:w="3600"/>
          </w:tcPr>
          <w:p>
            <w:pPr>
              <w:spacing w:after="0" w:before="0" w:line="240" w:lineRule="auto"/>
              <w:jc w:val="left"/>
            </w:pPr>
            <w:r>
              <w:t>Detects electrical and mechanical deterioration</w:t>
            </w:r>
          </w:p>
        </w:tc>
      </w:tr>
      <w:tr>
        <w:tc>
          <w:tcPr>
            <w:tcW w:type="dxa" w:w="3600"/>
          </w:tcPr>
          <w:p>
            <w:pPr>
              <w:spacing w:after="0" w:before="0" w:line="240" w:lineRule="auto"/>
              <w:jc w:val="left"/>
            </w:pPr>
            <w:r>
              <w:t>Coupling</w:t>
            </w:r>
          </w:p>
        </w:tc>
        <w:tc>
          <w:tcPr>
            <w:tcW w:type="dxa" w:w="3600"/>
          </w:tcPr>
          <w:p>
            <w:pPr>
              <w:spacing w:after="0" w:before="0" w:line="240" w:lineRule="auto"/>
              <w:jc w:val="left"/>
            </w:pPr>
            <w:r>
              <w:t>Alignment, wear, fasteners, guard condition</w:t>
            </w:r>
          </w:p>
        </w:tc>
        <w:tc>
          <w:tcPr>
            <w:tcW w:type="dxa" w:w="3600"/>
          </w:tcPr>
          <w:p>
            <w:pPr>
              <w:spacing w:after="0" w:before="0" w:line="240" w:lineRule="auto"/>
              <w:jc w:val="left"/>
            </w:pPr>
            <w:r>
              <w:t>Prevents drive damage</w:t>
            </w:r>
          </w:p>
        </w:tc>
      </w:tr>
      <w:tr>
        <w:tc>
          <w:tcPr>
            <w:tcW w:type="dxa" w:w="3600"/>
          </w:tcPr>
          <w:p>
            <w:pPr>
              <w:spacing w:after="0" w:before="0" w:line="240" w:lineRule="auto"/>
              <w:jc w:val="left"/>
            </w:pPr>
            <w:r>
              <w:t>Relief valve</w:t>
            </w:r>
          </w:p>
        </w:tc>
        <w:tc>
          <w:tcPr>
            <w:tcW w:type="dxa" w:w="3600"/>
          </w:tcPr>
          <w:p>
            <w:pPr>
              <w:spacing w:after="0" w:before="0" w:line="240" w:lineRule="auto"/>
              <w:jc w:val="left"/>
            </w:pPr>
            <w:r>
              <w:t>Approved setting and functional verification</w:t>
            </w:r>
          </w:p>
        </w:tc>
        <w:tc>
          <w:tcPr>
            <w:tcW w:type="dxa" w:w="3600"/>
          </w:tcPr>
          <w:p>
            <w:pPr>
              <w:spacing w:after="0" w:before="0" w:line="240" w:lineRule="auto"/>
              <w:jc w:val="left"/>
            </w:pPr>
            <w:r>
              <w:t>Maintains pressure protection</w:t>
            </w:r>
          </w:p>
        </w:tc>
      </w:tr>
      <w:tr>
        <w:tc>
          <w:tcPr>
            <w:tcW w:type="dxa" w:w="3600"/>
          </w:tcPr>
          <w:p>
            <w:pPr>
              <w:spacing w:after="0" w:before="0" w:line="240" w:lineRule="auto"/>
              <w:jc w:val="left"/>
            </w:pPr>
            <w:r>
              <w:t>Cooler</w:t>
            </w:r>
          </w:p>
        </w:tc>
        <w:tc>
          <w:tcPr>
            <w:tcW w:type="dxa" w:w="3600"/>
          </w:tcPr>
          <w:p>
            <w:pPr>
              <w:spacing w:after="0" w:before="0" w:line="240" w:lineRule="auto"/>
              <w:jc w:val="left"/>
            </w:pPr>
            <w:r>
              <w:t>Temperature performance, fouling, leakage</w:t>
            </w:r>
          </w:p>
        </w:tc>
        <w:tc>
          <w:tcPr>
            <w:tcW w:type="dxa" w:w="3600"/>
          </w:tcPr>
          <w:p>
            <w:pPr>
              <w:spacing w:after="0" w:before="0" w:line="240" w:lineRule="auto"/>
              <w:jc w:val="left"/>
            </w:pPr>
            <w:r>
              <w:t>Controls fluid temperature</w:t>
            </w:r>
          </w:p>
        </w:tc>
      </w:tr>
      <w:tr>
        <w:tc>
          <w:tcPr>
            <w:tcW w:type="dxa" w:w="3600"/>
          </w:tcPr>
          <w:p>
            <w:pPr>
              <w:spacing w:after="0" w:before="0" w:line="240" w:lineRule="auto"/>
              <w:jc w:val="left"/>
            </w:pPr>
            <w:r>
              <w:t>Hoses and fittings</w:t>
            </w:r>
          </w:p>
        </w:tc>
        <w:tc>
          <w:tcPr>
            <w:tcW w:type="dxa" w:w="3600"/>
          </w:tcPr>
          <w:p>
            <w:pPr>
              <w:spacing w:after="0" w:before="0" w:line="240" w:lineRule="auto"/>
              <w:jc w:val="left"/>
            </w:pPr>
            <w:r>
              <w:t>Abrasion, damage, leakage, routing and supports</w:t>
            </w:r>
          </w:p>
        </w:tc>
        <w:tc>
          <w:tcPr>
            <w:tcW w:type="dxa" w:w="3600"/>
          </w:tcPr>
          <w:p>
            <w:pPr>
              <w:spacing w:after="0" w:before="0" w:line="240" w:lineRule="auto"/>
              <w:jc w:val="left"/>
            </w:pPr>
            <w:r>
              <w:t>Prevents fluid loss and hazardous failures</w:t>
            </w:r>
          </w:p>
        </w:tc>
      </w:tr>
      <w:tr>
        <w:tc>
          <w:tcPr>
            <w:tcW w:type="dxa" w:w="3600"/>
          </w:tcPr>
          <w:p>
            <w:pPr>
              <w:spacing w:after="0" w:before="0" w:line="240" w:lineRule="auto"/>
              <w:jc w:val="left"/>
            </w:pPr>
            <w:r>
              <w:t>Sensors and switches</w:t>
            </w:r>
          </w:p>
        </w:tc>
        <w:tc>
          <w:tcPr>
            <w:tcW w:type="dxa" w:w="3600"/>
          </w:tcPr>
          <w:p>
            <w:pPr>
              <w:spacing w:after="0" w:before="0" w:line="240" w:lineRule="auto"/>
              <w:jc w:val="left"/>
            </w:pPr>
            <w:r>
              <w:t>Calibration or functional checks as specified</w:t>
            </w:r>
          </w:p>
        </w:tc>
        <w:tc>
          <w:tcPr>
            <w:tcW w:type="dxa" w:w="3600"/>
          </w:tcPr>
          <w:p>
            <w:pPr>
              <w:spacing w:after="0" w:before="0" w:line="240" w:lineRule="auto"/>
              <w:jc w:val="left"/>
            </w:pPr>
            <w:r>
              <w:t>Maintains reliable alarms and interlocks</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Readings, work orders, settings, parts and oil details</w:t>
            </w:r>
          </w:p>
        </w:tc>
        <w:tc>
          <w:tcPr>
            <w:tcW w:type="dxa" w:w="3600"/>
          </w:tcPr>
          <w:p>
            <w:pPr>
              <w:spacing w:after="0" w:before="0" w:line="240" w:lineRule="auto"/>
              <w:jc w:val="left"/>
            </w:pPr>
            <w:r>
              <w:t>Supports traceability and root-cause analysis</w:t>
            </w:r>
          </w:p>
        </w:tc>
      </w:tr>
    </w:tbl>
    <w:p/>
    <w:p>
      <w:pPr>
        <w:pStyle w:val="Heading3"/>
      </w:pPr>
      <w:r>
        <w:t>14.1 Useful maintenance trends</w:t>
      </w:r>
    </w:p>
    <w:p>
      <w:r>
        <w:t>Record measurements under comparable machine conditions. Useful trends include:</w:t>
      </w:r>
    </w:p>
    <w:p>
      <w:pPr>
        <w:pStyle w:val="ListBullet"/>
      </w:pPr>
      <w:r>
        <w:t>Pressure required to complete a known operation.</w:t>
      </w:r>
    </w:p>
    <w:p>
      <w:pPr>
        <w:pStyle w:val="ListBullet"/>
      </w:pPr>
      <w:r>
        <w:t>Cycle time for a repeatable cylinder movement.</w:t>
      </w:r>
    </w:p>
    <w:p>
      <w:pPr>
        <w:pStyle w:val="ListBullet"/>
      </w:pPr>
      <w:r>
        <w:t>Motor current during a defined operating phase.</w:t>
      </w:r>
    </w:p>
    <w:p>
      <w:pPr>
        <w:pStyle w:val="ListBullet"/>
      </w:pPr>
      <w:r>
        <w:t>Oil temperature at a consistent measurement point.</w:t>
      </w:r>
    </w:p>
    <w:p>
      <w:pPr>
        <w:pStyle w:val="ListBullet"/>
      </w:pPr>
      <w:r>
        <w:t>Filter differential pressure.</w:t>
      </w:r>
    </w:p>
    <w:p>
      <w:pPr>
        <w:pStyle w:val="ListBullet"/>
      </w:pPr>
      <w:r>
        <w:t>Frequency of low-pressure, low-level, or overtemperature alarms.</w:t>
      </w:r>
    </w:p>
    <w:p>
      <w:pPr>
        <w:pStyle w:val="ListBullet"/>
      </w:pPr>
      <w:r>
        <w:t>Oil top-up quantity and external leakage.</w:t>
      </w:r>
    </w:p>
    <w:p>
      <w:pPr>
        <w:pStyle w:val="ListBullet"/>
      </w:pPr>
      <w:r>
        <w:t>Pump noise or vibration changes.</w:t>
      </w:r>
    </w:p>
    <w:p>
      <w:r>
        <w:t>A gradual increase in cycle time combined with rising oil temperature and deteriorating pressure performance may indicate internal leakage or another developing hydraulic fault. The combination is more informative than any single measurement.</w:t>
      </w:r>
    </w:p>
    <w:p>
      <w:pPr>
        <w:pStyle w:val="Heading2"/>
      </w:pPr>
      <w:r>
        <w:t>15. Safety requirements</w:t>
      </w:r>
    </w:p>
    <w:p>
      <w:r>
        <w:t>Hydraulic systems can retain dangerous energy even when the electric motor is stopped.</w:t>
      </w:r>
    </w:p>
    <w:p>
      <w:r>
        <w:t>Key hazards include high-pressure fluid injection, unexpected actuator movement, falling or moving loads, hot oil, rotating couplings, electrical energy, and stored accumulator pressure.</w:t>
      </w:r>
    </w:p>
    <w:p>
      <w:r>
        <w:t>Follow these principles:</w:t>
      </w:r>
    </w:p>
    <w:p>
      <w:pPr>
        <w:tabs>
          <w:tab w:pos="403" w:val="left"/>
        </w:tabs>
        <w:spacing w:after="40" w:line="276" w:lineRule="auto"/>
        <w:ind w:left="403" w:hanging="403"/>
        <w:jc w:val="left"/>
      </w:pPr>
      <w:r>
        <w:rPr>
          <w:color w:val="1A2E4A"/>
        </w:rPr>
        <w:t>1.</w:t>
        <w:tab/>
      </w:r>
      <w:r>
        <w:t>Apply the approved lockout/tagout procedure before maintenance.</w:t>
      </w:r>
    </w:p>
    <w:p>
      <w:pPr>
        <w:tabs>
          <w:tab w:pos="403" w:val="left"/>
        </w:tabs>
        <w:spacing w:after="40" w:line="276" w:lineRule="auto"/>
        <w:ind w:left="403" w:hanging="403"/>
        <w:jc w:val="left"/>
      </w:pPr>
      <w:r>
        <w:rPr>
          <w:color w:val="1A2E4A"/>
        </w:rPr>
        <w:t>2.</w:t>
        <w:tab/>
      </w:r>
      <w:r>
        <w:t>Isolate all relevant electrical and hydraulic energy sources.</w:t>
      </w:r>
    </w:p>
    <w:p>
      <w:pPr>
        <w:tabs>
          <w:tab w:pos="403" w:val="left"/>
        </w:tabs>
        <w:spacing w:after="40" w:line="276" w:lineRule="auto"/>
        <w:ind w:left="403" w:hanging="403"/>
        <w:jc w:val="left"/>
      </w:pPr>
      <w:r>
        <w:rPr>
          <w:color w:val="1A2E4A"/>
        </w:rPr>
        <w:t>3.</w:t>
        <w:tab/>
      </w:r>
      <w:r>
        <w:t>Lower, block, or mechanically secure suspended and movable loads.</w:t>
      </w:r>
    </w:p>
    <w:p>
      <w:pPr>
        <w:tabs>
          <w:tab w:pos="403" w:val="left"/>
        </w:tabs>
        <w:spacing w:after="40" w:line="276" w:lineRule="auto"/>
        <w:ind w:left="403" w:hanging="403"/>
        <w:jc w:val="left"/>
      </w:pPr>
      <w:r>
        <w:rPr>
          <w:color w:val="1A2E4A"/>
        </w:rPr>
        <w:t>4.</w:t>
        <w:tab/>
      </w:r>
      <w:r>
        <w:t>Relieve pressure using the designated procedure and verify zero pressure at the appropriate test points.</w:t>
      </w:r>
    </w:p>
    <w:p>
      <w:pPr>
        <w:tabs>
          <w:tab w:pos="403" w:val="left"/>
        </w:tabs>
        <w:spacing w:after="40" w:line="276" w:lineRule="auto"/>
        <w:ind w:left="403" w:hanging="403"/>
        <w:jc w:val="left"/>
      </w:pPr>
      <w:r>
        <w:rPr>
          <w:color w:val="1A2E4A"/>
        </w:rPr>
        <w:t>5.</w:t>
        <w:tab/>
      </w:r>
      <w:r>
        <w:t>Discharge accumulators according to the manufacturer's instructions and verify their state.</w:t>
      </w:r>
    </w:p>
    <w:p>
      <w:pPr>
        <w:tabs>
          <w:tab w:pos="403" w:val="left"/>
        </w:tabs>
        <w:spacing w:after="40" w:line="276" w:lineRule="auto"/>
        <w:ind w:left="403" w:hanging="403"/>
        <w:jc w:val="left"/>
      </w:pPr>
      <w:r>
        <w:rPr>
          <w:color w:val="1A2E4A"/>
        </w:rPr>
        <w:t>6.</w:t>
        <w:tab/>
      </w:r>
      <w:r>
        <w:t>Never use a hand to locate a hydraulic leak. A high-pressure fluid jet can penetrate skin and cause a medical emergency.</w:t>
      </w:r>
    </w:p>
    <w:p>
      <w:pPr>
        <w:tabs>
          <w:tab w:pos="403" w:val="left"/>
        </w:tabs>
        <w:spacing w:after="40" w:line="276" w:lineRule="auto"/>
        <w:ind w:left="403" w:hanging="403"/>
        <w:jc w:val="left"/>
      </w:pPr>
      <w:r>
        <w:rPr>
          <w:color w:val="1A2E4A"/>
        </w:rPr>
        <w:t>7.</w:t>
        <w:tab/>
      </w:r>
      <w:r>
        <w:t>Never tighten fittings, remove filters, or disconnect hoses while the circuit may be pressurized.</w:t>
      </w:r>
    </w:p>
    <w:p>
      <w:pPr>
        <w:tabs>
          <w:tab w:pos="403" w:val="left"/>
        </w:tabs>
        <w:spacing w:after="40" w:line="276" w:lineRule="auto"/>
        <w:ind w:left="403" w:hanging="403"/>
        <w:jc w:val="left"/>
      </w:pPr>
      <w:r>
        <w:rPr>
          <w:color w:val="1A2E4A"/>
        </w:rPr>
        <w:t>8.</w:t>
        <w:tab/>
      </w:r>
      <w:r>
        <w:t>Use suitable protective equipment and follow the site's fluid-handling and spill-response procedures.</w:t>
      </w:r>
    </w:p>
    <w:p>
      <w:pPr>
        <w:tabs>
          <w:tab w:pos="403" w:val="left"/>
        </w:tabs>
        <w:spacing w:after="40" w:line="276" w:lineRule="auto"/>
        <w:ind w:left="403" w:hanging="403"/>
        <w:jc w:val="left"/>
      </w:pPr>
      <w:r>
        <w:rPr>
          <w:color w:val="1A2E4A"/>
        </w:rPr>
        <w:t>9.</w:t>
        <w:tab/>
      </w:r>
      <w:r>
        <w:t>After maintenance, reinstall guards, restore the system through the approved procedure, and verify safe operation.</w:t>
      </w:r>
    </w:p>
    <w:p>
      <w:r>
        <w:t>High-pressure fluid injection requires immediate emergency medical evaluation, even if the wound appears small. Do not wait for symptoms to worsen.</w:t>
      </w:r>
    </w:p>
    <w:p>
      <w:pPr>
        <w:pStyle w:val="Heading2"/>
      </w:pPr>
      <w:r>
        <w:t>16. Industrial maintenance application</w:t>
      </w:r>
    </w:p>
    <w:p>
      <w:r>
        <w:t>Consider a hydraulic clamping fixture on an automotive production line.</w:t>
      </w:r>
    </w:p>
    <w:p>
      <w:r>
        <w:t>The PLC commands the clamp valve. The pump provides flow, the valve directs that flow to the cylinder, and system pressure develops as the cylinder encounters the workpiece and clamping resistance.</w:t>
      </w:r>
    </w:p>
    <w:p>
      <w:r>
        <w:t>A reliable system needs more than a motor-running signal. It may require confirmation of:</w:t>
      </w:r>
    </w:p>
    <w:p>
      <w:pPr>
        <w:pStyle w:val="ListBullet"/>
      </w:pPr>
      <w:r>
        <w:t>Pump or motor operating status.</w:t>
      </w:r>
    </w:p>
    <w:p>
      <w:pPr>
        <w:pStyle w:val="ListBullet"/>
      </w:pPr>
      <w:r>
        <w:t>Adequate hydraulic pressure.</w:t>
      </w:r>
    </w:p>
    <w:p>
      <w:pPr>
        <w:pStyle w:val="ListBullet"/>
      </w:pPr>
      <w:r>
        <w:t>Clamp-extended or clamp-retracted position.</w:t>
      </w:r>
    </w:p>
    <w:p>
      <w:pPr>
        <w:pStyle w:val="ListBullet"/>
      </w:pPr>
      <w:r>
        <w:t>Permitted machine sequence and safety interlocks.</w:t>
      </w:r>
    </w:p>
    <w:p>
      <w:pPr>
        <w:pStyle w:val="ListBullet"/>
      </w:pPr>
      <w:r>
        <w:t>Acceptable oil level and temperature, if monitored.</w:t>
      </w:r>
    </w:p>
    <w:p>
      <w:pPr>
        <w:pStyle w:val="ListBullet"/>
      </w:pPr>
      <w:r>
        <w:t>Clamp release before the next operation, where required.</w:t>
      </w:r>
    </w:p>
    <w:p>
      <w:r>
        <w:t>The pressure threshold must be validated against the actual clamping requirement and the machine design. Pressure alone may not prove that the workpiece is correctly seated or that the clamp has reached its intended position.</w:t>
      </w:r>
    </w:p>
    <w:p>
      <w:r>
        <w:t>For an industrial retrofit, useful engineering work includes documenting the hydraulic schematic, mapping pressure and level switches to PLC I/O, identifying obsolete components, recording valve and pump specifications, and trending cycle time, pressure, motor current, and temperature. Any control changes must preserve the required safety functions and be validated before production release.</w:t>
      </w:r>
    </w:p>
    <w:p>
      <w:pPr>
        <w:pStyle w:val="Heading2"/>
      </w:pPr>
      <w:r>
        <w:t>17. Common interview questions and answers</w:t>
      </w:r>
    </w:p>
    <w:p>
      <w:pPr>
        <w:pStyle w:val="Heading3"/>
      </w:pPr>
      <w:r>
        <w:t>Q1. What is a hydraulic power pack?</w:t>
      </w:r>
    </w:p>
    <w:p>
      <w:r>
        <w:t>A hydraulic power pack is an assembly that supplies hydraulic fluid flow and pressure to operate hydraulic actuators and other components. It typically includes a reservoir, pump, motor, filtration, pressure-control components, and associated instrumentation.</w:t>
      </w:r>
    </w:p>
    <w:p>
      <w:pPr>
        <w:pStyle w:val="Heading3"/>
      </w:pPr>
      <w:r>
        <w:t>Q2. Does a hydraulic pump generate pressure or flow?</w:t>
      </w:r>
    </w:p>
    <w:p>
      <w:r>
        <w:t>The pump primarily delivers flow. Pressure develops when the fluid encounters resistance in the hydraulic circuit. The pump and system must be rated for the resulting operating conditions.</w:t>
      </w:r>
    </w:p>
    <w:p>
      <w:pPr>
        <w:pStyle w:val="Heading3"/>
      </w:pPr>
      <w:r>
        <w:t>Q3. What is the difference between pump displacement and flow rate?</w:t>
      </w:r>
    </w:p>
    <w:p>
      <w:r>
        <w:t>Displacement is the theoretical volume delivered per revolution. Flow rate is the volume delivered per unit time and depends on displacement, rotational speed, and volumetric efficiency.</w:t>
      </w:r>
    </w:p>
    <w:p>
      <w:pPr>
        <w:pStyle w:val="Heading3"/>
      </w:pPr>
      <w:r>
        <w:t>Q4. Why does a hydraulic pump become noisy?</w:t>
      </w:r>
    </w:p>
    <w:p>
      <w:r>
        <w:t>Possible causes include cavitation, aeration, low oil level, suction restriction, excessive oil viscosity, misalignment, mechanical wear, or unsuitable operating speed. Measurements and inspection are required to distinguish them.</w:t>
      </w:r>
    </w:p>
    <w:p>
      <w:pPr>
        <w:pStyle w:val="Heading3"/>
      </w:pPr>
      <w:r>
        <w:t>Q5. Why does hydraulic oil overheat?</w:t>
      </w:r>
    </w:p>
    <w:p>
      <w:r>
        <w:t>Common causes include continuous relief-valve flow, excessive throttling, internal leakage, inadequate cooling, excessive load, and incorrect fluid viscosity.</w:t>
      </w:r>
    </w:p>
    <w:p>
      <w:pPr>
        <w:pStyle w:val="Heading3"/>
      </w:pPr>
      <w:r>
        <w:t>Q6. What is the purpose of the reservoir?</w:t>
      </w:r>
    </w:p>
    <w:p>
      <w:r>
        <w:t>It stores fluid, supports heat dissipation and air separation, accommodates fluid-volume changes, and helps prevent the pump from drawing directly from an aerated return stream.</w:t>
      </w:r>
    </w:p>
    <w:p>
      <w:pPr>
        <w:pStyle w:val="Heading3"/>
      </w:pPr>
      <w:r>
        <w:t>Q7. Why is hydraulic oil cleanliness important?</w:t>
      </w:r>
    </w:p>
    <w:p>
      <w:r>
        <w:t>Contaminants can damage pump surfaces, block filters, cause valve sticking, increase wear, and reduce system reliability. Correct fluid handling and filtration are essential.</w:t>
      </w:r>
    </w:p>
    <w:p>
      <w:pPr>
        <w:pStyle w:val="Heading3"/>
      </w:pPr>
      <w:r>
        <w:t>Q8. What is the difference between a relief valve and an unloading valve?</w:t>
      </w:r>
    </w:p>
    <w:p>
      <w:r>
        <w:t>A relief valve limits pressure by diverting fluid when its operating threshold is reached. An unloading valve reduces the pump's loaded operating condition when the circuit does not need full pressure or flow, according to the design.</w:t>
      </w:r>
    </w:p>
    <w:p>
      <w:pPr>
        <w:pStyle w:val="Heading3"/>
      </w:pPr>
      <w:r>
        <w:t>Q9. Why can a pump run while the actuator does not move?</w:t>
      </w:r>
    </w:p>
    <w:p>
      <w:r>
        <w:t>Possible causes include an unloading path remaining open, a faulty or uncommanded directional valve, inadequate pump delivery, low oil level, a mechanical obstruction, internal leakage, or insufficient pressure.</w:t>
      </w:r>
    </w:p>
    <w:p>
      <w:pPr>
        <w:pStyle w:val="Heading3"/>
      </w:pPr>
      <w:r>
        <w:t>Q10. What should be checked before increasing hydraulic pressure?</w:t>
      </w:r>
    </w:p>
    <w:p>
      <w:r>
        <w:t>Verify the specified pressure setting, gauge accuracy, load condition, valve state, pump performance, leakage, and system ratings. Never increase the setting beyond approved limits to compensate for an unresolved fault.</w:t>
      </w:r>
    </w:p>
    <w:p>
      <w:pPr>
        <w:pStyle w:val="Heading3"/>
      </w:pPr>
      <w:r>
        <w:t>Q11. How can pump wear be identified?</w:t>
      </w:r>
    </w:p>
    <w:p>
      <w:r>
        <w:t>Compare flow and pressure performance against the manufacturer's specifications under defined conditions. Supporting evidence may include increased cycle time, excessive case-drain flow where applicable, abnormal noise, elevated temperature, and degraded efficiency.</w:t>
      </w:r>
    </w:p>
    <w:p>
      <w:pPr>
        <w:pStyle w:val="Heading3"/>
      </w:pPr>
      <w:r>
        <w:t>Q12. Why is reservoir level checked under a specified machine condition?</w:t>
      </w:r>
    </w:p>
    <w:p>
      <w:r>
        <w:t>Cylinder extension and retraction change the quantity of fluid held outside the tank. The reservoir level therefore varies with actuator position and circuit configuration.</w:t>
      </w:r>
    </w:p>
    <w:p>
      <w:pPr>
        <w:pStyle w:val="Heading2"/>
      </w:pPr>
      <w:r>
        <w:t>18. Practical exercises</w:t>
      </w:r>
    </w:p>
    <w:p>
      <w:pPr>
        <w:pStyle w:val="Heading3"/>
      </w:pPr>
      <w:r>
        <w:t>Exercise 1: Calculate pump flow</w:t>
      </w:r>
    </w:p>
    <w:p>
      <w:r>
        <w:t>A fixed-displacement pump has a displacement of 16 cm³/rev and runs at 1,450 rpm. Assume volumetric efficiency of 88%.</w:t>
      </w:r>
    </w:p>
    <w:p>
      <w:r>
        <w:t>Calculate theoretical and actual flow.</w:t>
      </w:r>
    </w:p>
    <w:p>
      <w:pPr>
        <w:spacing w:before="120" w:after="160"/>
        <w:jc w:val="center"/>
      </w:pPr>
      <m:oMathPara>
        <m:oMath>
          <m:sSub>
            <m:e>
              <m:r>
                <m:t>Q</m:t>
              </m:r>
            </m:e>
            <m:sub>
              <m:r>
                <m:rPr>
                  <m:nor/>
                </m:rPr>
                <m:t>theoretical</m:t>
              </m:r>
            </m:sub>
          </m:sSub>
          <m:r>
            <m:t>=</m:t>
          </m:r>
          <m:f>
            <m:fPr>
              <m:type m:val="bar"/>
            </m:fPr>
            <m:num>
              <m:r>
                <m:t>16×1450</m:t>
              </m:r>
            </m:num>
            <m:den>
              <m:r>
                <m:t>1000</m:t>
              </m:r>
            </m:den>
          </m:f>
          <m:r>
            <m:t>=23.2</m:t>
          </m:r>
          <m:r>
            <m:rPr>
              <m:nor/>
            </m:rPr>
            <m:t> L/min</m:t>
          </m:r>
        </m:oMath>
      </m:oMathPara>
    </w:p>
    <w:p>
      <w:pPr>
        <w:spacing w:before="120" w:after="160"/>
        <w:jc w:val="center"/>
      </w:pPr>
      <m:oMathPara>
        <m:oMath>
          <m:sSub>
            <m:e>
              <m:r>
                <m:t>Q</m:t>
              </m:r>
            </m:e>
            <m:sub>
              <m:r>
                <m:rPr>
                  <m:nor/>
                </m:rPr>
                <m:t>actual</m:t>
              </m:r>
            </m:sub>
          </m:sSub>
          <m:r>
            <m:t>=23.2×0.88=20.416</m:t>
          </m:r>
          <m:r>
            <m:rPr>
              <m:nor/>
            </m:rPr>
            <m:t> L/min</m:t>
          </m:r>
        </m:oMath>
      </m:oMathPara>
    </w:p>
    <w:p>
      <w:r>
        <w:t>Answer: Theoretical flow is 23.2 L/min and estimated actual flow is approximately 20.4 L/min.</w:t>
      </w:r>
    </w:p>
    <w:p>
      <w:pPr>
        <w:pStyle w:val="Heading3"/>
      </w:pPr>
      <w:r>
        <w:t>Exercise 2: Calculate hydraulic power</w:t>
      </w:r>
    </w:p>
    <w:p>
      <w:r>
        <w:t>A hydraulic circuit operates at 120 bar and delivers 25 L/min.</w:t>
      </w:r>
    </w:p>
    <w:p>
      <w:pPr>
        <w:spacing w:before="120" w:after="160"/>
        <w:jc w:val="center"/>
      </w:pPr>
      <m:oMathPara>
        <m:oMath>
          <m:sSub>
            <m:e>
              <m:r>
                <m:t>P</m:t>
              </m:r>
            </m:e>
            <m:sub>
              <m:r>
                <m:rPr>
                  <m:nor/>
                </m:rPr>
                <m:t>hyd</m:t>
              </m:r>
            </m:sub>
          </m:sSub>
          <m:r>
            <m:t>=</m:t>
          </m:r>
          <m:f>
            <m:fPr>
              <m:type m:val="bar"/>
            </m:fPr>
            <m:num>
              <m:r>
                <m:t>120×25</m:t>
              </m:r>
            </m:num>
            <m:den>
              <m:r>
                <m:t>600</m:t>
              </m:r>
            </m:den>
          </m:f>
          <m:r>
            <m:t>=5</m:t>
          </m:r>
          <m:r>
            <m:rPr>
              <m:nor/>
            </m:rPr>
            <m:t> kW</m:t>
          </m:r>
        </m:oMath>
      </m:oMathPara>
    </w:p>
    <w:p>
      <w:r>
        <w:t>If overall efficiency is 82%:</w:t>
      </w:r>
    </w:p>
    <w:p>
      <w:pPr>
        <w:spacing w:before="120" w:after="160"/>
        <w:jc w:val="center"/>
      </w:pPr>
      <m:oMathPara>
        <m:oMath>
          <m:sSub>
            <m:e>
              <m:r>
                <m:t>P</m:t>
              </m:r>
            </m:e>
            <m:sub>
              <m:r>
                <m:rPr>
                  <m:nor/>
                </m:rPr>
                <m:t>input</m:t>
              </m:r>
            </m:sub>
          </m:sSub>
          <m:r>
            <m:t>=</m:t>
          </m:r>
          <m:f>
            <m:fPr>
              <m:type m:val="bar"/>
            </m:fPr>
            <m:num>
              <m:r>
                <m:t>5</m:t>
              </m:r>
            </m:num>
            <m:den>
              <m:r>
                <m:t>0.82</m:t>
              </m:r>
            </m:den>
          </m:f>
          <m:r>
            <m:t>≈6.10</m:t>
          </m:r>
          <m:r>
            <m:rPr>
              <m:nor/>
            </m:rPr>
            <m:t> kW</m:t>
          </m:r>
        </m:oMath>
      </m:oMathPara>
    </w:p>
    <w:p>
      <w:r>
        <w:t>Answer: Hydraulic output power is 5 kW. Estimated required input power is approximately 6.10 kW, before final motor-sizing checks.</w:t>
      </w:r>
    </w:p>
    <w:p>
      <w:pPr>
        <w:pStyle w:val="Heading3"/>
      </w:pPr>
      <w:r>
        <w:t>Exercise 3: Diagnose a slow clamp</w:t>
      </w:r>
    </w:p>
    <w:p>
      <w:r>
        <w:t>A clamp becomes progressively slower. Oil temperature has increased, and the motor current is higher than the historical baseline.</w:t>
      </w:r>
    </w:p>
    <w:p>
      <w:r>
        <w:t>A sound investigation should compare actual flow, pressure, filter differential pressure, valve state, oil condition, cooling performance, and internal leakage. Do not immediately increase the relief-valve setting or replace the pump without measurements.</w:t>
      </w:r>
    </w:p>
    <w:p>
      <w:pPr>
        <w:pStyle w:val="Heading3"/>
      </w:pPr>
      <w:r>
        <w:t>Exercise 4: Build a power-pack asset record</w:t>
      </w:r>
    </w:p>
    <w:p>
      <w:r>
        <w:t>Record the following information for one installed power pack:</w:t>
      </w:r>
    </w:p>
    <w:p>
      <w:pPr>
        <w:pStyle w:val="ListBullet"/>
      </w:pPr>
      <w:r>
        <w:t>Machine ID and equipment location.</w:t>
      </w:r>
    </w:p>
    <w:p>
      <w:pPr>
        <w:pStyle w:val="ListBullet"/>
      </w:pPr>
      <w:r>
        <w:t>Pump manufacturer, model, displacement, and rated speed.</w:t>
      </w:r>
    </w:p>
    <w:p>
      <w:pPr>
        <w:pStyle w:val="ListBullet"/>
      </w:pPr>
      <w:r>
        <w:t>Motor rating, voltage, current, frequency, and speed.</w:t>
      </w:r>
    </w:p>
    <w:p>
      <w:pPr>
        <w:pStyle w:val="ListBullet"/>
      </w:pPr>
      <w:r>
        <w:t>Reservoir capacity and approved fluid specification.</w:t>
      </w:r>
    </w:p>
    <w:p>
      <w:pPr>
        <w:pStyle w:val="ListBullet"/>
      </w:pPr>
      <w:r>
        <w:t>Relief-valve model and documented setting.</w:t>
      </w:r>
    </w:p>
    <w:p>
      <w:pPr>
        <w:pStyle w:val="ListBullet"/>
      </w:pPr>
      <w:r>
        <w:t>Filter type, element specification, and indicator arrangement.</w:t>
      </w:r>
    </w:p>
    <w:p>
      <w:pPr>
        <w:pStyle w:val="ListBullet"/>
      </w:pPr>
      <w:r>
        <w:t>Pressure and temperature monitoring points.</w:t>
      </w:r>
    </w:p>
    <w:p>
      <w:pPr>
        <w:pStyle w:val="ListBullet"/>
      </w:pPr>
      <w:r>
        <w:t>Hydraulic schematic revision and electrical drawing reference.</w:t>
      </w:r>
    </w:p>
    <w:p>
      <w:pPr>
        <w:pStyle w:val="ListBullet"/>
      </w:pPr>
      <w:r>
        <w:t>Spare-parts status, failure history, and maintenance instructions.</w:t>
      </w:r>
    </w:p>
    <w:p>
      <w:r>
        <w:t>This turns the power pack from an undocumented machine component into a maintainable engineering asset.</w:t>
      </w:r>
    </w:p>
    <w:p>
      <w:pPr>
        <w:pStyle w:val="Heading2"/>
      </w:pPr>
      <w:r>
        <w:t>19. Final mental model</w:t>
      </w:r>
    </w:p>
    <w:p>
      <w:r>
        <w:t>Remember the role of each major element:</w:t>
      </w:r>
    </w:p>
    <w:p>
      <w:pPr>
        <w:pStyle w:val="ListBullet"/>
      </w:pPr>
      <w:r>
        <w:t>Motor: Supplies mechanical power.</w:t>
      </w:r>
    </w:p>
    <w:p>
      <w:pPr>
        <w:pStyle w:val="ListBullet"/>
      </w:pPr>
      <w:r>
        <w:t>Pump: Supplies hydraulic flow.</w:t>
      </w:r>
    </w:p>
    <w:p>
      <w:pPr>
        <w:pStyle w:val="ListBullet"/>
      </w:pPr>
      <w:r>
        <w:t>Reservoir: Stores and conditions the working fluid.</w:t>
      </w:r>
    </w:p>
    <w:p>
      <w:pPr>
        <w:pStyle w:val="ListBullet"/>
      </w:pPr>
      <w:r>
        <w:t>Pressure-control components: Limit or manage pressure.</w:t>
      </w:r>
    </w:p>
    <w:p>
      <w:pPr>
        <w:pStyle w:val="ListBullet"/>
      </w:pPr>
      <w:r>
        <w:t>Directional and flow-control valves: Determine where fluid goes and how quickly it moves.</w:t>
      </w:r>
    </w:p>
    <w:p>
      <w:pPr>
        <w:pStyle w:val="ListBullet"/>
      </w:pPr>
      <w:r>
        <w:t>Actuator: Converts hydraulic energy into mechanical force or torque.</w:t>
      </w:r>
    </w:p>
    <w:p>
      <w:pPr>
        <w:pStyle w:val="ListBullet"/>
      </w:pPr>
      <w:r>
        <w:t>Filtration and cooling: Help maintain fluid condition and operating temperature.</w:t>
      </w:r>
    </w:p>
    <w:p>
      <w:pPr>
        <w:pStyle w:val="ListBullet"/>
      </w:pPr>
      <w:r>
        <w:t>Sensors and PLC logic: Monitor conditions and coordinate machine operation.</w:t>
      </w:r>
    </w:p>
    <w:p>
      <w:r>
        <w:t>The most useful troubleshooting principle is to evaluate the complete chain: electrical command → motor rotation → pump flow → pressure and valve state → actuator movement → return flow. That sequence helps separate electrical, mechanical, hydraulic, and control-related faults without relying on guesswork.</w:t>
      </w:r>
    </w:p>
    <w:p>
      <w:pPr>
        <w:pStyle w:val="Heading2"/>
      </w:pPr>
      <w:r>
        <w:t>NEXT TOPIC</w:t>
      </w:r>
    </w:p>
    <w:p>
      <w:r>
        <w:rPr>
          <w:rFonts w:ascii="Consolas" w:hAnsi="Consolas"/>
          <w:color w:val="333333"/>
          <w:sz w:val="19"/>
          <w:shd w:val="clear" w:color="auto" w:fill="EFEFEF"/>
        </w:rPr>
        <w:t>02_PLAN_WISE_2026\02_INDUSTRY3_0\02_Auto_Tech\09_Other_Automation\08_Hydraulics\02_Valves - Valves: Directional, pressure, flow control</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02_PLAN_WISE_2026\02_INDUSTRY3_0\02_Auto_Tech\09_Other_Automation\08_Hydraulics\01_Power_Pack</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