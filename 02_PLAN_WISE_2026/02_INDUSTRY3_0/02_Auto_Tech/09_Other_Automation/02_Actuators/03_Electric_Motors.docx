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02_PLAN_WISE_2026\02_INDUSTRY3_0\02_Auto_Tech\09_Other_Automation\02_Actuators\03_Electric_Motors - Electric motors: Induction, servo, stepper</w:t>
      </w:r>
    </w:p>
    <w:p>
      <w:pPr>
        <w:pStyle w:val="Heading1"/>
        <w:pBdr>
          <w:bottom w:val="single" w:sz="6" w:space="6" w:color="1A2E4A"/>
        </w:pBdr>
        <w:spacing w:after="200"/>
      </w:pPr>
      <w:r>
        <w:t>Electric Motors: Induction, Servo, and Stepper</w:t>
      </w:r>
    </w:p>
    <w:p>
      <w:pPr>
        <w:pStyle w:val="Heading2"/>
      </w:pPr>
      <w:r>
        <w:t>1. What Is an Electric Motor?</w:t>
      </w:r>
    </w:p>
    <w:p>
      <w:r>
        <w:t>An electric motor converts electrical energy into mechanical energy, usually rotational motion. It produces torque at a shaft, which can drive a pump, fan, conveyor, gearbox, spindle, robot axis, or other machine mechanism.</w:t>
      </w:r>
    </w:p>
    <w:p>
      <w:r>
        <w:t>In industrial automation, electric motors are the primary source of mechanical power for continuous processes and controlled motion.</w:t>
      </w:r>
    </w:p>
    <w:p>
      <w:r>
        <w:t>Common applications include:</w:t>
      </w:r>
    </w:p>
    <w:p>
      <w:pPr>
        <w:pStyle w:val="ListBullet"/>
      </w:pPr>
      <w:r>
        <w:t>Conveyors and transfer systems.</w:t>
      </w:r>
    </w:p>
    <w:p>
      <w:pPr>
        <w:pStyle w:val="ListBullet"/>
      </w:pPr>
      <w:r>
        <w:t>Pumps, fans, and compressors.</w:t>
      </w:r>
    </w:p>
    <w:p>
      <w:pPr>
        <w:pStyle w:val="ListBullet"/>
      </w:pPr>
      <w:r>
        <w:t>CNC machine spindles and feed axes.</w:t>
      </w:r>
    </w:p>
    <w:p>
      <w:pPr>
        <w:pStyle w:val="ListBullet"/>
      </w:pPr>
      <w:r>
        <w:t>Industrial robots and servo-driven mechanisms.</w:t>
      </w:r>
    </w:p>
    <w:p>
      <w:pPr>
        <w:pStyle w:val="ListBullet"/>
      </w:pPr>
      <w:r>
        <w:t>Indexing tables and positioning systems.</w:t>
      </w:r>
    </w:p>
    <w:p>
      <w:pPr>
        <w:pStyle w:val="ListBullet"/>
      </w:pPr>
      <w:r>
        <w:t>Machine tools, presses, and assembly equipment.</w:t>
      </w:r>
    </w:p>
    <w:p>
      <w:pPr>
        <w:pStyle w:val="ListBullet"/>
      </w:pPr>
      <w:r>
        <w:t>Cooling, lubrication, and material-handling systems.</w:t>
      </w:r>
    </w:p>
    <w:p>
      <w:r>
        <w:t>The three motor families in this topic are induction motors, servo motors, and stepper motors. They can all produce rotary motion, but their construction, control methods, feedback requirements, and performance characteristics differ significantly.</w:t>
      </w:r>
    </w:p>
    <w:p>
      <w:pPr>
        <w:pStyle w:val="Heading2"/>
      </w:pPr>
      <w:r>
        <w:t>2. Basic Motor System Architecture</w:t>
      </w:r>
    </w:p>
    <w:p>
      <w:r>
        <w:t>An industrial motor installation is more than the motor itself. The complete system includes the power source, switching or drive equipment, control signals, protection, mechanical load, and often feedback.</w:t>
      </w:r>
    </w:p>
    <w:p>
      <w:pPr>
        <w:shd w:val="clear" w:color="auto" w:fill="F4F4F4"/>
        <w:spacing w:before="0" w:after="0" w:line="240" w:lineRule="auto"/>
        <w:ind w:left="216" w:right="216"/>
        <w:jc w:val="left"/>
      </w:pPr>
      <w:r>
        <w:rPr>
          <w:rFonts w:ascii="Consolas" w:hAnsi="Consolas"/>
          <w:color w:val="202020"/>
          <w:sz w:val="18"/>
        </w:rPr>
        <w:t>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Protection and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Starter or motor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gearbox / transmission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Start-stop or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encoder / resolver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to drive or controller</w:t>
      </w:r>
    </w:p>
    <w:p/>
    <w:p>
      <w:r>
        <w:t>The architecture depends on the application. A simple induction motor may use a contactor and overload relay, while a variable-speed motor may use a VFD. A servo axis normally uses a servo drive with feedback and a motion controller.</w:t>
      </w:r>
    </w:p>
    <w:p>
      <w:pPr>
        <w:pStyle w:val="Heading2"/>
      </w:pPr>
      <w:r>
        <w:t>3. Fundamental Motor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Voltage</w:t>
            </w:r>
          </w:p>
        </w:tc>
        <w:tc>
          <w:tcPr>
            <w:tcW w:type="dxa" w:w="5400"/>
          </w:tcPr>
          <w:p>
            <w:pPr>
              <w:spacing w:after="0" w:before="0" w:line="240" w:lineRule="auto"/>
              <w:jc w:val="left"/>
            </w:pPr>
            <w:r>
              <w:t>Electrical potential difference applied to the motor</w:t>
            </w:r>
          </w:p>
        </w:tc>
      </w:tr>
      <w:tr>
        <w:tc>
          <w:tcPr>
            <w:tcW w:type="dxa" w:w="5400"/>
          </w:tcPr>
          <w:p>
            <w:pPr>
              <w:spacing w:after="0" w:before="0" w:line="240" w:lineRule="auto"/>
              <w:jc w:val="left"/>
            </w:pPr>
            <w:r>
              <w:t>Current</w:t>
            </w:r>
          </w:p>
        </w:tc>
        <w:tc>
          <w:tcPr>
            <w:tcW w:type="dxa" w:w="5400"/>
          </w:tcPr>
          <w:p>
            <w:pPr>
              <w:spacing w:after="0" w:before="0" w:line="240" w:lineRule="auto"/>
              <w:jc w:val="left"/>
            </w:pPr>
            <w:r>
              <w:t>Electrical current drawn by the motor</w:t>
            </w:r>
          </w:p>
        </w:tc>
      </w:tr>
      <w:tr>
        <w:tc>
          <w:tcPr>
            <w:tcW w:type="dxa" w:w="5400"/>
          </w:tcPr>
          <w:p>
            <w:pPr>
              <w:spacing w:after="0" w:before="0" w:line="240" w:lineRule="auto"/>
              <w:jc w:val="left"/>
            </w:pPr>
            <w:r>
              <w:t>Frequency</w:t>
            </w:r>
          </w:p>
        </w:tc>
        <w:tc>
          <w:tcPr>
            <w:tcW w:type="dxa" w:w="5400"/>
          </w:tcPr>
          <w:p>
            <w:pPr>
              <w:spacing w:after="0" w:before="0" w:line="240" w:lineRule="auto"/>
              <w:jc w:val="left"/>
            </w:pPr>
            <w:r>
              <w:t>AC supply cycles per second, measured in hertz</w:t>
            </w:r>
          </w:p>
        </w:tc>
      </w:tr>
      <w:tr>
        <w:tc>
          <w:tcPr>
            <w:tcW w:type="dxa" w:w="5400"/>
          </w:tcPr>
          <w:p>
            <w:pPr>
              <w:spacing w:after="0" w:before="0" w:line="240" w:lineRule="auto"/>
              <w:jc w:val="left"/>
            </w:pPr>
            <w:r>
              <w:t>Power</w:t>
            </w:r>
          </w:p>
        </w:tc>
        <w:tc>
          <w:tcPr>
            <w:tcW w:type="dxa" w:w="5400"/>
          </w:tcPr>
          <w:p>
            <w:pPr>
              <w:spacing w:after="0" w:before="0" w:line="240" w:lineRule="auto"/>
              <w:jc w:val="left"/>
            </w:pPr>
            <w:r>
              <w:t>Rate of energy conversion, measured in watts or kilowatts</w:t>
            </w:r>
          </w:p>
        </w:tc>
      </w:tr>
      <w:tr>
        <w:tc>
          <w:tcPr>
            <w:tcW w:type="dxa" w:w="5400"/>
          </w:tcPr>
          <w:p>
            <w:pPr>
              <w:spacing w:after="0" w:before="0" w:line="240" w:lineRule="auto"/>
              <w:jc w:val="left"/>
            </w:pPr>
            <w:r>
              <w:t>Torque</w:t>
            </w:r>
          </w:p>
        </w:tc>
        <w:tc>
          <w:tcPr>
            <w:tcW w:type="dxa" w:w="5400"/>
          </w:tcPr>
          <w:p>
            <w:pPr>
              <w:spacing w:after="0" w:before="0" w:line="240" w:lineRule="auto"/>
              <w:jc w:val="left"/>
            </w:pPr>
            <w:r>
              <w:t>Rotational force, measured in newton-metres (N·m)</w:t>
            </w:r>
          </w:p>
        </w:tc>
      </w:tr>
      <w:tr>
        <w:tc>
          <w:tcPr>
            <w:tcW w:type="dxa" w:w="5400"/>
          </w:tcPr>
          <w:p>
            <w:pPr>
              <w:spacing w:after="0" w:before="0" w:line="240" w:lineRule="auto"/>
              <w:jc w:val="left"/>
            </w:pPr>
            <w:r>
              <w:t>Speed</w:t>
            </w:r>
          </w:p>
        </w:tc>
        <w:tc>
          <w:tcPr>
            <w:tcW w:type="dxa" w:w="5400"/>
          </w:tcPr>
          <w:p>
            <w:pPr>
              <w:spacing w:after="0" w:before="0" w:line="240" w:lineRule="auto"/>
              <w:jc w:val="left"/>
            </w:pPr>
            <w:r>
              <w:t>Rotational rate, commonly expressed in revolutions per minute (rpm)</w:t>
            </w:r>
          </w:p>
        </w:tc>
      </w:tr>
      <w:tr>
        <w:tc>
          <w:tcPr>
            <w:tcW w:type="dxa" w:w="5400"/>
          </w:tcPr>
          <w:p>
            <w:pPr>
              <w:spacing w:after="0" w:before="0" w:line="240" w:lineRule="auto"/>
              <w:jc w:val="left"/>
            </w:pPr>
            <w:r>
              <w:t>Rated power</w:t>
            </w:r>
          </w:p>
        </w:tc>
        <w:tc>
          <w:tcPr>
            <w:tcW w:type="dxa" w:w="5400"/>
          </w:tcPr>
          <w:p>
            <w:pPr>
              <w:spacing w:after="0" w:before="0" w:line="240" w:lineRule="auto"/>
              <w:jc w:val="left"/>
            </w:pPr>
            <w:r>
              <w:t>Output power the motor is designed to deliver under specified conditions</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Current specified for the motor's rated operating conditions</w:t>
            </w:r>
          </w:p>
        </w:tc>
      </w:tr>
      <w:tr>
        <w:tc>
          <w:tcPr>
            <w:tcW w:type="dxa" w:w="5400"/>
          </w:tcPr>
          <w:p>
            <w:pPr>
              <w:spacing w:after="0" w:before="0" w:line="240" w:lineRule="auto"/>
              <w:jc w:val="left"/>
            </w:pPr>
            <w:r>
              <w:t>Efficiency</w:t>
            </w:r>
          </w:p>
        </w:tc>
        <w:tc>
          <w:tcPr>
            <w:tcW w:type="dxa" w:w="5400"/>
          </w:tcPr>
          <w:p>
            <w:pPr>
              <w:spacing w:after="0" w:before="0" w:line="240" w:lineRule="auto"/>
              <w:jc w:val="left"/>
            </w:pPr>
            <w:r>
              <w:t>Ratio of mechanical output power to electrical input power</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Ratio of real power to apparent power in an AC system</w:t>
            </w:r>
          </w:p>
        </w:tc>
      </w:tr>
      <w:tr>
        <w:tc>
          <w:tcPr>
            <w:tcW w:type="dxa" w:w="5400"/>
          </w:tcPr>
          <w:p>
            <w:pPr>
              <w:spacing w:after="0" w:before="0" w:line="240" w:lineRule="auto"/>
              <w:jc w:val="left"/>
            </w:pPr>
            <w:r>
              <w:t>Duty cycle</w:t>
            </w:r>
          </w:p>
        </w:tc>
        <w:tc>
          <w:tcPr>
            <w:tcW w:type="dxa" w:w="5400"/>
          </w:tcPr>
          <w:p>
            <w:pPr>
              <w:spacing w:after="0" w:before="0" w:line="240" w:lineRule="auto"/>
              <w:jc w:val="left"/>
            </w:pPr>
            <w:r>
              <w:t>Pattern and duration of motor operation and rest</w:t>
            </w:r>
          </w:p>
        </w:tc>
      </w:tr>
      <w:tr>
        <w:tc>
          <w:tcPr>
            <w:tcW w:type="dxa" w:w="5400"/>
          </w:tcPr>
          <w:p>
            <w:pPr>
              <w:spacing w:after="0" w:before="0" w:line="240" w:lineRule="auto"/>
              <w:jc w:val="left"/>
            </w:pPr>
            <w:r>
              <w:t>Inertia</w:t>
            </w:r>
          </w:p>
        </w:tc>
        <w:tc>
          <w:tcPr>
            <w:tcW w:type="dxa" w:w="5400"/>
          </w:tcPr>
          <w:p>
            <w:pPr>
              <w:spacing w:after="0" w:before="0" w:line="240" w:lineRule="auto"/>
              <w:jc w:val="left"/>
            </w:pPr>
            <w:r>
              <w:t>Resistance to change in rotational speed</w:t>
            </w:r>
          </w:p>
        </w:tc>
      </w:tr>
      <w:tr>
        <w:tc>
          <w:tcPr>
            <w:tcW w:type="dxa" w:w="5400"/>
          </w:tcPr>
          <w:p>
            <w:pPr>
              <w:spacing w:after="0" w:before="0" w:line="240" w:lineRule="auto"/>
              <w:jc w:val="left"/>
            </w:pPr>
            <w:r>
              <w:t>Rotor</w:t>
            </w:r>
          </w:p>
        </w:tc>
        <w:tc>
          <w:tcPr>
            <w:tcW w:type="dxa" w:w="5400"/>
          </w:tcPr>
          <w:p>
            <w:pPr>
              <w:spacing w:after="0" w:before="0" w:line="240" w:lineRule="auto"/>
              <w:jc w:val="left"/>
            </w:pPr>
            <w:r>
              <w:t>Rotating part of the motor</w:t>
            </w:r>
          </w:p>
        </w:tc>
      </w:tr>
      <w:tr>
        <w:tc>
          <w:tcPr>
            <w:tcW w:type="dxa" w:w="5400"/>
          </w:tcPr>
          <w:p>
            <w:pPr>
              <w:spacing w:after="0" w:before="0" w:line="240" w:lineRule="auto"/>
              <w:jc w:val="left"/>
            </w:pPr>
            <w:r>
              <w:t>Stator</w:t>
            </w:r>
          </w:p>
        </w:tc>
        <w:tc>
          <w:tcPr>
            <w:tcW w:type="dxa" w:w="5400"/>
          </w:tcPr>
          <w:p>
            <w:pPr>
              <w:spacing w:after="0" w:before="0" w:line="240" w:lineRule="auto"/>
              <w:jc w:val="left"/>
            </w:pPr>
            <w:r>
              <w:t>Stationary electromagnetic part of the motor</w:t>
            </w:r>
          </w:p>
        </w:tc>
      </w:tr>
      <w:tr>
        <w:tc>
          <w:tcPr>
            <w:tcW w:type="dxa" w:w="5400"/>
          </w:tcPr>
          <w:p>
            <w:pPr>
              <w:spacing w:after="0" w:before="0" w:line="240" w:lineRule="auto"/>
              <w:jc w:val="left"/>
            </w:pPr>
            <w:r>
              <w:t>Winding</w:t>
            </w:r>
          </w:p>
        </w:tc>
        <w:tc>
          <w:tcPr>
            <w:tcW w:type="dxa" w:w="5400"/>
          </w:tcPr>
          <w:p>
            <w:pPr>
              <w:spacing w:after="0" w:before="0" w:line="240" w:lineRule="auto"/>
              <w:jc w:val="left"/>
            </w:pPr>
            <w:r>
              <w:t>Conductors arranged to produce or interact with a magnetic field</w:t>
            </w:r>
          </w:p>
        </w:tc>
      </w:tr>
      <w:tr>
        <w:tc>
          <w:tcPr>
            <w:tcW w:type="dxa" w:w="5400"/>
          </w:tcPr>
          <w:p>
            <w:pPr>
              <w:spacing w:after="0" w:before="0" w:line="240" w:lineRule="auto"/>
              <w:jc w:val="left"/>
            </w:pPr>
            <w:r>
              <w:t>Encoder</w:t>
            </w:r>
          </w:p>
        </w:tc>
        <w:tc>
          <w:tcPr>
            <w:tcW w:type="dxa" w:w="5400"/>
          </w:tcPr>
          <w:p>
            <w:pPr>
              <w:spacing w:after="0" w:before="0" w:line="240" w:lineRule="auto"/>
              <w:jc w:val="left"/>
            </w:pPr>
            <w:r>
              <w:t>Sensor that measures shaft or motor position and/or speed</w:t>
            </w:r>
          </w:p>
        </w:tc>
      </w:tr>
      <w:tr>
        <w:tc>
          <w:tcPr>
            <w:tcW w:type="dxa" w:w="5400"/>
          </w:tcPr>
          <w:p>
            <w:pPr>
              <w:spacing w:after="0" w:before="0" w:line="240" w:lineRule="auto"/>
              <w:jc w:val="left"/>
            </w:pPr>
            <w:r>
              <w:t>Resolver</w:t>
            </w:r>
          </w:p>
        </w:tc>
        <w:tc>
          <w:tcPr>
            <w:tcW w:type="dxa" w:w="5400"/>
          </w:tcPr>
          <w:p>
            <w:pPr>
              <w:spacing w:after="0" w:before="0" w:line="240" w:lineRule="auto"/>
              <w:jc w:val="left"/>
            </w:pPr>
            <w:r>
              <w:t>Electromagnetic rotary sensor commonly used for position and speed feedback</w:t>
            </w:r>
          </w:p>
        </w:tc>
      </w:tr>
      <w:tr>
        <w:tc>
          <w:tcPr>
            <w:tcW w:type="dxa" w:w="5400"/>
          </w:tcPr>
          <w:p>
            <w:pPr>
              <w:spacing w:after="0" w:before="0" w:line="240" w:lineRule="auto"/>
              <w:jc w:val="left"/>
            </w:pPr>
            <w:r>
              <w:t>Drive</w:t>
            </w:r>
          </w:p>
        </w:tc>
        <w:tc>
          <w:tcPr>
            <w:tcW w:type="dxa" w:w="5400"/>
          </w:tcPr>
          <w:p>
            <w:pPr>
              <w:spacing w:after="0" w:before="0" w:line="240" w:lineRule="auto"/>
              <w:jc w:val="left"/>
            </w:pPr>
            <w:r>
              <w:t>Electronic equipment that controls motor power and operation</w:t>
            </w:r>
          </w:p>
        </w:tc>
      </w:tr>
      <w:tr>
        <w:tc>
          <w:tcPr>
            <w:tcW w:type="dxa" w:w="5400"/>
          </w:tcPr>
          <w:p>
            <w:pPr>
              <w:spacing w:after="0" w:before="0" w:line="240" w:lineRule="auto"/>
              <w:jc w:val="left"/>
            </w:pPr>
            <w:r>
              <w:t>Back EMF</w:t>
            </w:r>
          </w:p>
        </w:tc>
        <w:tc>
          <w:tcPr>
            <w:tcW w:type="dxa" w:w="5400"/>
          </w:tcPr>
          <w:p>
            <w:pPr>
              <w:spacing w:after="0" w:before="0" w:line="240" w:lineRule="auto"/>
              <w:jc w:val="left"/>
            </w:pPr>
            <w:r>
              <w:t>Voltage generated by a motor as it rotates</w:t>
            </w:r>
          </w:p>
        </w:tc>
      </w:tr>
    </w:tbl>
    <w:p/>
    <w:p>
      <w:pPr>
        <w:pStyle w:val="Heading2"/>
      </w:pPr>
      <w:r>
        <w:t>4. Motor Fundamentals: Magnetic Fields, Torque, and Rotation</w:t>
      </w:r>
    </w:p>
    <w:p>
      <w:r>
        <w:t>Most industrial motors produce torque through the interaction of magnetic fields.</w:t>
      </w:r>
    </w:p>
    <w:p>
      <w:r>
        <w:t>The stator creates a magnetic field. Depending on the motor design, the rotor either follows a rotating magnetic field, develops torque from the interaction of permanent magnets and stator fields, or produces its own magnetic field through induced or supplied rotor currents.</w:t>
      </w:r>
    </w:p>
    <w:p>
      <w:r>
        <w:t>Three fundamental ideas explain much of motor operation:</w:t>
      </w:r>
    </w:p>
    <w:p>
      <w:pPr>
        <w:pStyle w:val="ListBullet"/>
      </w:pPr>
      <w:r>
        <w:t>Electromagnetism: Current flowing through a conductor produces a magnetic field.</w:t>
      </w:r>
    </w:p>
    <w:p>
      <w:pPr>
        <w:pStyle w:val="ListBullet"/>
      </w:pPr>
      <w:r>
        <w:t>Magnetic interaction: Magnetic fields produce forces that create torque.</w:t>
      </w:r>
    </w:p>
    <w:p>
      <w:pPr>
        <w:pStyle w:val="ListBullet"/>
      </w:pPr>
      <w:r>
        <w:t>Electromagnetic induction: A changing magnetic field can induce voltage and current in a conductor.</w:t>
      </w:r>
    </w:p>
    <w:p>
      <w:r>
        <w:t>The way these principles are implemented determines the motor's characteristics, including starting torque, speed control, positioning accuracy, and response to load changes.</w:t>
      </w:r>
    </w:p>
    <w:p>
      <w:pPr>
        <w:pStyle w:val="Heading2"/>
      </w:pPr>
      <w:r>
        <w:t>5. Motor Classification</w:t>
      </w:r>
    </w:p>
    <w:p>
      <w:r>
        <w:t>Electric motors can be classified in several ways.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Main types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Supply type</w:t>
            </w:r>
          </w:p>
        </w:tc>
        <w:tc>
          <w:tcPr>
            <w:tcW w:type="dxa" w:w="3600"/>
          </w:tcPr>
          <w:p>
            <w:pPr>
              <w:spacing w:after="0" w:before="0" w:line="240" w:lineRule="auto"/>
              <w:jc w:val="left"/>
            </w:pPr>
            <w:r>
              <w:t>AC and DC</w:t>
            </w:r>
          </w:p>
        </w:tc>
        <w:tc>
          <w:tcPr>
            <w:tcW w:type="dxa" w:w="3600"/>
          </w:tcPr>
          <w:p>
            <w:pPr>
              <w:spacing w:after="0" w:before="0" w:line="240" w:lineRule="auto"/>
              <w:jc w:val="left"/>
            </w:pPr>
            <w:r>
              <w:t>Depends on the electrical supply and application</w:t>
            </w:r>
          </w:p>
        </w:tc>
      </w:tr>
      <w:tr>
        <w:tc>
          <w:tcPr>
            <w:tcW w:type="dxa" w:w="3600"/>
          </w:tcPr>
          <w:p>
            <w:pPr>
              <w:spacing w:after="0" w:before="0" w:line="240" w:lineRule="auto"/>
              <w:jc w:val="left"/>
            </w:pPr>
            <w:r>
              <w:t>AC motor type</w:t>
            </w:r>
          </w:p>
        </w:tc>
        <w:tc>
          <w:tcPr>
            <w:tcW w:type="dxa" w:w="3600"/>
          </w:tcPr>
          <w:p>
            <w:pPr>
              <w:spacing w:after="0" w:before="0" w:line="240" w:lineRule="auto"/>
              <w:jc w:val="left"/>
            </w:pPr>
            <w:r>
              <w:t>Induction and synchronous</w:t>
            </w:r>
          </w:p>
        </w:tc>
        <w:tc>
          <w:tcPr>
            <w:tcW w:type="dxa" w:w="3600"/>
          </w:tcPr>
          <w:p>
            <w:pPr>
              <w:spacing w:after="0" w:before="0" w:line="240" w:lineRule="auto"/>
              <w:jc w:val="left"/>
            </w:pPr>
            <w:r>
              <w:t>General machinery, pumps, fans, precision drives</w:t>
            </w:r>
          </w:p>
        </w:tc>
      </w:tr>
      <w:tr>
        <w:tc>
          <w:tcPr>
            <w:tcW w:type="dxa" w:w="3600"/>
          </w:tcPr>
          <w:p>
            <w:pPr>
              <w:spacing w:after="0" w:before="0" w:line="240" w:lineRule="auto"/>
              <w:jc w:val="left"/>
            </w:pPr>
            <w:r>
              <w:t>DC motor type</w:t>
            </w:r>
          </w:p>
        </w:tc>
        <w:tc>
          <w:tcPr>
            <w:tcW w:type="dxa" w:w="3600"/>
          </w:tcPr>
          <w:p>
            <w:pPr>
              <w:spacing w:after="0" w:before="0" w:line="240" w:lineRule="auto"/>
              <w:jc w:val="left"/>
            </w:pPr>
            <w:r>
              <w:t>Brushed and brushless</w:t>
            </w:r>
          </w:p>
        </w:tc>
        <w:tc>
          <w:tcPr>
            <w:tcW w:type="dxa" w:w="3600"/>
          </w:tcPr>
          <w:p>
            <w:pPr>
              <w:spacing w:after="0" w:before="0" w:line="240" w:lineRule="auto"/>
              <w:jc w:val="left"/>
            </w:pPr>
            <w:r>
              <w:t>Applications requiring different torque and speed characteristics</w:t>
            </w:r>
          </w:p>
        </w:tc>
      </w:tr>
      <w:tr>
        <w:tc>
          <w:tcPr>
            <w:tcW w:type="dxa" w:w="3600"/>
          </w:tcPr>
          <w:p>
            <w:pPr>
              <w:spacing w:after="0" w:before="0" w:line="240" w:lineRule="auto"/>
              <w:jc w:val="left"/>
            </w:pPr>
            <w:r>
              <w:t>Motion-control type</w:t>
            </w:r>
          </w:p>
        </w:tc>
        <w:tc>
          <w:tcPr>
            <w:tcW w:type="dxa" w:w="3600"/>
          </w:tcPr>
          <w:p>
            <w:pPr>
              <w:spacing w:after="0" w:before="0" w:line="240" w:lineRule="auto"/>
              <w:jc w:val="left"/>
            </w:pPr>
            <w:r>
              <w:t>Servo and stepper</w:t>
            </w:r>
          </w:p>
        </w:tc>
        <w:tc>
          <w:tcPr>
            <w:tcW w:type="dxa" w:w="3600"/>
          </w:tcPr>
          <w:p>
            <w:pPr>
              <w:spacing w:after="0" w:before="0" w:line="240" w:lineRule="auto"/>
              <w:jc w:val="left"/>
            </w:pPr>
            <w:r>
              <w:t>Positioning, indexing, and controlled motion</w:t>
            </w:r>
          </w:p>
        </w:tc>
      </w:tr>
      <w:tr>
        <w:tc>
          <w:tcPr>
            <w:tcW w:type="dxa" w:w="3600"/>
          </w:tcPr>
          <w:p>
            <w:pPr>
              <w:spacing w:after="0" w:before="0" w:line="240" w:lineRule="auto"/>
              <w:jc w:val="left"/>
            </w:pPr>
            <w:r>
              <w:t>Speed-control method</w:t>
            </w:r>
          </w:p>
        </w:tc>
        <w:tc>
          <w:tcPr>
            <w:tcW w:type="dxa" w:w="3600"/>
          </w:tcPr>
          <w:p>
            <w:pPr>
              <w:spacing w:after="0" w:before="0" w:line="240" w:lineRule="auto"/>
              <w:jc w:val="left"/>
            </w:pPr>
            <w:r>
              <w:t>Direct-on-line, soft starter, VFD, servo drive</w:t>
            </w:r>
          </w:p>
        </w:tc>
        <w:tc>
          <w:tcPr>
            <w:tcW w:type="dxa" w:w="3600"/>
          </w:tcPr>
          <w:p>
            <w:pPr>
              <w:spacing w:after="0" w:before="0" w:line="240" w:lineRule="auto"/>
              <w:jc w:val="left"/>
            </w:pPr>
            <w:r>
              <w:t>Different starting and control requirements</w:t>
            </w:r>
          </w:p>
        </w:tc>
      </w:tr>
      <w:tr>
        <w:tc>
          <w:tcPr>
            <w:tcW w:type="dxa" w:w="3600"/>
          </w:tcPr>
          <w:p>
            <w:pPr>
              <w:spacing w:after="0" w:before="0" w:line="240" w:lineRule="auto"/>
              <w:jc w:val="left"/>
            </w:pPr>
            <w:r>
              <w:t>Construction</w:t>
            </w:r>
          </w:p>
        </w:tc>
        <w:tc>
          <w:tcPr>
            <w:tcW w:type="dxa" w:w="3600"/>
          </w:tcPr>
          <w:p>
            <w:pPr>
              <w:spacing w:after="0" w:before="0" w:line="240" w:lineRule="auto"/>
              <w:jc w:val="left"/>
            </w:pPr>
            <w:r>
              <w:t>Single-phase and three-phase</w:t>
            </w:r>
          </w:p>
        </w:tc>
        <w:tc>
          <w:tcPr>
            <w:tcW w:type="dxa" w:w="3600"/>
          </w:tcPr>
          <w:p>
            <w:pPr>
              <w:spacing w:after="0" w:before="0" w:line="240" w:lineRule="auto"/>
              <w:jc w:val="left"/>
            </w:pPr>
            <w:r>
              <w:t>Different power levels and supply arrangements</w:t>
            </w:r>
          </w:p>
        </w:tc>
      </w:tr>
    </w:tbl>
    <w:p/>
    <w:p>
      <w:r>
        <w:t>Servo is not one single electromagnetic motor construction. Servo describes a controlled-motion system in which a motor operates under feedback-based control. Many industrial servo motors are permanent-magnet synchronous motors, while some systems use other motor types.</w:t>
      </w:r>
    </w:p>
    <w:p>
      <w:r>
        <w:t>A stepper motor is designed to move in discrete angular increments in response to controlled phase excitation.</w:t>
      </w:r>
    </w:p>
    <w:p>
      <w:pPr>
        <w:pStyle w:val="Heading2"/>
      </w:pPr>
      <w:r>
        <w:t>6. Induction Motors</w:t>
      </w:r>
    </w:p>
    <w:p>
      <w:pPr>
        <w:pStyle w:val="Heading3"/>
      </w:pPr>
      <w:r>
        <w:t>6.1 Definition</w:t>
      </w:r>
    </w:p>
    <w:p>
      <w:r>
        <w:t>An induction motor is an AC motor in which the stator's rotating magnetic field induces current in the rotor, producing torque.</w:t>
      </w:r>
    </w:p>
    <w:p>
      <w:r>
        <w:t>Three-phase squirrel-cage induction motors are among the most common industrial motors because they are robust, economical, and suitable for continuous operation.</w:t>
      </w:r>
    </w:p>
    <w:p>
      <w:r>
        <w:t>Typical applications include:</w:t>
      </w:r>
    </w:p>
    <w:p>
      <w:pPr>
        <w:pStyle w:val="ListBullet"/>
      </w:pPr>
      <w:r>
        <w:t>Conveyor drives.</w:t>
      </w:r>
    </w:p>
    <w:p>
      <w:pPr>
        <w:pStyle w:val="ListBullet"/>
      </w:pPr>
      <w:r>
        <w:t>Pumps and fans.</w:t>
      </w:r>
    </w:p>
    <w:p>
      <w:pPr>
        <w:pStyle w:val="ListBullet"/>
      </w:pPr>
      <w:r>
        <w:t>Gear motors.</w:t>
      </w:r>
    </w:p>
    <w:p>
      <w:pPr>
        <w:pStyle w:val="ListBullet"/>
      </w:pPr>
      <w:r>
        <w:t>Machine auxiliaries.</w:t>
      </w:r>
    </w:p>
    <w:p>
      <w:pPr>
        <w:pStyle w:val="ListBullet"/>
      </w:pPr>
      <w:r>
        <w:t>Blowers and mixers.</w:t>
      </w:r>
    </w:p>
    <w:p>
      <w:pPr>
        <w:pStyle w:val="ListBullet"/>
      </w:pPr>
      <w:r>
        <w:t>General-purpose industrial machinery.</w:t>
      </w:r>
    </w:p>
    <w:p>
      <w:pPr>
        <w:pStyle w:val="Heading3"/>
      </w:pPr>
      <w:r>
        <w:t>6.2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Stator core</w:t>
            </w:r>
          </w:p>
        </w:tc>
        <w:tc>
          <w:tcPr>
            <w:tcW w:type="dxa" w:w="5400"/>
          </w:tcPr>
          <w:p>
            <w:pPr>
              <w:spacing w:after="0" w:before="0" w:line="240" w:lineRule="auto"/>
              <w:jc w:val="left"/>
            </w:pPr>
            <w:r>
              <w:t>Provides a magnetic path and supports stator windings</w:t>
            </w:r>
          </w:p>
        </w:tc>
      </w:tr>
      <w:tr>
        <w:tc>
          <w:tcPr>
            <w:tcW w:type="dxa" w:w="5400"/>
          </w:tcPr>
          <w:p>
            <w:pPr>
              <w:spacing w:after="0" w:before="0" w:line="240" w:lineRule="auto"/>
              <w:jc w:val="left"/>
            </w:pPr>
            <w:r>
              <w:t>Stator windings</w:t>
            </w:r>
          </w:p>
        </w:tc>
        <w:tc>
          <w:tcPr>
            <w:tcW w:type="dxa" w:w="5400"/>
          </w:tcPr>
          <w:p>
            <w:pPr>
              <w:spacing w:after="0" w:before="0" w:line="240" w:lineRule="auto"/>
              <w:jc w:val="left"/>
            </w:pPr>
            <w:r>
              <w:t>Produce the rotating magnetic field</w:t>
            </w:r>
          </w:p>
        </w:tc>
      </w:tr>
      <w:tr>
        <w:tc>
          <w:tcPr>
            <w:tcW w:type="dxa" w:w="5400"/>
          </w:tcPr>
          <w:p>
            <w:pPr>
              <w:spacing w:after="0" w:before="0" w:line="240" w:lineRule="auto"/>
              <w:jc w:val="left"/>
            </w:pPr>
            <w:r>
              <w:t>Rotor</w:t>
            </w:r>
          </w:p>
        </w:tc>
        <w:tc>
          <w:tcPr>
            <w:tcW w:type="dxa" w:w="5400"/>
          </w:tcPr>
          <w:p>
            <w:pPr>
              <w:spacing w:after="0" w:before="0" w:line="240" w:lineRule="auto"/>
              <w:jc w:val="left"/>
            </w:pPr>
            <w:r>
              <w:t>Develops torque through interaction with the rotating field</w:t>
            </w:r>
          </w:p>
        </w:tc>
      </w:tr>
      <w:tr>
        <w:tc>
          <w:tcPr>
            <w:tcW w:type="dxa" w:w="5400"/>
          </w:tcPr>
          <w:p>
            <w:pPr>
              <w:spacing w:after="0" w:before="0" w:line="240" w:lineRule="auto"/>
              <w:jc w:val="left"/>
            </w:pPr>
            <w:r>
              <w:t>Rotor bars and end rings</w:t>
            </w:r>
          </w:p>
        </w:tc>
        <w:tc>
          <w:tcPr>
            <w:tcW w:type="dxa" w:w="5400"/>
          </w:tcPr>
          <w:p>
            <w:pPr>
              <w:spacing w:after="0" w:before="0" w:line="240" w:lineRule="auto"/>
              <w:jc w:val="left"/>
            </w:pPr>
            <w:r>
              <w:t>Form the conductive cage in a squirrel-cage rotor</w:t>
            </w:r>
          </w:p>
        </w:tc>
      </w:tr>
      <w:tr>
        <w:tc>
          <w:tcPr>
            <w:tcW w:type="dxa" w:w="5400"/>
          </w:tcPr>
          <w:p>
            <w:pPr>
              <w:spacing w:after="0" w:before="0" w:line="240" w:lineRule="auto"/>
              <w:jc w:val="left"/>
            </w:pPr>
            <w:r>
              <w:t>Shaft</w:t>
            </w:r>
          </w:p>
        </w:tc>
        <w:tc>
          <w:tcPr>
            <w:tcW w:type="dxa" w:w="5400"/>
          </w:tcPr>
          <w:p>
            <w:pPr>
              <w:spacing w:after="0" w:before="0" w:line="240" w:lineRule="auto"/>
              <w:jc w:val="left"/>
            </w:pPr>
            <w:r>
              <w:t>Transfers mechanical power</w:t>
            </w:r>
          </w:p>
        </w:tc>
      </w:tr>
      <w:tr>
        <w:tc>
          <w:tcPr>
            <w:tcW w:type="dxa" w:w="5400"/>
          </w:tcPr>
          <w:p>
            <w:pPr>
              <w:spacing w:after="0" w:before="0" w:line="240" w:lineRule="auto"/>
              <w:jc w:val="left"/>
            </w:pPr>
            <w:r>
              <w:t>Bearings</w:t>
            </w:r>
          </w:p>
        </w:tc>
        <w:tc>
          <w:tcPr>
            <w:tcW w:type="dxa" w:w="5400"/>
          </w:tcPr>
          <w:p>
            <w:pPr>
              <w:spacing w:after="0" w:before="0" w:line="240" w:lineRule="auto"/>
              <w:jc w:val="left"/>
            </w:pPr>
            <w:r>
              <w:t>Support the shaft and control rotation</w:t>
            </w:r>
          </w:p>
        </w:tc>
      </w:tr>
      <w:tr>
        <w:tc>
          <w:tcPr>
            <w:tcW w:type="dxa" w:w="5400"/>
          </w:tcPr>
          <w:p>
            <w:pPr>
              <w:spacing w:after="0" w:before="0" w:line="240" w:lineRule="auto"/>
              <w:jc w:val="left"/>
            </w:pPr>
            <w:r>
              <w:t>Frame</w:t>
            </w:r>
          </w:p>
        </w:tc>
        <w:tc>
          <w:tcPr>
            <w:tcW w:type="dxa" w:w="5400"/>
          </w:tcPr>
          <w:p>
            <w:pPr>
              <w:spacing w:after="0" w:before="0" w:line="240" w:lineRule="auto"/>
              <w:jc w:val="left"/>
            </w:pPr>
            <w:r>
              <w:t>Provides mechanical protection and structural support</w:t>
            </w:r>
          </w:p>
        </w:tc>
      </w:tr>
      <w:tr>
        <w:tc>
          <w:tcPr>
            <w:tcW w:type="dxa" w:w="5400"/>
          </w:tcPr>
          <w:p>
            <w:pPr>
              <w:spacing w:after="0" w:before="0" w:line="240" w:lineRule="auto"/>
              <w:jc w:val="left"/>
            </w:pPr>
            <w:r>
              <w:t>Cooling fan</w:t>
            </w:r>
          </w:p>
        </w:tc>
        <w:tc>
          <w:tcPr>
            <w:tcW w:type="dxa" w:w="5400"/>
          </w:tcPr>
          <w:p>
            <w:pPr>
              <w:spacing w:after="0" w:before="0" w:line="240" w:lineRule="auto"/>
              <w:jc w:val="left"/>
            </w:pPr>
            <w:r>
              <w:t>Removes heat in fan-cooled designs</w:t>
            </w:r>
          </w:p>
        </w:tc>
      </w:tr>
      <w:tr>
        <w:tc>
          <w:tcPr>
            <w:tcW w:type="dxa" w:w="5400"/>
          </w:tcPr>
          <w:p>
            <w:pPr>
              <w:spacing w:after="0" w:before="0" w:line="240" w:lineRule="auto"/>
              <w:jc w:val="left"/>
            </w:pPr>
            <w:r>
              <w:t>Terminal box</w:t>
            </w:r>
          </w:p>
        </w:tc>
        <w:tc>
          <w:tcPr>
            <w:tcW w:type="dxa" w:w="5400"/>
          </w:tcPr>
          <w:p>
            <w:pPr>
              <w:spacing w:after="0" w:before="0" w:line="240" w:lineRule="auto"/>
              <w:jc w:val="left"/>
            </w:pPr>
            <w:r>
              <w:t>Houses electrical terminals</w:t>
            </w:r>
          </w:p>
        </w:tc>
      </w:tr>
      <w:tr>
        <w:tc>
          <w:tcPr>
            <w:tcW w:type="dxa" w:w="5400"/>
          </w:tcPr>
          <w:p>
            <w:pPr>
              <w:spacing w:after="0" w:before="0" w:line="240" w:lineRule="auto"/>
              <w:jc w:val="left"/>
            </w:pPr>
            <w:r>
              <w:t>Insulation system</w:t>
            </w:r>
          </w:p>
        </w:tc>
        <w:tc>
          <w:tcPr>
            <w:tcW w:type="dxa" w:w="5400"/>
          </w:tcPr>
          <w:p>
            <w:pPr>
              <w:spacing w:after="0" w:before="0" w:line="240" w:lineRule="auto"/>
              <w:jc w:val="left"/>
            </w:pPr>
            <w:r>
              <w:t>Separates conductors electrically and withstands operating temperatures</w:t>
            </w:r>
          </w:p>
        </w:tc>
      </w:tr>
    </w:tbl>
    <w:p/>
    <w:p>
      <w:pPr>
        <w:pStyle w:val="Heading3"/>
      </w:pPr>
      <w:r>
        <w:t>6.3 Operating Principle</w:t>
      </w:r>
    </w:p>
    <w:p>
      <w:r>
        <w:t>A three-phase supply energizes the stator windings. The phase currents are displaced in time, producing a rotating magnetic field.</w:t>
      </w:r>
    </w:p>
    <w:p>
      <w:r>
        <w:t>This field moves relative to the rotor conductors, inducing rotor current. The interaction between the rotor current and the magnetic field produces torque.</w:t>
      </w:r>
    </w:p>
    <w:p>
      <w:r>
        <w:t>The rotor normally runs below synchronous speed in motoring operation. This speed difference is called slip.</w:t>
      </w:r>
    </w:p>
    <w:p>
      <w:pPr>
        <w:pStyle w:val="Heading3"/>
      </w:pPr>
      <w:r>
        <w:t>6.4 Synchronous Speed</w:t>
      </w:r>
    </w:p>
    <w:p>
      <w:r>
        <w:t>The synchronous speed of an AC motor's rotating magnetic field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rpm.</w:t>
      </w:r>
    </w:p>
    <w:p>
      <w:pPr>
        <w:pStyle w:val="ListBullet"/>
      </w:pPr>
      <m:oMath>
        <m:r>
          <m:t>f</m:t>
        </m:r>
      </m:oMath>
      <w:r>
        <w:t xml:space="preserve"> = supply frequency in hertz.</w:t>
      </w:r>
    </w:p>
    <w:p>
      <w:pPr>
        <w:pStyle w:val="ListBullet"/>
      </w:pPr>
      <m:oMath>
        <m:r>
          <m:t>P</m:t>
        </m:r>
      </m:oMath>
      <w:r>
        <w:t xml:space="preserve"> = number of stator poles.</w:t>
      </w:r>
    </w:p>
    <w:p>
      <w:r>
        <w:t>For a four-pole motor supplied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The actual induction motor shaft speed is lower than 1500 rpm under normal motoring load.</w:t>
      </w:r>
    </w:p>
    <w:p>
      <w:r>
        <w:t>For example, if the measured rotor speed is 1450 rpm:</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oMath>
      </m:oMathPara>
    </w:p>
    <w:p>
      <w:pPr>
        <w:spacing w:before="120" w:after="160"/>
        <w:jc w:val="center"/>
      </w:pPr>
      <m:oMathPara>
        <m:oMath>
          <m:r>
            <m:t>s=</m:t>
          </m:r>
          <m:f>
            <m:fPr>
              <m:type m:val="bar"/>
            </m:fPr>
            <m:num>
              <m:r>
                <m:t>1500−1450</m:t>
              </m:r>
            </m:num>
            <m:den>
              <m:r>
                <m:t>1500</m:t>
              </m:r>
            </m:den>
          </m:f>
          <m:r>
            <m:t>=0.0333</m:t>
          </m:r>
        </m:oMath>
      </m:oMathPara>
    </w:p>
    <w:p>
      <w:r>
        <w:t>Slip is approximately 3.33%.</w:t>
      </w:r>
    </w:p>
    <w:p>
      <w:r>
        <w:t xml:space="preserve">Here, </w:t>
      </w:r>
      <m:oMath>
        <m:sSub>
          <m:e>
            <m:r>
              <m:t>N</m:t>
            </m:r>
          </m:e>
          <m:sub>
            <m:r>
              <m:t>r</m:t>
            </m:r>
          </m:sub>
        </m:sSub>
      </m:oMath>
      <w:r>
        <w:t xml:space="preserve"> is rotor speed and </w:t>
      </w:r>
      <m:oMath>
        <m:r>
          <m:t>s</m:t>
        </m:r>
      </m:oMath>
      <w:r>
        <w:t xml:space="preserve"> is slip expressed as a fraction. Percentage slip is obtained by multiplying by 100.</w:t>
      </w:r>
    </w:p>
    <w:p>
      <w:pPr>
        <w:pStyle w:val="Heading3"/>
      </w:pPr>
      <w:r>
        <w:t>6.5 What Happens When Load Increases?</w:t>
      </w:r>
    </w:p>
    <w:p>
      <w:r>
        <w:t>When mechanical load increases, the motor initially slows slightly. The increased slip allows more rotor current to develop, which increases torque.</w:t>
      </w:r>
    </w:p>
    <w:p>
      <w:r>
        <w:t>The motor settles at a new operating point if the available motor torque is sufficient for the load. If the load exceeds the motor's capability, the motor may stall or draw excessive current.</w:t>
      </w:r>
    </w:p>
    <w:p>
      <w:pPr>
        <w:pStyle w:val="Heading3"/>
      </w:pPr>
      <w:r>
        <w:t>6.6 Advantages and Limitations</w:t>
      </w:r>
    </w:p>
    <w:p>
      <w:r>
        <w:t>Advantages:</w:t>
      </w:r>
    </w:p>
    <w:p>
      <w:pPr>
        <w:pStyle w:val="ListBullet"/>
      </w:pPr>
      <w:r>
        <w:t>Robust construction.</w:t>
      </w:r>
    </w:p>
    <w:p>
      <w:pPr>
        <w:pStyle w:val="ListBullet"/>
      </w:pPr>
      <w:r>
        <w:t>Generally low maintenance.</w:t>
      </w:r>
    </w:p>
    <w:p>
      <w:pPr>
        <w:pStyle w:val="ListBullet"/>
      </w:pPr>
      <w:r>
        <w:t>No brushes in a standard squirrel-cage design.</w:t>
      </w:r>
    </w:p>
    <w:p>
      <w:pPr>
        <w:pStyle w:val="ListBullet"/>
      </w:pPr>
      <w:r>
        <w:t>Broad availability across industrial power ratings.</w:t>
      </w:r>
    </w:p>
    <w:p>
      <w:pPr>
        <w:pStyle w:val="ListBullet"/>
      </w:pPr>
      <w:r>
        <w:t>Suitable for continuous-duty applications.</w:t>
      </w:r>
    </w:p>
    <w:p>
      <w:r>
        <w:t>Limitations:</w:t>
      </w:r>
    </w:p>
    <w:p>
      <w:pPr>
        <w:pStyle w:val="ListBullet"/>
      </w:pPr>
      <w:r>
        <w:t>Direct-on-line starting can produce high inrush current.</w:t>
      </w:r>
    </w:p>
    <w:p>
      <w:pPr>
        <w:pStyle w:val="ListBullet"/>
      </w:pPr>
      <w:r>
        <w:t>Precise speed control generally requires a suitable drive.</w:t>
      </w:r>
    </w:p>
    <w:p>
      <w:pPr>
        <w:pStyle w:val="ListBullet"/>
      </w:pPr>
      <w:r>
        <w:t>Shaft speed varies with load and slip.</w:t>
      </w:r>
    </w:p>
    <w:p>
      <w:pPr>
        <w:pStyle w:val="ListBullet"/>
      </w:pPr>
      <w:r>
        <w:t>Precise position control is not inherent in a standard induction motor.</w:t>
      </w:r>
    </w:p>
    <w:p>
      <w:pPr>
        <w:pStyle w:val="Heading2"/>
      </w:pPr>
      <w:r>
        <w:t>7. Induction Motor Starting Methods</w:t>
      </w:r>
    </w:p>
    <w:p>
      <w:r>
        <w:t>The starting method affects current, torque, mechanical stress, and the electrical supply.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Direct-on-line (DOL)</w:t>
            </w:r>
          </w:p>
        </w:tc>
        <w:tc>
          <w:tcPr>
            <w:tcW w:type="dxa" w:w="3600"/>
          </w:tcPr>
          <w:p>
            <w:pPr>
              <w:spacing w:after="0" w:before="0" w:line="240" w:lineRule="auto"/>
              <w:jc w:val="left"/>
            </w:pPr>
            <w:r>
              <w:t>Connects the motor directly to the supply</w:t>
            </w:r>
          </w:p>
        </w:tc>
        <w:tc>
          <w:tcPr>
            <w:tcW w:type="dxa" w:w="3600"/>
          </w:tcPr>
          <w:p>
            <w:pPr>
              <w:spacing w:after="0" w:before="0" w:line="240" w:lineRule="auto"/>
              <w:jc w:val="left"/>
            </w:pPr>
            <w:r>
              <w:t>Simple, but high starting current may occur</w:t>
            </w:r>
          </w:p>
        </w:tc>
      </w:tr>
      <w:tr>
        <w:tc>
          <w:tcPr>
            <w:tcW w:type="dxa" w:w="3600"/>
          </w:tcPr>
          <w:p>
            <w:pPr>
              <w:spacing w:after="0" w:before="0" w:line="240" w:lineRule="auto"/>
              <w:jc w:val="left"/>
            </w:pPr>
            <w:r>
              <w:t>Star-delta starter</w:t>
            </w:r>
          </w:p>
        </w:tc>
        <w:tc>
          <w:tcPr>
            <w:tcW w:type="dxa" w:w="3600"/>
          </w:tcPr>
          <w:p>
            <w:pPr>
              <w:spacing w:after="0" w:before="0" w:line="240" w:lineRule="auto"/>
              <w:jc w:val="left"/>
            </w:pPr>
            <w:r>
              <w:t>Starts in star and changes to delta for suitable motors</w:t>
            </w:r>
          </w:p>
        </w:tc>
        <w:tc>
          <w:tcPr>
            <w:tcW w:type="dxa" w:w="3600"/>
          </w:tcPr>
          <w:p>
            <w:pPr>
              <w:spacing w:after="0" w:before="0" w:line="240" w:lineRule="auto"/>
              <w:jc w:val="left"/>
            </w:pPr>
            <w:r>
              <w:t>Reduces starting current and starting torque</w:t>
            </w:r>
          </w:p>
        </w:tc>
      </w:tr>
      <w:tr>
        <w:tc>
          <w:tcPr>
            <w:tcW w:type="dxa" w:w="3600"/>
          </w:tcPr>
          <w:p>
            <w:pPr>
              <w:spacing w:after="0" w:before="0" w:line="240" w:lineRule="auto"/>
              <w:jc w:val="left"/>
            </w:pPr>
            <w:r>
              <w:t>Autotransformer starter</w:t>
            </w:r>
          </w:p>
        </w:tc>
        <w:tc>
          <w:tcPr>
            <w:tcW w:type="dxa" w:w="3600"/>
          </w:tcPr>
          <w:p>
            <w:pPr>
              <w:spacing w:after="0" w:before="0" w:line="240" w:lineRule="auto"/>
              <w:jc w:val="left"/>
            </w:pPr>
            <w:r>
              <w:t>Applies reduced voltage during starting</w:t>
            </w:r>
          </w:p>
        </w:tc>
        <w:tc>
          <w:tcPr>
            <w:tcW w:type="dxa" w:w="3600"/>
          </w:tcPr>
          <w:p>
            <w:pPr>
              <w:spacing w:after="0" w:before="0" w:line="240" w:lineRule="auto"/>
              <w:jc w:val="left"/>
            </w:pPr>
            <w:r>
              <w:t>Reduces current and torque during the reduced-voltage period</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Electronically ramps applied voltage during starting and often stopping</w:t>
            </w:r>
          </w:p>
        </w:tc>
        <w:tc>
          <w:tcPr>
            <w:tcW w:type="dxa" w:w="3600"/>
          </w:tcPr>
          <w:p>
            <w:pPr>
              <w:spacing w:after="0" w:before="0" w:line="240" w:lineRule="auto"/>
              <w:jc w:val="left"/>
            </w:pPr>
            <w:r>
              <w:t>Reduces starting stress; does not normally provide full variable-speed operation</w:t>
            </w:r>
          </w:p>
        </w:tc>
      </w:tr>
      <w:tr>
        <w:tc>
          <w:tcPr>
            <w:tcW w:type="dxa" w:w="3600"/>
          </w:tcPr>
          <w:p>
            <w:pPr>
              <w:spacing w:after="0" w:before="0" w:line="240" w:lineRule="auto"/>
              <w:jc w:val="left"/>
            </w:pPr>
            <w:r>
              <w:t>Variable-frequency drive (VFD)</w:t>
            </w:r>
          </w:p>
        </w:tc>
        <w:tc>
          <w:tcPr>
            <w:tcW w:type="dxa" w:w="3600"/>
          </w:tcPr>
          <w:p>
            <w:pPr>
              <w:spacing w:after="0" w:before="0" w:line="240" w:lineRule="auto"/>
              <w:jc w:val="left"/>
            </w:pPr>
            <w:r>
              <w:t>Controls supply frequency and voltage</w:t>
            </w:r>
          </w:p>
        </w:tc>
        <w:tc>
          <w:tcPr>
            <w:tcW w:type="dxa" w:w="3600"/>
          </w:tcPr>
          <w:p>
            <w:pPr>
              <w:spacing w:after="0" w:before="0" w:line="240" w:lineRule="auto"/>
              <w:jc w:val="left"/>
            </w:pPr>
            <w:r>
              <w:t>Supports variable speed and controlled acceleration/deceleration</w:t>
            </w:r>
          </w:p>
        </w:tc>
      </w:tr>
    </w:tbl>
    <w:p/>
    <w:p>
      <w:r>
        <w:t>Star-delta starting is suitable only when the motor winding ratings and terminal arrangement match the intended supply and switching configuration.</w:t>
      </w:r>
    </w:p>
    <w:p>
      <w:r>
        <w:t>A soft starter and a VFD are not interchangeable. A soft starter primarily controls starting and stopping behavior. A VFD controls operating frequency and voltage and can regulate motor speed.</w:t>
      </w:r>
    </w:p>
    <w:p>
      <w:pPr>
        <w:pStyle w:val="Heading2"/>
      </w:pPr>
      <w:r>
        <w:t>8. Variable-Frequency Drives and Induction Motors</w:t>
      </w:r>
    </w:p>
    <w:p>
      <w:r>
        <w:t>A VFD controls motor speed primarily by varying the frequency supplied to the motor. It also manages voltage and other control variables according to the selected control mode.</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AC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Induction motor</w:t>
      </w:r>
    </w:p>
    <w:p/>
    <w:p>
      <w:r>
        <w:t>The drive can provide:</w:t>
      </w:r>
    </w:p>
    <w:p>
      <w:pPr>
        <w:pStyle w:val="ListBullet"/>
      </w:pPr>
      <w:r>
        <w:t>Controlled acceleration and deceleration.</w:t>
      </w:r>
    </w:p>
    <w:p>
      <w:pPr>
        <w:pStyle w:val="ListBullet"/>
      </w:pPr>
      <w:r>
        <w:t>Adjustable operating speed.</w:t>
      </w:r>
    </w:p>
    <w:p>
      <w:pPr>
        <w:pStyle w:val="ListBullet"/>
      </w:pPr>
      <w:r>
        <w:t>Current and torque-related limits.</w:t>
      </w:r>
    </w:p>
    <w:p>
      <w:pPr>
        <w:pStyle w:val="ListBullet"/>
      </w:pPr>
      <w:r>
        <w:t>Fault monitoring.</w:t>
      </w:r>
    </w:p>
    <w:p>
      <w:pPr>
        <w:pStyle w:val="ListBullet"/>
      </w:pPr>
      <w:r>
        <w:t>Motor overload protection functions, depending on configuration.</w:t>
      </w:r>
    </w:p>
    <w:p>
      <w:pPr>
        <w:pStyle w:val="ListBullet"/>
      </w:pPr>
      <w:r>
        <w:t>Integration with PLCs through digital I/O, analog signals, or industrial networks.</w:t>
      </w:r>
    </w:p>
    <w:p>
      <w:pPr>
        <w:pStyle w:val="Heading3"/>
      </w:pPr>
      <w:r>
        <w:t>8.1 V/f Control</w:t>
      </w:r>
    </w:p>
    <w:p>
      <w:r>
        <w:t>A common induction motor control method maintains an approximately constant voltage-to-frequency ratio below the motor's base frequency.</w:t>
      </w:r>
    </w:p>
    <w:p>
      <w:pPr>
        <w:spacing w:before="120" w:after="160"/>
        <w:jc w:val="center"/>
      </w:pPr>
      <m:oMathPara>
        <m:oMath>
          <m:f>
            <m:fPr>
              <m:type m:val="bar"/>
            </m:fPr>
            <m:num>
              <m:r>
                <m:t>V</m:t>
              </m:r>
            </m:num>
            <m:den>
              <m:r>
                <m:t>f</m:t>
              </m:r>
            </m:den>
          </m:f>
          <m:r>
            <m:t>≈</m:t>
          </m:r>
          <m:r>
            <m:rPr>
              <m:nor/>
            </m:rPr>
            <m:t>constant</m:t>
          </m:r>
        </m:oMath>
      </m:oMathPara>
    </w:p>
    <w:p>
      <w:r>
        <w:t>This helps maintain the magnetic flux within a suitable range under appropriate operating conditions.</w:t>
      </w:r>
    </w:p>
    <w:p>
      <w:r>
        <w:t>At low frequencies, voltage drops across motor resistance become significant, so practical drives may use voltage boost or more advanced control methods.</w:t>
      </w:r>
    </w:p>
    <w:p>
      <w:r>
        <w:t>Above base frequency, the drive usually cannot increase voltage proportionally because it is limited by the supply and motor voltage rating. The available torque capability may therefore decrease in the field-weakening region.</w:t>
      </w:r>
    </w:p>
    <w:p>
      <w:pPr>
        <w:pStyle w:val="Heading3"/>
      </w:pPr>
      <w:r>
        <w:t>8.2 Sensorless Vector Control</w:t>
      </w:r>
    </w:p>
    <w:p>
      <w:r>
        <w:t>Sensorless vector control estimates motor behavior using electrical measurements and a motor model rather than relying on a shaft encoder.</w:t>
      </w:r>
    </w:p>
    <w:p>
      <w:r>
        <w:t>It can provide better torque and speed control than basic V/f control in many applications. However, low-speed performance and accuracy depend on the drive, motor parameters, tuning, and operating conditions.</w:t>
      </w:r>
    </w:p>
    <w:p>
      <w:pPr>
        <w:pStyle w:val="Heading3"/>
      </w:pPr>
      <w:r>
        <w:t>8.3 Encoder-Based Control</w:t>
      </w:r>
    </w:p>
    <w:p>
      <w:r>
        <w:t>An encoder provides feedback about motor shaft movement. With a suitable drive, this feedback can improve speed regulation and control performance.</w:t>
      </w:r>
    </w:p>
    <w:p>
      <w:r>
        <w:t>An encoder is not automatically required for every VFD application. It is selected when the process demands its additional performance or feedback capability.</w:t>
      </w:r>
    </w:p>
    <w:p>
      <w:pPr>
        <w:pStyle w:val="Heading2"/>
      </w:pPr>
      <w:r>
        <w:t>9. Servo Motors</w:t>
      </w:r>
    </w:p>
    <w:p>
      <w:pPr>
        <w:pStyle w:val="Heading3"/>
      </w:pPr>
      <w:r>
        <w:t>9.1 Definition</w:t>
      </w:r>
    </w:p>
    <w:p>
      <w:r>
        <w:t>A servo motor is a motor used in a closed-loop control system that regulates a motion variable such as position, speed, or torque.</w:t>
      </w:r>
    </w:p>
    <w:p>
      <w:r>
        <w:t>Industrial servo systems are designed for controlled motion, high dynamic response, and repeatable positioning. They commonly consist of a servo motor, servo drive, feedback device, and motion controller or PLC.</w:t>
      </w:r>
    </w:p>
    <w:p>
      <w:r>
        <w:t>Typical applications include:</w:t>
      </w:r>
    </w:p>
    <w:p>
      <w:pPr>
        <w:pStyle w:val="ListBullet"/>
      </w:pPr>
      <w:r>
        <w:t>CNC feed axes.</w:t>
      </w:r>
    </w:p>
    <w:p>
      <w:pPr>
        <w:pStyle w:val="ListBullet"/>
      </w:pPr>
      <w:r>
        <w:t>Industrial robot joints.</w:t>
      </w:r>
    </w:p>
    <w:p>
      <w:pPr>
        <w:pStyle w:val="ListBullet"/>
      </w:pPr>
      <w:r>
        <w:t>Electronic camming and synchronization.</w:t>
      </w:r>
    </w:p>
    <w:p>
      <w:pPr>
        <w:pStyle w:val="ListBullet"/>
      </w:pPr>
      <w:r>
        <w:t>Pick-and-place systems.</w:t>
      </w:r>
    </w:p>
    <w:p>
      <w:pPr>
        <w:pStyle w:val="ListBullet"/>
      </w:pPr>
      <w:r>
        <w:t>Rotary indexing tables.</w:t>
      </w:r>
    </w:p>
    <w:p>
      <w:pPr>
        <w:pStyle w:val="ListBullet"/>
      </w:pPr>
      <w:r>
        <w:t>Precision assembly.</w:t>
      </w:r>
    </w:p>
    <w:p>
      <w:pPr>
        <w:pStyle w:val="ListBullet"/>
      </w:pPr>
      <w:r>
        <w:t>Packaging and cutting systems.</w:t>
      </w:r>
    </w:p>
    <w:p>
      <w:pPr>
        <w:pStyle w:val="ListBullet"/>
      </w:pPr>
      <w:r>
        <w:t>Automated fastening and dispensing.</w:t>
      </w:r>
    </w:p>
    <w:p>
      <w:pPr>
        <w:pStyle w:val="Heading3"/>
      </w:pPr>
      <w:r>
        <w:t>9.2 Servo System Architecture</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 speed / torque command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motor current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 Resolver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Position / speed feedback</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Servo Drive</w:t>
      </w:r>
    </w:p>
    <w:p/>
    <w:p>
      <w:r>
        <w:t>The feedback path is essential to closed-loop operation. The drive compares the commanded motion with measured motor behavior and adjusts motor current to reduce the error.</w:t>
      </w:r>
    </w:p>
    <w:p>
      <w:pPr>
        <w:pStyle w:val="Heading3"/>
      </w:pPr>
      <w:r>
        <w:t>9.3 Servo Motor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Stator windings</w:t>
            </w:r>
          </w:p>
        </w:tc>
        <w:tc>
          <w:tcPr>
            <w:tcW w:type="dxa" w:w="5400"/>
          </w:tcPr>
          <w:p>
            <w:pPr>
              <w:spacing w:after="0" w:before="0" w:line="240" w:lineRule="auto"/>
              <w:jc w:val="left"/>
            </w:pPr>
            <w:r>
              <w:t>Generate the controlled magnetic field</w:t>
            </w:r>
          </w:p>
        </w:tc>
      </w:tr>
      <w:tr>
        <w:tc>
          <w:tcPr>
            <w:tcW w:type="dxa" w:w="5400"/>
          </w:tcPr>
          <w:p>
            <w:pPr>
              <w:spacing w:after="0" w:before="0" w:line="240" w:lineRule="auto"/>
              <w:jc w:val="left"/>
            </w:pPr>
            <w:r>
              <w:t>Rotor</w:t>
            </w:r>
          </w:p>
        </w:tc>
        <w:tc>
          <w:tcPr>
            <w:tcW w:type="dxa" w:w="5400"/>
          </w:tcPr>
          <w:p>
            <w:pPr>
              <w:spacing w:after="0" w:before="0" w:line="240" w:lineRule="auto"/>
              <w:jc w:val="left"/>
            </w:pPr>
            <w:r>
              <w:t>Produces torque through its magnetic interaction with the stator</w:t>
            </w:r>
          </w:p>
        </w:tc>
      </w:tr>
      <w:tr>
        <w:tc>
          <w:tcPr>
            <w:tcW w:type="dxa" w:w="5400"/>
          </w:tcPr>
          <w:p>
            <w:pPr>
              <w:spacing w:after="0" w:before="0" w:line="240" w:lineRule="auto"/>
              <w:jc w:val="left"/>
            </w:pPr>
            <w:r>
              <w:t>Permanent magnets</w:t>
            </w:r>
          </w:p>
        </w:tc>
        <w:tc>
          <w:tcPr>
            <w:tcW w:type="dxa" w:w="5400"/>
          </w:tcPr>
          <w:p>
            <w:pPr>
              <w:spacing w:after="0" w:before="0" w:line="240" w:lineRule="auto"/>
              <w:jc w:val="left"/>
            </w:pPr>
            <w:r>
              <w:t>Commonly used in industrial synchronous servo motors</w:t>
            </w:r>
          </w:p>
        </w:tc>
      </w:tr>
      <w:tr>
        <w:tc>
          <w:tcPr>
            <w:tcW w:type="dxa" w:w="5400"/>
          </w:tcPr>
          <w:p>
            <w:pPr>
              <w:spacing w:after="0" w:before="0" w:line="240" w:lineRule="auto"/>
              <w:jc w:val="left"/>
            </w:pPr>
            <w:r>
              <w:t>Encoder or resolver</w:t>
            </w:r>
          </w:p>
        </w:tc>
        <w:tc>
          <w:tcPr>
            <w:tcW w:type="dxa" w:w="5400"/>
          </w:tcPr>
          <w:p>
            <w:pPr>
              <w:spacing w:after="0" w:before="0" w:line="240" w:lineRule="auto"/>
              <w:jc w:val="left"/>
            </w:pPr>
            <w:r>
              <w:t>Provides rotor position and/or speed feedback</w:t>
            </w:r>
          </w:p>
        </w:tc>
      </w:tr>
      <w:tr>
        <w:tc>
          <w:tcPr>
            <w:tcW w:type="dxa" w:w="5400"/>
          </w:tcPr>
          <w:p>
            <w:pPr>
              <w:spacing w:after="0" w:before="0" w:line="240" w:lineRule="auto"/>
              <w:jc w:val="left"/>
            </w:pPr>
            <w:r>
              <w:t>Shaft</w:t>
            </w:r>
          </w:p>
        </w:tc>
        <w:tc>
          <w:tcPr>
            <w:tcW w:type="dxa" w:w="5400"/>
          </w:tcPr>
          <w:p>
            <w:pPr>
              <w:spacing w:after="0" w:before="0" w:line="240" w:lineRule="auto"/>
              <w:jc w:val="left"/>
            </w:pPr>
            <w:r>
              <w:t>Transfers torque to the load</w:t>
            </w:r>
          </w:p>
        </w:tc>
      </w:tr>
      <w:tr>
        <w:tc>
          <w:tcPr>
            <w:tcW w:type="dxa" w:w="5400"/>
          </w:tcPr>
          <w:p>
            <w:pPr>
              <w:spacing w:after="0" w:before="0" w:line="240" w:lineRule="auto"/>
              <w:jc w:val="left"/>
            </w:pPr>
            <w:r>
              <w:t>Bearings</w:t>
            </w:r>
          </w:p>
        </w:tc>
        <w:tc>
          <w:tcPr>
            <w:tcW w:type="dxa" w:w="5400"/>
          </w:tcPr>
          <w:p>
            <w:pPr>
              <w:spacing w:after="0" w:before="0" w:line="240" w:lineRule="auto"/>
              <w:jc w:val="left"/>
            </w:pPr>
            <w:r>
              <w:t>Support the rotating assembly</w:t>
            </w:r>
          </w:p>
        </w:tc>
      </w:tr>
      <w:tr>
        <w:tc>
          <w:tcPr>
            <w:tcW w:type="dxa" w:w="5400"/>
          </w:tcPr>
          <w:p>
            <w:pPr>
              <w:spacing w:after="0" w:before="0" w:line="240" w:lineRule="auto"/>
              <w:jc w:val="left"/>
            </w:pPr>
            <w:r>
              <w:t>Brake, if fitted</w:t>
            </w:r>
          </w:p>
        </w:tc>
        <w:tc>
          <w:tcPr>
            <w:tcW w:type="dxa" w:w="5400"/>
          </w:tcPr>
          <w:p>
            <w:pPr>
              <w:spacing w:after="0" w:before="0" w:line="240" w:lineRule="auto"/>
              <w:jc w:val="left"/>
            </w:pPr>
            <w:r>
              <w:t>Holds the shaft when appropriately rated and applied</w:t>
            </w:r>
          </w:p>
        </w:tc>
      </w:tr>
      <w:tr>
        <w:tc>
          <w:tcPr>
            <w:tcW w:type="dxa" w:w="5400"/>
          </w:tcPr>
          <w:p>
            <w:pPr>
              <w:spacing w:after="0" w:before="0" w:line="240" w:lineRule="auto"/>
              <w:jc w:val="left"/>
            </w:pPr>
            <w:r>
              <w:t>Temperature sensor</w:t>
            </w:r>
          </w:p>
        </w:tc>
        <w:tc>
          <w:tcPr>
            <w:tcW w:type="dxa" w:w="5400"/>
          </w:tcPr>
          <w:p>
            <w:pPr>
              <w:spacing w:after="0" w:before="0" w:line="240" w:lineRule="auto"/>
              <w:jc w:val="left"/>
            </w:pPr>
            <w:r>
              <w:t>Monitors motor temperature where provided</w:t>
            </w:r>
          </w:p>
        </w:tc>
      </w:tr>
      <w:tr>
        <w:tc>
          <w:tcPr>
            <w:tcW w:type="dxa" w:w="5400"/>
          </w:tcPr>
          <w:p>
            <w:pPr>
              <w:spacing w:after="0" w:before="0" w:line="240" w:lineRule="auto"/>
              <w:jc w:val="left"/>
            </w:pPr>
            <w:r>
              <w:t>Power connector</w:t>
            </w:r>
          </w:p>
        </w:tc>
        <w:tc>
          <w:tcPr>
            <w:tcW w:type="dxa" w:w="5400"/>
          </w:tcPr>
          <w:p>
            <w:pPr>
              <w:spacing w:after="0" w:before="0" w:line="240" w:lineRule="auto"/>
              <w:jc w:val="left"/>
            </w:pPr>
            <w:r>
              <w:t>Connects motor power conductors</w:t>
            </w:r>
          </w:p>
        </w:tc>
      </w:tr>
      <w:tr>
        <w:tc>
          <w:tcPr>
            <w:tcW w:type="dxa" w:w="5400"/>
          </w:tcPr>
          <w:p>
            <w:pPr>
              <w:spacing w:after="0" w:before="0" w:line="240" w:lineRule="auto"/>
              <w:jc w:val="left"/>
            </w:pPr>
            <w:r>
              <w:t>Feedback connector</w:t>
            </w:r>
          </w:p>
        </w:tc>
        <w:tc>
          <w:tcPr>
            <w:tcW w:type="dxa" w:w="5400"/>
          </w:tcPr>
          <w:p>
            <w:pPr>
              <w:spacing w:after="0" w:before="0" w:line="240" w:lineRule="auto"/>
              <w:jc w:val="left"/>
            </w:pPr>
            <w:r>
              <w:t>Connects encoder or resolver signals</w:t>
            </w:r>
          </w:p>
        </w:tc>
      </w:tr>
    </w:tbl>
    <w:p/>
    <w:p>
      <w:r>
        <w:t>A servo motor may be supplied with an integrated brake, but not all servo motors have one. A motor holding brake is generally intended for holding at rest, not routine dynamic stopping unless the manufacturer specifically permits that use.</w:t>
      </w:r>
    </w:p>
    <w:p>
      <w:pPr>
        <w:pStyle w:val="Heading3"/>
      </w:pPr>
      <w:r>
        <w:t>9.4 Servo Control Modes</w:t>
      </w:r>
    </w:p>
    <w:p>
      <w:r>
        <w:t>Position control: The controller commands a target position or trajectory. The system tracks the requested motion using feedback.</w:t>
      </w:r>
    </w:p>
    <w:p>
      <w:r>
        <w:t>Speed control: The controller commands a target rotational speed. The drive adjusts motor torque to maintain the requested speed within system limits.</w:t>
      </w:r>
    </w:p>
    <w:p>
      <w:r>
        <w:t>Torque control: The controller commands torque or a related current reference. Actual behavior depends on drive configuration, limits, and the motion system.</w:t>
      </w:r>
    </w:p>
    <w:p>
      <w:r>
        <w:t>Some applications combine these modes, such as a position loop that generates a speed command and a speed loop that generates a torque-producing current command.</w:t>
      </w:r>
    </w:p>
    <w:p>
      <w:pPr>
        <w:pStyle w:val="Heading3"/>
      </w:pPr>
      <w:r>
        <w:t>9.5 Servo Feedback and Control Loops</w:t>
      </w:r>
    </w:p>
    <w:p>
      <w:r>
        <w:t>A typical servo drive uses nested control loops:</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Torque /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Current control loop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
      <w:r>
        <w:t>The exact architecture varies by drive and operating mode.</w:t>
      </w:r>
    </w:p>
    <w:p>
      <w:pPr>
        <w:pStyle w:val="ListBullet"/>
      </w:pPr>
      <w:r>
        <w:t>The position loop controls position error.</w:t>
      </w:r>
    </w:p>
    <w:p>
      <w:pPr>
        <w:pStyle w:val="ListBullet"/>
      </w:pPr>
      <w:r>
        <w:t>The speed loop controls speed error.</w:t>
      </w:r>
    </w:p>
    <w:p>
      <w:pPr>
        <w:pStyle w:val="ListBullet"/>
      </w:pPr>
      <w:r>
        <w:t>The current loop regulates motor current, which is closely related to torque in many servo motor designs.</w:t>
      </w:r>
    </w:p>
    <w:p>
      <w:r>
        <w:t>The control loops must be tuned correctly. Excessive gain can cause vibration, oscillation, noise, or instability. Insufficient gain can produce sluggish response and poor tracking.</w:t>
      </w:r>
    </w:p>
    <w:p>
      <w:pPr>
        <w:pStyle w:val="Heading3"/>
      </w:pPr>
      <w:r>
        <w:t>9.6 Servo Advantages and Limitations</w:t>
      </w:r>
    </w:p>
    <w:p>
      <w:r>
        <w:t>Advantages:</w:t>
      </w:r>
    </w:p>
    <w:p>
      <w:pPr>
        <w:pStyle w:val="ListBullet"/>
      </w:pPr>
      <w:r>
        <w:t>High dynamic response.</w:t>
      </w:r>
    </w:p>
    <w:p>
      <w:pPr>
        <w:pStyle w:val="ListBullet"/>
      </w:pPr>
      <w:r>
        <w:t>Accurate position control with suitable feedback and mechanics.</w:t>
      </w:r>
    </w:p>
    <w:p>
      <w:pPr>
        <w:pStyle w:val="ListBullet"/>
      </w:pPr>
      <w:r>
        <w:t>Good speed regulation.</w:t>
      </w:r>
    </w:p>
    <w:p>
      <w:pPr>
        <w:pStyle w:val="ListBullet"/>
      </w:pPr>
      <w:r>
        <w:t>Strong torque control capabilities.</w:t>
      </w:r>
    </w:p>
    <w:p>
      <w:pPr>
        <w:pStyle w:val="ListBullet"/>
      </w:pPr>
      <w:r>
        <w:t>Support for coordinated and synchronized motion.</w:t>
      </w:r>
    </w:p>
    <w:p>
      <w:r>
        <w:t>Limitations:</w:t>
      </w:r>
    </w:p>
    <w:p>
      <w:pPr>
        <w:pStyle w:val="ListBullet"/>
      </w:pPr>
      <w:r>
        <w:t>Higher system cost than many general-purpose motor arrangements.</w:t>
      </w:r>
    </w:p>
    <w:p>
      <w:pPr>
        <w:pStyle w:val="ListBullet"/>
      </w:pPr>
      <w:r>
        <w:t>Requires correct drive configuration and tuning.</w:t>
      </w:r>
    </w:p>
    <w:p>
      <w:pPr>
        <w:pStyle w:val="ListBullet"/>
      </w:pPr>
      <w:r>
        <w:t>Feedback wiring and connectors require care.</w:t>
      </w:r>
    </w:p>
    <w:p>
      <w:pPr>
        <w:pStyle w:val="ListBullet"/>
      </w:pPr>
      <w:r>
        <w:t>Mechanical backlash, compliance, and resonance can limit positioning performance.</w:t>
      </w:r>
    </w:p>
    <w:p>
      <w:pPr>
        <w:pStyle w:val="ListBullet"/>
      </w:pPr>
      <w:r>
        <w:t>Poor tuning or incorrect motor parameters can cause instability or faults.</w:t>
      </w:r>
    </w:p>
    <w:p>
      <w:pPr>
        <w:pStyle w:val="Heading2"/>
      </w:pPr>
      <w:r>
        <w:t>10. Stepper Motors</w:t>
      </w:r>
    </w:p>
    <w:p>
      <w:pPr>
        <w:pStyle w:val="Heading3"/>
      </w:pPr>
      <w:r>
        <w:t>10.1 Definition</w:t>
      </w:r>
    </w:p>
    <w:p>
      <w:r>
        <w:t>A stepper motor is a motor that moves in discrete angular increments when its windings are energized in a controlled sequence.</w:t>
      </w:r>
    </w:p>
    <w:p>
      <w:r>
        <w:t>It is commonly used for positioning systems where commanded step counts can be translated into expected motion. Stepper systems may operate open-loop or use additional feedback in closed-loop configurations.</w:t>
      </w:r>
    </w:p>
    <w:p>
      <w:r>
        <w:t>Typical applications include:</w:t>
      </w:r>
    </w:p>
    <w:p>
      <w:pPr>
        <w:pStyle w:val="ListBullet"/>
      </w:pPr>
      <w:r>
        <w:t>Small indexing systems.</w:t>
      </w:r>
    </w:p>
    <w:p>
      <w:pPr>
        <w:pStyle w:val="ListBullet"/>
      </w:pPr>
      <w:r>
        <w:t>Laboratory and instrumentation equipment.</w:t>
      </w:r>
    </w:p>
    <w:p>
      <w:pPr>
        <w:pStyle w:val="ListBullet"/>
      </w:pPr>
      <w:r>
        <w:t>Light-duty positioning stages.</w:t>
      </w:r>
    </w:p>
    <w:p>
      <w:pPr>
        <w:pStyle w:val="ListBullet"/>
      </w:pPr>
      <w:r>
        <w:t>Labeling and dispensing mechanisms.</w:t>
      </w:r>
    </w:p>
    <w:p>
      <w:pPr>
        <w:pStyle w:val="ListBullet"/>
      </w:pPr>
      <w:r>
        <w:t>Compact feeders.</w:t>
      </w:r>
    </w:p>
    <w:p>
      <w:pPr>
        <w:pStyle w:val="ListBullet"/>
      </w:pPr>
      <w:r>
        <w:t>Some low- to moderate-load automation axes.</w:t>
      </w:r>
    </w:p>
    <w:p>
      <w:pPr>
        <w:pStyle w:val="Heading3"/>
      </w:pPr>
      <w:r>
        <w:t>10.2 Operating Principle</w:t>
      </w:r>
    </w:p>
    <w:p>
      <w:r>
        <w:t>The stepper drive energizes the motor phases in a sequence. The resulting magnetic field changes position, and the rotor aligns with the commanded magnetic state.</w:t>
      </w:r>
    </w:p>
    <w:p>
      <w:r>
        <w:t>Each commanded step corresponds to a nominal angular increment. The motor's actual movement depends on load, drive current, supply voltage, speed, and mechanical conditions.</w:t>
      </w:r>
    </w:p>
    <w:p>
      <w:pPr>
        <w:pStyle w:val="Heading3"/>
      </w:pPr>
      <w:r>
        <w:t>10.3 Stepper System Architecture</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Step and direction signals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Stepper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phase current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Stepper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Load</w:t>
      </w:r>
    </w:p>
    <w:p/>
    <w:p>
      <w:r>
        <w:t>Some systems use a communication bus or integrated controller rather than simple step-and-direction signals.</w:t>
      </w:r>
    </w:p>
    <w:p>
      <w:pPr>
        <w:pStyle w:val="Heading3"/>
      </w:pPr>
      <w:r>
        <w:t>10.4 Step Angle and Position</w:t>
      </w:r>
    </w:p>
    <w:p>
      <w:r>
        <w:t>Suppose a stepper motor has a full-step angle of 1.8 degrees.</w:t>
      </w:r>
    </w:p>
    <w:p>
      <w:r>
        <w:t>The number of full steps per revolution is:</w:t>
      </w:r>
    </w:p>
    <w:p>
      <w:pPr>
        <w:spacing w:before="120" w:after="160"/>
        <w:jc w:val="center"/>
      </w:pPr>
      <m:oMathPara>
        <m:oMath>
          <m:r>
            <m:t>N=</m:t>
          </m:r>
          <m:f>
            <m:fPr>
              <m:type m:val="bar"/>
            </m:fPr>
            <m:num>
              <m:sSup>
                <m:e>
                  <m:r>
                    <m:t>360</m:t>
                  </m:r>
                </m:e>
                <m:sup>
                  <m:r>
                    <m:t>∘</m:t>
                  </m:r>
                </m:sup>
              </m:sSup>
            </m:num>
            <m:den>
              <m:sSup>
                <m:e>
                  <m:r>
                    <m:t>1.8</m:t>
                  </m:r>
                </m:e>
                <m:sup>
                  <m:r>
                    <m:t>∘</m:t>
                  </m:r>
                </m:sup>
              </m:sSup>
            </m:den>
          </m:f>
          <m:r>
            <m:t>=200</m:t>
          </m:r>
        </m:oMath>
      </m:oMathPara>
    </w:p>
    <w:p>
      <w:r>
        <w:t>Therefore, 200 full steps correspond to one nominal revolution.</w:t>
      </w:r>
    </w:p>
    <w:p>
      <w:r>
        <w:t>If the drive uses 10 microsteps per full step:</w:t>
      </w:r>
    </w:p>
    <w:p>
      <w:pPr>
        <w:spacing w:before="120" w:after="160"/>
        <w:jc w:val="center"/>
      </w:pPr>
      <m:oMathPara>
        <m:oMath>
          <m:sSub>
            <m:e>
              <m:r>
                <m:t>N</m:t>
              </m:r>
            </m:e>
            <m:sub>
              <m:r>
                <m:rPr>
                  <m:nor/>
                </m:rPr>
                <m:t>microsteps</m:t>
              </m:r>
            </m:sub>
          </m:sSub>
          <m:r>
            <m:t>=200×10=2000</m:t>
          </m:r>
        </m:oMath>
      </m:oMathPara>
    </w:p>
    <w:p>
      <w:r>
        <w:t>The command would be 2000 microsteps per nominal revolution.</w:t>
      </w:r>
    </w:p>
    <w:p>
      <w:r>
        <w:t>Important: Microstepping improves command resolution and can smooth motion, but it does not guarantee equivalent absolute positioning accuracy. Actual position depends on load torque, motor characteristics, drive current, and mechanical errors.</w:t>
      </w:r>
    </w:p>
    <w:p>
      <w:pPr>
        <w:pStyle w:val="Heading3"/>
      </w:pPr>
      <w:r>
        <w:t>10.5 Open-Loop and Closed-Loop Stepper Systems</w:t>
      </w:r>
    </w:p>
    <w:p>
      <w:r>
        <w:t>In an open-loop stepper system, the controller issues step commands without directly verifying actual shaft position.</w:t>
      </w:r>
    </w:p>
    <w:p>
      <w:r>
        <w:t>If the motor cannot produce sufficient torque, it may lose synchronism and miss steps. The controller may continue counting commands even though the shaft did not complete the expected motion.</w:t>
      </w:r>
    </w:p>
    <w:p>
      <w:r>
        <w:t>A closed-loop stepper adds feedback, allowing the system to detect position error and respond according to its control strategy.</w:t>
      </w:r>
    </w:p>
    <w:p>
      <w:pPr>
        <w:pStyle w:val="Heading3"/>
      </w:pPr>
      <w:r>
        <w:t>10.6 Advantages and Limitations</w:t>
      </w:r>
    </w:p>
    <w:p>
      <w:r>
        <w:t>Advantages:</w:t>
      </w:r>
    </w:p>
    <w:p>
      <w:pPr>
        <w:pStyle w:val="ListBullet"/>
      </w:pPr>
      <w:r>
        <w:t>Simple command interface in many systems.</w:t>
      </w:r>
    </w:p>
    <w:p>
      <w:pPr>
        <w:pStyle w:val="ListBullet"/>
      </w:pPr>
      <w:r>
        <w:t>Convenient incremental positioning.</w:t>
      </w:r>
    </w:p>
    <w:p>
      <w:pPr>
        <w:pStyle w:val="ListBullet"/>
      </w:pPr>
      <w:r>
        <w:t>Can provide substantial holding torque at standstill when energized.</w:t>
      </w:r>
    </w:p>
    <w:p>
      <w:pPr>
        <w:pStyle w:val="ListBullet"/>
      </w:pPr>
      <w:r>
        <w:t>Often economical for smaller motion applications.</w:t>
      </w:r>
    </w:p>
    <w:p>
      <w:r>
        <w:t>Limitations:</w:t>
      </w:r>
    </w:p>
    <w:p>
      <w:pPr>
        <w:pStyle w:val="ListBullet"/>
      </w:pPr>
      <w:r>
        <w:t>Torque generally decreases as speed increases.</w:t>
      </w:r>
    </w:p>
    <w:p>
      <w:pPr>
        <w:pStyle w:val="ListBullet"/>
      </w:pPr>
      <w:r>
        <w:t>Resonance can cause noise, vibration, or loss of synchronism.</w:t>
      </w:r>
    </w:p>
    <w:p>
      <w:pPr>
        <w:pStyle w:val="ListBullet"/>
      </w:pPr>
      <w:r>
        <w:t>Open-loop systems cannot independently confirm actual position.</w:t>
      </w:r>
    </w:p>
    <w:p>
      <w:pPr>
        <w:pStyle w:val="ListBullet"/>
      </w:pPr>
      <w:r>
        <w:t>Continuous holding current can cause heating.</w:t>
      </w:r>
    </w:p>
    <w:p>
      <w:pPr>
        <w:pStyle w:val="ListBullet"/>
      </w:pPr>
      <w:r>
        <w:t>Not always suitable for high-speed, high-dynamic industrial motion.</w:t>
      </w:r>
    </w:p>
    <w:p>
      <w:pPr>
        <w:pStyle w:val="Heading2"/>
      </w:pPr>
      <w:r>
        <w:t>11. Induction vs Servo vs Stepper Motors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Induction motor</w:t>
            </w:r>
          </w:p>
        </w:tc>
        <w:tc>
          <w:tcPr>
            <w:tcW w:type="dxa" w:w="2700"/>
            <w:shd w:val="clear" w:color="auto" w:fill="EEF2F7"/>
          </w:tcPr>
          <w:p>
            <w:pPr>
              <w:spacing w:after="0" w:before="0" w:line="240" w:lineRule="auto"/>
              <w:jc w:val="left"/>
            </w:pPr>
            <w:r>
              <w:rPr>
                <w:b/>
                <w:color w:val="1A2E4A"/>
              </w:rPr>
              <w:t>Servo motor</w:t>
            </w:r>
          </w:p>
        </w:tc>
        <w:tc>
          <w:tcPr>
            <w:tcW w:type="dxa" w:w="2700"/>
            <w:shd w:val="clear" w:color="auto" w:fill="EEF2F7"/>
          </w:tcPr>
          <w:p>
            <w:pPr>
              <w:spacing w:after="0" w:before="0" w:line="240" w:lineRule="auto"/>
              <w:jc w:val="left"/>
            </w:pPr>
            <w:r>
              <w:rPr>
                <w:b/>
                <w:color w:val="1A2E4A"/>
              </w:rPr>
              <w:t>Stepper motor</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General mechanical power</w:t>
            </w:r>
          </w:p>
        </w:tc>
        <w:tc>
          <w:tcPr>
            <w:tcW w:type="dxa" w:w="2700"/>
          </w:tcPr>
          <w:p>
            <w:pPr>
              <w:spacing w:after="0" w:before="0" w:line="240" w:lineRule="auto"/>
              <w:jc w:val="left"/>
            </w:pPr>
            <w:r>
              <w:t>Controlled dynamic motion</w:t>
            </w:r>
          </w:p>
        </w:tc>
        <w:tc>
          <w:tcPr>
            <w:tcW w:type="dxa" w:w="2700"/>
          </w:tcPr>
          <w:p>
            <w:pPr>
              <w:spacing w:after="0" w:before="0" w:line="240" w:lineRule="auto"/>
              <w:jc w:val="left"/>
            </w:pPr>
            <w:r>
              <w:t>Incremental positioning</w:t>
            </w:r>
          </w:p>
        </w:tc>
      </w:tr>
      <w:tr>
        <w:tc>
          <w:tcPr>
            <w:tcW w:type="dxa" w:w="2700"/>
          </w:tcPr>
          <w:p>
            <w:pPr>
              <w:spacing w:after="0" w:before="0" w:line="240" w:lineRule="auto"/>
              <w:jc w:val="left"/>
            </w:pPr>
            <w:r>
              <w:t>Common control</w:t>
            </w:r>
          </w:p>
        </w:tc>
        <w:tc>
          <w:tcPr>
            <w:tcW w:type="dxa" w:w="2700"/>
          </w:tcPr>
          <w:p>
            <w:pPr>
              <w:spacing w:after="0" w:before="0" w:line="240" w:lineRule="auto"/>
              <w:jc w:val="left"/>
            </w:pPr>
            <w:r>
              <w:t>Starter or VFD</w:t>
            </w:r>
          </w:p>
        </w:tc>
        <w:tc>
          <w:tcPr>
            <w:tcW w:type="dxa" w:w="2700"/>
          </w:tcPr>
          <w:p>
            <w:pPr>
              <w:spacing w:after="0" w:before="0" w:line="240" w:lineRule="auto"/>
              <w:jc w:val="left"/>
            </w:pPr>
            <w:r>
              <w:t>Servo drive and feedback</w:t>
            </w:r>
          </w:p>
        </w:tc>
        <w:tc>
          <w:tcPr>
            <w:tcW w:type="dxa" w:w="2700"/>
          </w:tcPr>
          <w:p>
            <w:pPr>
              <w:spacing w:after="0" w:before="0" w:line="240" w:lineRule="auto"/>
              <w:jc w:val="left"/>
            </w:pPr>
            <w:r>
              <w:t>Stepper drive</w:t>
            </w:r>
          </w:p>
        </w:tc>
      </w:tr>
      <w:tr>
        <w:tc>
          <w:tcPr>
            <w:tcW w:type="dxa" w:w="2700"/>
          </w:tcPr>
          <w:p>
            <w:pPr>
              <w:spacing w:after="0" w:before="0" w:line="240" w:lineRule="auto"/>
              <w:jc w:val="left"/>
            </w:pPr>
            <w:r>
              <w:t>Position feedback</w:t>
            </w:r>
          </w:p>
        </w:tc>
        <w:tc>
          <w:tcPr>
            <w:tcW w:type="dxa" w:w="2700"/>
          </w:tcPr>
          <w:p>
            <w:pPr>
              <w:spacing w:after="0" w:before="0" w:line="240" w:lineRule="auto"/>
              <w:jc w:val="left"/>
            </w:pPr>
            <w:r>
              <w:t>Optional, application-dependent</w:t>
            </w:r>
          </w:p>
        </w:tc>
        <w:tc>
          <w:tcPr>
            <w:tcW w:type="dxa" w:w="2700"/>
          </w:tcPr>
          <w:p>
            <w:pPr>
              <w:spacing w:after="0" w:before="0" w:line="240" w:lineRule="auto"/>
              <w:jc w:val="left"/>
            </w:pPr>
            <w:r>
              <w:t>Common and central to typical servo systems</w:t>
            </w:r>
          </w:p>
        </w:tc>
        <w:tc>
          <w:tcPr>
            <w:tcW w:type="dxa" w:w="2700"/>
          </w:tcPr>
          <w:p>
            <w:pPr>
              <w:spacing w:after="0" w:before="0" w:line="240" w:lineRule="auto"/>
              <w:jc w:val="left"/>
            </w:pPr>
            <w:r>
              <w:t>Optional; depends on system design</w:t>
            </w:r>
          </w:p>
        </w:tc>
      </w:tr>
      <w:tr>
        <w:tc>
          <w:tcPr>
            <w:tcW w:type="dxa" w:w="2700"/>
          </w:tcPr>
          <w:p>
            <w:pPr>
              <w:spacing w:after="0" w:before="0" w:line="240" w:lineRule="auto"/>
              <w:jc w:val="left"/>
            </w:pPr>
            <w:r>
              <w:t>Position accuracy</w:t>
            </w:r>
          </w:p>
        </w:tc>
        <w:tc>
          <w:tcPr>
            <w:tcW w:type="dxa" w:w="2700"/>
          </w:tcPr>
          <w:p>
            <w:pPr>
              <w:spacing w:after="0" w:before="0" w:line="240" w:lineRule="auto"/>
              <w:jc w:val="left"/>
            </w:pPr>
            <w:r>
              <w:t>Not inherent in a standard motor installation</w:t>
            </w:r>
          </w:p>
        </w:tc>
        <w:tc>
          <w:tcPr>
            <w:tcW w:type="dxa" w:w="2700"/>
          </w:tcPr>
          <w:p>
            <w:pPr>
              <w:spacing w:after="0" w:before="0" w:line="240" w:lineRule="auto"/>
              <w:jc w:val="left"/>
            </w:pPr>
            <w:r>
              <w:t>High with suitable feedback and mechanics</w:t>
            </w:r>
          </w:p>
        </w:tc>
        <w:tc>
          <w:tcPr>
            <w:tcW w:type="dxa" w:w="2700"/>
          </w:tcPr>
          <w:p>
            <w:pPr>
              <w:spacing w:after="0" w:before="0" w:line="240" w:lineRule="auto"/>
              <w:jc w:val="left"/>
            </w:pPr>
            <w:r>
              <w:t>Depends on step resolution, load, and feedback</w:t>
            </w:r>
          </w:p>
        </w:tc>
      </w:tr>
      <w:tr>
        <w:tc>
          <w:tcPr>
            <w:tcW w:type="dxa" w:w="2700"/>
          </w:tcPr>
          <w:p>
            <w:pPr>
              <w:spacing w:after="0" w:before="0" w:line="240" w:lineRule="auto"/>
              <w:jc w:val="left"/>
            </w:pPr>
            <w:r>
              <w:t>Torque behavior</w:t>
            </w:r>
          </w:p>
        </w:tc>
        <w:tc>
          <w:tcPr>
            <w:tcW w:type="dxa" w:w="2700"/>
          </w:tcPr>
          <w:p>
            <w:pPr>
              <w:spacing w:after="0" w:before="0" w:line="240" w:lineRule="auto"/>
              <w:jc w:val="left"/>
            </w:pPr>
            <w:r>
              <w:t>Depends on motor and drive operating point</w:t>
            </w:r>
          </w:p>
        </w:tc>
        <w:tc>
          <w:tcPr>
            <w:tcW w:type="dxa" w:w="2700"/>
          </w:tcPr>
          <w:p>
            <w:pPr>
              <w:spacing w:after="0" w:before="0" w:line="240" w:lineRule="auto"/>
              <w:jc w:val="left"/>
            </w:pPr>
            <w:r>
              <w:t>High dynamic torque capability within rated limits</w:t>
            </w:r>
          </w:p>
        </w:tc>
        <w:tc>
          <w:tcPr>
            <w:tcW w:type="dxa" w:w="2700"/>
          </w:tcPr>
          <w:p>
            <w:pPr>
              <w:spacing w:after="0" w:before="0" w:line="240" w:lineRule="auto"/>
              <w:jc w:val="left"/>
            </w:pPr>
            <w:r>
              <w:t>Often good at low speeds; decreases with increasing speed</w:t>
            </w:r>
          </w:p>
        </w:tc>
      </w:tr>
      <w:tr>
        <w:tc>
          <w:tcPr>
            <w:tcW w:type="dxa" w:w="2700"/>
          </w:tcPr>
          <w:p>
            <w:pPr>
              <w:spacing w:after="0" w:before="0" w:line="240" w:lineRule="auto"/>
              <w:jc w:val="left"/>
            </w:pPr>
            <w:r>
              <w:t>High-speed dynamics</w:t>
            </w:r>
          </w:p>
        </w:tc>
        <w:tc>
          <w:tcPr>
            <w:tcW w:type="dxa" w:w="2700"/>
          </w:tcPr>
          <w:p>
            <w:pPr>
              <w:spacing w:after="0" w:before="0" w:line="240" w:lineRule="auto"/>
              <w:jc w:val="left"/>
            </w:pPr>
            <w:r>
              <w:t>Suitable for many continuous-duty loads</w:t>
            </w:r>
          </w:p>
        </w:tc>
        <w:tc>
          <w:tcPr>
            <w:tcW w:type="dxa" w:w="2700"/>
          </w:tcPr>
          <w:p>
            <w:pPr>
              <w:spacing w:after="0" w:before="0" w:line="240" w:lineRule="auto"/>
              <w:jc w:val="left"/>
            </w:pPr>
            <w:r>
              <w:t>Strong dynamic performance within system limits</w:t>
            </w:r>
          </w:p>
        </w:tc>
        <w:tc>
          <w:tcPr>
            <w:tcW w:type="dxa" w:w="2700"/>
          </w:tcPr>
          <w:p>
            <w:pPr>
              <w:spacing w:after="0" w:before="0" w:line="240" w:lineRule="auto"/>
              <w:jc w:val="left"/>
            </w:pPr>
            <w:r>
              <w:t>Limited by torque-speed characteristics</w:t>
            </w:r>
          </w:p>
        </w:tc>
      </w:tr>
      <w:tr>
        <w:tc>
          <w:tcPr>
            <w:tcW w:type="dxa" w:w="2700"/>
          </w:tcPr>
          <w:p>
            <w:pPr>
              <w:spacing w:after="0" w:before="0" w:line="240" w:lineRule="auto"/>
              <w:jc w:val="left"/>
            </w:pPr>
            <w:r>
              <w:t>Setup complexity</w:t>
            </w:r>
          </w:p>
        </w:tc>
        <w:tc>
          <w:tcPr>
            <w:tcW w:type="dxa" w:w="2700"/>
          </w:tcPr>
          <w:p>
            <w:pPr>
              <w:spacing w:after="0" w:before="0" w:line="240" w:lineRule="auto"/>
              <w:jc w:val="left"/>
            </w:pPr>
            <w:r>
              <w:t>Low with simple starting; higher with VFD tuning</w:t>
            </w:r>
          </w:p>
        </w:tc>
        <w:tc>
          <w:tcPr>
            <w:tcW w:type="dxa" w:w="2700"/>
          </w:tcPr>
          <w:p>
            <w:pPr>
              <w:spacing w:after="0" w:before="0" w:line="240" w:lineRule="auto"/>
              <w:jc w:val="left"/>
            </w:pPr>
            <w:r>
              <w:t>Requires motor-drive matching and tuning</w:t>
            </w:r>
          </w:p>
        </w:tc>
        <w:tc>
          <w:tcPr>
            <w:tcW w:type="dxa" w:w="2700"/>
          </w:tcPr>
          <w:p>
            <w:pPr>
              <w:spacing w:after="0" w:before="0" w:line="240" w:lineRule="auto"/>
              <w:jc w:val="left"/>
            </w:pPr>
            <w:r>
              <w:t>Requires current, step, and motion configuration</w:t>
            </w:r>
          </w:p>
        </w:tc>
      </w:tr>
      <w:tr>
        <w:tc>
          <w:tcPr>
            <w:tcW w:type="dxa" w:w="2700"/>
          </w:tcPr>
          <w:p>
            <w:pPr>
              <w:spacing w:after="0" w:before="0" w:line="240" w:lineRule="auto"/>
              <w:jc w:val="left"/>
            </w:pPr>
            <w:r>
              <w:t>Typical cost</w:t>
            </w:r>
          </w:p>
        </w:tc>
        <w:tc>
          <w:tcPr>
            <w:tcW w:type="dxa" w:w="2700"/>
          </w:tcPr>
          <w:p>
            <w:pPr>
              <w:spacing w:after="0" w:before="0" w:line="240" w:lineRule="auto"/>
              <w:jc w:val="left"/>
            </w:pPr>
            <w:r>
              <w:t>Usually economical for general-purpose duty</w:t>
            </w:r>
          </w:p>
        </w:tc>
        <w:tc>
          <w:tcPr>
            <w:tcW w:type="dxa" w:w="2700"/>
          </w:tcPr>
          <w:p>
            <w:pPr>
              <w:spacing w:after="0" w:before="0" w:line="240" w:lineRule="auto"/>
              <w:jc w:val="left"/>
            </w:pPr>
            <w:r>
              <w:t>Generally higher for complete precision motion systems</w:t>
            </w:r>
          </w:p>
        </w:tc>
        <w:tc>
          <w:tcPr>
            <w:tcW w:type="dxa" w:w="2700"/>
          </w:tcPr>
          <w:p>
            <w:pPr>
              <w:spacing w:after="0" w:before="0" w:line="240" w:lineRule="auto"/>
              <w:jc w:val="left"/>
            </w:pPr>
            <w:r>
              <w:t>Often economical for simpler positioning systems</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Pump, fan, conveyor</w:t>
            </w:r>
          </w:p>
        </w:tc>
        <w:tc>
          <w:tcPr>
            <w:tcW w:type="dxa" w:w="2700"/>
          </w:tcPr>
          <w:p>
            <w:pPr>
              <w:spacing w:after="0" w:before="0" w:line="240" w:lineRule="auto"/>
              <w:jc w:val="left"/>
            </w:pPr>
            <w:r>
              <w:t>Robot axis, CNC feed axis</w:t>
            </w:r>
          </w:p>
        </w:tc>
        <w:tc>
          <w:tcPr>
            <w:tcW w:type="dxa" w:w="2700"/>
          </w:tcPr>
          <w:p>
            <w:pPr>
              <w:spacing w:after="0" w:before="0" w:line="240" w:lineRule="auto"/>
              <w:jc w:val="left"/>
            </w:pPr>
            <w:r>
              <w:t>Small indexer, feeder, light-duty stage</w:t>
            </w:r>
          </w:p>
        </w:tc>
      </w:tr>
    </w:tbl>
    <w:p/>
    <w:p>
      <w:r>
        <w:t>The best choice depends on required torque, speed, accuracy, response, duty cycle, cost, and the consequences of motion error. Motor type alone does not determine the performance of the complete machine.</w:t>
      </w:r>
    </w:p>
    <w:p>
      <w:pPr>
        <w:pStyle w:val="Heading2"/>
      </w:pPr>
      <w:r>
        <w:t>12. Torque, Speed, and Mechanical Power</w:t>
      </w:r>
    </w:p>
    <w:p>
      <w:r>
        <w:t>Torque and rotational speed determine mechanical power.</w:t>
      </w:r>
    </w:p>
    <w:p>
      <w:pPr>
        <w:spacing w:before="120" w:after="160"/>
        <w:jc w:val="center"/>
      </w:pPr>
      <m:oMathPara>
        <m:oMath>
          <m:r>
            <m:t>P=Tω</m:t>
          </m:r>
        </m:oMath>
      </m:oMathPara>
    </w:p>
    <w:p>
      <w:r>
        <w:t>Where:</w:t>
      </w:r>
    </w:p>
    <w:p>
      <w:pPr>
        <w:pStyle w:val="ListBullet"/>
      </w:pPr>
      <m:oMath>
        <m:r>
          <m:t>P</m:t>
        </m:r>
      </m:oMath>
      <w:r>
        <w:t xml:space="preserve"> = mechanical power in watts.</w:t>
      </w:r>
    </w:p>
    <w:p>
      <w:pPr>
        <w:pStyle w:val="ListBullet"/>
      </w:pPr>
      <m:oMath>
        <m:r>
          <m:t>T</m:t>
        </m:r>
      </m:oMath>
      <w:r>
        <w:t xml:space="preserve"> = torque in newton-metres.</w:t>
      </w:r>
    </w:p>
    <w:p>
      <w:pPr>
        <w:pStyle w:val="ListBullet"/>
      </w:pPr>
      <m:oMath>
        <m:r>
          <m:t>ω</m:t>
        </m:r>
      </m:oMath>
      <w:r>
        <w:t xml:space="preserve"> = angular speed in radians per second.</w:t>
      </w:r>
    </w:p>
    <w:p>
      <w:r>
        <w:t>For torque in N·m and speed in rpm:</w:t>
      </w:r>
    </w:p>
    <w:p>
      <w:pPr>
        <w:spacing w:before="120" w:after="160"/>
        <w:jc w:val="center"/>
      </w:pPr>
      <m:oMathPara>
        <m:oMath>
          <m:r>
            <m:t>P=</m:t>
          </m:r>
          <m:f>
            <m:fPr>
              <m:type m:val="bar"/>
            </m:fPr>
            <m:num>
              <m:r>
                <m:t>2πNT</m:t>
              </m:r>
            </m:num>
            <m:den>
              <m:r>
                <m:t>60</m:t>
              </m:r>
            </m:den>
          </m:f>
        </m:oMath>
      </m:oMathPara>
    </w:p>
    <w:p>
      <w:r>
        <w:t xml:space="preserve">Where </w:t>
      </w:r>
      <m:oMath>
        <m:r>
          <m:t>N</m:t>
        </m:r>
      </m:oMath>
      <w:r>
        <w:t xml:space="preserve"> is rotational speed in rpm.</w:t>
      </w:r>
    </w:p>
    <w:p>
      <w:r>
        <w:t>In kilowatts:</w:t>
      </w:r>
    </w:p>
    <w:p>
      <w:pPr>
        <w:spacing w:before="120" w:after="160"/>
        <w:jc w:val="center"/>
      </w:pPr>
      <m:oMathPara>
        <m:oMath>
          <m:sSub>
            <m:e>
              <m:r>
                <m:t>P</m:t>
              </m:r>
            </m:e>
            <m:sub>
              <m:r>
                <m:rPr>
                  <m:nor/>
                </m:rPr>
                <m:t>kW</m:t>
              </m:r>
            </m:sub>
          </m:sSub>
          <m:r>
            <m:t>=</m:t>
          </m:r>
          <m:f>
            <m:fPr>
              <m:type m:val="bar"/>
            </m:fPr>
            <m:num>
              <m:r>
                <m:t>NT</m:t>
              </m:r>
            </m:num>
            <m:den>
              <m:r>
                <m:t>9550</m:t>
              </m:r>
            </m:den>
          </m:f>
        </m:oMath>
      </m:oMathPara>
    </w:p>
    <w:p>
      <w:r>
        <w:t>This relation is useful for estimating the mechanical power associated with a particular torque and speed.</w:t>
      </w:r>
    </w:p>
    <w:p>
      <w:pPr>
        <w:pStyle w:val="Heading3"/>
      </w:pPr>
      <w:r>
        <w:t>Worked Example</w:t>
      </w:r>
    </w:p>
    <w:p>
      <w:r>
        <w:t>A motor produces 20 N·m at 1450 rpm.</w:t>
      </w:r>
    </w:p>
    <w:p>
      <w:pPr>
        <w:spacing w:before="120" w:after="160"/>
        <w:jc w:val="center"/>
      </w:pPr>
      <m:oMathPara>
        <m:oMath>
          <m:sSub>
            <m:e>
              <m:r>
                <m:t>P</m:t>
              </m:r>
            </m:e>
            <m:sub>
              <m:r>
                <m:rPr>
                  <m:nor/>
                </m:rPr>
                <m:t>kW</m:t>
              </m:r>
            </m:sub>
          </m:sSub>
          <m:r>
            <m:t>=</m:t>
          </m:r>
          <m:f>
            <m:fPr>
              <m:type m:val="bar"/>
            </m:fPr>
            <m:num>
              <m:r>
                <m:t>1450×20</m:t>
              </m:r>
            </m:num>
            <m:den>
              <m:r>
                <m:t>9550</m:t>
              </m:r>
            </m:den>
          </m:f>
        </m:oMath>
      </m:oMathPara>
    </w:p>
    <w:p>
      <w:pPr>
        <w:spacing w:before="120" w:after="160"/>
        <w:jc w:val="center"/>
      </w:pPr>
      <m:oMathPara>
        <m:oMath>
          <m:sSub>
            <m:e>
              <m:r>
                <m:t>P</m:t>
              </m:r>
            </m:e>
            <m:sub>
              <m:r>
                <m:rPr>
                  <m:nor/>
                </m:rPr>
                <m:t>kW</m:t>
              </m:r>
            </m:sub>
          </m:sSub>
          <m:r>
            <m:t>≈3.04</m:t>
          </m:r>
        </m:oMath>
      </m:oMathPara>
    </w:p>
    <w:p>
      <w:r>
        <w:t>The mechanical output power is approximately 3.04 kW under these conditions.</w:t>
      </w:r>
    </w:p>
    <w:p>
      <w:r>
        <w:t>This is not the same as electrical input power. Electrical input must also account for motor and drive losses, and the motor must be selected based on the complete load profile rather than a single operating point.</w:t>
      </w:r>
    </w:p>
    <w:p>
      <w:pPr>
        <w:pStyle w:val="Heading2"/>
      </w:pPr>
      <w:r>
        <w:t>13. Motor Nameplate and Datasheet</w:t>
      </w:r>
    </w:p>
    <w:p>
      <w:r>
        <w:t>The motor nameplate contains information needed for electrical design, commissioning, and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Must match the supply or drive configuration</w:t>
            </w:r>
          </w:p>
        </w:tc>
      </w:tr>
      <w:tr>
        <w:tc>
          <w:tcPr>
            <w:tcW w:type="dxa" w:w="5400"/>
          </w:tcPr>
          <w:p>
            <w:pPr>
              <w:spacing w:after="0" w:before="0" w:line="240" w:lineRule="auto"/>
              <w:jc w:val="left"/>
            </w:pPr>
            <w:r>
              <w:t>Rated current</w:t>
            </w:r>
          </w:p>
        </w:tc>
        <w:tc>
          <w:tcPr>
            <w:tcW w:type="dxa" w:w="5400"/>
          </w:tcPr>
          <w:p>
            <w:pPr>
              <w:spacing w:after="0" w:before="0" w:line="240" w:lineRule="auto"/>
              <w:jc w:val="left"/>
            </w:pPr>
            <w:r>
              <w:t>Used for wiring, protection, and operating checks</w:t>
            </w:r>
          </w:p>
        </w:tc>
      </w:tr>
      <w:tr>
        <w:tc>
          <w:tcPr>
            <w:tcW w:type="dxa" w:w="5400"/>
          </w:tcPr>
          <w:p>
            <w:pPr>
              <w:spacing w:after="0" w:before="0" w:line="240" w:lineRule="auto"/>
              <w:jc w:val="left"/>
            </w:pPr>
            <w:r>
              <w:t>Rated power</w:t>
            </w:r>
          </w:p>
        </w:tc>
        <w:tc>
          <w:tcPr>
            <w:tcW w:type="dxa" w:w="5400"/>
          </w:tcPr>
          <w:p>
            <w:pPr>
              <w:spacing w:after="0" w:before="0" w:line="240" w:lineRule="auto"/>
              <w:jc w:val="left"/>
            </w:pPr>
            <w:r>
              <w:t>Indicates specified mechanical output capability</w:t>
            </w:r>
          </w:p>
        </w:tc>
      </w:tr>
      <w:tr>
        <w:tc>
          <w:tcPr>
            <w:tcW w:type="dxa" w:w="5400"/>
          </w:tcPr>
          <w:p>
            <w:pPr>
              <w:spacing w:after="0" w:before="0" w:line="240" w:lineRule="auto"/>
              <w:jc w:val="left"/>
            </w:pPr>
            <w:r>
              <w:t>Frequency</w:t>
            </w:r>
          </w:p>
        </w:tc>
        <w:tc>
          <w:tcPr>
            <w:tcW w:type="dxa" w:w="5400"/>
          </w:tcPr>
          <w:p>
            <w:pPr>
              <w:spacing w:after="0" w:before="0" w:line="240" w:lineRule="auto"/>
              <w:jc w:val="left"/>
            </w:pPr>
            <w:r>
              <w:t>Defines the rated supply frequency</w:t>
            </w:r>
          </w:p>
        </w:tc>
      </w:tr>
      <w:tr>
        <w:tc>
          <w:tcPr>
            <w:tcW w:type="dxa" w:w="5400"/>
          </w:tcPr>
          <w:p>
            <w:pPr>
              <w:spacing w:after="0" w:before="0" w:line="240" w:lineRule="auto"/>
              <w:jc w:val="left"/>
            </w:pPr>
            <w:r>
              <w:t>Rated speed</w:t>
            </w:r>
          </w:p>
        </w:tc>
        <w:tc>
          <w:tcPr>
            <w:tcW w:type="dxa" w:w="5400"/>
          </w:tcPr>
          <w:p>
            <w:pPr>
              <w:spacing w:after="0" w:before="0" w:line="240" w:lineRule="auto"/>
              <w:jc w:val="left"/>
            </w:pPr>
            <w:r>
              <w:t>Helps identify the motor's operating characteristics</w:t>
            </w:r>
          </w:p>
        </w:tc>
      </w:tr>
      <w:tr>
        <w:tc>
          <w:tcPr>
            <w:tcW w:type="dxa" w:w="5400"/>
          </w:tcPr>
          <w:p>
            <w:pPr>
              <w:spacing w:after="0" w:before="0" w:line="240" w:lineRule="auto"/>
              <w:jc w:val="left"/>
            </w:pPr>
            <w:r>
              <w:t>Power factor</w:t>
            </w:r>
          </w:p>
        </w:tc>
        <w:tc>
          <w:tcPr>
            <w:tcW w:type="dxa" w:w="5400"/>
          </w:tcPr>
          <w:p>
            <w:pPr>
              <w:spacing w:after="0" w:before="0" w:line="240" w:lineRule="auto"/>
              <w:jc w:val="left"/>
            </w:pPr>
            <w:r>
              <w:t>Relevant to AC electrical calculations</w:t>
            </w:r>
          </w:p>
        </w:tc>
      </w:tr>
      <w:tr>
        <w:tc>
          <w:tcPr>
            <w:tcW w:type="dxa" w:w="5400"/>
          </w:tcPr>
          <w:p>
            <w:pPr>
              <w:spacing w:after="0" w:before="0" w:line="240" w:lineRule="auto"/>
              <w:jc w:val="left"/>
            </w:pPr>
            <w:r>
              <w:t>Efficiency</w:t>
            </w:r>
          </w:p>
        </w:tc>
        <w:tc>
          <w:tcPr>
            <w:tcW w:type="dxa" w:w="5400"/>
          </w:tcPr>
          <w:p>
            <w:pPr>
              <w:spacing w:after="0" w:before="0" w:line="240" w:lineRule="auto"/>
              <w:jc w:val="left"/>
            </w:pPr>
            <w:r>
              <w:t>Indicates conversion efficiency at specified conditions</w:t>
            </w:r>
          </w:p>
        </w:tc>
      </w:tr>
      <w:tr>
        <w:tc>
          <w:tcPr>
            <w:tcW w:type="dxa" w:w="5400"/>
          </w:tcPr>
          <w:p>
            <w:pPr>
              <w:spacing w:after="0" w:before="0" w:line="240" w:lineRule="auto"/>
              <w:jc w:val="left"/>
            </w:pPr>
            <w:r>
              <w:t>Connection diagram</w:t>
            </w:r>
          </w:p>
        </w:tc>
        <w:tc>
          <w:tcPr>
            <w:tcW w:type="dxa" w:w="5400"/>
          </w:tcPr>
          <w:p>
            <w:pPr>
              <w:spacing w:after="0" w:before="0" w:line="240" w:lineRule="auto"/>
              <w:jc w:val="left"/>
            </w:pPr>
            <w:r>
              <w:t>Defines correct terminal and winding connections</w:t>
            </w:r>
          </w:p>
        </w:tc>
      </w:tr>
      <w:tr>
        <w:tc>
          <w:tcPr>
            <w:tcW w:type="dxa" w:w="5400"/>
          </w:tcPr>
          <w:p>
            <w:pPr>
              <w:spacing w:after="0" w:before="0" w:line="240" w:lineRule="auto"/>
              <w:jc w:val="left"/>
            </w:pPr>
            <w:r>
              <w:t>Insulation class</w:t>
            </w:r>
          </w:p>
        </w:tc>
        <w:tc>
          <w:tcPr>
            <w:tcW w:type="dxa" w:w="5400"/>
          </w:tcPr>
          <w:p>
            <w:pPr>
              <w:spacing w:after="0" w:before="0" w:line="240" w:lineRule="auto"/>
              <w:jc w:val="left"/>
            </w:pPr>
            <w:r>
              <w:t>Indicates the insulation system's thermal classification</w:t>
            </w:r>
          </w:p>
        </w:tc>
      </w:tr>
      <w:tr>
        <w:tc>
          <w:tcPr>
            <w:tcW w:type="dxa" w:w="5400"/>
          </w:tcPr>
          <w:p>
            <w:pPr>
              <w:spacing w:after="0" w:before="0" w:line="240" w:lineRule="auto"/>
              <w:jc w:val="left"/>
            </w:pPr>
            <w:r>
              <w:t>IP rating</w:t>
            </w:r>
          </w:p>
        </w:tc>
        <w:tc>
          <w:tcPr>
            <w:tcW w:type="dxa" w:w="5400"/>
          </w:tcPr>
          <w:p>
            <w:pPr>
              <w:spacing w:after="0" w:before="0" w:line="240" w:lineRule="auto"/>
              <w:jc w:val="left"/>
            </w:pPr>
            <w:r>
              <w:t>Indicates protection against ingress of solids and water</w:t>
            </w:r>
          </w:p>
        </w:tc>
      </w:tr>
      <w:tr>
        <w:tc>
          <w:tcPr>
            <w:tcW w:type="dxa" w:w="5400"/>
          </w:tcPr>
          <w:p>
            <w:pPr>
              <w:spacing w:after="0" w:before="0" w:line="240" w:lineRule="auto"/>
              <w:jc w:val="left"/>
            </w:pPr>
            <w:r>
              <w:t>Duty rating</w:t>
            </w:r>
          </w:p>
        </w:tc>
        <w:tc>
          <w:tcPr>
            <w:tcW w:type="dxa" w:w="5400"/>
          </w:tcPr>
          <w:p>
            <w:pPr>
              <w:spacing w:after="0" w:before="0" w:line="240" w:lineRule="auto"/>
              <w:jc w:val="left"/>
            </w:pPr>
            <w:r>
              <w:t>Defines intended operating duty</w:t>
            </w:r>
          </w:p>
        </w:tc>
      </w:tr>
      <w:tr>
        <w:tc>
          <w:tcPr>
            <w:tcW w:type="dxa" w:w="5400"/>
          </w:tcPr>
          <w:p>
            <w:pPr>
              <w:spacing w:after="0" w:before="0" w:line="240" w:lineRule="auto"/>
              <w:jc w:val="left"/>
            </w:pPr>
            <w:r>
              <w:t>Frame and mounting</w:t>
            </w:r>
          </w:p>
        </w:tc>
        <w:tc>
          <w:tcPr>
            <w:tcW w:type="dxa" w:w="5400"/>
          </w:tcPr>
          <w:p>
            <w:pPr>
              <w:spacing w:after="0" w:before="0" w:line="240" w:lineRule="auto"/>
              <w:jc w:val="left"/>
            </w:pPr>
            <w:r>
              <w:t>Ensures mechanical compatibility</w:t>
            </w:r>
          </w:p>
        </w:tc>
      </w:tr>
      <w:tr>
        <w:tc>
          <w:tcPr>
            <w:tcW w:type="dxa" w:w="5400"/>
          </w:tcPr>
          <w:p>
            <w:pPr>
              <w:spacing w:after="0" w:before="0" w:line="240" w:lineRule="auto"/>
              <w:jc w:val="left"/>
            </w:pPr>
            <w:r>
              <w:t>Bearing information</w:t>
            </w:r>
          </w:p>
        </w:tc>
        <w:tc>
          <w:tcPr>
            <w:tcW w:type="dxa" w:w="5400"/>
          </w:tcPr>
          <w:p>
            <w:pPr>
              <w:spacing w:after="0" w:before="0" w:line="240" w:lineRule="auto"/>
              <w:jc w:val="left"/>
            </w:pPr>
            <w:r>
              <w:t>Supports maintenance and replacement</w:t>
            </w:r>
          </w:p>
        </w:tc>
      </w:tr>
      <w:tr>
        <w:tc>
          <w:tcPr>
            <w:tcW w:type="dxa" w:w="5400"/>
          </w:tcPr>
          <w:p>
            <w:pPr>
              <w:spacing w:after="0" w:before="0" w:line="240" w:lineRule="auto"/>
              <w:jc w:val="left"/>
            </w:pPr>
            <w:r>
              <w:t>Encoder specification</w:t>
            </w:r>
          </w:p>
        </w:tc>
        <w:tc>
          <w:tcPr>
            <w:tcW w:type="dxa" w:w="5400"/>
          </w:tcPr>
          <w:p>
            <w:pPr>
              <w:spacing w:after="0" w:before="0" w:line="240" w:lineRule="auto"/>
              <w:jc w:val="left"/>
            </w:pPr>
            <w:r>
              <w:t>Required for compatible feedback and drive configuration</w:t>
            </w:r>
          </w:p>
        </w:tc>
      </w:tr>
    </w:tbl>
    <w:p/>
    <w:p>
      <w:r>
        <w:t>A motor's IP rating describes ingress protection, not general suitability for every environment. Chemical exposure, washdown requirements, ambient temperature, hazardous-area classification, and other factors may require additional specifications.</w:t>
      </w:r>
    </w:p>
    <w:p>
      <w:pPr>
        <w:pStyle w:val="Heading2"/>
      </w:pPr>
      <w:r>
        <w:t>14. Motor Protection and Common Electrical Issues</w:t>
      </w:r>
    </w:p>
    <w:p>
      <w:r>
        <w:t>Motors can fail due to electrical faults, mechanical damage, poor cooling, overload, incorrect drive configuration, or unsuitable operating conditions.</w:t>
      </w:r>
    </w:p>
    <w:p>
      <w:pPr>
        <w:pStyle w:val="Heading3"/>
      </w:pPr>
      <w:r>
        <w:t>14.1 Common Protection Measures</w:t>
      </w:r>
    </w:p>
    <w:p>
      <w:pPr>
        <w:pStyle w:val="ListBullet"/>
      </w:pPr>
      <w:r>
        <w:t>Short-circuit protection.</w:t>
      </w:r>
    </w:p>
    <w:p>
      <w:pPr>
        <w:pStyle w:val="ListBullet"/>
      </w:pPr>
      <w:r>
        <w:t>Overload protection.</w:t>
      </w:r>
    </w:p>
    <w:p>
      <w:pPr>
        <w:pStyle w:val="ListBullet"/>
      </w:pPr>
      <w:r>
        <w:t>Phase-loss and phase-imbalance monitoring where appropriate.</w:t>
      </w:r>
    </w:p>
    <w:p>
      <w:pPr>
        <w:pStyle w:val="ListBullet"/>
      </w:pPr>
      <w:r>
        <w:t>Overtemperature protection.</w:t>
      </w:r>
    </w:p>
    <w:p>
      <w:pPr>
        <w:pStyle w:val="ListBullet"/>
      </w:pPr>
      <w:r>
        <w:t>Earth-fault protection where required.</w:t>
      </w:r>
    </w:p>
    <w:p>
      <w:pPr>
        <w:pStyle w:val="ListBullet"/>
      </w:pPr>
      <w:r>
        <w:t>Drive overcurrent and overvoltage monitoring.</w:t>
      </w:r>
    </w:p>
    <w:p>
      <w:pPr>
        <w:pStyle w:val="ListBullet"/>
      </w:pPr>
      <w:r>
        <w:t>Undervoltage monitoring.</w:t>
      </w:r>
    </w:p>
    <w:p>
      <w:pPr>
        <w:pStyle w:val="ListBullet"/>
      </w:pPr>
      <w:r>
        <w:t>Safe isolation and lockout/tagout provisions.</w:t>
      </w:r>
    </w:p>
    <w:p>
      <w:r>
        <w:t>Protection must be selected and coordinated according to the motor, cable, starter or drive, supply system, and applicable standards. A motor overload relay is not a replacement for short-circuit protection.</w:t>
      </w:r>
    </w:p>
    <w:p>
      <w:pPr>
        <w:pStyle w:val="Heading3"/>
      </w:pPr>
      <w:r>
        <w:t>14.2 Common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No supply, open circuit, active interlock, drive fault</w:t>
            </w:r>
          </w:p>
        </w:tc>
        <w:tc>
          <w:tcPr>
            <w:tcW w:type="dxa" w:w="3600"/>
          </w:tcPr>
          <w:p>
            <w:pPr>
              <w:spacing w:after="0" w:before="0" w:line="240" w:lineRule="auto"/>
              <w:jc w:val="left"/>
            </w:pPr>
            <w:r>
              <w:t>Check supply, control command, protection status, and drive diagnostics</w:t>
            </w:r>
          </w:p>
        </w:tc>
      </w:tr>
      <w:tr>
        <w:tc>
          <w:tcPr>
            <w:tcW w:type="dxa" w:w="3600"/>
          </w:tcPr>
          <w:p>
            <w:pPr>
              <w:spacing w:after="0" w:before="0" w:line="240" w:lineRule="auto"/>
              <w:jc w:val="left"/>
            </w:pPr>
            <w:r>
              <w:t>Motor trips on overload</w:t>
            </w:r>
          </w:p>
        </w:tc>
        <w:tc>
          <w:tcPr>
            <w:tcW w:type="dxa" w:w="3600"/>
          </w:tcPr>
          <w:p>
            <w:pPr>
              <w:spacing w:after="0" w:before="0" w:line="240" w:lineRule="auto"/>
              <w:jc w:val="left"/>
            </w:pPr>
            <w:r>
              <w:t>Mechanical overload, excessive current, wrong settings, cooling problem</w:t>
            </w:r>
          </w:p>
        </w:tc>
        <w:tc>
          <w:tcPr>
            <w:tcW w:type="dxa" w:w="3600"/>
          </w:tcPr>
          <w:p>
            <w:pPr>
              <w:spacing w:after="0" w:before="0" w:line="240" w:lineRule="auto"/>
              <w:jc w:val="left"/>
            </w:pPr>
            <w:r>
              <w:t>Check load, current, parameter settings, and cooling</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Overload, poor ventilation, low-speed operation, phase imbalance</w:t>
            </w:r>
          </w:p>
        </w:tc>
        <w:tc>
          <w:tcPr>
            <w:tcW w:type="dxa" w:w="3600"/>
          </w:tcPr>
          <w:p>
            <w:pPr>
              <w:spacing w:after="0" w:before="0" w:line="240" w:lineRule="auto"/>
              <w:jc w:val="left"/>
            </w:pPr>
            <w:r>
              <w:t>Check load, fan, ambient conditions, supply, and drive configuration</w:t>
            </w:r>
          </w:p>
        </w:tc>
      </w:tr>
      <w:tr>
        <w:tc>
          <w:tcPr>
            <w:tcW w:type="dxa" w:w="3600"/>
          </w:tcPr>
          <w:p>
            <w:pPr>
              <w:spacing w:after="0" w:before="0" w:line="240" w:lineRule="auto"/>
              <w:jc w:val="left"/>
            </w:pPr>
            <w:r>
              <w:t>Motor vibrates</w:t>
            </w:r>
          </w:p>
        </w:tc>
        <w:tc>
          <w:tcPr>
            <w:tcW w:type="dxa" w:w="3600"/>
          </w:tcPr>
          <w:p>
            <w:pPr>
              <w:spacing w:after="0" w:before="0" w:line="240" w:lineRule="auto"/>
              <w:jc w:val="left"/>
            </w:pPr>
            <w:r>
              <w:t>Misalignment, unbalance, bearing damage, resonance</w:t>
            </w:r>
          </w:p>
        </w:tc>
        <w:tc>
          <w:tcPr>
            <w:tcW w:type="dxa" w:w="3600"/>
          </w:tcPr>
          <w:p>
            <w:pPr>
              <w:spacing w:after="0" w:before="0" w:line="240" w:lineRule="auto"/>
              <w:jc w:val="left"/>
            </w:pPr>
            <w:r>
              <w:t>Inspect alignment, mounting, bearings, and vibration</w:t>
            </w:r>
          </w:p>
        </w:tc>
      </w:tr>
      <w:tr>
        <w:tc>
          <w:tcPr>
            <w:tcW w:type="dxa" w:w="3600"/>
          </w:tcPr>
          <w:p>
            <w:pPr>
              <w:spacing w:after="0" w:before="0" w:line="240" w:lineRule="auto"/>
              <w:jc w:val="left"/>
            </w:pPr>
            <w:r>
              <w:t>Motor speed is unstable</w:t>
            </w:r>
          </w:p>
        </w:tc>
        <w:tc>
          <w:tcPr>
            <w:tcW w:type="dxa" w:w="3600"/>
          </w:tcPr>
          <w:p>
            <w:pPr>
              <w:spacing w:after="0" w:before="0" w:line="240" w:lineRule="auto"/>
              <w:jc w:val="left"/>
            </w:pPr>
            <w:r>
              <w:t>Drive tuning, unstable load, feedback issue, supply variation</w:t>
            </w:r>
          </w:p>
        </w:tc>
        <w:tc>
          <w:tcPr>
            <w:tcW w:type="dxa" w:w="3600"/>
          </w:tcPr>
          <w:p>
            <w:pPr>
              <w:spacing w:after="0" w:before="0" w:line="240" w:lineRule="auto"/>
              <w:jc w:val="left"/>
            </w:pPr>
            <w:r>
              <w:t>Check control mode, tuning, load, and feedback</w:t>
            </w:r>
          </w:p>
        </w:tc>
      </w:tr>
      <w:tr>
        <w:tc>
          <w:tcPr>
            <w:tcW w:type="dxa" w:w="3600"/>
          </w:tcPr>
          <w:p>
            <w:pPr>
              <w:spacing w:after="0" w:before="0" w:line="240" w:lineRule="auto"/>
              <w:jc w:val="left"/>
            </w:pPr>
            <w:r>
              <w:t>Servo following error</w:t>
            </w:r>
          </w:p>
        </w:tc>
        <w:tc>
          <w:tcPr>
            <w:tcW w:type="dxa" w:w="3600"/>
          </w:tcPr>
          <w:p>
            <w:pPr>
              <w:spacing w:after="0" w:before="0" w:line="240" w:lineRule="auto"/>
              <w:jc w:val="left"/>
            </w:pPr>
            <w:r>
              <w:t>Excessive load, poor tuning, mechanical obstruction, feedback problem</w:t>
            </w:r>
          </w:p>
        </w:tc>
        <w:tc>
          <w:tcPr>
            <w:tcW w:type="dxa" w:w="3600"/>
          </w:tcPr>
          <w:p>
            <w:pPr>
              <w:spacing w:after="0" w:before="0" w:line="240" w:lineRule="auto"/>
              <w:jc w:val="left"/>
            </w:pPr>
            <w:r>
              <w:t>Check position error, load, tuning, couplings, and feedback diagnostics</w:t>
            </w:r>
          </w:p>
        </w:tc>
      </w:tr>
      <w:tr>
        <w:tc>
          <w:tcPr>
            <w:tcW w:type="dxa" w:w="3600"/>
          </w:tcPr>
          <w:p>
            <w:pPr>
              <w:spacing w:after="0" w:before="0" w:line="240" w:lineRule="auto"/>
              <w:jc w:val="left"/>
            </w:pPr>
            <w:r>
              <w:t>Stepper loses steps</w:t>
            </w:r>
          </w:p>
        </w:tc>
        <w:tc>
          <w:tcPr>
            <w:tcW w:type="dxa" w:w="3600"/>
          </w:tcPr>
          <w:p>
            <w:pPr>
              <w:spacing w:after="0" w:before="0" w:line="240" w:lineRule="auto"/>
              <w:jc w:val="left"/>
            </w:pPr>
            <w:r>
              <w:t>Insufficient torque, excessive acceleration, resonance, mechanical binding</w:t>
            </w:r>
          </w:p>
        </w:tc>
        <w:tc>
          <w:tcPr>
            <w:tcW w:type="dxa" w:w="3600"/>
          </w:tcPr>
          <w:p>
            <w:pPr>
              <w:spacing w:after="0" w:before="0" w:line="240" w:lineRule="auto"/>
              <w:jc w:val="left"/>
            </w:pPr>
            <w:r>
              <w:t>Reduce demand as appropriate and check load, current, speed, and mechanics</w:t>
            </w:r>
          </w:p>
        </w:tc>
      </w:tr>
      <w:tr>
        <w:tc>
          <w:tcPr>
            <w:tcW w:type="dxa" w:w="3600"/>
          </w:tcPr>
          <w:p>
            <w:pPr>
              <w:spacing w:after="0" w:before="0" w:line="240" w:lineRule="auto"/>
              <w:jc w:val="left"/>
            </w:pPr>
            <w:r>
              <w:t>Drive reports overcurrent</w:t>
            </w:r>
          </w:p>
        </w:tc>
        <w:tc>
          <w:tcPr>
            <w:tcW w:type="dxa" w:w="3600"/>
          </w:tcPr>
          <w:p>
            <w:pPr>
              <w:spacing w:after="0" w:before="0" w:line="240" w:lineRule="auto"/>
              <w:jc w:val="left"/>
            </w:pPr>
            <w:r>
              <w:t>Short circuit, grounding fault, rapid acceleration, motor or cable fault</w:t>
            </w:r>
          </w:p>
        </w:tc>
        <w:tc>
          <w:tcPr>
            <w:tcW w:type="dxa" w:w="3600"/>
          </w:tcPr>
          <w:p>
            <w:pPr>
              <w:spacing w:after="0" w:before="0" w:line="240" w:lineRule="auto"/>
              <w:jc w:val="left"/>
            </w:pPr>
            <w:r>
              <w:t>Follow the drive's diagnostic procedure and inspect the motor circuit safely</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Incorrect phase sequence, command configuration, wiring or parameter issue</w:t>
            </w:r>
          </w:p>
        </w:tc>
        <w:tc>
          <w:tcPr>
            <w:tcW w:type="dxa" w:w="3600"/>
          </w:tcPr>
          <w:p>
            <w:pPr>
              <w:spacing w:after="0" w:before="0" w:line="240" w:lineRule="auto"/>
              <w:jc w:val="left"/>
            </w:pPr>
            <w:r>
              <w:t>Verify the motor and drive documentation and commanded direction</w:t>
            </w:r>
          </w:p>
        </w:tc>
      </w:tr>
    </w:tbl>
    <w:p/>
    <w:p>
      <w:r>
        <w:t>Never disconnect or reconnect motor power conductors while a drive is energized. Follow the manufacturer's discharge time and safe-isolation procedure before working on drive terminals or the motor circuit.</w:t>
      </w:r>
    </w:p>
    <w:p>
      <w:pPr>
        <w:pStyle w:val="Heading2"/>
      </w:pPr>
      <w:r>
        <w:t>15. PLC and Industrial Network Integration</w:t>
      </w:r>
    </w:p>
    <w:p>
      <w:r>
        <w:t>Industrial motors are commonly controlled by PLCs through starters, VFDs, or servo drives.</w:t>
      </w:r>
    </w:p>
    <w:p>
      <w:pPr>
        <w:pStyle w:val="Heading3"/>
      </w:pPr>
      <w:r>
        <w:t>15.1 Induction Motor with Starter</w:t>
      </w:r>
    </w:p>
    <w:p>
      <w:r>
        <w:t>The PLC may provide a run request and receive running, fault, or ready feedback. The starter and protection equipment handle the power switching and applicable protection functions.</w:t>
      </w:r>
    </w:p>
    <w:p>
      <w:pPr>
        <w:pStyle w:val="Heading3"/>
      </w:pPr>
      <w:r>
        <w:t>15.2 Induction Motor with VFD</w:t>
      </w:r>
    </w:p>
    <w:p>
      <w:r>
        <w:t>A PLC can command:</w:t>
      </w:r>
    </w:p>
    <w:p>
      <w:pPr>
        <w:pStyle w:val="ListBullet"/>
      </w:pPr>
      <w:r>
        <w:t>Start and stop.</w:t>
      </w:r>
    </w:p>
    <w:p>
      <w:pPr>
        <w:pStyle w:val="ListBullet"/>
      </w:pPr>
      <w:r>
        <w:t>Forward or reverse, where permitted.</w:t>
      </w:r>
    </w:p>
    <w:p>
      <w:pPr>
        <w:pStyle w:val="ListBullet"/>
      </w:pPr>
      <w:r>
        <w:t>Speed reference.</w:t>
      </w:r>
    </w:p>
    <w:p>
      <w:pPr>
        <w:pStyle w:val="ListBullet"/>
      </w:pPr>
      <w:r>
        <w:t>Reset request, subject to fault and safety logic.</w:t>
      </w:r>
    </w:p>
    <w:p>
      <w:pPr>
        <w:pStyle w:val="ListBullet"/>
      </w:pPr>
      <w:r>
        <w:t>Operating mode selection.</w:t>
      </w:r>
    </w:p>
    <w:p>
      <w:r>
        <w:t>It can also monitor:</w:t>
      </w:r>
    </w:p>
    <w:p>
      <w:pPr>
        <w:pStyle w:val="ListBullet"/>
      </w:pPr>
      <w:r>
        <w:t>Drive ready.</w:t>
      </w:r>
    </w:p>
    <w:p>
      <w:pPr>
        <w:pStyle w:val="ListBullet"/>
      </w:pPr>
      <w:r>
        <w:t>Drive running.</w:t>
      </w:r>
    </w:p>
    <w:p>
      <w:pPr>
        <w:pStyle w:val="ListBullet"/>
      </w:pPr>
      <w:r>
        <w:t>Actual speed.</w:t>
      </w:r>
    </w:p>
    <w:p>
      <w:pPr>
        <w:pStyle w:val="ListBullet"/>
      </w:pPr>
      <w:r>
        <w:t>Current or load-related values.</w:t>
      </w:r>
    </w:p>
    <w:p>
      <w:pPr>
        <w:pStyle w:val="ListBullet"/>
      </w:pPr>
      <w:r>
        <w:t>Fault status.</w:t>
      </w:r>
    </w:p>
    <w:p>
      <w:pPr>
        <w:pStyle w:val="ListBullet"/>
      </w:pPr>
      <w:r>
        <w:t>Warning status.</w:t>
      </w:r>
    </w:p>
    <w:p>
      <w:r>
        <w:t>The interface may use hardwired I/O or an industrial communication network. The actual signals and meanings must be checked against the drive manual and the PLC program.</w:t>
      </w:r>
    </w:p>
    <w:p>
      <w:pPr>
        <w:pStyle w:val="Heading3"/>
      </w:pPr>
      <w:r>
        <w:t>15.3 Servo Motion Control</w:t>
      </w:r>
    </w:p>
    <w:p>
      <w:r>
        <w:t>Servo systems often exchange motion commands, actual position, actual speed, status words, and faults through a motion-capable communication interface.</w:t>
      </w:r>
    </w:p>
    <w:p>
      <w:r>
        <w:t>The PLC or motion controller manages trajectories and sequencing, while the servo drive executes the low-level motor control loops.</w:t>
      </w:r>
    </w:p>
    <w:p>
      <w:pPr>
        <w:pStyle w:val="Heading3"/>
      </w:pPr>
      <w:r>
        <w:t>15.4 Command, Status, and Actual Value</w:t>
      </w:r>
    </w:p>
    <w:p>
      <w:r>
        <w:t>Keep these concepts separate:</w:t>
      </w:r>
    </w:p>
    <w:p>
      <w:pPr>
        <w:pStyle w:val="ListBullet"/>
      </w:pPr>
      <w:r>
        <w:t>Command: What the controller requests.</w:t>
      </w:r>
    </w:p>
    <w:p>
      <w:pPr>
        <w:pStyle w:val="ListBullet"/>
      </w:pPr>
      <w:r>
        <w:t>Status: What the drive reports about its operating state.</w:t>
      </w:r>
    </w:p>
    <w:p>
      <w:pPr>
        <w:pStyle w:val="ListBullet"/>
      </w:pPr>
      <w:r>
        <w:t>Actual value: What the drive measures or estimates, such as speed or position.</w:t>
      </w:r>
    </w:p>
    <w:p>
      <w:pPr>
        <w:pStyle w:val="ListBullet"/>
      </w:pPr>
      <w:r>
        <w:t>Process feedback: Whether the required machine operation actually occurred.</w:t>
      </w:r>
    </w:p>
    <w:p>
      <w:r>
        <w:t>For example, a drive can report that a motor is running while a broken coupling prevents the intended machine mechanism from moving.</w:t>
      </w:r>
    </w:p>
    <w:p>
      <w:pPr>
        <w:pStyle w:val="Heading2"/>
      </w:pPr>
      <w:r>
        <w:t>16. Motor Selection for Industrial Applications</w:t>
      </w:r>
    </w:p>
    <w:p>
      <w:r>
        <w:t>Select the motor and control system based on the actual application requirements.</w:t>
      </w:r>
    </w:p>
    <w:p>
      <w:pPr>
        <w:pStyle w:val="Heading3"/>
      </w:pPr>
      <w:r>
        <w:t>Induction Motor</w:t>
      </w:r>
    </w:p>
    <w:p>
      <w:r>
        <w:t>Suitable when the primary need is robust rotational power, especially for pumps, fans, conveyors, and general machinery.</w:t>
      </w:r>
    </w:p>
    <w:p>
      <w:r>
        <w:t>Check rated power, speed, torque, duty, starting requirements, mounting, cooling, and whether variable-speed operation is required.</w:t>
      </w:r>
    </w:p>
    <w:p>
      <w:pPr>
        <w:pStyle w:val="Heading3"/>
      </w:pPr>
      <w:r>
        <w:t>Servo Motor</w:t>
      </w:r>
    </w:p>
    <w:p>
      <w:r>
        <w:t>Suitable when controlled position, dynamic response, synchronization, or precise speed and torque behavior is required.</w:t>
      </w:r>
    </w:p>
    <w:p>
      <w:r>
        <w:t>Check peak and continuous torque, speed range, inertia matching, feedback type, brake requirements, drive compatibility, and motion-profile requirements.</w:t>
      </w:r>
    </w:p>
    <w:p>
      <w:pPr>
        <w:pStyle w:val="Heading3"/>
      </w:pPr>
      <w:r>
        <w:t>Stepper Motor</w:t>
      </w:r>
    </w:p>
    <w:p>
      <w:r>
        <w:t>Suitable for many relatively simple positioning applications where the torque-speed envelope and positioning requirements are within the motor's capabilities.</w:t>
      </w:r>
    </w:p>
    <w:p>
      <w:r>
        <w:t>Check holding torque, available torque at operating speed, acceleration, resonance, thermal limits, drive current, and whether position feedback is required.</w:t>
      </w:r>
    </w:p>
    <w:p>
      <w:pPr>
        <w:pStyle w:val="Heading3"/>
      </w:pPr>
      <w:r>
        <w:t>General Selection Checklist</w:t>
      </w:r>
    </w:p>
    <w:p>
      <w:pPr>
        <w:pStyle w:val="ListBullet"/>
      </w:pPr>
      <w:r>
        <w:t>Required mechanical power and torque.</w:t>
      </w:r>
    </w:p>
    <w:p>
      <w:pPr>
        <w:pStyle w:val="ListBullet"/>
      </w:pPr>
      <w:r>
        <w:t>Operating speed range.</w:t>
      </w:r>
    </w:p>
    <w:p>
      <w:pPr>
        <w:pStyle w:val="ListBullet"/>
      </w:pPr>
      <w:r>
        <w:t>Starting and acceleration requirements.</w:t>
      </w:r>
    </w:p>
    <w:p>
      <w:pPr>
        <w:pStyle w:val="ListBullet"/>
      </w:pPr>
      <w:r>
        <w:t>Load inertia and transmission ratio.</w:t>
      </w:r>
    </w:p>
    <w:p>
      <w:pPr>
        <w:pStyle w:val="ListBullet"/>
      </w:pPr>
      <w:r>
        <w:t>Continuous and peak duty requirements.</w:t>
      </w:r>
    </w:p>
    <w:p>
      <w:pPr>
        <w:pStyle w:val="ListBullet"/>
      </w:pPr>
      <w:r>
        <w:t>Supply voltage and frequency.</w:t>
      </w:r>
    </w:p>
    <w:p>
      <w:pPr>
        <w:pStyle w:val="ListBullet"/>
      </w:pPr>
      <w:r>
        <w:t>Starting current and supply limitations.</w:t>
      </w:r>
    </w:p>
    <w:p>
      <w:pPr>
        <w:pStyle w:val="ListBullet"/>
      </w:pPr>
      <w:r>
        <w:t>Cooling and ambient conditions.</w:t>
      </w:r>
    </w:p>
    <w:p>
      <w:pPr>
        <w:pStyle w:val="ListBullet"/>
      </w:pPr>
      <w:r>
        <w:t>Mounting, shaft, coupling, and gearbox compatibility.</w:t>
      </w:r>
    </w:p>
    <w:p>
      <w:pPr>
        <w:pStyle w:val="ListBullet"/>
      </w:pPr>
      <w:r>
        <w:t>Required position, speed, or torque control.</w:t>
      </w:r>
    </w:p>
    <w:p>
      <w:pPr>
        <w:pStyle w:val="ListBullet"/>
      </w:pPr>
      <w:r>
        <w:t>Feedback and communication requirements.</w:t>
      </w:r>
    </w:p>
    <w:p>
      <w:pPr>
        <w:pStyle w:val="ListBullet"/>
      </w:pPr>
      <w:r>
        <w:t>Electrical protection and safety architecture.</w:t>
      </w:r>
    </w:p>
    <w:p>
      <w:pPr>
        <w:pStyle w:val="ListBullet"/>
      </w:pPr>
      <w:r>
        <w:t>Environmental and ingress-protection requirements.</w:t>
      </w:r>
    </w:p>
    <w:p>
      <w:pPr>
        <w:pStyle w:val="ListBullet"/>
      </w:pPr>
      <w:r>
        <w:t>Maintenance access and spare-part availability.</w:t>
      </w:r>
    </w:p>
    <w:p>
      <w:pPr>
        <w:pStyle w:val="Heading2"/>
      </w:pPr>
      <w:r>
        <w:t>17. Practical Maintenance and Diagnostics</w:t>
      </w:r>
    </w:p>
    <w:p>
      <w:r>
        <w:t>A motor maintenance plan should be based on manufacturer requirements, application criticality, operating conditions, and failure history.</w:t>
      </w:r>
    </w:p>
    <w:p>
      <w:r>
        <w:t>Common activities include:</w:t>
      </w:r>
    </w:p>
    <w:p>
      <w:pPr>
        <w:pStyle w:val="ListBullet"/>
      </w:pPr>
      <w:r>
        <w:t>Inspect motor mounting and coupling condition.</w:t>
      </w:r>
    </w:p>
    <w:p>
      <w:pPr>
        <w:pStyle w:val="ListBullet"/>
      </w:pPr>
      <w:r>
        <w:t>Check for abnormal noise, vibration, and temperature.</w:t>
      </w:r>
    </w:p>
    <w:p>
      <w:pPr>
        <w:pStyle w:val="ListBullet"/>
      </w:pPr>
      <w:r>
        <w:t>Inspect cooling passages and fan operation.</w:t>
      </w:r>
    </w:p>
    <w:p>
      <w:pPr>
        <w:pStyle w:val="ListBullet"/>
      </w:pPr>
      <w:r>
        <w:t>Verify terminal connections during an appropriately isolated inspection.</w:t>
      </w:r>
    </w:p>
    <w:p>
      <w:pPr>
        <w:pStyle w:val="ListBullet"/>
      </w:pPr>
      <w:r>
        <w:t>Monitor operating current and compare it with expected load conditions.</w:t>
      </w:r>
    </w:p>
    <w:p>
      <w:pPr>
        <w:pStyle w:val="ListBullet"/>
      </w:pPr>
      <w:r>
        <w:t>Inspect bearings according to the maintenance plan.</w:t>
      </w:r>
    </w:p>
    <w:p>
      <w:pPr>
        <w:pStyle w:val="ListBullet"/>
      </w:pPr>
      <w:r>
        <w:t>Review drive alarms and trends.</w:t>
      </w:r>
    </w:p>
    <w:p>
      <w:pPr>
        <w:pStyle w:val="ListBullet"/>
      </w:pPr>
      <w:r>
        <w:t>Verify encoder or resolver connections on feedback-controlled systems.</w:t>
      </w:r>
    </w:p>
    <w:p>
      <w:pPr>
        <w:pStyle w:val="ListBullet"/>
      </w:pPr>
      <w:r>
        <w:t>Check grounding, cable routing, and shielding according to the drive manufacturer's instructions.</w:t>
      </w:r>
    </w:p>
    <w:p>
      <w:pPr>
        <w:pStyle w:val="ListBullet"/>
      </w:pPr>
      <w:r>
        <w:t>Record parameter changes, motor replacements, and diagnostic findings.</w:t>
      </w:r>
    </w:p>
    <w:p>
      <w:r>
        <w:t>For servo systems, preserve the correct motor-drive pairing, encoder configuration, tuning data, and parameter backups. Replacing a motor with a visually similar unit can still introduce incompatible feedback, current ratings, inertia, or mechanical dimensions.</w:t>
      </w:r>
    </w:p>
    <w:p>
      <w:r>
        <w:t>For stepper systems, investigate missed steps by checking acceleration, load torque, current settings, resonance, supply voltage, and mechanical binding before assuming the motor itself is defective.</w:t>
      </w:r>
    </w:p>
    <w:p>
      <w:pPr>
        <w:pStyle w:val="Heading2"/>
      </w:pPr>
      <w:r>
        <w:t>18. Safety Considerations</w:t>
      </w:r>
    </w:p>
    <w:p>
      <w:r>
        <w:t>Electric motors can create electrical, thermal, and mechanical hazards.</w:t>
      </w:r>
    </w:p>
    <w:p>
      <w:pPr>
        <w:pStyle w:val="ListBullet"/>
      </w:pPr>
      <w:r>
        <w:t>Isolate the supply and follow lockout/tagout before electrical or mechanical maintenance.</w:t>
      </w:r>
    </w:p>
    <w:p>
      <w:pPr>
        <w:pStyle w:val="ListBullet"/>
      </w:pPr>
      <w:r>
        <w:t>Confirm absence of hazardous voltage using an appropriate procedure.</w:t>
      </w:r>
    </w:p>
    <w:p>
      <w:pPr>
        <w:pStyle w:val="ListBullet"/>
      </w:pPr>
      <w:r>
        <w:t>Observe the manufacturer's DC-bus discharge requirements for drives.</w:t>
      </w:r>
    </w:p>
    <w:p>
      <w:pPr>
        <w:pStyle w:val="ListBullet"/>
      </w:pPr>
      <w:r>
        <w:t>Prevent unexpected starting through the approved isolation and control procedures.</w:t>
      </w:r>
    </w:p>
    <w:p>
      <w:pPr>
        <w:pStyle w:val="ListBullet"/>
      </w:pPr>
      <w:r>
        <w:t>Account for stored mechanical energy, gravity loads, springs, and rotating inertia.</w:t>
      </w:r>
    </w:p>
    <w:p>
      <w:pPr>
        <w:pStyle w:val="ListBullet"/>
      </w:pPr>
      <w:r>
        <w:t>Do not assume a servo holding brake is a safety-rated brake.</w:t>
      </w:r>
    </w:p>
    <w:p>
      <w:pPr>
        <w:pStyle w:val="ListBullet"/>
      </w:pPr>
      <w:r>
        <w:t>Do not treat a normal PLC stop or drive disable as equivalent to a safety-rated stop function.</w:t>
      </w:r>
    </w:p>
    <w:p>
      <w:pPr>
        <w:pStyle w:val="ListBullet"/>
      </w:pPr>
      <w:r>
        <w:t>Verify that protective earthing, overcurrent protection, and motor overload protection are correctly implemented.</w:t>
      </w:r>
    </w:p>
    <w:p>
      <w:pPr>
        <w:pStyle w:val="ListBullet"/>
      </w:pPr>
      <w:r>
        <w:t>Secure couplings, shafts, and rotating parts before operation.</w:t>
      </w:r>
    </w:p>
    <w:p>
      <w:r>
        <w:t>Where a machine requires a safety-rated stop, safe torque off, safe brake control, or another safety function, the complete design must meet the applicable risk assessment and manufacturer requirements. Safe torque off prevents the drive from producing motor torque under its specified conditions; it does not necessarily stop a rotating load immediately or hold a suspended load.</w:t>
      </w:r>
    </w:p>
    <w:p>
      <w:pPr>
        <w:pStyle w:val="Heading2"/>
      </w:pPr>
      <w:r>
        <w:t>19. Interview Questions and Answers</w:t>
      </w:r>
    </w:p>
    <w:p>
      <w:pPr>
        <w:pStyle w:val="Heading3"/>
      </w:pPr>
      <w:r>
        <w:t>Q1. What is the main difference between an induction motor and a servo motor?</w:t>
      </w:r>
    </w:p>
    <w:p>
      <w:r>
        <w:t>An induction motor is commonly used for general mechanical power. A servo motor is part of a feedback-controlled motion system designed to regulate variables such as position, speed, or torque.</w:t>
      </w:r>
    </w:p>
    <w:p>
      <w:pPr>
        <w:pStyle w:val="Heading3"/>
      </w:pPr>
      <w:r>
        <w:t>Q2. Why does an induction motor run below synchronous speed?</w:t>
      </w:r>
    </w:p>
    <w:p>
      <w:r>
        <w:t>Torque production in a standard induction motor requires relative motion between the rotating magnetic field and rotor. The difference in speed is represented by slip.</w:t>
      </w:r>
    </w:p>
    <w:p>
      <w:pPr>
        <w:pStyle w:val="Heading3"/>
      </w:pPr>
      <w:r>
        <w:t>Q3. What is synchronous speed for a four-pole, 50 Hz induction motor?</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The rotor normally runs somewhat below this speed under motoring load.</w:t>
      </w:r>
    </w:p>
    <w:p>
      <w:pPr>
        <w:pStyle w:val="Heading3"/>
      </w:pPr>
      <w:r>
        <w:t>Q4. What is the difference between a VFD and a soft starter?</w:t>
      </w:r>
    </w:p>
    <w:p>
      <w:r>
        <w:t>A VFD controls motor supply frequency and voltage to regulate operating speed. A soft starter primarily controls the voltage ramp during starting and, where supported, stopping.</w:t>
      </w:r>
    </w:p>
    <w:p>
      <w:pPr>
        <w:pStyle w:val="Heading3"/>
      </w:pPr>
      <w:r>
        <w:t>Q5. Why does a servo motor need feedback?</w:t>
      </w:r>
    </w:p>
    <w:p>
      <w:r>
        <w:t>Feedback allows the drive to compare commanded motion with measured motor behavior and correct the error. It supports accurate position and speed regulation within the system's limits.</w:t>
      </w:r>
    </w:p>
    <w:p>
      <w:pPr>
        <w:pStyle w:val="Heading3"/>
      </w:pPr>
      <w:r>
        <w:t>Q6. Can a stepper motor lose position?</w:t>
      </w:r>
    </w:p>
    <w:p>
      <w:r>
        <w:t>Yes. In an open-loop system, the controller may issue steps that the motor fails to follow because of excessive load, acceleration, speed, resonance, or insufficient torque.</w:t>
      </w:r>
    </w:p>
    <w:p>
      <w:pPr>
        <w:pStyle w:val="Heading3"/>
      </w:pPr>
      <w:r>
        <w:t>Q7. Does microstepping guarantee high absolute accuracy?</w:t>
      </w:r>
    </w:p>
    <w:p>
      <w:r>
        <w:t>No. Microstepping increases command resolution and can smooth movement, but actual position depends on the motor, load, current control, mechanical system, and feedback architecture.</w:t>
      </w:r>
    </w:p>
    <w:p>
      <w:pPr>
        <w:pStyle w:val="Heading3"/>
      </w:pPr>
      <w:r>
        <w:t>Q8. Why is motor current useful during troubleshooting?</w:t>
      </w:r>
    </w:p>
    <w:p>
      <w:r>
        <w:t>Current helps indicate loading and electrical conditions. Unexpected current can point to overload, phase problems, mechanical binding, incorrect parameters, or motor faults, but it must be interpreted with the operating conditions.</w:t>
      </w:r>
    </w:p>
    <w:p>
      <w:pPr>
        <w:pStyle w:val="Heading3"/>
      </w:pPr>
      <w:r>
        <w:t>Q9. What causes a servo following error?</w:t>
      </w:r>
    </w:p>
    <w:p>
      <w:r>
        <w:t>Possible causes include excessive load, an obstruction, incorrect tuning, a sudden motion command, feedback faults, or mechanical transmission problems.</w:t>
      </w:r>
    </w:p>
    <w:p>
      <w:pPr>
        <w:pStyle w:val="Heading3"/>
      </w:pPr>
      <w:r>
        <w:t>Q10. Why is motor inertia important in motion control?</w:t>
      </w:r>
    </w:p>
    <w:p>
      <w:r>
        <w:t>The motor and load inertia determine how much torque is required to accelerate or decelerate the system. Poor inertia matching can reduce performance or make control tuning difficult.</w:t>
      </w:r>
    </w:p>
    <w:p>
      <w:pPr>
        <w:pStyle w:val="Heading3"/>
      </w:pPr>
      <w:r>
        <w:t>Q11. What is the difference between motor power and torque?</w:t>
      </w:r>
    </w:p>
    <w:p>
      <w:r>
        <w:t>Torque describes rotational force. Mechanical power describes the rate at which work is performed and depends on both torque and rotational speed.</w:t>
      </w:r>
    </w:p>
    <w:p>
      <w:pPr>
        <w:pStyle w:val="Heading3"/>
      </w:pPr>
      <w:r>
        <w:t>Q12. Why might a motor run while the machine mechanism does not move?</w:t>
      </w:r>
    </w:p>
    <w:p>
      <w:r>
        <w:t>The coupling, gearbox, belt, chain, shaft, or other transmission element may be broken, slipping, disconnected, or mechanically disengaged.</w:t>
      </w:r>
    </w:p>
    <w:p>
      <w:pPr>
        <w:pStyle w:val="Heading2"/>
      </w:pPr>
      <w:r>
        <w:t>20. Practical Exercises</w:t>
      </w:r>
    </w:p>
    <w:p>
      <w:pPr>
        <w:pStyle w:val="Heading3"/>
      </w:pPr>
      <w:r>
        <w:t>Exercise 1: Calculate Induction Motor Speed</w:t>
      </w:r>
    </w:p>
    <w:p>
      <w:r>
        <w:t>A four-pole induction motor operates on a 50 Hz supply and runs at 1440 rpm.</w:t>
      </w:r>
    </w:p>
    <w:p>
      <w:r>
        <w:t>Calculate:</w:t>
      </w:r>
    </w:p>
    <w:p>
      <w:pPr>
        <w:pStyle w:val="ListBullet"/>
      </w:pPr>
      <w:r>
        <w:t>Synchronous speed.</w:t>
      </w:r>
    </w:p>
    <w:p>
      <w:pPr>
        <w:pStyle w:val="ListBullet"/>
      </w:pPr>
      <w:r>
        <w:t>Slip in rpm.</w:t>
      </w:r>
    </w:p>
    <w:p>
      <w:pPr>
        <w:pStyle w:val="ListBullet"/>
      </w:pPr>
      <w:r>
        <w:t>Percentage slip.</w:t>
      </w:r>
    </w:p>
    <w:p>
      <w:r>
        <w:t>Use:</w:t>
      </w:r>
    </w:p>
    <w:p>
      <w:pPr>
        <w:spacing w:before="120" w:after="160"/>
        <w:jc w:val="center"/>
      </w:pPr>
      <m:oMathPara>
        <m:oMath>
          <m:sSub>
            <m:e>
              <m:r>
                <m:t>N</m:t>
              </m:r>
            </m:e>
            <m:sub>
              <m:r>
                <m:t>s</m:t>
              </m:r>
            </m:sub>
          </m:sSub>
          <m:r>
            <m:t>=</m:t>
          </m:r>
          <m:f>
            <m:fPr>
              <m:type m:val="bar"/>
            </m:fPr>
            <m:num>
              <m:r>
                <m:t>120f</m:t>
              </m:r>
            </m:num>
            <m:den>
              <m:r>
                <m:t>P</m:t>
              </m:r>
            </m:den>
          </m:f>
        </m:oMath>
      </m:oMathPara>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r>
            <m:t>×100</m:t>
          </m:r>
        </m:oMath>
      </m:oMathPara>
    </w:p>
    <w:p>
      <w:pPr>
        <w:pStyle w:val="Heading3"/>
      </w:pPr>
      <w:r>
        <w:t>Exercise 2: Calculate Mechanical Power</w:t>
      </w:r>
    </w:p>
    <w:p>
      <w:r>
        <w:t>A motor produces 15 N·m at 1500 rpm.</w:t>
      </w:r>
    </w:p>
    <w:p>
      <w:r>
        <w:t>Calculate mechanical output power using:</w:t>
      </w:r>
    </w:p>
    <w:p>
      <w:pPr>
        <w:spacing w:before="120" w:after="160"/>
        <w:jc w:val="center"/>
      </w:pPr>
      <m:oMathPara>
        <m:oMath>
          <m:sSub>
            <m:e>
              <m:r>
                <m:t>P</m:t>
              </m:r>
            </m:e>
            <m:sub>
              <m:r>
                <m:rPr>
                  <m:nor/>
                </m:rPr>
                <m:t>kW</m:t>
              </m:r>
            </m:sub>
          </m:sSub>
          <m:r>
            <m:t>=</m:t>
          </m:r>
          <m:f>
            <m:fPr>
              <m:type m:val="bar"/>
            </m:fPr>
            <m:num>
              <m:r>
                <m:t>NT</m:t>
              </m:r>
            </m:num>
            <m:den>
              <m:r>
                <m:t>9550</m:t>
              </m:r>
            </m:den>
          </m:f>
        </m:oMath>
      </m:oMathPara>
    </w:p>
    <w:p>
      <w:r>
        <w:t>Explain why the required electrical input power is greater than the mechanical output power.</w:t>
      </w:r>
    </w:p>
    <w:p>
      <w:pPr>
        <w:pStyle w:val="Heading3"/>
      </w:pPr>
      <w:r>
        <w:t>Exercise 3: Investigate a VFD-Controlled Conveyor</w:t>
      </w:r>
    </w:p>
    <w:p>
      <w:r>
        <w:t>A conveyor motor starts normally but trips when material accumulates.</w:t>
      </w:r>
    </w:p>
    <w:p>
      <w:r>
        <w:t>Investigate:</w:t>
      </w:r>
    </w:p>
    <w:p>
      <w:pPr>
        <w:pStyle w:val="ListBullet"/>
      </w:pPr>
      <w:r>
        <w:t>Mechanical loading and jam conditions.</w:t>
      </w:r>
    </w:p>
    <w:p>
      <w:pPr>
        <w:pStyle w:val="ListBullet"/>
      </w:pPr>
      <w:r>
        <w:t>Drive current and overload history.</w:t>
      </w:r>
    </w:p>
    <w:p>
      <w:pPr>
        <w:pStyle w:val="ListBullet"/>
      </w:pPr>
      <w:r>
        <w:t>Acceleration time and current limits.</w:t>
      </w:r>
    </w:p>
    <w:p>
      <w:pPr>
        <w:pStyle w:val="ListBullet"/>
      </w:pPr>
      <w:r>
        <w:t>Motor cooling at the operating speed.</w:t>
      </w:r>
    </w:p>
    <w:p>
      <w:pPr>
        <w:pStyle w:val="ListBullet"/>
      </w:pPr>
      <w:r>
        <w:t>Gearbox and transmission condition.</w:t>
      </w:r>
    </w:p>
    <w:p>
      <w:pPr>
        <w:pStyle w:val="ListBullet"/>
      </w:pPr>
      <w:r>
        <w:t>Whether the drive and motor are appropriately sized.</w:t>
      </w:r>
    </w:p>
    <w:p>
      <w:r>
        <w:t>Do not increase current limits merely to suppress a trip without identifying the cause.</w:t>
      </w:r>
    </w:p>
    <w:p>
      <w:pPr>
        <w:pStyle w:val="Heading3"/>
      </w:pPr>
      <w:r>
        <w:t>Exercise 4: Diagnose a Servo Positioning Fault</w:t>
      </w:r>
    </w:p>
    <w:p>
      <w:r>
        <w:t>A servo axis reaches the commanded position inconsistently.</w:t>
      </w:r>
    </w:p>
    <w:p>
      <w:r>
        <w:t>Investigate:</w:t>
      </w:r>
    </w:p>
    <w:p>
      <w:pPr>
        <w:pStyle w:val="ListBullet"/>
      </w:pPr>
      <w:r>
        <w:t>Mechanical backlash and coupling condition.</w:t>
      </w:r>
    </w:p>
    <w:p>
      <w:pPr>
        <w:pStyle w:val="ListBullet"/>
      </w:pPr>
      <w:r>
        <w:t>Load inertia and mechanical compliance.</w:t>
      </w:r>
    </w:p>
    <w:p>
      <w:pPr>
        <w:pStyle w:val="ListBullet"/>
      </w:pPr>
      <w:r>
        <w:t>Encoder or resolver signals.</w:t>
      </w:r>
    </w:p>
    <w:p>
      <w:pPr>
        <w:pStyle w:val="ListBullet"/>
      </w:pPr>
      <w:r>
        <w:t>Position error trends.</w:t>
      </w:r>
    </w:p>
    <w:p>
      <w:pPr>
        <w:pStyle w:val="ListBullet"/>
      </w:pPr>
      <w:r>
        <w:t>Servo tuning and motion-profile settings.</w:t>
      </w:r>
    </w:p>
    <w:p>
      <w:pPr>
        <w:pStyle w:val="ListBullet"/>
      </w:pPr>
      <w:r>
        <w:t>Torque saturation and mechanical obstruction.</w:t>
      </w:r>
    </w:p>
    <w:p>
      <w:pPr>
        <w:pStyle w:val="Heading3"/>
      </w:pPr>
      <w:r>
        <w:t>Exercise 5: Diagnose a Stepper Position Error</w:t>
      </w:r>
    </w:p>
    <w:p>
      <w:r>
        <w:t>A stepper-driven indexing mechanism gradually loses alignment during production.</w:t>
      </w:r>
    </w:p>
    <w:p>
      <w:r>
        <w:t>Investigate whether the motor is missing steps due to insufficient torque, excessive acceleration, resonance, current configuration, temperature, or a mechanical load change. Determine whether closed-loop feedback is necessary for the required process reliability.</w:t>
      </w:r>
    </w:p>
    <w:p>
      <w:pPr>
        <w:pStyle w:val="Heading2"/>
      </w:pPr>
      <w:r>
        <w:t>21. Final Mental Model</w:t>
      </w:r>
    </w:p>
    <w:p>
      <w:r>
        <w:t>Think of the three motor families by the job they are intended to perform:</w:t>
      </w:r>
    </w:p>
    <w:p>
      <w:pPr>
        <w:pStyle w:val="ListBullet"/>
      </w:pPr>
      <w:r>
        <w:t>Induction motor: Reliable rotational power for general machinery. Add a VFD when controlled operating speed is required.</w:t>
      </w:r>
    </w:p>
    <w:p>
      <w:pPr>
        <w:pStyle w:val="ListBullet"/>
      </w:pPr>
      <w:r>
        <w:t>Servo motor: Feedback-controlled motion for demanding position, speed, torque, and synchronization requirements.</w:t>
      </w:r>
    </w:p>
    <w:p>
      <w:pPr>
        <w:pStyle w:val="ListBullet"/>
      </w:pPr>
      <w:r>
        <w:t>Stepper motor: Discrete commanded motion for applications where its torque-speed capability and positioning behavior meet the requirements.</w:t>
      </w:r>
    </w:p>
    <w:p>
      <w:r>
        <w:t>The motor cannot be evaluated in isolation. The real system includes the power supply, protection, starter or drive, controller, feedback, mechanical transmission, load, and safety functions.</w:t>
      </w:r>
    </w:p>
    <w:p>
      <w:r>
        <w:t>When diagnosing a motorized machine, distinguish between the electrical command, drive status, actual motor behavior, transmission condition, and movement of the machine itself. That separation is fundamental to effective industrial troubleshooting.</w:t>
      </w:r>
    </w:p>
    <w:p>
      <w:pPr>
        <w:pStyle w:val="Heading2"/>
      </w:pPr>
      <w:r>
        <w:t>NEXT TOPIC</w:t>
      </w:r>
    </w:p>
    <w:p>
      <w:r>
        <w:rPr>
          <w:rFonts w:ascii="Consolas" w:hAnsi="Consolas"/>
          <w:color w:val="333333"/>
          <w:sz w:val="19"/>
          <w:shd w:val="clear" w:color="auto" w:fill="EFEFEF"/>
        </w:rPr>
        <w:t>02_PLAN_WISE_2026\02_INDUSTRY3_0\02_Auto_Tech\09_Other_Automation\02_Actuators\04_Contactors_Relays - Contactors &amp; relays: Switching loads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02_PLAN_WISE_2026\02_INDUSTRY3_0\02_Auto_Tech\09_Other_Automation\02_Actuators\03_Electric_Motors - Electric motors: Induction, servo, stepper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